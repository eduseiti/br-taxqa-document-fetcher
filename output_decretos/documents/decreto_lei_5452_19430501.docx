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5.452, DE 1º DE MAIO DE 1943</w:t>
      </w:r>
    </w:p>
    <w:p>
      <w:r>
        <w:t>Aprova a Consolidação das Leis do Trabalho.</w:t>
      </w:r>
    </w:p>
    <w:p>
      <w:r>
        <w:t>O</w:t>
      </w:r>
      <w:r>
        <w:t xml:space="preserve"> </w:t>
      </w:r>
      <w:r>
        <w:t>PRESIDENTE DA REPÚBLICA</w:t>
      </w:r>
      <w:r>
        <w:t xml:space="preserve">, usando da atribuição que lhe confere o art. 180 da Constituição, </w:t>
      </w:r>
    </w:p>
    <w:p>
      <w:r>
        <w:t xml:space="preserve">DECRETA: </w:t>
      </w:r>
    </w:p>
    <w:p>
      <w:r>
        <w:t xml:space="preserve">Art. 1º Fica aprovada a Consolidação das Leis do Trabalho, que a este decreto-lei acompanha, com as alterações por ela introduzidas na legislação vigente. </w:t>
      </w:r>
    </w:p>
    <w:p>
      <w:r>
        <w:t xml:space="preserve">Parágrafo único. Continuam em vigor as disposições legais transitórias ou de emergência, bem como as que não tenham aplicação em todo o território nacional. </w:t>
      </w:r>
    </w:p>
    <w:p>
      <w:r>
        <w:t xml:space="preserve">Art. 2º O presente decreto-lei entrará em vigor em 10 de novembro de 1943. </w:t>
      </w:r>
    </w:p>
    <w:p>
      <w:r>
        <w:t xml:space="preserve">Rio de Janeiro, 1 de maio de 1943, 122º da Independência e 55º da República. </w:t>
      </w:r>
    </w:p>
    <w:p>
      <w:r>
        <w:t xml:space="preserve">GETÚLIO VARGAS. </w:t>
      </w:r>
    </w:p>
    <w:p>
      <w:r>
        <w:t xml:space="preserve">Alexandre Marcondes Filho. </w:t>
      </w:r>
    </w:p>
    <w:p>
      <w:r>
        <w:t>CONSOLIDAÇÃO DAS LEIS DO TRABALHO</w:t>
      </w:r>
    </w:p>
    <w:p>
      <w:r>
        <w:t>TÍTULO I</w:t>
      </w:r>
    </w:p>
    <w:p>
      <w:r>
        <w:t>INTRODUÇÃO</w:t>
      </w:r>
    </w:p>
    <w:p>
      <w:r>
        <w:t>Art. 1º Esta Consolidação estatui as normas que regulam as relações individuais e coletivas de trabalho nela previstas.</w:t>
      </w:r>
    </w:p>
    <w:p>
      <w:r>
        <w:t>Art. 2º Considera-se empregador a empresa individual ou coletiva, que, assumindo os riscos de atividade econômica, admite, assalaria e dirige a prestação pessoal de serviços.</w:t>
      </w:r>
    </w:p>
    <w:p>
      <w:r>
        <w:t>§ 1º Equiparam-se ao empregador, para os efeitos exclusivos da relação de emprego, os profissionais liberais, as instituições de beneficência, as associações recreativas ou outras instituições sem fins lucrativos, que admitirem trabalhadores como empregados.</w:t>
      </w:r>
    </w:p>
    <w:p>
      <w:r>
        <w:t xml:space="preserve">§ 2º Sempre que uma ou mais empresas, tendo, embora, cada uma delas, personalidade jurídica própria, estiverem sob a direção, controle ou administração de outra, ou ainda quando, mesmo guardando cada uma sua autonomia, integrem grupo econômico, serão responsáveis solidariamente pelas obrigações decorrentes da relação de emprego. </w:t>
      </w:r>
      <w:r>
        <w:t>(Parágrafo com redação dada pela Lei nº 13.467, de 13/7/2017, publicada no DOU de 14/7/2017, em vigor 120 dias após a publicação)</w:t>
      </w:r>
    </w:p>
    <w:p>
      <w:r>
        <w:t xml:space="preserve">§ 3º Não caracteriza grupo econômico a mera identidade de sócios, sendo necessárias, para a configuração do grupo, a demonstração do interesse integrado, a efetiva comunhão de interesses e a atuação conjunta das empresas dele integrantes. </w:t>
      </w:r>
      <w:r>
        <w:t>(Parágrafo acrescido pela Lei nº 13.467, de 13/7/2017, publicada no DOU de 14/7/2017, em vigor 120 dias após a publicação)</w:t>
      </w:r>
    </w:p>
    <w:p>
      <w:r>
        <w:t>Art. 3º Considera-se empregado toda pessoa física que prestar serviços de natureza não eventual a empregador, sob a dependência deste e mediante salário.</w:t>
      </w:r>
    </w:p>
    <w:p>
      <w:r>
        <w:t xml:space="preserve">Parágrafo único. Não haverá distinções relativas à espécie de emprego e à condição de trabalhador, nem entre o trabalho intelectual, técnico e manual. </w:t>
      </w:r>
      <w:r>
        <w:t>(Vide art. 7º, XXXII, da Constituição Federal de 1988)</w:t>
      </w:r>
    </w:p>
    <w:p>
      <w:r>
        <w:t>Art. 4º Considera-se como de serviço efetivo o período em que o empregado esteja à disposição do empregador, aguardando ou executando ordens, salvo disposição especial expressamente consignada.</w:t>
      </w:r>
    </w:p>
    <w:p>
      <w:r>
        <w:t xml:space="preserve">§ 1º Computar-se-ão, na contagem de tempo de serviço, para efeito de indenização e estabilidade, os períodos em que o empregado estiver afastado do trabalho prestando serviço militar e por motivo de acidente do trabalho. </w:t>
      </w:r>
      <w:r>
        <w:t>(Parágrafo único acrescido pela Lei nº 4.072, de 16/6/1962</w:t>
      </w:r>
      <w:r>
        <w:t xml:space="preserve">, </w:t>
      </w:r>
      <w:r>
        <w:t>transformado em § 1º e com redação dada pela Lei nº 13.467, de 13/7/2017, publicada no DOU de 14/7/2017, em vigor 120 dias após a publicação)</w:t>
      </w:r>
    </w:p>
    <w:p>
      <w:r>
        <w:t xml:space="preserve">§ 2º Por não se considerar tempo à disposição do empregador, não será computado como período extraordinário o que exceder a jornada normal, ainda que ultrapasse o limite de cinco minutos previsto no § 1º do art. 58 desta Consolidação, quando o empregado, por escolha própria, buscar proteção pessoal, em caso de insegurança nas vias públicas ou más condições climáticas, bem como adentrar ou permanecer nas dependências da empresa para exercer atividades particulares, entre outras: </w:t>
      </w:r>
    </w:p>
    <w:p>
      <w:r>
        <w:t xml:space="preserve">I - práticas religiosas; </w:t>
      </w:r>
    </w:p>
    <w:p>
      <w:r>
        <w:t xml:space="preserve">II - descanso; </w:t>
      </w:r>
    </w:p>
    <w:p>
      <w:r>
        <w:t xml:space="preserve">III - lazer; </w:t>
      </w:r>
    </w:p>
    <w:p>
      <w:r>
        <w:t xml:space="preserve">IV - estudo; </w:t>
      </w:r>
    </w:p>
    <w:p>
      <w:r>
        <w:t xml:space="preserve">V - alimentação; </w:t>
      </w:r>
    </w:p>
    <w:p>
      <w:r>
        <w:t xml:space="preserve">VI - atividades de relacionamento social; </w:t>
      </w:r>
    </w:p>
    <w:p>
      <w:r>
        <w:t xml:space="preserve">VII - higiene pessoal; </w:t>
      </w:r>
    </w:p>
    <w:p>
      <w:r>
        <w:t xml:space="preserve">VIII - troca de roupa ou uniforme, quando não houver obrigatoriedade de realizar a troca na empresa. </w:t>
      </w:r>
      <w:r>
        <w:t>(Parágrafo acrescido pela Lei nº 13.467, de 13/7/2017, publicado no DOU de 14/7/2017, em vigor 120 dias após a publicação)</w:t>
      </w:r>
    </w:p>
    <w:p>
      <w:r>
        <w:t xml:space="preserve">Art. 5º A todo trabalho de igual valor corresponderá salário igual sem distinção de sexo. </w:t>
      </w:r>
      <w:r>
        <w:t>(Vide art. 7º, XXX, da Constituição Federal de 1988)</w:t>
      </w:r>
    </w:p>
    <w:p>
      <w:r>
        <w:t xml:space="preserve">Art. 6º Não se distingue entre o trabalho realizado no estabelecimento do empregador, o executado no domicílio do empregado e o realizado a distância, desde que estejam caracterizados os pressupostos da relação de emprego. </w:t>
      </w:r>
      <w:r>
        <w:t>(“Caput” do artigo com redação dada pela Lei nº 12.551, de 15/12/2011)</w:t>
      </w:r>
    </w:p>
    <w:p>
      <w:r>
        <w:t>Parágrafo único. Os meios telemáticos e informatizados de comando, controle e supervisão se equiparam, para fins de subordinação jurídica, aos meios pessoais e diretos de comando, controle e supervisão do trabalho alheio.</w:t>
      </w:r>
      <w:r>
        <w:t xml:space="preserve"> </w:t>
      </w:r>
      <w:r>
        <w:t>(Parágrafo único acrescido pela Lei nº 12.551, de 15/12/2011)</w:t>
      </w:r>
    </w:p>
    <w:p>
      <w:r>
        <w:t xml:space="preserve">Art. 7º Os preceitos constantes da presente Consolidação, salvo quando for, em cada caso, expressamente determinado em contrário, não se aplicam: </w:t>
      </w:r>
      <w:r>
        <w:t>(“Caput” do artigo com redação dada pelo Decreto-Lei nº 8.079, de 11/10/1945)</w:t>
      </w:r>
    </w:p>
    <w:p>
      <w:r>
        <w:t>a) aos empregados domésticos, assim considerados, de um modo geral, os que prestam serviços de natureza não-econômica à pessoa ou à família, no âmbito residencial destas;</w:t>
      </w:r>
    </w:p>
    <w:p>
      <w:r>
        <w:t>b) aos trabalhadores rurais, assim considerados aqueles que, exercendo funções diretamente ligadas à agricultura e à pecuária, não sejam empregados em atividades que, pelos métodos de execução dos respectivos trabalhos ou pela finalidade de suas operações, se classifiquem como industriais ou comerciais;</w:t>
      </w:r>
    </w:p>
    <w:p>
      <w:r>
        <w:t xml:space="preserve">c) aos funcionários públicos da União, dos Estados e dos Municípios e aos respectivos extranumerários em serviço nas próprias repartições; </w:t>
      </w:r>
      <w:r>
        <w:t>(Alínea com redação dada pelo Decreto-Lei nº 8.079, de 11/10/1945)</w:t>
      </w:r>
    </w:p>
    <w:p>
      <w:r>
        <w:t xml:space="preserve">d) aos servidores de autarquias paraestatais, desde que sujeitos a regime próprio de proteção ao trabalho que lhes assegure situação análoga à dos funcionários públicos; </w:t>
      </w:r>
      <w:r>
        <w:t>(Alínea com redação dada pelo Decreto-Lei nº 8.079, de 11/10/1945)</w:t>
      </w:r>
    </w:p>
    <w:p>
      <w:r>
        <w:t xml:space="preserve">e) </w:t>
      </w:r>
      <w:r>
        <w:t>(Alínea suprimida pelo Decreto-Lei nº 8.079, de 11/10/1945)</w:t>
      </w:r>
    </w:p>
    <w:p>
      <w:r>
        <w:t xml:space="preserve">f) às atividades de direção e assessoramento nos órgãos, institutos e fundações dos partidos, assim definidas em normas internas de organização partidária. </w:t>
      </w:r>
      <w:r>
        <w:t>(Alínea acrescida pela Lei nº 13.877, de 27/9/2019)</w:t>
      </w:r>
    </w:p>
    <w:p>
      <w:r>
        <w:t xml:space="preserve">Parágrafo único. </w:t>
      </w:r>
      <w:r>
        <w:t>(Parágrafo único acrescido pelo Decreto-Lei nº 8.079, de 11/10/1945,</w:t>
      </w:r>
      <w:r>
        <w:t xml:space="preserve"> e</w:t>
      </w:r>
      <w:r>
        <w:t xml:space="preserve"> </w:t>
      </w:r>
      <w:r>
        <w:t>revogado pelo Decreto-Lei nº 8.249, de 29/11/1945)</w:t>
      </w:r>
    </w:p>
    <w:p>
      <w:r>
        <w:t>Art. 8º As autoridades administrativas e a Justiça do Trabalho, na falta de disposições legais ou contratuais, decidirão conforme o caso, pela jurisprudência, por analogia, por eqüidade e outros princípios e normas gerais de direito, principalmente do direito do trabalho, e, ainda, de acordo com os usos e costumes, o direito comparado, mas sempre de maneira que nenhum interesse de classe ou particular prevaleça sobre o interesse público.</w:t>
      </w:r>
    </w:p>
    <w:p>
      <w:r>
        <w:t xml:space="preserve">§ 1º O direito comum será fonte subsidiária do direito do trabalho. </w:t>
      </w:r>
      <w:r>
        <w:t>(Parágrafo único transformado em § 1º e com redação dada pela Lei nº 13.467, de 13/7/2017, publicada no DOU de 14/7/2017, em vigor 120 dias após a publicação)</w:t>
      </w:r>
    </w:p>
    <w:p>
      <w:r>
        <w:t xml:space="preserve">§ 2º Súmulas e outros enunciados de jurisprudência editados pelo Tribunal Superior do Trabalho e pelos Tribunais Regionais do Trabalho não poderão restringir direitos legalmente previstos nem criar obrigações que não estejam previstas em lei. </w:t>
      </w:r>
      <w:r>
        <w:t>(Parágrafo acrescido pela Lei nº 13.467, de 13/7/2017, publicada no DOU de 14/7/2017, em vigor 120 dias após a publicação)</w:t>
      </w:r>
    </w:p>
    <w:p>
      <w:r>
        <w:t xml:space="preserve">§ 3º No exame de convenção coletiva ou acordo coletivo de trabalho, a Justiça do Trabalho analisará exclusivamente a conformidade dos elementos essenciais do negócio jurídico, respeitado o disposto no art. 104 da Lei nº 10.406, de 10 de janeiro de 2002 (Código Civil), e balizará sua atuação pelo princípio da intervenção mínima na autonomia da vontade coletiva. </w:t>
      </w:r>
      <w:r>
        <w:t>(Parágrafo acrescido pela Lei nº 13.467, de 13/7/2017, publicada no DOU de 14/7/2017, em vigor 120 dias após a publicação)</w:t>
      </w:r>
    </w:p>
    <w:p>
      <w:r>
        <w:t>Art. 9º Serão nulos de pleno direito os atos praticados com o objetivo de desvirtuar, impedir ou fraudar a aplicação dos preceitos contidos na presente Consolidação.</w:t>
      </w:r>
    </w:p>
    <w:p>
      <w:r>
        <w:t>Art. 10. Qualquer alteração na estrutura jurídica da empresa não afetará os direitos adquiridos por seus empregados.</w:t>
      </w:r>
    </w:p>
    <w:p>
      <w:r>
        <w:t xml:space="preserve">Art. 10-A. O sócio retirante responde subsidiariamente pelas obrigações trabalhistas da sociedade relativas ao período em que figurou como sócio, somente em ações ajuizadas até dois anos depois de averbada a modificação do contrato, observada a seguinte ordem de preferência: </w:t>
      </w:r>
    </w:p>
    <w:p>
      <w:r>
        <w:t xml:space="preserve">I - a empresa devedora; </w:t>
      </w:r>
    </w:p>
    <w:p>
      <w:r>
        <w:t xml:space="preserve">II - os sócios atuais; e </w:t>
      </w:r>
    </w:p>
    <w:p>
      <w:r>
        <w:t xml:space="preserve">III - os sócios retirantes. </w:t>
      </w:r>
    </w:p>
    <w:p>
      <w:r>
        <w:t xml:space="preserve">Parágrafo único. O sócio retirante responderá solidariamente com os demais quando ficar comprovada fraude na alteração societária decorrente da modificação do contrato. </w:t>
      </w:r>
      <w:r>
        <w:t>(Artigo acrescido pela Lei nº 13.467, de 13/7/2017, publicada no DOU de 14/7/2017, em vigor 120 dias após a publicação)</w:t>
      </w:r>
    </w:p>
    <w:p>
      <w:r>
        <w:t xml:space="preserve">Art. 11. A pretensão quanto a créditos resultantes das relações de trabalho prescreve em cinco anos para os trabalhadores urbanos e rurais, até o limite de dois anos após a extinção do contrato de trabalho. </w:t>
      </w:r>
      <w:r>
        <w:t>(“Caput” do artigo com redação dada pela Lei nº 13.467, de 13/7/2017, publicada no DOU de 14/7/2017, em vigor 120 dias após a publicação)</w:t>
      </w:r>
    </w:p>
    <w:p>
      <w:r>
        <w:t xml:space="preserve">I - </w:t>
      </w:r>
      <w:r>
        <w:t>(Inciso acrescido pela Lei nº 9.658, de 5/6/1998,</w:t>
      </w:r>
      <w:r>
        <w:t xml:space="preserve"> e </w:t>
      </w:r>
      <w:r>
        <w:t>revogado pela Lei nº 13.467, de 13/7/2017, publicada no DOU de 14/7/2017, em vigor 120 dias após a publicação)</w:t>
      </w:r>
    </w:p>
    <w:p>
      <w:r>
        <w:t xml:space="preserve">II - </w:t>
      </w:r>
      <w:r>
        <w:t>(Inciso acrescido pela Lei nº 9.658, de 5/6/1998,</w:t>
      </w:r>
      <w:r>
        <w:t xml:space="preserve"> e </w:t>
      </w:r>
      <w:r>
        <w:t>revogado pela Lei nº 13.467, de 13/7/2017, publicada no DOU de 14/7/2017, em vigor 120 dias após a publicação)</w:t>
      </w:r>
      <w:r>
        <w:t xml:space="preserve"> </w:t>
      </w:r>
    </w:p>
    <w:p>
      <w:r>
        <w:t xml:space="preserve">§ 1º O disposto neste artigo não se aplica às ações que tenham por objeto anotações para fins de prova junto à Previdência Social. </w:t>
      </w:r>
      <w:r>
        <w:t>(Parágrafo acrescido pela Lei nº 9.658, de 5/6/1998)</w:t>
      </w:r>
    </w:p>
    <w:p>
      <w:r>
        <w:t xml:space="preserve">§ 2º Tratando-se de pretensão que envolva pedido de prestações sucessivas decorrente de alteração ou descumprimento do pactuado, a prescrição é total, exceto quando o direito à parcela esteja também assegurado por preceito de lei. </w:t>
      </w:r>
      <w:r>
        <w:t>(Parágrafo acrescido pela Lei nº 13.467, de 13/7/2017, publicada no DOU de 14/7/2017, em vigor 120 dias após a publicação)</w:t>
      </w:r>
    </w:p>
    <w:p>
      <w:r>
        <w:t xml:space="preserve">§ 3º A interrupção da prescrição somente ocorrerá pelo ajuizamento de reclamação trabalhista, mesmo que em juízo incompetente, ainda que venha a ser extinta sem resolução do mérito, produzindo efeitos apenas em relação aos pedidos idênticos. </w:t>
      </w:r>
      <w:r>
        <w:t>(Parágrafo acrescido pela Lei nº 13.467, de 13/7/2017, publicada no DOU de 14/7/2017, em vigor 120 dias após a publicação)</w:t>
      </w:r>
    </w:p>
    <w:p>
      <w:r>
        <w:t xml:space="preserve">Art. 11-A. Ocorre a prescrição intercorrente no processo do trabalho no prazo de dois anos. </w:t>
      </w:r>
    </w:p>
    <w:p>
      <w:r>
        <w:t xml:space="preserve">§ 1º A fluência do prazo prescricional intercorrente inicia-se quando o exequente deixa de cumprir determinação judicial no curso da execução. </w:t>
      </w:r>
    </w:p>
    <w:p>
      <w:r>
        <w:t xml:space="preserve">§ 2º A declaração da prescrição intercorrente pode ser requerida ou declarada de ofício em qualquer grau de jurisdição. </w:t>
      </w:r>
      <w:r>
        <w:t>(Artigo acrescido pela Lei nº 13.467, de 13/7/2017, publicada no DOU de 14/7/2017, em vigor 120 dias após a publicação)</w:t>
      </w:r>
    </w:p>
    <w:p>
      <w:r>
        <w:t>Art. 12. Os preceitos concernentes ao regime de seguro social são objeto de lei especial.</w:t>
      </w:r>
    </w:p>
    <w:p>
      <w:r>
        <w:t>TÍTULO II</w:t>
      </w:r>
    </w:p>
    <w:p>
      <w:r>
        <w:t>DAS NORMAS GERAIS DE TUTELA DO TRABALHO</w:t>
      </w:r>
    </w:p>
    <w:p>
      <w:r>
        <w:t>CAPÍTULO I</w:t>
      </w:r>
    </w:p>
    <w:p>
      <w:r>
        <w:t>DA IDENTIFICAÇÃO PROFISSIONAL</w:t>
      </w:r>
    </w:p>
    <w:p>
      <w:r>
        <w:t>Seção I</w:t>
      </w:r>
    </w:p>
    <w:p>
      <w:r>
        <w:t>Da Carteira de Trabalho e Previdência Social</w:t>
      </w:r>
    </w:p>
    <w:p>
      <w:r>
        <w:t>(Denominação da seção com redação dada pelo Decreto-Lei nº 926, de 10/10/1969)</w:t>
      </w:r>
    </w:p>
    <w:p>
      <w:r>
        <w:t>Art. 13. A Carteira de Trabalho e Previdência Social é obrigatória para o exercício de qualquer emprego, inclusive de natureza rural, ainda que em caráter temporário, e para o exercício por conta própria de atividade profissional remunerada</w:t>
      </w:r>
      <w:r>
        <w:t xml:space="preserve">. </w:t>
      </w:r>
      <w:r>
        <w:t>(“Caput” do artigo com redação dada pelo Decreto-Lei nº 926, de 10/10/1969)</w:t>
      </w:r>
    </w:p>
    <w:p>
      <w:r>
        <w:t xml:space="preserve">§ 1º O disposto neste artigo aplica-se, igualmente a quem: </w:t>
      </w:r>
      <w:r>
        <w:t>(Parágrafo único transformado em § 1º pelo Decreto-Lei nº 229, de 28/2/1967,</w:t>
      </w:r>
      <w:r>
        <w:t xml:space="preserve"> </w:t>
      </w:r>
      <w:r>
        <w:t>com redação dada pelo Decreto-Lei nº 926, de 10/10/1969)</w:t>
      </w:r>
    </w:p>
    <w:p>
      <w:r>
        <w:t xml:space="preserve">I - proprietário rural ou não, trabalhe individualmente ou em regime de economia familiar, assim entendido o trabalho dos membros da mesma família, indispensável à própria subsistência, e exercido em condições de mútua dependência e colaboração; </w:t>
      </w:r>
      <w:r>
        <w:t>(Inciso acrescido Decreto-Lei nº 926, de 10/10/1969)</w:t>
      </w:r>
    </w:p>
    <w:p>
      <w:r>
        <w:t xml:space="preserve">II - em regime de economia familiar e sem empregado, explore área não excedente do módulo rural ou de outro limite que venha a ser fixado, para cada região, pelo Ministério do Trabalho e Previdência Social. </w:t>
      </w:r>
      <w:r>
        <w:t>(Inciso acrescido Decreto-Lei nº 926, de 10/10/1969)</w:t>
      </w:r>
    </w:p>
    <w:p>
      <w:r>
        <w:t xml:space="preserve">§ 2º A Carteira de Trabalho e Previdência Social (CTPS) obedecerá aos modelos que o Ministério da Economia adotar. </w:t>
      </w:r>
      <w:r>
        <w:t>(Parágrafo acrescido pelo Decreto-Lei nº 229, de 28/2/1967,</w:t>
      </w:r>
      <w:r>
        <w:t xml:space="preserve"> e</w:t>
      </w:r>
      <w:r>
        <w:t xml:space="preserve"> </w:t>
      </w:r>
      <w:r>
        <w:t>com redação dada pela Lei nº 13.874, de 20/9/2019)</w:t>
      </w:r>
    </w:p>
    <w:p>
      <w:r>
        <w:t xml:space="preserve">§ 3º </w:t>
      </w:r>
      <w:r>
        <w:t>(Parágrafo acrescido pelo Decreto-Lei nº 926, de 10/10/1969,</w:t>
      </w:r>
      <w:r>
        <w:t xml:space="preserve"> </w:t>
      </w:r>
      <w:r>
        <w:t>e</w:t>
      </w:r>
      <w:r>
        <w:t xml:space="preserve"> </w:t>
      </w:r>
      <w:r>
        <w:t>revogado pela Lei nº 13.874, de 20/9/2019)</w:t>
      </w:r>
    </w:p>
    <w:p>
      <w:r>
        <w:t xml:space="preserve">§ 4º </w:t>
      </w:r>
      <w:r>
        <w:t>(Parágrafo acrescido pelo Decreto-Lei nº 926, de 10/10/1969,</w:t>
      </w:r>
      <w:r>
        <w:t xml:space="preserve"> e</w:t>
      </w:r>
      <w:r>
        <w:t xml:space="preserve"> </w:t>
      </w:r>
      <w:r>
        <w:t>revogado pela Lei nº 13.874, de 20/9/2019)</w:t>
      </w:r>
    </w:p>
    <w:p>
      <w:r>
        <w:t>Seção II</w:t>
      </w:r>
    </w:p>
    <w:p>
      <w:r>
        <w:t>Da Emissão da Carteira de Trabalho e Previdência Social</w:t>
      </w:r>
    </w:p>
    <w:p>
      <w:r>
        <w:t>(Denominação da seção com redação dada pelo Decreto-Lei nº 926, de 10/10/1969)</w:t>
      </w:r>
    </w:p>
    <w:p>
      <w:r>
        <w:t xml:space="preserve">Art. 14. A CTPS será emitida pelo Ministério da Economia preferencialmente em meio eletrônico. </w:t>
      </w:r>
      <w:r>
        <w:t>(“Caput” do artigo com redação dada pela Lei nº 13.874, de 20/9/2019)</w:t>
      </w:r>
    </w:p>
    <w:p>
      <w:r>
        <w:t xml:space="preserve">Parágrafo único. Excepcionalmente, a CTPS poderá ser emitida em meio físico, desde que: </w:t>
      </w:r>
      <w:r>
        <w:t>(Parágrafo único com redação dada pela Lei nº 13.874, de 20/9/2019)</w:t>
      </w:r>
    </w:p>
    <w:p>
      <w:r>
        <w:t xml:space="preserve">I - nas unidades descentralizadas do Ministério da Economia que forem habilitadas para a emissão; </w:t>
      </w:r>
      <w:r>
        <w:t>(Inciso acrescido pela Lei nº 13.874, de 20/9/2019)</w:t>
      </w:r>
    </w:p>
    <w:p>
      <w:r>
        <w:t xml:space="preserve">II - mediante convênio, por órgãos federais, estaduais e municipais da administração direta ou indireta; </w:t>
      </w:r>
      <w:r>
        <w:t>(Inciso acrescido pela Lei nº 13.874, de 20/9/2019)</w:t>
      </w:r>
    </w:p>
    <w:p>
      <w:r>
        <w:t xml:space="preserve">III - mediante convênio com serviços notariais e de registro, sem custos para a administração, garantidas as condições de segurança das informações. </w:t>
      </w:r>
      <w:r>
        <w:t>(Inciso acrescido pela Lei nº 13.874, de 20/9/2019)</w:t>
      </w:r>
    </w:p>
    <w:p>
      <w:r>
        <w:t xml:space="preserve">Art. 15. Os procedimentos para emissão da CTPS ao interessado serão estabelecidos pelo Ministério da Economia em regulamento próprio, privilegiada a emissão em formato eletrônico. </w:t>
      </w:r>
      <w:r>
        <w:t>(Artigo com redação dada pela Lei nº 13.874, de 20/9/2019)</w:t>
      </w:r>
    </w:p>
    <w:p>
      <w:r>
        <w:t xml:space="preserve">Art. 16. A CTPS terá como identificação única do empregado o número de inscrição no Cadastro de Pessoas Físicas (CPF). </w:t>
      </w:r>
      <w:r>
        <w:t>(“Caput” do artigo com redação dada pela Lei nº 13.874, de 20/9/2019)</w:t>
      </w:r>
    </w:p>
    <w:p>
      <w:r>
        <w:t xml:space="preserve">I - </w:t>
      </w:r>
      <w:r>
        <w:t>(Inciso acrescido pelo Decreto-Lei nº 926, de 10/10/1969,</w:t>
      </w:r>
      <w:r>
        <w:t xml:space="preserve"> </w:t>
      </w:r>
      <w:r>
        <w:t>e</w:t>
      </w:r>
      <w:r>
        <w:t xml:space="preserve"> </w:t>
      </w:r>
      <w:r>
        <w:t>revogado pela Lei nº 13.874, de 20/9/2019)</w:t>
      </w:r>
    </w:p>
    <w:p>
      <w:r>
        <w:t xml:space="preserve">II - </w:t>
      </w:r>
      <w:r>
        <w:t>(Inciso acrescido pelo Decreto-Lei nº 926, de 10/10/1969,</w:t>
      </w:r>
      <w:r>
        <w:t xml:space="preserve"> </w:t>
      </w:r>
      <w:r>
        <w:t>e</w:t>
      </w:r>
      <w:r>
        <w:t xml:space="preserve"> </w:t>
      </w:r>
      <w:r>
        <w:t>revogado pela Lei nº 13.874, de 20/9/2019)</w:t>
      </w:r>
    </w:p>
    <w:p>
      <w:r>
        <w:t xml:space="preserve">III - </w:t>
      </w:r>
      <w:r>
        <w:t>(Inciso acrescido pelo Decreto-Lei nº 926, de 10/10/1969,</w:t>
      </w:r>
      <w:r>
        <w:t xml:space="preserve"> </w:t>
      </w:r>
      <w:r>
        <w:t>e</w:t>
      </w:r>
      <w:r>
        <w:t xml:space="preserve"> </w:t>
      </w:r>
      <w:r>
        <w:t>revogado pela Lei nº 13.874, de 20/9/2019)</w:t>
      </w:r>
    </w:p>
    <w:p>
      <w:r>
        <w:t xml:space="preserve">IV - </w:t>
      </w:r>
      <w:r>
        <w:t>(Inciso acrescido pelo Decreto-Lei nº 926, de 10/10/1969,</w:t>
      </w:r>
      <w:r>
        <w:t xml:space="preserve"> </w:t>
      </w:r>
      <w:r>
        <w:t>e</w:t>
      </w:r>
      <w:r>
        <w:t xml:space="preserve"> </w:t>
      </w:r>
      <w:r>
        <w:t>revogado pela Lei nº 13.874, de 20/9/2019)</w:t>
      </w:r>
    </w:p>
    <w:p>
      <w:r>
        <w:t xml:space="preserve">Parágrafo único. </w:t>
      </w:r>
      <w:r>
        <w:t>(Parágrafo único acrescido pela Lei nº 8.260, de 12/12/1991,</w:t>
      </w:r>
      <w:r>
        <w:t xml:space="preserve"> </w:t>
      </w:r>
      <w:r>
        <w:t>e</w:t>
      </w:r>
      <w:r>
        <w:t xml:space="preserve"> </w:t>
      </w:r>
      <w:r>
        <w:t>revogado pela Lei nº 13.874, de 20/9/2019)</w:t>
      </w:r>
    </w:p>
    <w:p>
      <w:r>
        <w:t xml:space="preserve">a) </w:t>
      </w:r>
      <w:r>
        <w:t>(Alínea acrescida pela Lei nº 8.260, de 12/12/1991,</w:t>
      </w:r>
      <w:r>
        <w:t xml:space="preserve"> e</w:t>
      </w:r>
      <w:r>
        <w:t xml:space="preserve"> </w:t>
      </w:r>
      <w:r>
        <w:t>revogada pela Lei nº 13.874, de 20/9/2019)</w:t>
      </w:r>
    </w:p>
    <w:p>
      <w:r>
        <w:t xml:space="preserve">b) </w:t>
      </w:r>
      <w:r>
        <w:t>(Alínea acrescida pela Lei nº 8.260, de 12/12/1991,</w:t>
      </w:r>
      <w:r>
        <w:t xml:space="preserve"> e</w:t>
      </w:r>
      <w:r>
        <w:t xml:space="preserve"> </w:t>
      </w:r>
      <w:r>
        <w:t>revogada pela Lei nº 13.874, de 20/9/2019)</w:t>
      </w:r>
    </w:p>
    <w:p>
      <w:r>
        <w:t xml:space="preserve">Art. 17. </w:t>
      </w:r>
      <w:r>
        <w:t>(Revogado pela Lei nº 13.874, de 20/9/2019)</w:t>
      </w:r>
      <w:r>
        <w:t xml:space="preserve"> </w:t>
      </w:r>
    </w:p>
    <w:p>
      <w:r>
        <w:t xml:space="preserve">Art. 18. </w:t>
      </w:r>
      <w:r>
        <w:t>(Revogado pela Lei nº 7.855, de 24/10/1989)</w:t>
      </w:r>
    </w:p>
    <w:p>
      <w:r>
        <w:t xml:space="preserve">Art. 19. </w:t>
      </w:r>
      <w:r>
        <w:t>(Revogado pela Lei nº 7.855, de 24/10/1989)</w:t>
      </w:r>
    </w:p>
    <w:p>
      <w:r>
        <w:t xml:space="preserve">Art. 20. </w:t>
      </w:r>
      <w:r>
        <w:t>(Revogado pela Lei nº 13.874, de 20/9/2019)</w:t>
      </w:r>
    </w:p>
    <w:p>
      <w:r>
        <w:t xml:space="preserve">Art. 21. </w:t>
      </w:r>
      <w:r>
        <w:t>(Revogado pela Lei nº 13.874, de 20/9/2019)</w:t>
      </w:r>
    </w:p>
    <w:p>
      <w:r>
        <w:t xml:space="preserve">Arts. 22 a 24. </w:t>
      </w:r>
      <w:r>
        <w:t>(Revogados pelo Decreto-Lei nº 926, de 10/10/1969)</w:t>
      </w:r>
      <w:r>
        <w:t xml:space="preserve"> </w:t>
      </w:r>
    </w:p>
    <w:p>
      <w:pPr>
        <w:pStyle w:val="Heading1"/>
      </w:pPr>
      <w:r>
        <w:t>Seção III</w:t>
      </w:r>
    </w:p>
    <w:p>
      <w:pPr>
        <w:pStyle w:val="Heading1"/>
      </w:pPr>
      <w:r>
        <w:t>Da Entrega das Carteiras de Trabalho e Previdência Social</w:t>
      </w:r>
    </w:p>
    <w:p>
      <w:r>
        <w:t xml:space="preserve">Art. 25. </w:t>
      </w:r>
      <w:r>
        <w:t>(Revogado pela Lei nº 13.874, de 20/9/2019)</w:t>
      </w:r>
    </w:p>
    <w:p>
      <w:r>
        <w:t xml:space="preserve">Art. 26. </w:t>
      </w:r>
      <w:r>
        <w:t>(Revogado pela Lei nº 13.874, de 20/9/2019)</w:t>
      </w:r>
    </w:p>
    <w:p>
      <w:r>
        <w:t xml:space="preserve">Art. 27. </w:t>
      </w:r>
      <w:r>
        <w:t>(Revogado pela Lei nº 7.855, de 24/10/1989)</w:t>
      </w:r>
      <w:r>
        <w:t xml:space="preserve"> </w:t>
      </w:r>
    </w:p>
    <w:p>
      <w:r>
        <w:t xml:space="preserve">Art. 28. </w:t>
      </w:r>
      <w:r>
        <w:t>(Revogado pela Lei nº 7.855, de 24/10/1989)</w:t>
      </w:r>
    </w:p>
    <w:p>
      <w:pPr>
        <w:pStyle w:val="Heading3"/>
      </w:pPr>
      <w:r>
        <w:t>Seção IV</w:t>
      </w:r>
    </w:p>
    <w:p>
      <w:pPr>
        <w:pStyle w:val="Heading3"/>
      </w:pPr>
      <w:r>
        <w:t>Das Anotações</w:t>
      </w:r>
    </w:p>
    <w:p>
      <w:r>
        <w:t xml:space="preserve">Art. 29. O empregador terá o prazo de 5 (cinco) dias úteis para anotar na CTPS, em relação aos trabalhadores que admitir, a data de admissão, a remuneração e as condições especiais, se houver, facultada a adoção de sistema manual, mecânico ou eletrônico, conforme instruções a serem expedidas pelo Ministério da Economia. </w:t>
      </w:r>
      <w:r>
        <w:t>(“Caput” do artigo com redação dada pela Lei nº 13.874, de 20/9/2019)</w:t>
      </w:r>
    </w:p>
    <w:p>
      <w:r>
        <w:t xml:space="preserve">§ 1º As anotações concernentes à remuneração devem especificar o salário, qualquer que seja sua forma de pagamento, seja ele em dinheiro ou em utilidades, bem como a estimativa da gorjeta. </w:t>
      </w:r>
      <w:r>
        <w:t>(Parágrafo com redação dada pelo Decreto-Lei nº 229, de 28/2/1967)</w:t>
      </w:r>
    </w:p>
    <w:p>
      <w:r>
        <w:t xml:space="preserve">§ 2º As anotações na Carteira de Trabalho e Previdência Social serão feitas: </w:t>
      </w:r>
      <w:r>
        <w:t>(Parágrafo com redação dada pela Lei nº 7.855, de 24/10/1989)</w:t>
      </w:r>
    </w:p>
    <w:p>
      <w:r>
        <w:t xml:space="preserve">a) na data-base; </w:t>
      </w:r>
      <w:r>
        <w:t>(Alínea acrescida pela Lei nº 7.855, de 24/10/1989)</w:t>
      </w:r>
    </w:p>
    <w:p>
      <w:r>
        <w:t xml:space="preserve">b) a qualquer tempo, por solicitação do trabalhador; </w:t>
      </w:r>
      <w:r>
        <w:t>(Alínea acrescida pela Lei nº 7.855, de 24/10/1989)</w:t>
      </w:r>
    </w:p>
    <w:p>
      <w:r>
        <w:t xml:space="preserve">c) no caso de rescisão contratual; ou </w:t>
      </w:r>
      <w:r>
        <w:t>(Alínea acrescida pela Lei nº 7.855, de 24/10/1989)</w:t>
      </w:r>
    </w:p>
    <w:p>
      <w:r>
        <w:t xml:space="preserve">d) necessidade de comprovação perante a Previdência Social. </w:t>
      </w:r>
      <w:r>
        <w:t>(Alínea acrescida pela Lei nº 7.855, de 24/10/1989)</w:t>
      </w:r>
    </w:p>
    <w:p>
      <w:r>
        <w:t xml:space="preserve">§ 3º A falta de cumprimento pelo empregador do disposto neste artigo acarretará a lavratura do auto de infração, pelo Fiscal do Trabalho, que deverá, de ofício, comunicar a falta de anotação ao órgão competente, para o fim de instaurar o processo de anotação. </w:t>
      </w:r>
      <w:r>
        <w:t>(Parágrafo acrescido pelo Decreto-Lei nº 229, de 28/2/1967,</w:t>
      </w:r>
      <w:r>
        <w:t xml:space="preserve"> </w:t>
      </w:r>
      <w:r>
        <w:t>com redação dada pela Lei nº 7.855, de 24/10/1989)</w:t>
      </w:r>
    </w:p>
    <w:p>
      <w:r>
        <w:t xml:space="preserve">§ 4º É vedado ao empregador efetuar anotações desabonadoras à conduta do empregado em sua Carteira de Trabalho e Previdência Social. </w:t>
      </w:r>
      <w:r>
        <w:t>(Parágrafo acrescido pela Lei nº 10.270, de 29/8/2001)</w:t>
      </w:r>
    </w:p>
    <w:p>
      <w:r>
        <w:t xml:space="preserve">§ 5º O descumprimento do disposto no § 4º deste artigo submeterá o empregador ao pagamento de multa prevista no art. 52 deste Capítulo. </w:t>
      </w:r>
      <w:r>
        <w:t>(Parágrafo acrescido pela Lei nº 10.270, de 29/8/2001)</w:t>
      </w:r>
    </w:p>
    <w:p>
      <w:r>
        <w:t xml:space="preserve">§ 6º A comunicação pelo trabalhador do número de inscrição no CPF ao empregador equivale à apresentação da CTPS em meio digital, dispensado o empregador da emissão de recibo. </w:t>
      </w:r>
      <w:r>
        <w:t>(Parágrafo acrescido pela Lei nº 13.874, de 20/9/2019)</w:t>
      </w:r>
    </w:p>
    <w:p>
      <w:r>
        <w:t xml:space="preserve">§ 7º Os registros eletrônicos gerados pelo empregador nos sistemas informatizados da CTPS em meio digital equivalem às anotações a que se refere esta Lei. </w:t>
      </w:r>
      <w:r>
        <w:t>(Parágrafo acrescido pela Lei nº 13.874, de 20/9/2019)</w:t>
      </w:r>
    </w:p>
    <w:p>
      <w:r>
        <w:t xml:space="preserve">§ 8º O trabalhador deverá ter acesso às informações da sua CTPS no prazo de até 48 (quarenta e oito) horas a partir de sua anotação. </w:t>
      </w:r>
      <w:r>
        <w:t>(Parágrafo acrescido pela Lei nº 13.874, de 20/9/2019)</w:t>
      </w:r>
    </w:p>
    <w:p>
      <w:r>
        <w:t xml:space="preserve">Art. 29-A. O empregador que infringir o disposto no </w:t>
      </w:r>
      <w:r>
        <w:t>caput</w:t>
      </w:r>
      <w:r>
        <w:t xml:space="preserve"> e no § 1º do art. 29 desta Consolidação ficará sujeito a multa no valor de R$ 3.000,00 (três mil reais) por empregado prejudicado, acrescido de igual valor em cada reincidência.</w:t>
      </w:r>
    </w:p>
    <w:p>
      <w:r>
        <w:t>§ 1º No caso de microempresa ou de empresa de pequeno porte, o valor final da multa aplicada será de R$ 800,00 (oitocentos reais) por empregado prejudicado.</w:t>
      </w:r>
    </w:p>
    <w:p>
      <w:r>
        <w:t xml:space="preserve">§ 2º A infração de que trata o </w:t>
      </w:r>
      <w:r>
        <w:t>caput</w:t>
      </w:r>
      <w:r>
        <w:t xml:space="preserve"> deste artigo constitui exceção ao critério da dupla visita. </w:t>
      </w:r>
      <w:r>
        <w:t>(Artigo acrescido pela Medida Provisória nº 1.107, de 17/3/2022,</w:t>
      </w:r>
      <w:r>
        <w:t xml:space="preserve"> </w:t>
      </w:r>
      <w:r>
        <w:t>convertida na Lei nº 14.438, de 24/8/2022)</w:t>
      </w:r>
    </w:p>
    <w:p>
      <w:r>
        <w:t xml:space="preserve">Art. 29-B. Na hipótese de não serem realizadas as anotações a que se refere o § 2º do art. 29 desta Consolidação, o empregador ficará sujeito a multa no valor de R$ 600,00 (seiscentos reais) por empregado prejudicado. </w:t>
      </w:r>
      <w:r>
        <w:t>(Artigo acrescido pela Medida Provisória nº 1.107, de 17/3/2022,</w:t>
      </w:r>
      <w:r>
        <w:t xml:space="preserve"> </w:t>
      </w:r>
      <w:r>
        <w:t>convertida na Lei nº 14.438, de 24/8/2022)</w:t>
      </w:r>
    </w:p>
    <w:p>
      <w:r>
        <w:t xml:space="preserve">Art. 30. </w:t>
      </w:r>
      <w:r>
        <w:t>(Revogado pela Lei nº 13.874, de 20/9/2019)</w:t>
      </w:r>
    </w:p>
    <w:p>
      <w:r>
        <w:t xml:space="preserve">Art. 31. </w:t>
      </w:r>
      <w:r>
        <w:t>(Revogado pela Lei nº 13.874, de 20/9/2019)</w:t>
      </w:r>
    </w:p>
    <w:p>
      <w:r>
        <w:t xml:space="preserve">Art. 32. </w:t>
      </w:r>
      <w:r>
        <w:t>(Revogado pela Lei nº 13.874, de 20/9/2019)</w:t>
      </w:r>
    </w:p>
    <w:p>
      <w:r>
        <w:t xml:space="preserve">Art. 33. </w:t>
      </w:r>
      <w:r>
        <w:t>(Revogado pela Lei nº 13.874, de 20/9/2019)</w:t>
      </w:r>
    </w:p>
    <w:p>
      <w:r>
        <w:t xml:space="preserve">Art. 34. </w:t>
      </w:r>
      <w:r>
        <w:t>(Revogado pela Lei nº 13.874, de 20/9/2019)</w:t>
      </w:r>
    </w:p>
    <w:p>
      <w:r>
        <w:t xml:space="preserve">Art. 35. </w:t>
      </w:r>
      <w:r>
        <w:t>(Revogado pela Lei nº 6.533, de 24/5/1978)</w:t>
      </w:r>
    </w:p>
    <w:p>
      <w:pPr>
        <w:pStyle w:val="Heading3"/>
      </w:pPr>
      <w:r>
        <w:t>Seção V</w:t>
      </w:r>
    </w:p>
    <w:p>
      <w:pPr>
        <w:pStyle w:val="Heading3"/>
      </w:pPr>
      <w:r>
        <w:t>Das Reclamações por Falta ou Recusa de Anotação</w:t>
      </w:r>
    </w:p>
    <w:p>
      <w:r>
        <w:t xml:space="preserve">Art. 36. Recusando-se a empresa a fazer as anotações a que se refere o art. 29 ou a devolver a Carteira de Trabalho e Previdência Social recebida, poderá o empregado comparecer, pessoalmente ou por intermédio de seu sindicato, perante a Delegacia Regional ou órgão autorizado, para apresentar reclamação. </w:t>
      </w:r>
      <w:r>
        <w:t>(Artigo com redação dada pelo Decreto-Lei nº 229, de 28/2/1967;</w:t>
      </w:r>
      <w:r>
        <w:t xml:space="preserve"> </w:t>
      </w:r>
      <w:r>
        <w:t>expressão “carteira profissional” substituída por “Carteira de Trabalho e Previdência Social” pelo Decreto-Lei nº 926, de 10/10/1969)</w:t>
      </w:r>
    </w:p>
    <w:p>
      <w:r>
        <w:t>Art. 37. No caso do art. 36, lavrado o termo de reclamação, determinar-se-á a realização de diligência para instrução do feito, observado, se for o caso, o disposto no § 2º do art. 29, notificando-se posteriormente o reclamado por carta registrada, caso persista a recusa, para que, em dia e hora previamente designados, venha prestar esclarecimentos ou efetuar as devidas anotações na Carteira de Trabalho e Previdência Social ou sua entrega.</w:t>
      </w:r>
    </w:p>
    <w:p>
      <w:r>
        <w:t xml:space="preserve">Parágrafo único. Não comparecendo o reclamado, lavrar-se-á termo de ausência, sendo considerado revel e confesso sobre os termos da reclamação feita, devendo as anotações serem efetuadas por despacho da autoridade que tenha processado a reclamação. </w:t>
      </w:r>
      <w:r>
        <w:t>(Artigo com redação dada pelo Decreto-Lei nº 229, de 28/2/1967;</w:t>
      </w:r>
      <w:r>
        <w:t xml:space="preserve"> </w:t>
      </w:r>
      <w:r>
        <w:t>expressão “carteira profissional” substituída por “Carteira de Trabalho e Previdência Social” pelo Decreto-Lei nº 926, de 10/10/1969)</w:t>
      </w:r>
    </w:p>
    <w:p>
      <w:r>
        <w:t>Art. 38. Comparecendo o empregador e recusando-se a fazer as anotações reclamadas, será lavrado um termo de comparecimento, que deverá conter, entre outras indicações, o lugar, o dia e hora de sua lavratura, o nome e a residência do empregador, assegurando-se-lhe o prazo de 48 (quarenta e oito) horas, a contar do termo, para apresentar defesa.</w:t>
      </w:r>
    </w:p>
    <w:p>
      <w:r>
        <w:t>Parágrafo único. Findo o prazo para a defesa, subirá o processo à autoridade administrativa de primeira instância, para se ordenarem diligências, que completem a instrução do feito, ou para julgamento, se o caso estiver suficientemente esclarecido.</w:t>
      </w:r>
    </w:p>
    <w:p>
      <w:r>
        <w:t xml:space="preserve">Art. 39. Verificando-se que as alegações feitas pelo reclamado versam sobre a não existência de relação de emprego, ou sendo impossível verificar essa condição pelos meios administrativos, será o processo encaminhado à Justiça do Trabalho, ficando, nesse caso, sobrestado o julgamento do auto de infração que houver sido lavrado. </w:t>
      </w:r>
      <w:r>
        <w:t>(“Caput” do artigo com redação dada pelo Decreto-Lei nº 229, de 28/2/1967)</w:t>
      </w:r>
    </w:p>
    <w:p>
      <w:r>
        <w:t xml:space="preserve">§ 1º Se não houver acordo, a Junta de Conciliação e Julgamento, em sua sentença ordenará que a Secretaria efetue as devidas anotações uma vez transitada em julgado, e faça a comunicação à autoridade competente para o fim de aplicar a multa cabível. </w:t>
      </w:r>
      <w:r>
        <w:t>(Parágrafo acrescido pelo Decreto-Lei nº 229, de 28/2/1967)</w:t>
      </w:r>
    </w:p>
    <w:p>
      <w:r>
        <w:t xml:space="preserve">§ 2º Igual procedimento observar-se-á no caso de processo trabalhista de qualquer natureza, quando for verificada a falta de anotações na Carteira de Trabalho e Previdência Social, devendo o Juiz, nesta hipótese, mandar proceder, desde logo, àquelas sobre as quais não houver controvérsia. </w:t>
      </w:r>
      <w:r>
        <w:t>(Parágrafo acrescido pelo Decreto-Lei nº 229, de 28/2/1967;</w:t>
      </w:r>
      <w:r>
        <w:t xml:space="preserve"> </w:t>
      </w:r>
      <w:r>
        <w:t>expressão “carteira profissional” substituída por “Carteira de Trabalho e Previdência Social” pelo Decreto-Lei nº 926, de 10/10/1969)</w:t>
      </w:r>
    </w:p>
    <w:p>
      <w:pPr>
        <w:pStyle w:val="Heading3"/>
      </w:pPr>
      <w:r>
        <w:t>Seção VI</w:t>
      </w:r>
    </w:p>
    <w:p>
      <w:pPr>
        <w:pStyle w:val="Heading3"/>
      </w:pPr>
      <w:r>
        <w:t>Do Valor das Anotações</w:t>
      </w:r>
    </w:p>
    <w:p>
      <w:r>
        <w:t xml:space="preserve">Art. 40. A CTPS regularmente emitida e anotada servirá de prova: </w:t>
      </w:r>
      <w:r>
        <w:t>(“Caput” do artigo com redação dada pela Lei nº 13.874, de 20/9/2019)</w:t>
      </w:r>
    </w:p>
    <w:p>
      <w:r>
        <w:t xml:space="preserve">I - nos casos de dissídio na Justiça do Trabalho entre a empresa e o empregado por motivo de salário, férias, ou tempo de serviço; </w:t>
      </w:r>
      <w:r>
        <w:t>(Inciso acrescido pelo Decreto-Lei nº 229, de 28/2/1967)</w:t>
      </w:r>
    </w:p>
    <w:p>
      <w:r>
        <w:t xml:space="preserve">II - </w:t>
      </w:r>
      <w:r>
        <w:t>(Inciso acrescido pelo Decreto-Lei nº 229, de 28/2/1967,</w:t>
      </w:r>
      <w:r>
        <w:t xml:space="preserve"> e </w:t>
      </w:r>
      <w:r>
        <w:t>revogado pela Lei nº 13.874, de 20/9/2019)</w:t>
      </w:r>
    </w:p>
    <w:p>
      <w:r>
        <w:t xml:space="preserve">III - para cálculo de indenização por acidente do trabalho ou moléstia profissional. </w:t>
      </w:r>
      <w:r>
        <w:t>(Inciso acrescido pelo Decreto-Lei nº 229, de 28/2/1967)</w:t>
      </w:r>
    </w:p>
    <w:p>
      <w:pPr>
        <w:pStyle w:val="Heading1"/>
      </w:pPr>
      <w:r>
        <w:t>Seção VII</w:t>
      </w:r>
    </w:p>
    <w:p>
      <w:pPr>
        <w:pStyle w:val="Heading1"/>
      </w:pPr>
      <w:r>
        <w:t>Dos Livros de Registro de Empregados</w:t>
      </w:r>
    </w:p>
    <w:p>
      <w:r>
        <w:t xml:space="preserve">Art. 41. Em todas as atividades será obrigatório para o empregador o registro dos respectivos trabalhadores, podendo ser adotados livros, fichas ou sistema eletrônico, conforme instruções a serem expedidas pelo Ministério do Trabalho. </w:t>
      </w:r>
    </w:p>
    <w:p>
      <w:r>
        <w:t xml:space="preserve">Parágrafo único. Além da qualificação civil ou profissional de cada trabalhador, deverão ser anotados todos os dados relativos à sua admissão no emprego, duração e efetividade do trabalho, a férias, acidentes e demais circunstâncias que interessem à proteção do trabalhador. </w:t>
      </w:r>
      <w:r>
        <w:t>(Artigo com redação dada pela Lei nº 7.855, de 24/10/1989)</w:t>
      </w:r>
    </w:p>
    <w:p>
      <w:r>
        <w:t xml:space="preserve">Art. 42. </w:t>
      </w:r>
      <w:r>
        <w:t>(Revogado pela Lei nº 10.243, de 19/6/2001)</w:t>
      </w:r>
    </w:p>
    <w:p>
      <w:r>
        <w:t xml:space="preserve">Art. 43. </w:t>
      </w:r>
      <w:r>
        <w:t>(Revogado pela Lei nº 7.855, de 24/10/1989)</w:t>
      </w:r>
    </w:p>
    <w:p>
      <w:r>
        <w:t xml:space="preserve">Art. 44. </w:t>
      </w:r>
      <w:r>
        <w:t>(Revogado pela Lei nº 7.855, de 24/10/1989)</w:t>
      </w:r>
    </w:p>
    <w:p>
      <w:r>
        <w:t xml:space="preserve">Art. 45. </w:t>
      </w:r>
      <w:r>
        <w:t>(Revogado pelo Decreto-Lei nº 229, de 28/2/1967)</w:t>
      </w:r>
    </w:p>
    <w:p>
      <w:r>
        <w:t xml:space="preserve">Art. 46. </w:t>
      </w:r>
      <w:r>
        <w:t>(Revogado pelo Decreto-Lei nº 229, de 28/2/1967)</w:t>
      </w:r>
    </w:p>
    <w:p>
      <w:r>
        <w:t xml:space="preserve">Art. 47. O empregador que mantiver empregado não registrado nos termos do art. 41 desta Consolidação ficará sujeito a multa no valor de R$ 3.000,00 (três mil reais) por empregado não registrado, acrescido de igual valor em cada reincidência. </w:t>
      </w:r>
      <w:r>
        <w:t>(“Caput” do artigo com redação dada pela Lei nº 13.467, de 13/7/2017, publicada no DOU de 14/7/2017, em vigor 120 dias após a publicação)</w:t>
      </w:r>
    </w:p>
    <w:p>
      <w:r>
        <w:t xml:space="preserve">§ 1º Especificamente quanto à infração a que se refere o </w:t>
      </w:r>
      <w:r>
        <w:t>caput</w:t>
      </w:r>
      <w:r>
        <w:t xml:space="preserve"> deste artigo, o valor final da multa aplicada será de R$ 800,00 (oitocentos reais) por empregado não registrado, quando se tratar de microempresa ou empresa de pequeno porte. </w:t>
      </w:r>
      <w:r>
        <w:t>(Parágrafo único acrescido pelo Decreto-Lei nº 229, de 28/2/1967,</w:t>
      </w:r>
      <w:r>
        <w:t xml:space="preserve"> </w:t>
      </w:r>
      <w:r>
        <w:t>transformado em § 1º e com redação dada pela Lei nº 13.467, de 13/7/2017, publicada no DOU de 14/7/2017, em vigor 120 dias após a publicação)</w:t>
      </w:r>
    </w:p>
    <w:p>
      <w:r>
        <w:t xml:space="preserve">§ 2º A infração de que trata o </w:t>
      </w:r>
      <w:r>
        <w:t>caput</w:t>
      </w:r>
      <w:r>
        <w:t xml:space="preserve"> deste artigo constitui exceção ao critério da dupla visita.</w:t>
      </w:r>
      <w:r>
        <w:t xml:space="preserve"> </w:t>
      </w:r>
      <w:r>
        <w:t>(Parágrafo acrescido pela Lei nº 13.467, de 13/7/2017, publicada no DOU de 14/7/2017, em vigor 120 dias após a publicação)</w:t>
      </w:r>
    </w:p>
    <w:p>
      <w:r>
        <w:t xml:space="preserve">Art. 47-A. Na hipótese de não serem informados os dados a que se refere o parágrafo único do art. 41 desta Consolidação, o empregador ficará sujeito à multa de R$ 600,00 (seiscentos reais) por empregado prejudicado. </w:t>
      </w:r>
      <w:r>
        <w:t>(Artigo acrescido pela Lei nº 13.467, de 13/7/2017, publicada no DOU de 14/7/2017, em vigor 120 dias após a publicação)</w:t>
      </w:r>
    </w:p>
    <w:p>
      <w:r>
        <w:t>Art. 48. As multas previstas nesta Seção serão aplicadas pela autoridade de primeira instância no Distrito Federal, e pelas autoridades regionais do Ministério do Trabalho, Indústria e Comércio, nos Estados e no Território do Acre.</w:t>
      </w:r>
    </w:p>
    <w:p>
      <w:pPr>
        <w:pStyle w:val="Heading1"/>
      </w:pPr>
      <w:r>
        <w:t>Seção VIII</w:t>
      </w:r>
    </w:p>
    <w:p>
      <w:pPr>
        <w:pStyle w:val="Heading1"/>
      </w:pPr>
      <w:r>
        <w:t>Das Penalidades</w:t>
      </w:r>
    </w:p>
    <w:p>
      <w:r>
        <w:t xml:space="preserve">Art. 49. Para os efeitos da emissão, substituição ou anotação de Carteiras de Trabalho e Previdência Social, considerar-se-á crime de falsidade, com as penalidades previstas no art. 299 do Código Penal: </w:t>
      </w:r>
      <w:r>
        <w:t>(“Caput” do artigo com redação dada pelo Decreto-Lei nº 229, de 28/2/1967;</w:t>
      </w:r>
      <w:r>
        <w:t xml:space="preserve"> </w:t>
      </w:r>
      <w:r>
        <w:t>expressão “carteiras profissionais” substituída por “Carteiras de Trabalho e Previdência Social” pelo Decreto-Lei nº 926, de 10/10/1969)</w:t>
      </w:r>
    </w:p>
    <w:p>
      <w:r>
        <w:t xml:space="preserve">I - fazer, no todo ou em parte, qualquer documento falso ou alterar o verdadeiro; </w:t>
      </w:r>
      <w:r>
        <w:t>(Inciso acrescido pelo Decreto-Lei nº 229, de 28/2/1967)</w:t>
      </w:r>
    </w:p>
    <w:p>
      <w:r>
        <w:t xml:space="preserve">II - afirmar, falsamente a sua própria identidade, filiação, lugar de nascimento, residência, profissão ou estado civil e beneficiários, ou atestar os de outra pessoa; </w:t>
      </w:r>
      <w:r>
        <w:t>(Inciso acrescido pelo Decreto-Lei nº 229, de 28/2/1967)</w:t>
      </w:r>
    </w:p>
    <w:p>
      <w:r>
        <w:t xml:space="preserve">III - servir-se de documentos, por qualquer forma falsificados; </w:t>
      </w:r>
      <w:r>
        <w:t>(Inciso acrescido pelo Decreto-Lei nº 229, de 28/2/1967)</w:t>
      </w:r>
    </w:p>
    <w:p>
      <w:r>
        <w:t xml:space="preserve">IV - falsificar, fabricando ou alterando, ou vender, usar ou possuir Carteiras de Trabalho e Previdência Social assim alteradas; </w:t>
      </w:r>
      <w:r>
        <w:t>(Inciso acrescido pelo Decreto-Lei nº 229, de 28/2/1967)</w:t>
      </w:r>
    </w:p>
    <w:p>
      <w:r>
        <w:t xml:space="preserve">V - anotar dolosamente em Carteira de Trabalho e Previdência Social ou registro de empregado, ou confessar ou declarar em juízo ou fora dele, data de admissão em emprego diversa da verdadeira. </w:t>
      </w:r>
      <w:r>
        <w:t>(Inciso acrescido pelo Decreto-Lei nº 229, de 28/2/1967;</w:t>
      </w:r>
      <w:r>
        <w:t xml:space="preserve"> </w:t>
      </w:r>
      <w:r>
        <w:t>expressão “carteira profissional” substituída por “Carteira de Trabalho e Previdência Social” pelo Decreto-Lei nº 926, de 10/10/1969)</w:t>
      </w:r>
    </w:p>
    <w:p>
      <w:r>
        <w:t xml:space="preserve">Art. 50. Comprovando-se falsidade, quer nas declarações para emissão de Carteira de Trabalho e Previdência Social, quer nas respectivas anotações, o fato será levado ao conhecimento da autoridade que houver emitido a carteira, para fins de direito. </w:t>
      </w:r>
      <w:r>
        <w:t>(Expressão “carteira profissional” substituída por “Carteira de Trabalho e Previdência Social” pelo Decreto-Lei nº 926, de 10/10/1969)</w:t>
      </w:r>
    </w:p>
    <w:p>
      <w:r>
        <w:t xml:space="preserve">Art. 51. Incorrerá em multa de valor igual a 3 (três) vezes o salário-mínimo regional aquele que, comerciante ou não, vender ou expuser à venda qualquer tipo de carteira igual ou semelhante ao tipo oficialmente adotado. </w:t>
      </w:r>
      <w:r>
        <w:t>(Artigo com redação dada pelo Decreto-Lei nº 229, de 28/2/1967)</w:t>
      </w:r>
    </w:p>
    <w:p>
      <w:r>
        <w:t xml:space="preserve">Art. 52. O extravio ou inutilização da Carteira de Trabalho e Previdência Social por culpa da empresa sujeitará esta à multa de valor igual à metade do salário-mínimo regional. </w:t>
      </w:r>
      <w:r>
        <w:t>(Artigo com redação dada pelo Decreto-Lei nº 926, de 10/10/1969;</w:t>
      </w:r>
      <w:r>
        <w:t xml:space="preserve"> </w:t>
      </w:r>
      <w:r>
        <w:t>expressão “carteira profissional” substituída por “Carteira de Trabalho e Previdência Social” pelo Decreto-Lei nº 926, de 10/10/1969)</w:t>
      </w:r>
    </w:p>
    <w:p>
      <w:r>
        <w:t xml:space="preserve">Art. 53. </w:t>
      </w:r>
      <w:r>
        <w:t>(Revogado pela Lei nº 13.874, de 20/9/2019)</w:t>
      </w:r>
    </w:p>
    <w:p>
      <w:r>
        <w:t xml:space="preserve">Art. 54. </w:t>
      </w:r>
      <w:r>
        <w:t>(Revogado pela Lei nº 13.874, de 20/9/2019)</w:t>
      </w:r>
    </w:p>
    <w:p>
      <w:r>
        <w:t xml:space="preserve">Art. 55. Incorrerá na multa de valor igual a 1 (um) salário-mínimo regional a empresa que infringir o art. 13 e seus parágrafos. </w:t>
      </w:r>
      <w:r>
        <w:t>(Artigo com redação dada pelo Decreto-Lei nº 229, de 28/2/1967)</w:t>
      </w:r>
    </w:p>
    <w:p>
      <w:r>
        <w:t xml:space="preserve">Art. 56. </w:t>
      </w:r>
      <w:r>
        <w:t>(Revogado pela Lei nº 13.874, de 20/9/2019)</w:t>
      </w:r>
    </w:p>
    <w:p>
      <w:pPr>
        <w:pStyle w:val="Heading3"/>
      </w:pPr>
      <w:r>
        <w:t>CAPÍTULO II</w:t>
      </w:r>
    </w:p>
    <w:p>
      <w:pPr>
        <w:pStyle w:val="Heading3"/>
      </w:pPr>
      <w:r>
        <w:t>DA DURAÇÃO DO TRABALHO</w:t>
      </w:r>
    </w:p>
    <w:p>
      <w:r>
        <w:t>Seção I</w:t>
      </w:r>
    </w:p>
    <w:p>
      <w:r>
        <w:t>Disposição Preliminar</w:t>
      </w:r>
    </w:p>
    <w:p>
      <w:r>
        <w:t>Art. 57. Os preceitos deste Capítulo aplicam-se a todas as atividades, salvo as expressamente excluídas, constituindo exceções as disposições especiais, concernentes estritamente a peculiaridades profissionais constantes do Capítulo I do Título III.</w:t>
      </w:r>
    </w:p>
    <w:p>
      <w:r>
        <w:t>Seção II</w:t>
      </w:r>
    </w:p>
    <w:p>
      <w:r>
        <w:t>Da Jornada de Trabalho</w:t>
      </w:r>
    </w:p>
    <w:p>
      <w:r>
        <w:t>Art. 58. A duração normal do trabalho, para os empregados em qualquer atividade privada, não excederá de 8 (oito) horas diárias, desde que não seja fixado expressamente outro limite.</w:t>
      </w:r>
    </w:p>
    <w:p>
      <w:r>
        <w:t xml:space="preserve">§ 1º Não serão descontadas nem computadas como jornada extraordinária as variações de horário no registro de ponto não excedentes de cinco minutos, observado o limite máximo de dez minutos diários. </w:t>
      </w:r>
      <w:r>
        <w:t>(Parágrafo acrescido pela Lei nº 10.243, de 19/6/2001)</w:t>
      </w:r>
    </w:p>
    <w:p>
      <w:r>
        <w:t xml:space="preserve">§ 2º O tempo despendido pelo empregado desde a sua residência até a efetiva ocupação do posto de trabalho e para o seu retorno, caminhando ou por qualquer meio de transporte, inclusive o fornecido pelo empregador, não será computado na jornada de trabalho, por não ser tempo à disposição do empregador. </w:t>
      </w:r>
      <w:r>
        <w:t>(Parágrafo acrescido pela Lei nº 10.243, de 19/6/2001,</w:t>
      </w:r>
      <w:r>
        <w:t xml:space="preserve"> </w:t>
      </w:r>
      <w:r>
        <w:t>com redação dada pela Lei nº 13.467, de 13/7/2017, publicada no DOU de 14/7/2017, em vigor 120 dias após a publicação)</w:t>
      </w:r>
    </w:p>
    <w:p>
      <w:r>
        <w:t xml:space="preserve">§ 3º </w:t>
      </w:r>
      <w:r>
        <w:t>(Parágrafo acrescido pela Lei Complementar nº 123, de 14/12/2006,</w:t>
      </w:r>
      <w:r>
        <w:t xml:space="preserve"> e</w:t>
      </w:r>
      <w:r>
        <w:t xml:space="preserve"> </w:t>
      </w:r>
      <w:r>
        <w:t>revogado pela Lei nº 13.467, de 13/7/2017, publicada no DOU de 14/7/2017, em vigor 120 dias após a publicação)</w:t>
      </w:r>
    </w:p>
    <w:p>
      <w:r>
        <w:t xml:space="preserve">Art. 58-A.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 </w:t>
      </w:r>
      <w:r>
        <w:t>(“Caput” do artigo acrescido pela Medida Provisória nº 2.164-41, de 24/8/2001,</w:t>
      </w:r>
      <w:r>
        <w:t xml:space="preserve"> </w:t>
      </w:r>
      <w:r>
        <w:t>com redação dada pela Lei nº 13.467, de 13/7/2017, publicada no DOU de 14/7/2017, em vigor 120 dias após a publicação)</w:t>
      </w:r>
    </w:p>
    <w:p>
      <w:r>
        <w:t xml:space="preserve">§ 1º O salário a ser pago aos empregados sob o regime de tempo parcial será proporcional à sua jornada, em relação aos empregados que cumprem, nas mesmas funções, tempo integral. </w:t>
      </w:r>
      <w:r>
        <w:t>(Parágrafo acrescido pela Medida Provisória nº 2.164-41, de 24/8/2001)</w:t>
      </w:r>
    </w:p>
    <w:p>
      <w:r>
        <w:t>§ 2º Para os atuais empregados, a adoção do regime de tempo parcial será feita mediante opção manifestada perante a empresa, na forma prevista em instrumento</w:t>
      </w:r>
      <w:r>
        <w:t xml:space="preserve"> </w:t>
      </w:r>
      <w:r>
        <w:t xml:space="preserve">decorrente de negociação coletiva. </w:t>
      </w:r>
      <w:r>
        <w:t>(Parágrafo acrescido pela Medida Provisória nº 2.164-41, de 24/8/2001)</w:t>
      </w:r>
      <w:r>
        <w:t xml:space="preserve"> </w:t>
      </w:r>
    </w:p>
    <w:p>
      <w:r>
        <w:t xml:space="preserve">§ 3º As horas suplementares à duração do trabalho semanal normal serão pagas com o acréscimo de 50% (cinquenta por cento) sobre o salário-hora normal. </w:t>
      </w:r>
      <w:r>
        <w:t>(Parágrafo acrescido pela Lei nº 13.467, de 13/7/2017, publicada no DOU de 14/7/2017, em vigor 120 dias após a publicação)</w:t>
      </w:r>
    </w:p>
    <w:p>
      <w:r>
        <w:t xml:space="preserve">§ 4º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 </w:t>
      </w:r>
      <w:r>
        <w:t>(Parágrafo acrescido pela Lei nº 13.467, de 13/7/2017, publicada no DOU de 14/7/2017, em vigor 120 dias após a publicação)</w:t>
      </w:r>
    </w:p>
    <w:p>
      <w:r>
        <w:t xml:space="preserve">§ 5º As horas suplementares da jornada de trabalho normal poderão ser compensadas diretamente até a semana imediatamente posterior à da sua execução, devendo ser feita a sua quitação na folha de pagamento do mês subsequente, caso não sejam compensadas. </w:t>
      </w:r>
      <w:r>
        <w:t>(Parágrafo acrescido pela Lei nº 13.467, de 13/7/2017, publicada no DOU de 14/7/2017, em vigor 120 dias após a publicação)</w:t>
      </w:r>
    </w:p>
    <w:p>
      <w:r>
        <w:t xml:space="preserve">§ 6º É facultado ao empregado contratado sob regime de tempo parcial converter um terço do período de férias a que tiver direito em abono pecuniário. </w:t>
      </w:r>
      <w:r>
        <w:t>(Parágrafo acrescido pela Lei nº 13.467, de 13/7/2017, publicada no DOU de 14/7/2017, em vigor 120 dias após a publicação)</w:t>
      </w:r>
    </w:p>
    <w:p>
      <w:r>
        <w:t xml:space="preserve">§ 7º As férias do regime de tempo parcial são regidas pelo disposto no art. 130 desta Consolidação. </w:t>
      </w:r>
      <w:r>
        <w:t>(Parágrafo acrescido pela Lei nº 13.467, de 13/7/2017, publicada no DOU de 14/7/2017, em vigor 120 dias após a publicação)</w:t>
      </w:r>
    </w:p>
    <w:p>
      <w:r>
        <w:t xml:space="preserve">Art. 59. A duração diária do trabalho poderá ser acrescida de horas extras, em número não excedente de duas, por acordo individual, convenção coletiva ou acordo coletivo de trabalho. </w:t>
      </w:r>
      <w:r>
        <w:t>(“Caput” do artigo com redação dada pela Lei nº 13.467, de 13/7/2017, publicada no DOU de 14/7/2017, em vigor 120 dias após a publicação)</w:t>
      </w:r>
    </w:p>
    <w:p>
      <w:r>
        <w:t>§ 1º A remuneração da hora extra será, pelo menos, 50% (cinquenta por cento) superior à da hora normal.</w:t>
      </w:r>
      <w:r>
        <w:t xml:space="preserve"> </w:t>
      </w:r>
      <w:r>
        <w:t>(Parágrafo com redação dada pela Lei nº 13.467, de 13/7/2017, publicada no DOU de 14/7/2017, em vigor 120 dias após a publicação)</w:t>
      </w:r>
      <w:r>
        <w:t xml:space="preserve"> </w:t>
      </w:r>
    </w:p>
    <w:p>
      <w:r>
        <w:t xml:space="preserve">§ 2º Poderá ser dispensado o acréscimo de salário se, por força de acordo ou convenção coletiva de trabalho, o excesso de horas em um dia for compensado pela correspondente diminuição em outro dia, de maneira que não exceda, no período máximo de um ano, à soma das jornadas semanais de trabalho previstas, nem seja ultrapassado o limite máximo de dez horas diárias. </w:t>
      </w:r>
      <w:r>
        <w:t>(Parágrafo com redação dada pela Medida Provisória nº 2.164-41, de 24/8/2001)</w:t>
      </w:r>
      <w:r>
        <w:t xml:space="preserve"> </w:t>
      </w:r>
    </w:p>
    <w:p>
      <w:r>
        <w:t xml:space="preserve">§ 3º Na hipótese de rescisão do contrato de trabalho sem que tenha havido a compensação integral da jornada extraordinária, na forma dos §§ 2º e 5º deste artigo, o trabalhador terá direito ao pagamento das horas extras não compensadas, calculadas sobre o valor da remuneração na data da rescisão. </w:t>
      </w:r>
      <w:r>
        <w:t>(Parágrafo acrescido pela Lei nº 9.601, de 21/1/1998,</w:t>
      </w:r>
      <w:r>
        <w:t xml:space="preserve"> </w:t>
      </w:r>
      <w:r>
        <w:t>com redação dada pela Lei nº 13.467, de 13/7/2017, publicada no DOU de 14/7/2017, em vigor 120 dias após a publicação)</w:t>
      </w:r>
    </w:p>
    <w:p>
      <w:r>
        <w:t xml:space="preserve">§ 4º </w:t>
      </w:r>
      <w:r>
        <w:t>(Parágrafo acrescido pela Medida Provisória nº 2.164-41, de 24/8/2001,</w:t>
      </w:r>
      <w:r>
        <w:t xml:space="preserve"> e </w:t>
      </w:r>
      <w:r>
        <w:t>revogado pela Lei nº 13.467, de 13/7/2017, publicada no DOU de 14/7/2017, em vigor 120 dias após a publicação)</w:t>
      </w:r>
    </w:p>
    <w:p>
      <w:r>
        <w:t xml:space="preserve">§ 5º O banco de horas de que trata o § 2º deste artigo poderá ser pactuado por acordo individual escrito, desde que a compensação ocorra no período máximo de seis meses. </w:t>
      </w:r>
      <w:r>
        <w:t>(Parágrafo acrescido pela Lei nº 13.467, de 13/7/2017, publicada no DOU de 14/7/2017, em vigor 120 dias após a publicação)</w:t>
      </w:r>
    </w:p>
    <w:p>
      <w:r>
        <w:t xml:space="preserve">§ 6º É lícito o regime de compensação de jornada estabelecido por acordo individual, tácito ou escrito, para a compensação no mesmo mês. </w:t>
      </w:r>
      <w:r>
        <w:t>(Parágrafo acrescido pela Lei nº 13.467, de 13/7/2017, publicada no DOU de 14/7/2017, em vigor 120 dias após a publicação)</w:t>
      </w:r>
    </w:p>
    <w:p>
      <w:r>
        <w:t>Art. 59-A.</w:t>
      </w:r>
      <w:r>
        <w:t xml:space="preserve"> </w:t>
      </w:r>
      <w:r>
        <w:t xml:space="preserve">Em exceção ao disposto no art. 59 desta Consolidação, é facultado às partes, mediante acordo individual escrito, convenção coletiva ou acordo coletivo de trabalho, estabelecer horário de trabalho de doze horas seguidas por trinta e seis horas ininterruptas de descanso, observados ou indenizados os intervalos para repouso e alimentação. </w:t>
      </w:r>
    </w:p>
    <w:p>
      <w:r>
        <w:t xml:space="preserve">Parágrafo único. A remuneração mensal pactuada pelo horário previsto no </w:t>
      </w:r>
      <w:r>
        <w:t>caput</w:t>
      </w:r>
      <w:r>
        <w:t xml:space="preserve"> deste artigo abrange os pagamentos devidos pelo descanso semanal remunerado e pelo descanso em feriados, e serão considerados compensados os feriados e as prorrogações de trabalho noturno, quando houver, de que tratam o art. 70 e o § 5º do art. 73 desta Consolidação. </w:t>
      </w:r>
      <w:r>
        <w:t>(Artigo acrescido pela Lei nº 13.467, de 13/7/2017, publicada no DOU de 14/7/2017, em vigor 120 dias após a publicação)</w:t>
      </w:r>
    </w:p>
    <w:p>
      <w:r>
        <w:t xml:space="preserve">Art. 59-B. O não atendimento das exigências legais para compensação de jornada, inclusive quando estabelecida mediante acordo tácito, não implica a repetição do pagamento das horas excedentes à jornada normal diária se não ultrapassada a duração máxima semanal, sendo devido apenas o respectivo adicional. </w:t>
      </w:r>
    </w:p>
    <w:p>
      <w:r>
        <w:t xml:space="preserve">Parágrafo único. A prestação de horas extras habituais não descaracteriza o acordo de compensação de jornada e o banco de horas. </w:t>
      </w:r>
      <w:r>
        <w:t>(Artigo acrescido pela Lei nº 13.467, de 13/7/2017, publicada no DOU de 14/7/2017, em vigor 120 dias após a publicação)</w:t>
      </w:r>
    </w:p>
    <w:p>
      <w:r>
        <w:t xml:space="preserve">Art. 60. Nas atividades insalubres, assim consideradas as constantes dos quadros mencionados no capítulo "Da Segurança e da Medicina do Trabalho", ou que neles venham a ser acrescidas por ato do Ministro do Trabalho, Indústria e Comércio, quaisquer prorrogações só poderão ser acordadas mediante licença prévia das autoridades competentes em matéria de higiene do trabalho, as quais, para esse efeito, procederão aos necessários exames locais e à verificação dos métodos e processos de trabalho, quer diretamente, quer por intermédio de autoridades sanitárias federais, estaduais e municipais, com quem entrarão em entendimento para tal fim. </w:t>
      </w:r>
      <w:r>
        <w:t>(Expressão "Higiene e Segurança do Trabalho" substituída por “Da Segurança e da Medicina do Trabalho” pela Lei nº 6.514, de 22/12/1977)</w:t>
      </w:r>
      <w:r>
        <w:t xml:space="preserve"> </w:t>
      </w:r>
      <w:r>
        <w:t>(Vide art. 7º, XXXIII, da Constituição Federal de 1988)</w:t>
      </w:r>
    </w:p>
    <w:p>
      <w:r>
        <w:t xml:space="preserve">Parágrafo único. Excetuam-se da exigência de licença prévia as jornadas de doze horas de trabalho por trinta e seis horas ininterruptas de descanso. </w:t>
      </w:r>
      <w:r>
        <w:t>(Parágrafo único acrescido pela Lei nº 13.467, de 13/7/2017, publicada no DOU de 14/7/2017, em vigor 120 dias após a publicação)</w:t>
      </w:r>
    </w:p>
    <w:p>
      <w:r>
        <w:t xml:space="preserve">Art. 61. Ocorrendo necessidade imperiosa, poderá a duração do trabalho exceder do limite legal ou convencionado, seja para fazer face a motivo de força maior, seja para atender à realização ou conclusão de serviços inadiáveis ou cuja inexecução possa acarretar prejuízo manifesto. </w:t>
      </w:r>
    </w:p>
    <w:p>
      <w:r>
        <w:t xml:space="preserve">§ 1º O excesso, nos casos deste artigo, pode ser exigido independentemente de convenção coletiva ou acordo coletivo de trabalho. </w:t>
      </w:r>
      <w:r>
        <w:t>(Parágrafo com redação dada pela Lei nº 13.467, de 13/7/2017, publicada no DOU de 14/7/2017, em vigor 120 dias após a publicação)</w:t>
      </w:r>
    </w:p>
    <w:p>
      <w:r>
        <w:t xml:space="preserve">§ 2º Nos casos de excesso de horário por motivo de força maior, a remuneração da hora excedente não será inferior à da hora normal. Nos demais casos de excesso previstos neste artigo, a remuneração será, pelo menos, 25% (vinte e cinco por cento) superior à da hora normal, e o trabalho não poderá exceder de 12 (doze) horas, desde que a lei não fixe expressamente outro limite. </w:t>
      </w:r>
      <w:r>
        <w:t>(Vide art. 7º, XVI, da Constituição Federal de 1988)</w:t>
      </w:r>
    </w:p>
    <w:p>
      <w:r>
        <w:t>§ 3º Sempre que ocorrer interrupção do trabalho, resultante de causas acidentais, ou de força maior, que determinem a impossibilidade de sua realização, a duração do trabalho poderá ser prorrogada pelo tempo necessário até o máximo de 2 (duas) horas, durante o número de dias indispensáveis à recuperação do tempo perdido, desde que não exceda de 10 (dez) horas diárias, em período não superior a 45 (quarenta e cinco) dias por ano, sujeita essa recuperação à prévia autorização da autoridade competente.</w:t>
      </w:r>
    </w:p>
    <w:p>
      <w:r>
        <w:t xml:space="preserve">Art. 62. Não são abrangidos pelo regime previsto neste capítulo: </w:t>
      </w:r>
      <w:r>
        <w:t>(“Caput” do artigo com redação dada pela Lei nº 8.966, de 27/12/1994)</w:t>
      </w:r>
    </w:p>
    <w:p>
      <w:r>
        <w:t xml:space="preserve">I - os empregados que exercem atividade externa incompatível com a fixação de horário de trabalho, devendo tal condição ser anotada na Carteira de Trabalho e Previdência Social e no registro de empregados; </w:t>
      </w:r>
      <w:r>
        <w:t>(Inciso acrescido pela Lei nº 8.966, de 27/12/1994)</w:t>
      </w:r>
    </w:p>
    <w:p>
      <w:r>
        <w:t xml:space="preserve">II - os gerentes, assim considerados os exercentes de cargos de gestão, aos quais se equiparam, para efeito do disposto neste artigo, os diretores e chefes de departamento ou filial; </w:t>
      </w:r>
      <w:r>
        <w:t>(Inciso acrescido pela Lei nº 8.966, de 27/12/1994)</w:t>
      </w:r>
      <w:r>
        <w:t xml:space="preserve"> </w:t>
      </w:r>
    </w:p>
    <w:p>
      <w:r>
        <w:t xml:space="preserve">III - os empregados em regime de teletrabalho que prestam serviço por produção ou tarefa. </w:t>
      </w:r>
      <w:r>
        <w:t>(Inciso acrescido pela Lei nº 13.467, de 13/7/2017,</w:t>
      </w:r>
      <w:r>
        <w:t xml:space="preserve"> </w:t>
      </w:r>
      <w:r>
        <w:t>e</w:t>
      </w:r>
      <w:r>
        <w:t xml:space="preserve"> </w:t>
      </w:r>
      <w:r>
        <w:t>com nova redação dada pela Medida Provisória nº 1.108, de 25/3/2022,</w:t>
      </w:r>
      <w:r>
        <w:t xml:space="preserve"> </w:t>
      </w:r>
      <w:r>
        <w:t>convertida na Lei nº 14.442, de 2/9/2022)</w:t>
      </w:r>
    </w:p>
    <w:p>
      <w:r>
        <w:t xml:space="preserve">Parágrafo único. O regime previsto neste capítulo será aplicável aos empregados mencionados no inciso II deste artigo, quando o salário do cargo de confiança, compreendendo a gratificação de função, se houver, for inferior ao valor do respectivo salário efetivo acrescido de 40% (quarenta por cento). </w:t>
      </w:r>
      <w:r>
        <w:t>(Parágrafo único acrescido pela Lei nº 8.966, de 27/12/1994)</w:t>
      </w:r>
    </w:p>
    <w:p>
      <w:r>
        <w:t>Art. 63. Não haverá distinção entre empregados e interessados, e a participação em lucros e comissões, salvo em lucros de caráter social, não exclui o participante do regime deste Capítulo.</w:t>
      </w:r>
    </w:p>
    <w:p>
      <w:r>
        <w:t>Art. 64. O salário-hora normal, no caso de empregado mensalista, será obtido dividindo-se o salário mensal correspondente à duração do trabalho, a que se refere o art. 58, por 30 (trinta) vezes o número de horas dessa duração.</w:t>
      </w:r>
    </w:p>
    <w:p>
      <w:r>
        <w:t>Parágrafo único. Sendo o número de dias inferiores a 30 (trinta), adotar-se-á para o cálculo, em lugar desse número, o de dias de trabalho por mês.</w:t>
      </w:r>
    </w:p>
    <w:p>
      <w:r>
        <w:t>Art. 65. No caso do empregado diarista, o salário-hora normal será obtido dividindo-se o salário diário correspondente à duração do trabalho, estabelecido no art. 58, pelo número de horas de efetivo trabalho.</w:t>
      </w:r>
    </w:p>
    <w:p>
      <w:r>
        <w:t>Seção III</w:t>
      </w:r>
    </w:p>
    <w:p>
      <w:r>
        <w:t>Dos Períodos de Descanso</w:t>
      </w:r>
    </w:p>
    <w:p>
      <w:r>
        <w:t>Art. 66. Entre 2 (duas) jornadas de trabalho haverá um período mínimo de 11 (onze) horas consecutivas para descanso.</w:t>
      </w:r>
    </w:p>
    <w:p>
      <w:r>
        <w:t>Art. 67. Será assegurado a todo empregado um descanso semanal de 24 (vinte e quatro) horas consecutivas, o qual, salvo motivo de conveniência pública ou necessidade imperiosa do serviço, deverá coincidir com o domingo, no todo ou em parte.</w:t>
      </w:r>
    </w:p>
    <w:p>
      <w:r>
        <w:t>Parágrafo único. Nos serviços que exijam trabalho aos domingos, com exceção quanto aos elencos teatrais, será estabelecida escala de revezamento, mensalmente organizada e constando do quadro sujeito à fiscalização.</w:t>
      </w:r>
    </w:p>
    <w:p>
      <w:r>
        <w:t>Art. 68. O trabalho em domingo, seja total ou parcial, na forma do art. 67, será sempre subordinado à permissão prévia da autoridade competente em matéria de trabalho.</w:t>
      </w:r>
    </w:p>
    <w:p>
      <w:r>
        <w:t>Parágrafo único. A permissão será concedida a título permanente nas atividades que, por sua natureza ou pela conveniência pública, devem ser exercidas aos domingos, cabendo ao Ministro do Trabalho, Indústria e Comércio expedir instruções em que sejam especificadas tais atividades. Nos demais casos, ela será dada sob forma transitória, com discriminação do período autorizado, o qual, de cada vez, não excederá de 60 (sessenta) dias.</w:t>
      </w:r>
    </w:p>
    <w:p>
      <w:r>
        <w:t>Art. 69. Na regulamentação do funcionamento de atividades sujeitas ao regime deste Capítulo, os municípios atenderão aos preceitos nele estabelecidos, e as regras que venham a fixar não poderão contrariar tais preceitos nem as instruções que, para seu cumprimento, forem expedidas pelas autoridades competentes em matéria de trabalho.</w:t>
      </w:r>
    </w:p>
    <w:p>
      <w:r>
        <w:t xml:space="preserve">Art. 70. Salvo o disposto nos artigos 68 e 69, é vedado o trabalho em dias feriados nacionais e feriados religiosos, nos termos da legislação própria. </w:t>
      </w:r>
      <w:r>
        <w:t>(Artigo com redação dada pelo Decreto-Lei nº 229, de 28/2/1967)</w:t>
      </w:r>
    </w:p>
    <w:p>
      <w:r>
        <w:t>Art. 71. Em qualquer trabalho contínuo, cuja duração exceda de 6 (seis) horas, é obrigatória a concessão de um intervalo para repouso ou alimentação, o qual será, no mínimo, de 1 (uma) hora e, salvo acordo escrito ou contrato coletivo em contrário, não poderá exceder de 2 (duas) horas.</w:t>
      </w:r>
    </w:p>
    <w:p>
      <w:r>
        <w:t>§ 1º Não excedendo de 6 (seis) horas o trabalho, será, entretanto, obrigatório um intervalo de 15 (quinze) minutos quando a duração ultrapassar 4 (quatro) horas.</w:t>
      </w:r>
    </w:p>
    <w:p>
      <w:r>
        <w:t>§ 2º Os intervalos de descanso não serão computados na duração do trabalho.</w:t>
      </w:r>
    </w:p>
    <w:p>
      <w:r>
        <w:t>§ 3º O limite mínimo de 1 (uma) hora para repouso ou refeição poderá ser reduzido por ato do Ministro do Trabalho, Indústria e Comércio, quando ouvida o Serviço de Alimentação de Previdência Social, se verificar que o estabelecimento atende integralmente às exigências concernentes à organização dos refeitórios, e quando os respectivos empregados não estiverem sob regime de trabalho prorrogado a horas suplementares.</w:t>
      </w:r>
    </w:p>
    <w:p>
      <w:r>
        <w:t xml:space="preserve">§ 4º 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 </w:t>
      </w:r>
      <w:r>
        <w:t>(Parágrafo acrescido pela Lei nº 8.923, de 27/7/1994,</w:t>
      </w:r>
      <w:r>
        <w:t xml:space="preserve"> </w:t>
      </w:r>
      <w:r>
        <w:t>com redação dada pela Lei nº 13.467, de 13/7/2017, publicada no DOU de 14/7/2017, em vigor 120 dias após a publicação)</w:t>
      </w:r>
    </w:p>
    <w:p>
      <w:r>
        <w:t xml:space="preserve">§ 5º O intervalo expresso no </w:t>
      </w:r>
      <w:r>
        <w:t>caput</w:t>
      </w:r>
      <w:r>
        <w:t xml:space="preserve"> poderá ser reduzido e/ou fracionado, e aquele estabelecido no § 1º poderá ser fracionado, quando compreendidos entre o término da primeira hora trabalhada e o início da última hora trabalhada, desde que previsto em convenção ou acordo coletivo de trabalho, ante a natureza do serviço e em virtude das condições especiais de trabalho a que são submetidos estritamente os motoristas, cobradores, fiscalização de campo e afins nos serviços de operação de veículos rodoviários, empregados no setor de transporte coletivo de passageiros, mantida a remuneração e concedidos intervalos para descanso menores ao final de cada viagem. </w:t>
      </w:r>
      <w:r>
        <w:t>(Parágrafo acrescido pela Lei nº 12.619, de 30/4/2012,</w:t>
      </w:r>
      <w:r>
        <w:t xml:space="preserve"> </w:t>
      </w:r>
      <w:r>
        <w:t>com redação dada pela Lei nº 13.103, de 2/3/2015, publicada no DOU de 3/3/2015, em vigor 45 dias após a publicação)</w:t>
      </w:r>
    </w:p>
    <w:p>
      <w:r>
        <w:t>Art. 72. Nos serviços permanentes de mecanografia (datilografia, escrituração ou cálculo), a cada período de 90 (noventa) minutos de trabalho consecutivo corresponderá um repouso de 10 (dez) minutos não deduzidos da duração normal de trabalho.</w:t>
      </w:r>
    </w:p>
    <w:p>
      <w:r>
        <w:t>Seção IV</w:t>
      </w:r>
    </w:p>
    <w:p>
      <w:r>
        <w:t>Do Trabalho Noturno</w:t>
      </w:r>
    </w:p>
    <w:p>
      <w:r>
        <w:t xml:space="preserve">Art. 73. Salvo nos casos de revezamento semanal ou quinzenal, o trabalho noturno terá remuneração superior à do diurno e, para esse efeito, sua remuneração terá um acréscimo de 20% (vinte por cento), pelo menos, sobre a hora diurna. </w:t>
      </w:r>
      <w:r>
        <w:t>(“Caput” do artigo com redação dada pelo Decreto-Lei nº 9.666, de 28/8/1946)</w:t>
      </w:r>
      <w:r>
        <w:t xml:space="preserve"> </w:t>
      </w:r>
      <w:r>
        <w:t>(Vide art. 7º, XVI, da Constituição Federal de 1988)</w:t>
      </w:r>
    </w:p>
    <w:p>
      <w:r>
        <w:t xml:space="preserve">§ 1º A hora do trabalho noturno será computada como de 52 (cinqüenta e dois) minutos e 30 (trinta) segundos. </w:t>
      </w:r>
      <w:r>
        <w:t>(Parágrafo com redação dada pelo Decreto-Lei nº 9.666, de 28/8/1946)</w:t>
      </w:r>
    </w:p>
    <w:p>
      <w:r>
        <w:t xml:space="preserve">§ 2º Considera-se noturno, para os efeitos deste artigo, o trabalho executado entre as 22 (vinte duas) horas de um dia e as 5 (cinco) horas do dia seguinte. </w:t>
      </w:r>
      <w:r>
        <w:t>(Parágrafo com redação dada pelo Decreto-Lei nº 9.666, de 28/8/1946)</w:t>
      </w:r>
      <w:r>
        <w:t xml:space="preserve"> </w:t>
      </w:r>
      <w:r>
        <w:t>(Vide art. 7º da Lei nº 5.889, de 8/6/1973)</w:t>
      </w:r>
    </w:p>
    <w:p>
      <w:r>
        <w:t xml:space="preserve">§ 3º O acréscimo, a que se refere o presente artigo, em se tratando de empresas que não mantêm, pela natureza de suas atividades, trabalho noturno habitual, será feito, tendo em vista os quantitativos pagos por trabalhos diurnos de natureza semelhante. Em relação às empresas cujo trabalho noturno decorra da natureza de suas atividades, o aumento será calculado sobre o salário mínimo geral vigente na região, não sendo devido quando exceder desse limite, já acrescido da percentagem. </w:t>
      </w:r>
      <w:r>
        <w:t>(Parágrafo acrescido pelo Decreto-Lei nº 9.666, de 28/8/1946)</w:t>
      </w:r>
    </w:p>
    <w:p>
      <w:r>
        <w:t xml:space="preserve">§ 4º Nos horários mistos, assim entendidos os que abrangem períodos diurnos e noturnos, aplica-se às horas de trabalho noturno o disposto neste artigo e seus parágrafos. </w:t>
      </w:r>
      <w:r>
        <w:t>(Primitivo § 3º renumerado e com redação dada pelo Decreto-Lei nº 9.666, de 28/8/1946)</w:t>
      </w:r>
    </w:p>
    <w:p>
      <w:r>
        <w:t xml:space="preserve">§ 5º Às prorrogações do trabalho noturno aplica-se o disposto neste capítulo. </w:t>
      </w:r>
      <w:r>
        <w:t>(Primitivo § 4º renumerado e com redação dada pelo Decreto-Lei nº 9.666, de 28/8/1946)</w:t>
      </w:r>
    </w:p>
    <w:p>
      <w:pPr>
        <w:pStyle w:val="Heading1"/>
      </w:pPr>
      <w:r>
        <w:t>Seção V</w:t>
      </w:r>
    </w:p>
    <w:p>
      <w:pPr>
        <w:pStyle w:val="Heading1"/>
      </w:pPr>
      <w:r>
        <w:t>Do Quadro de Horário</w:t>
      </w:r>
    </w:p>
    <w:p>
      <w:r>
        <w:t xml:space="preserve">Art. 74. O horário de trabalho será anotado em registro de empregados. </w:t>
      </w:r>
      <w:r>
        <w:t>(“Caput” do artigo com redação dada pela Lei nº 13.874, de 20/9/2019)</w:t>
      </w:r>
    </w:p>
    <w:p>
      <w:r>
        <w:t xml:space="preserve">§ 1º </w:t>
      </w:r>
      <w:r>
        <w:t>(Revogado pela Lei nº 13.874, de 20/9/2019)</w:t>
      </w:r>
    </w:p>
    <w:p>
      <w:r>
        <w:t xml:space="preserve">§ 2º Para os estabelecimentos com mais de 20 (vinte) trabalhadores será obrigatória a anotação da hora de entrada e de saída, em registro manual, mecânico ou eletrônico, conforme instruções expedidas pela Secretaria Especial de Previdência e Trabalho do Ministério da Economia, permitida a pré-assinalação do período de repouso. </w:t>
      </w:r>
      <w:r>
        <w:t>(Parágrafo com redação dada pela Lei nº 13.874, de 20/9/2019)</w:t>
      </w:r>
    </w:p>
    <w:p>
      <w:r>
        <w:t xml:space="preserve">§ 3º Se o trabalho for executado fora do estabelecimento, o horário dos empregados constará do registro manual, mecânico ou eletrônico em seu poder, sem prejuízo do que dispõe o </w:t>
      </w:r>
      <w:r>
        <w:t>caput</w:t>
      </w:r>
      <w:r>
        <w:t xml:space="preserve"> deste artigo. </w:t>
      </w:r>
      <w:r>
        <w:t>(Parágrafo com redação dada pela Lei nº 13.874, de 20/9/2019)</w:t>
      </w:r>
    </w:p>
    <w:p>
      <w:r>
        <w:t xml:space="preserve">§ 4º Fica permitida a utilização de registro de ponto por exceção à jornada regular de trabalho, mediante acordo individual escrito, convenção coletiva ou acordo coletivo de trabalho. </w:t>
      </w:r>
      <w:r>
        <w:t>(Parágrafo acrescido pela Lei nº 13.874, de 20/9/2019)</w:t>
      </w:r>
    </w:p>
    <w:p>
      <w:pPr>
        <w:pStyle w:val="Heading1"/>
      </w:pPr>
      <w:r>
        <w:t>Seção VI</w:t>
      </w:r>
    </w:p>
    <w:p>
      <w:r>
        <w:t>Das Penalidades</w:t>
      </w:r>
    </w:p>
    <w:p>
      <w:r>
        <w:t xml:space="preserve">Art. 75. Os infratores dos dispositivos do presente capítulo incorrerão na multa de cinquenta a cinco mil cruzeiros, segundo a natureza da infração, sua extensão e a intenção de quem a praticou, aplicada em dobro no caso de reincidência, e oposição à fiscalização ou desacato à autoridade. </w:t>
      </w:r>
    </w:p>
    <w:p>
      <w:r>
        <w:t>Parágrafo único. São competentes para impor penalidades, no Distrito Federal, a autoridade de 1ª instância do Departamento Nacional do Trabalho e, nos Estados e no Território do Acre, as autoridades regionais do Ministério do Trabalho, Indústria e Comércio.</w:t>
      </w:r>
    </w:p>
    <w:p>
      <w:r>
        <w:t>CAPÍTULO II-A</w:t>
      </w:r>
    </w:p>
    <w:p>
      <w:r>
        <w:t>DO TELETRABALHO</w:t>
      </w:r>
    </w:p>
    <w:p>
      <w:r>
        <w:t>(Capítulo acrescido pela Lei nº 13.467, de 13/7/2017, publicada no DOU de 14/7/2017, em vigor 120 dias após a publicação)</w:t>
      </w:r>
    </w:p>
    <w:p>
      <w:r>
        <w:t xml:space="preserve">Art. 75-A. A prestação de serviços pelo empregado em regime de teletrabalho observará o disposto neste Capítulo. </w:t>
      </w:r>
      <w:r>
        <w:t>(Artigo acrescido pela Lei nº 13.467, de 13/7/2017, publicada no DOU de 14/7/2017, em vigor 120 dias após a publicação)</w:t>
      </w:r>
    </w:p>
    <w:p>
      <w:r>
        <w:t xml:space="preserve">Art. 75-B. Considera-se teletrabalho ou trabalho remoto a prestação de serviços fora das dependências do empregador, de maneira preponderante ou não, com a utilização de tecnologias de informação e de comunicação, que, por sua natureza, não configure trabalho externo. </w:t>
      </w:r>
      <w:r>
        <w:t>(“Caput” do artigo acrescido pela Lei nº 13.467, de 13/7/2017,</w:t>
      </w:r>
      <w:r>
        <w:t xml:space="preserve"> </w:t>
      </w:r>
      <w:r>
        <w:t>e</w:t>
      </w:r>
      <w:r>
        <w:t xml:space="preserve"> </w:t>
      </w:r>
      <w:r>
        <w:t>com nova redação dada pela Medida Provisória nº 1.108, de 25/3/2022,</w:t>
      </w:r>
      <w:r>
        <w:t xml:space="preserve"> </w:t>
      </w:r>
      <w:r>
        <w:t>convertida na Lei nº 14.442, de 2/9/2022)</w:t>
      </w:r>
    </w:p>
    <w:p>
      <w:r>
        <w:t xml:space="preserve">§ 1º O comparecimento, ainda que de modo habitual, às dependências do empregador para a realização de atividades específicas que exijam a presença do empregado no estabelecimento não descaracteriza o regime de teletrabalho ou trabalho remoto. </w:t>
      </w:r>
      <w:r>
        <w:t>(Parágrafo único acrescido pela Lei nº 13.467, de 13/7/2017,</w:t>
      </w:r>
      <w:r>
        <w:t xml:space="preserve"> </w:t>
      </w:r>
      <w:r>
        <w:t>transformado em § 1º e com nova redação dada pela Medida Provisória nº 1.108, de 25/3/2022,</w:t>
      </w:r>
      <w:r>
        <w:t xml:space="preserve"> </w:t>
      </w:r>
      <w:r>
        <w:t>convertida na Lei nº 14.442, de 2/9/2022)</w:t>
      </w:r>
    </w:p>
    <w:p>
      <w:r>
        <w:t xml:space="preserve">§ 2º O empregado submetido ao regime de teletrabalho ou trabalho remoto poderá prestar serviços por jornada ou por produção ou tarefa. </w:t>
      </w:r>
      <w:r>
        <w:t>(Parágrafo acrescido pela Medida Provisória nº 1.108, de 25/3/2022,</w:t>
      </w:r>
      <w:r>
        <w:t xml:space="preserve"> </w:t>
      </w:r>
      <w:r>
        <w:t>convertida na Lei nº 14.442, de 2/9/2022)</w:t>
      </w:r>
    </w:p>
    <w:p>
      <w:r>
        <w:t xml:space="preserve">§ 3º Na hipótese da prestação de serviços em regime de teletrabalho ou trabalho remoto por produção ou tarefa, não se aplicará o disposto no Capítulo II do Título II desta Consolidação. </w:t>
      </w:r>
      <w:r>
        <w:t>(Parágrafo acrescido pela Medida Provisória nº 1.108, de 25/3/2022,</w:t>
      </w:r>
      <w:r>
        <w:t xml:space="preserve"> </w:t>
      </w:r>
      <w:r>
        <w:t>convertida na Lei nº 14.442, de 2/9/2022)</w:t>
      </w:r>
    </w:p>
    <w:p>
      <w:r>
        <w:t xml:space="preserve">§ 4º O regime de teletrabalho ou trabalho remoto não se confunde nem se equipara à ocupação de operador de </w:t>
      </w:r>
      <w:r>
        <w:t>telemarketing</w:t>
      </w:r>
      <w:r>
        <w:t xml:space="preserve"> ou de teleatendimento. </w:t>
      </w:r>
      <w:r>
        <w:t>(Parágrafo acrescido pela Medida Provisória nº 1.108, de 25/3/2022,</w:t>
      </w:r>
      <w:r>
        <w:t xml:space="preserve"> </w:t>
      </w:r>
      <w:r>
        <w:t>convertida na Lei nº 14.442, de 2/9/2022)</w:t>
      </w:r>
    </w:p>
    <w:p>
      <w:r>
        <w:t xml:space="preserve">§ 5º O tempo de uso de equipamentos tecnológicos e de infraestrutura necessária, bem como de </w:t>
      </w:r>
      <w:r>
        <w:t>softwares</w:t>
      </w:r>
      <w:r>
        <w:t xml:space="preserve">, de ferramentas digitais ou de aplicações de internet utilizados para o teletrabalho, fora da jornada de trabalho normal do empregado não constitui tempo à disposição ou regime de prontidão ou de sobreaviso, exceto se houver previsão em acordo individual ou em acordo ou convenção coletiva de trabalho. </w:t>
      </w:r>
      <w:r>
        <w:t>(Parágrafo acrescido pela Medida Provisória nº 1.108, de 25/3/2022,</w:t>
      </w:r>
      <w:r>
        <w:t xml:space="preserve"> </w:t>
      </w:r>
      <w:r>
        <w:t>convertida na Lei nº 14.442, de 2/9/2022)</w:t>
      </w:r>
    </w:p>
    <w:p>
      <w:r>
        <w:t xml:space="preserve">§ 6º Fica permitida a adoção do regime de teletrabalho ou trabalho remoto para estagiários e aprendizes. </w:t>
      </w:r>
      <w:r>
        <w:t>(Parágrafo acrescido pela Medida Provisória nº 1.108, de 25/3/2022,</w:t>
      </w:r>
      <w:r>
        <w:t xml:space="preserve"> </w:t>
      </w:r>
      <w:r>
        <w:t>convertida na Lei nº 14.442, de 2/9/2022)</w:t>
      </w:r>
    </w:p>
    <w:p>
      <w:r>
        <w:t xml:space="preserve">§ 7º Aos empregados em regime de teletrabalho aplicam-se as disposições previstas na legislação local e nas convenções e nos acordos coletivos de trabalho relativas à base territorial do estabelecimento de lotação do empregado. </w:t>
      </w:r>
      <w:r>
        <w:t>(Parágrafo acrescido pela Medida Provisória nº 1.108, de 25/3/2022,</w:t>
      </w:r>
      <w:r>
        <w:t xml:space="preserve"> </w:t>
      </w:r>
      <w:r>
        <w:t>convertida na Lei nº 14.442, de 2/9/2022)</w:t>
      </w:r>
    </w:p>
    <w:p>
      <w:r>
        <w:t xml:space="preserve">§ 8º Ao contrato de trabalho do empregado admitido no Brasil que optar pela realização de teletrabalho fora do território nacional aplica-se a legislação brasileira, excetuadas as disposições constantes da Lei nº 7.064, de 6 de dezembro de 1982, salvo disposição em contrário estipulada entre as partes. </w:t>
      </w:r>
      <w:r>
        <w:t>(Parágrafo acrescido pela Medida Provisória nº 1.108, de 25/3/2022,</w:t>
      </w:r>
      <w:r>
        <w:t xml:space="preserve"> </w:t>
      </w:r>
      <w:r>
        <w:t>convertida na Lei nº 14.442, de 2/9/2022)</w:t>
      </w:r>
    </w:p>
    <w:p>
      <w:r>
        <w:t xml:space="preserve">§ 9º Acordo individual poderá dispor sobre os horários e os meios de comunicação entre empregado e empregador, desde que assegurados os repousos legais. </w:t>
      </w:r>
      <w:r>
        <w:t>(Parágrafo acrescido pela Medida Provisória nº 1.108, de 25/3/2022,</w:t>
      </w:r>
      <w:r>
        <w:t xml:space="preserve"> </w:t>
      </w:r>
      <w:r>
        <w:t>convertida na Lei nº 14.442, de 2/9/2022)</w:t>
      </w:r>
    </w:p>
    <w:p>
      <w:r>
        <w:t xml:space="preserve">Art. 75-C. A prestação de serviços na modalidade de teletrabalho deverá constar expressamente do instrumento de contrato individual de trabalho. </w:t>
      </w:r>
      <w:r>
        <w:t>(“Caput” do artigo acrescido pela Lei nº 13.467, de 13/7/2017,</w:t>
      </w:r>
      <w:r>
        <w:t xml:space="preserve"> </w:t>
      </w:r>
      <w:r>
        <w:t>e</w:t>
      </w:r>
      <w:r>
        <w:t xml:space="preserve"> </w:t>
      </w:r>
      <w:r>
        <w:t>com nova redação dada pela Medida Provisória nº 1.108, de 25/3/2022,</w:t>
      </w:r>
      <w:r>
        <w:t xml:space="preserve"> </w:t>
      </w:r>
      <w:r>
        <w:t>convertida na Lei nº 14.442, de 2/9/2022)</w:t>
      </w:r>
    </w:p>
    <w:p>
      <w:r>
        <w:t xml:space="preserve">§ 1º Poderá ser realizada a alteração entre regime presencial e de teletrabalho desde que haja mútuo acordo entre as partes, registrado em aditivo contratual. </w:t>
      </w:r>
      <w:r>
        <w:t>(Parágrafo acrescido pela Lei nº 13.467, de 13/7/2017, publicada no DOU de 14/7/2017, em vigor 120 dias após a publicação)</w:t>
      </w:r>
    </w:p>
    <w:p>
      <w:r>
        <w:t xml:space="preserve">§ 2º Poderá ser realizada a alteração do regime de teletrabalho para o presencial por determinação do empregador, garantido prazo de transição mínimo de quinze dias, com correspondente registro em aditivo contratual. </w:t>
      </w:r>
      <w:r>
        <w:t>(Parágrafo acrescido pela Lei nº 13.467, de 13/7/2017, publicada no DOU de 14/7/2017, em vigor 120 dias após a publicação)</w:t>
      </w:r>
    </w:p>
    <w:p>
      <w:r>
        <w:t xml:space="preserve">§ 3º O empregador não será responsável pelas despesas resultantes do retorno ao trabalho presencial, na hipótese de o empregado optar pela realização do teletrabalho ou trabalho remoto fora da localidade prevista no contrato, salvo disposição em contrário estipulada entre as partes. </w:t>
      </w:r>
      <w:r>
        <w:t>(Parágrafo acrescido pela Medida Provisória nº 1.108, de 25/3/2022,</w:t>
      </w:r>
      <w:r>
        <w:t xml:space="preserve"> </w:t>
      </w:r>
      <w:r>
        <w:t>convertida na Lei nº 14.442, de 2/9/2022)</w:t>
      </w:r>
    </w:p>
    <w:p>
      <w:r>
        <w:t xml:space="preserve">Art. 75-D. As disposições relativas à responsabilidade pela aquisição, manutenção ou fornecimento dos equipamentos tecnológicos e da infraestrutura necessária e adequada à prestação do trabalho remoto, bem como ao reembolso de despesas arcadas pelo empregado, serão previstas em contrato escrito. </w:t>
      </w:r>
    </w:p>
    <w:p>
      <w:r>
        <w:t xml:space="preserve">Parágrafo único. As utilidades mencionadas no </w:t>
      </w:r>
      <w:r>
        <w:t>caput</w:t>
      </w:r>
      <w:r>
        <w:t xml:space="preserve"> deste artigo não integram a remuneração do empregado. </w:t>
      </w:r>
      <w:r>
        <w:t>(Artigo acrescido pela Lei nº 13.467, de 13/7/2017, publicada no DOU de 14/7/2017, em vigor 120 dias após a publicação)</w:t>
      </w:r>
    </w:p>
    <w:p>
      <w:r>
        <w:t>Art. 75-E. O empregador deverá instruir os empregados, de maneira expressa e ostensiva, quanto às precauções a tomar a fim de evitar doenças e acidentes de trabalho.</w:t>
      </w:r>
    </w:p>
    <w:p>
      <w:r>
        <w:t xml:space="preserve">Parágrafo único. O empregado deverá assinar termo de responsabilidade comprometendo-se a seguir as instruções fornecidas pelo empregador. </w:t>
      </w:r>
      <w:r>
        <w:t>(Artigo acrescido pela Lei nº 13.467, de 13/7/2017, publicada no DOU de 14/7/2017, em vigor 120 dias após a publicação)</w:t>
      </w:r>
    </w:p>
    <w:p>
      <w:r>
        <w:t xml:space="preserve">Art. 75-F. Os empregadores deverão dar prioridade aos empregados com deficiência e aos empregados com filhos ou criança sob guarda judicial até 4 (quatro) anos de idade na alocação em vagas para atividades que possam ser efetuadas por meio do teletrabalho ou trabalho remoto. </w:t>
      </w:r>
      <w:r>
        <w:t>(Artigo acrescido pela Medida Provisória nº 1.108, de 25/3/2022,</w:t>
      </w:r>
      <w:r>
        <w:t xml:space="preserve"> </w:t>
      </w:r>
      <w:r>
        <w:t>convertida e com redação dada pela Lei nº 14.442, de 2/9/2022)</w:t>
      </w:r>
    </w:p>
    <w:p>
      <w:pPr>
        <w:pStyle w:val="Heading1"/>
      </w:pPr>
      <w:r>
        <w:t>CAPÍTULO III</w:t>
      </w:r>
    </w:p>
    <w:p>
      <w:pPr>
        <w:pStyle w:val="Heading1"/>
      </w:pPr>
      <w:r>
        <w:t>DO SALÁRIO MÍNIMO</w:t>
      </w:r>
    </w:p>
    <w:p>
      <w:r>
        <w:t>(Vide art. 7º, IV, da Constituição Federal de 1988)</w:t>
      </w:r>
    </w:p>
    <w:p>
      <w:r>
        <w:t>Seção I</w:t>
      </w:r>
    </w:p>
    <w:p>
      <w:r>
        <w:t>Do Conceito</w:t>
      </w:r>
    </w:p>
    <w:p>
      <w:r>
        <w:t>Art. 76. Salário mínimo é a contraprestação mínima devida e paga diretamente pelo empregador a todo trabalhador, inclusive ao trabalhador rural, sem distinção de sexo, por dia normal de serviço, e capaz de satisfazer, em determinada época e região do País, as suas necessidades normais de alimentação, habitação, vestuário, higiene e transporte.</w:t>
      </w:r>
    </w:p>
    <w:p>
      <w:r>
        <w:t xml:space="preserve">Art. 77. </w:t>
      </w:r>
      <w:r>
        <w:t>(Revogado pela Lei nº 4.589, de 11/12/1964)</w:t>
      </w:r>
    </w:p>
    <w:p>
      <w:r>
        <w:t>Art. 78. Quando o salário for ajustado por empreitada, ou convencionado por tarefa ou peça, será garantida ao trabalhador uma remuneração diária nunca inferior à do salário mínimo por dia normal.</w:t>
      </w:r>
    </w:p>
    <w:p>
      <w:r>
        <w:t xml:space="preserve">Parágrafo único. Quando o salário mínimo mensal do empregado à comissão ou que tenha direito à percentagem for integrado por parte fixa e parte variável, ser-lhe-á sempre garantido o salário mínimo, vedado qualquer desconto em mês subseqüente a título de compensação. </w:t>
      </w:r>
      <w:r>
        <w:t>(Parágrafo único acrescido pelo Decreto-Lei nº 229, de 28/2/1967)</w:t>
      </w:r>
    </w:p>
    <w:p>
      <w:r>
        <w:t xml:space="preserve">Art. 79. </w:t>
      </w:r>
      <w:r>
        <w:t>(Revogado pela Lei nº 4.589, de 11/12/1964)</w:t>
      </w:r>
    </w:p>
    <w:p>
      <w:r>
        <w:t xml:space="preserve">Art. 80. </w:t>
      </w:r>
      <w:r>
        <w:t>(Revogado pela Lei nº 10.097, de 19/12/2000)</w:t>
      </w:r>
    </w:p>
    <w:p>
      <w:r>
        <w:t xml:space="preserve">Art. 81. O salário mínimo será determinado pela fórmula </w:t>
      </w:r>
      <w:r>
        <w:t>Sm = a+b+c+d+e</w:t>
      </w:r>
      <w:r>
        <w:t xml:space="preserve">, em que </w:t>
      </w:r>
      <w:r>
        <w:t>a, b, c, d</w:t>
      </w:r>
      <w:r>
        <w:t xml:space="preserve">, e </w:t>
      </w:r>
      <w:r>
        <w:t>e</w:t>
      </w:r>
      <w:r>
        <w:t xml:space="preserve"> representam, respectivamente, o valor das despesas diárias com alimentação, habitação, vestuário, higiene e transporte necessários à vida de um trabalhador adulto.</w:t>
      </w:r>
    </w:p>
    <w:p>
      <w:r>
        <w:t>§ 1º A parcela correspondente à alimentação terá um valor mínimo igual aos valores da lista de provisões, constantes dos quadros devidamente aprovados e necessários à alimentação diária do trabalhador adulto.</w:t>
      </w:r>
    </w:p>
    <w:p>
      <w:r>
        <w:t>§ 2º Poderão ser substituídos pelos equivalentes de cada grupo, também mencionados nos quadros a que alude o parágrafo anterior, os alimentos, quando as condições da região, zona ou subzona o aconselharem, respeitados os valores nutritivos determinados nos mesmos quadros.</w:t>
      </w:r>
    </w:p>
    <w:p>
      <w:r>
        <w:t>§ 3º O Ministério do Trabalho, Indústria e Comércio fará, periodicamente, a revisão dos quadros a que se refere o § 1º deste artigo.</w:t>
      </w:r>
    </w:p>
    <w:p>
      <w:r>
        <w:t xml:space="preserve">Art. 82. Quando o empregador fornecer, </w:t>
      </w:r>
      <w:r>
        <w:t>in natura</w:t>
      </w:r>
      <w:r>
        <w:t xml:space="preserve">, uma ou mais das parcelas do salário mínimo, o salário em dinheiro será determinado pela fórmula </w:t>
      </w:r>
      <w:r>
        <w:t>Sd = Sm − P</w:t>
      </w:r>
      <w:r>
        <w:t xml:space="preserve">, em que </w:t>
      </w:r>
      <w:r>
        <w:t>Sd</w:t>
      </w:r>
      <w:r>
        <w:t xml:space="preserve"> representa o salário em dinheiro, </w:t>
      </w:r>
      <w:r>
        <w:t>Sm</w:t>
      </w:r>
      <w:r>
        <w:t xml:space="preserve"> o salário mínimo e </w:t>
      </w:r>
      <w:r>
        <w:t>P</w:t>
      </w:r>
      <w:r>
        <w:t xml:space="preserve"> a soma dos valores daquelas parcelas na região.</w:t>
      </w:r>
    </w:p>
    <w:p>
      <w:r>
        <w:t>Parágrafo único. O salário mínimo pago em dinheiro não será inferior a 30% (trinta por cento) do salário mínimo fixado para a região, zona ou subzona.</w:t>
      </w:r>
    </w:p>
    <w:p>
      <w:r>
        <w:t>Art. 83. É devido o salário mínimo ao trabalhador em domicílio, considerado este como o executado na habitação do empregado em oficina de família, por conta de empregador que o remunere.</w:t>
      </w:r>
    </w:p>
    <w:p>
      <w:pPr>
        <w:pStyle w:val="Heading1"/>
      </w:pPr>
      <w:r>
        <w:t>Seção II</w:t>
      </w:r>
    </w:p>
    <w:p>
      <w:pPr>
        <w:pStyle w:val="Heading1"/>
      </w:pPr>
      <w:r>
        <w:t>Das Regiões e Sub-regiões</w:t>
      </w:r>
    </w:p>
    <w:p>
      <w:r>
        <w:t xml:space="preserve">Art. 84. </w:t>
      </w:r>
      <w:r>
        <w:t>(Revogado pela Lei nº 13.467, de 13/7/2017, publicada no DOU de 14/7/2017, em vigor 120 dias após a publicação)</w:t>
      </w:r>
    </w:p>
    <w:p>
      <w:r>
        <w:t xml:space="preserve">Art. 85. </w:t>
      </w:r>
      <w:r>
        <w:t>(Revogado pela Lei nº 4.589, de 11/12/1964)</w:t>
      </w:r>
    </w:p>
    <w:p>
      <w:r>
        <w:t xml:space="preserve">Art. 86. </w:t>
      </w:r>
      <w:r>
        <w:t>(Revogado pela Lei nº 13.467, de 13/7/2017, publicada no DOU de 14/7/2017, em vigor 120 dias após a publicação)</w:t>
      </w:r>
    </w:p>
    <w:p>
      <w:pPr>
        <w:pStyle w:val="Heading1"/>
      </w:pPr>
      <w:r>
        <w:t>Seção III</w:t>
      </w:r>
    </w:p>
    <w:p>
      <w:pPr>
        <w:pStyle w:val="Heading1"/>
      </w:pPr>
      <w:r>
        <w:t>Da Constituição das Comissões</w:t>
      </w:r>
    </w:p>
    <w:p>
      <w:r>
        <w:t xml:space="preserve">Arts. 87 a 100. </w:t>
      </w:r>
      <w:r>
        <w:t>(Revogados pela Lei nº 4.589, de 11/12/1964)</w:t>
      </w:r>
    </w:p>
    <w:p>
      <w:pPr>
        <w:pStyle w:val="Heading1"/>
      </w:pPr>
      <w:r>
        <w:t>Seção IV</w:t>
      </w:r>
    </w:p>
    <w:p>
      <w:pPr>
        <w:pStyle w:val="Heading1"/>
      </w:pPr>
      <w:r>
        <w:t>Das Atribuições das Comissões de Salário Mínimo</w:t>
      </w:r>
    </w:p>
    <w:p>
      <w:r>
        <w:t xml:space="preserve">Arts. 101 a 111. </w:t>
      </w:r>
      <w:r>
        <w:t>(Revogados pela Lei nº 4.589, de 11/12/1964)</w:t>
      </w:r>
    </w:p>
    <w:p>
      <w:pPr>
        <w:pStyle w:val="Heading1"/>
      </w:pPr>
      <w:r>
        <w:t>Seção V</w:t>
      </w:r>
    </w:p>
    <w:p>
      <w:pPr>
        <w:pStyle w:val="Heading1"/>
      </w:pPr>
      <w:r>
        <w:t>Da Fixação do Salário Mínimo</w:t>
      </w:r>
    </w:p>
    <w:p>
      <w:r>
        <w:t xml:space="preserve">Arts. 112 a 116. </w:t>
      </w:r>
      <w:r>
        <w:t>(Revogados pela Lei nº 4.589, de 11/12/1964)</w:t>
      </w:r>
    </w:p>
    <w:p>
      <w:pPr>
        <w:pStyle w:val="Heading1"/>
      </w:pPr>
      <w:r>
        <w:t>Seção VI</w:t>
      </w:r>
    </w:p>
    <w:p>
      <w:pPr>
        <w:pStyle w:val="Heading1"/>
      </w:pPr>
      <w:r>
        <w:t>Disposições Gerais</w:t>
      </w:r>
    </w:p>
    <w:p>
      <w:r>
        <w:t>Art. 117. Será nulo de pleno direito, sujeitando o empregador às sanções do art. 120, qualquer contrato ou convenção que estipule remuneração inferior ao salário mínimo estabelecido na região, zona ou subzona, em que tiver de ser cumprido.</w:t>
      </w:r>
    </w:p>
    <w:p>
      <w:r>
        <w:t>Art. 118. O trabalhador a quem for pago salário inferior ao mínimo terá direito, não obstante qualquer contrato, ou convenção em contrário, a reclamar do empregador o complemento de seu salário mínimo estabelecido na região, zona ou subzona, em que tiver de ser cumprido.</w:t>
      </w:r>
    </w:p>
    <w:p>
      <w:r>
        <w:t xml:space="preserve">Art. 119. Prescreve em 2 (dois) anos a ação para reaver a diferença, contados, para cada pagamento, da data em que o mesmo tenha sido efetuado. </w:t>
      </w:r>
      <w:r>
        <w:t>(Vide art. 7º, XXIX, da Constituição Federal de 1988)</w:t>
      </w:r>
    </w:p>
    <w:p>
      <w:r>
        <w:t>Art. 120. Aquele que infringir qualquer dispositivo concernente ao salário mínimo será passível de multa de cinqüenta a dois mil cruzeiros, elevada ao dobro na reincidência.</w:t>
      </w:r>
    </w:p>
    <w:p>
      <w:r>
        <w:t xml:space="preserve">Art. 121. </w:t>
      </w:r>
      <w:r>
        <w:t>(Revogado pelo Decreto-Lei nº 229, de 28/2/1967)</w:t>
      </w:r>
    </w:p>
    <w:p>
      <w:r>
        <w:t xml:space="preserve">Art. 122. </w:t>
      </w:r>
      <w:r>
        <w:t>(Revogado pela Lei nº 4.589, de 11/12/1964)</w:t>
      </w:r>
    </w:p>
    <w:p>
      <w:r>
        <w:t xml:space="preserve">Art. 123. </w:t>
      </w:r>
      <w:r>
        <w:t>(Revogado pela Lei nº 4.589, de 11/12/1964)</w:t>
      </w:r>
    </w:p>
    <w:p>
      <w:r>
        <w:t>Art. 124. A aplicação dos preceitos deste Capítulo não poderá, em caso algum, ser causa determinante da redução do salário.</w:t>
      </w:r>
    </w:p>
    <w:p>
      <w:r>
        <w:t xml:space="preserve">Art. 125. </w:t>
      </w:r>
      <w:r>
        <w:t>(Revogado pela Lei nº 4.589, de 11/12/1964)</w:t>
      </w:r>
    </w:p>
    <w:p>
      <w:r>
        <w:t>Art. 126. O Ministro do Trabalho, Indústria e Comércio expedirá as instruções necessárias à fiscalização do salário mínimo, podendo cometer essa fiscalização a qualquer dos órgãos componentes do respectivo Ministério, e, bem assim, aos fiscais do Institutos de Aposentadoria e Pensões, na forma da legislação em vigor.</w:t>
      </w:r>
    </w:p>
    <w:p>
      <w:r>
        <w:t xml:space="preserve">Art. 127. </w:t>
      </w:r>
      <w:r>
        <w:t>(Revogado pelo Decreto-Lei nº 229, de 28/2/1967)</w:t>
      </w:r>
    </w:p>
    <w:p>
      <w:r>
        <w:t xml:space="preserve">Art. 128. </w:t>
      </w:r>
      <w:r>
        <w:t>(Revogado pelo Decreto-Lei nº 229, de 28/2/1967)</w:t>
      </w:r>
    </w:p>
    <w:p>
      <w:pPr>
        <w:pStyle w:val="Heading3"/>
      </w:pPr>
      <w:r>
        <w:t>CAPÍTULO IV</w:t>
      </w:r>
    </w:p>
    <w:p>
      <w:pPr>
        <w:pStyle w:val="Heading3"/>
      </w:pPr>
      <w:r>
        <w:t>DAS FÉRIAS ANUAIS</w:t>
      </w:r>
    </w:p>
    <w:p>
      <w:r>
        <w:t>(Denominação do capítulo com redação dada pelo Decreto-Lei nº 1.535, de 13/4/1977)</w:t>
      </w:r>
    </w:p>
    <w:p>
      <w:r>
        <w:t>Seção I</w:t>
      </w:r>
    </w:p>
    <w:p>
      <w:pPr>
        <w:pStyle w:val="Heading6"/>
      </w:pPr>
      <w:r>
        <w:t>Do Direito a Férias e da sua Duração</w:t>
      </w:r>
    </w:p>
    <w:p>
      <w:r>
        <w:t>(Denominação da seção com redação dada pelo Decreto-Lei nº 1.535, de 13/4/1977)</w:t>
      </w:r>
    </w:p>
    <w:p>
      <w:r>
        <w:t xml:space="preserve">Art. 129. Todo empregado terá direito anualmente ao gozo de um período de férias, sem prejuízo da remuneração. </w:t>
      </w:r>
      <w:r>
        <w:t>(Artigo com redação dada pelo Decreto-Lei nº 1.535, de 13/4/1977)</w:t>
      </w:r>
      <w:r>
        <w:t xml:space="preserve"> </w:t>
      </w:r>
      <w:r>
        <w:t>(Vide art. 7º, XVII, da Constituição Federal de 1988)</w:t>
      </w:r>
    </w:p>
    <w:p>
      <w:r>
        <w:t xml:space="preserve">Art. 130. Após cada período de 12 (doze) meses de vigência do contrato de trabalho, o empregado terá direito a férias, na seguinte proporção: </w:t>
      </w:r>
      <w:r>
        <w:t>(“Caput” do artigo com redação dada pelo Decreto-Lei nº 1.535, de 13/4/1977)</w:t>
      </w:r>
    </w:p>
    <w:p>
      <w:r>
        <w:t xml:space="preserve">I - 30 (trinta) dias corridos, quando não houver faltado ao serviço mais de 5 (cinco) vezes; </w:t>
      </w:r>
      <w:r>
        <w:t>(Inciso acrescido pelo Decreto-Lei nº 1.535, de 13/4/1977)</w:t>
      </w:r>
    </w:p>
    <w:p>
      <w:r>
        <w:t xml:space="preserve">II - 24 (vinte e quatro) dias corridos, quando houver tido 6 (seis) a 14 (quatorze) faltas; </w:t>
      </w:r>
      <w:r>
        <w:t>(Inciso acrescido pelo Decreto-Lei nº 1.535, de 13/4/1977)</w:t>
      </w:r>
    </w:p>
    <w:p>
      <w:r>
        <w:t xml:space="preserve">III - 18 (dezoito) dias corridos, quando houver tido de 15 (quinze) a 23 (vinte e três) faltas; </w:t>
      </w:r>
      <w:r>
        <w:t>(Inciso acrescido pelo Decreto-Lei nº 1.535, de 13/4/1977)</w:t>
      </w:r>
    </w:p>
    <w:p>
      <w:r>
        <w:t xml:space="preserve">IV - 12 (doze) dias corridos, quando houver tido de 24 (vinte e quatro) a 32 (trinta e duas) faltas. </w:t>
      </w:r>
      <w:r>
        <w:t>(Inciso acrescido pelo Decreto-Lei nº 1.535, de 13/4/1977)</w:t>
      </w:r>
    </w:p>
    <w:p>
      <w:r>
        <w:t xml:space="preserve">§ 1º É vedado descontar, do período de férias, as faltas do empregado ao serviço. </w:t>
      </w:r>
      <w:r>
        <w:t>(Parágrafo acrescido pelo Decreto-Lei nº 1.535, de 13/4/1977)</w:t>
      </w:r>
    </w:p>
    <w:p>
      <w:r>
        <w:t xml:space="preserve">§ 2º O período das férias será computado, para todos os efeitos, como tempo de serviço. </w:t>
      </w:r>
      <w:r>
        <w:t>(Parágrafo acrescido pelo Decreto-Lei nº 1.535, de 13/4/1977)</w:t>
      </w:r>
    </w:p>
    <w:p>
      <w:r>
        <w:t xml:space="preserve">Art. 130-A. </w:t>
      </w:r>
      <w:r>
        <w:t>(Artigo acrescido pela Medida Provisória nº 2.164-41, de 24/8/2001,</w:t>
      </w:r>
      <w:r>
        <w:t xml:space="preserve"> e </w:t>
      </w:r>
      <w:r>
        <w:t>revogado pela Lei nº 13.467, de 13/7/2017, publicada no DOU de 14/7/2017, em vigor 120 dias após a publicação)</w:t>
      </w:r>
    </w:p>
    <w:p>
      <w:r>
        <w:t xml:space="preserve">Art. 131. Não será considerada falta ao serviço, para os efeitos do artigo anterior, a ausência do empregado: </w:t>
      </w:r>
      <w:r>
        <w:t>(“Caput” do artigo com redação dada pelo Decreto-Lei nº 1.535, de 13/4/1977)</w:t>
      </w:r>
    </w:p>
    <w:p>
      <w:r>
        <w:t xml:space="preserve">I - nos casos referidos no art. 473; </w:t>
      </w:r>
      <w:r>
        <w:t>(Inciso acrescido pelo Decreto-Lei nº 1.535, de 13/4/1977)</w:t>
      </w:r>
    </w:p>
    <w:p>
      <w:r>
        <w:t xml:space="preserve">II - durante o licenciamento compulsório da empregada por motivo de maternidade ou aborto, observados os requisitos para percepção do salário-maternidade custeado pela Previdência Social. </w:t>
      </w:r>
      <w:r>
        <w:t>(Inciso acrescido pelo Decreto-Lei nº 1.535, de 13/4/1977,</w:t>
      </w:r>
      <w:r>
        <w:t xml:space="preserve"> </w:t>
      </w:r>
      <w:r>
        <w:t>com redação dada pela Lei nº 8.921, de 25/7/1994)</w:t>
      </w:r>
      <w:r>
        <w:t xml:space="preserve"> </w:t>
      </w:r>
      <w:r>
        <w:t>(Vide Lei nº 15.371, de 31/3/2026)</w:t>
      </w:r>
    </w:p>
    <w:p>
      <w:r>
        <w:t xml:space="preserve">III - por motivo de acidente do trabalho ou enfermidade atestada pelo Instituto Nacional do Seguro Social (INSS), excetuada a hipótese do inciso IV do art. 133; </w:t>
      </w:r>
      <w:r>
        <w:t>(Inciso acrescido pelo Decreto-Lei nº 1.535, de 13/4/1977,</w:t>
      </w:r>
      <w:r>
        <w:t xml:space="preserve"> </w:t>
      </w:r>
      <w:r>
        <w:t>com redação dada pela Lei nº 8.726, de 5/11/1993)</w:t>
      </w:r>
    </w:p>
    <w:p>
      <w:r>
        <w:t xml:space="preserve">IV - justificada pela empresa entendendo-se como tal a que não tiver determinado o desconto do correspondente salário; </w:t>
      </w:r>
      <w:r>
        <w:t>(Inciso acrescido pelo Decreto-Lei nº 1.535, de 13/4/1977)</w:t>
      </w:r>
    </w:p>
    <w:p>
      <w:r>
        <w:t xml:space="preserve">V - durante a suspensão preventiva para responder a inquérito administrativo ou de prisão preventiva, quando for impronunciado ou absolvido; e </w:t>
      </w:r>
      <w:r>
        <w:t>(Inciso acrescido pelo Decreto-Lei nº 1.535, de 13/4/1977)</w:t>
      </w:r>
    </w:p>
    <w:p>
      <w:r>
        <w:t xml:space="preserve">VI - nos dias em que não tenha havido serviço salvo na hipótese do inciso III do art. 133. </w:t>
      </w:r>
      <w:r>
        <w:t>(Inciso acrescido pelo Decreto-Lei nº 1.535, de 13/4/1977)</w:t>
      </w:r>
    </w:p>
    <w:p>
      <w:r>
        <w:t xml:space="preserve">Art. 132. O tempo de trabalho anterior a apresentação do empregado para serviço militar obrigatório será computado no período aquisitivo, desde que ele compareça ao estabelecimento dentro de 90 (noventa) dias da data em que se verificar a respectiva baixa. </w:t>
      </w:r>
      <w:r>
        <w:t>(Artigo com redação dada pelo Decreto-Lei nº 1.535, de 13/4/1977)</w:t>
      </w:r>
    </w:p>
    <w:p>
      <w:r>
        <w:t xml:space="preserve">Art. 133. Não terá direito a férias o empregado que, no curso do período aquisitivo: </w:t>
      </w:r>
      <w:r>
        <w:t>(“Caput” do artigo com redação dada pelo Decreto-Lei nº 1.535, de 13/4/1977)</w:t>
      </w:r>
    </w:p>
    <w:p>
      <w:r>
        <w:t xml:space="preserve">I - deixar o emprego e não for readmitido dentro dos 60 (sessenta) dias subseqüentes à sua saída; </w:t>
      </w:r>
      <w:r>
        <w:t>(Inciso acrescido pelo Decreto-Lei nº 1.535, de 13/4/1977)</w:t>
      </w:r>
    </w:p>
    <w:p>
      <w:r>
        <w:t xml:space="preserve">II - permanecer em gozo de licença, com percepção de salários, por mais de 30 (trinta) dias; </w:t>
      </w:r>
      <w:r>
        <w:t>(Inciso acrescido pelo Decreto-Lei nº 1.535, de 13/4/1977)</w:t>
      </w:r>
    </w:p>
    <w:p>
      <w:r>
        <w:t xml:space="preserve">III - deixar de trabalhar, com percepção do salário, por mais de 30 (trinta) dias, em virtude de paralisação parcial ou total dos serviços da empresa; e </w:t>
      </w:r>
      <w:r>
        <w:t>(Inciso acrescido pelo Decreto-Lei nº 1.535, de 13/4/1977)</w:t>
      </w:r>
    </w:p>
    <w:p>
      <w:r>
        <w:t xml:space="preserve">IV - tiver percebido da Previdência Social prestações de acidente de trabalho ou de auxílio-doença por mais de 6 (seis) meses, embora descontínuos. </w:t>
      </w:r>
      <w:r>
        <w:t>(Inciso acrescido pelo Decreto-Lei nº 1.535, de 13/4/1977)</w:t>
      </w:r>
    </w:p>
    <w:p>
      <w:r>
        <w:t xml:space="preserve">§ 1º A interrupção da prestação de serviços deverá ser anotada na Carteira de Trabalho e Previdência Social. </w:t>
      </w:r>
      <w:r>
        <w:t>(Parágrafo único transformado em § 1º, com redação dada pelo Decreto-Lei nº 1.535, de 13/4/1977)</w:t>
      </w:r>
    </w:p>
    <w:p>
      <w:r>
        <w:t xml:space="preserve">§ 2º Iniciar-se-á o decurso de novo período aquisitivo quando o empregado, após o implemento de qualquer das condições previstas neste artigo, retornar ao serviço. </w:t>
      </w:r>
      <w:r>
        <w:t>(Parágrafo acrescido pelo Decreto-Lei nº 1.535, de 13/4/1977)</w:t>
      </w:r>
    </w:p>
    <w:p>
      <w:r>
        <w:t xml:space="preserve">§ 3º Para os fins previstos no inciso III deste artigo, a empresa comunicará ao órgão local do Ministério do Trabalho, com antecedência mínima de quinze dias, as datas de início e fim da paralisação total ou parcial dos serviços da empresa, e, em igual prazo, comunicará, nos mesmos termos, ao sindicato representativo da categoria profissional, bem como afixará aviso nos respectivos locais de trabalho. </w:t>
      </w:r>
      <w:r>
        <w:t>(Parágrafo acrescido pela Lei nº 9.016, de 30/3/1995)</w:t>
      </w:r>
    </w:p>
    <w:p>
      <w:r>
        <w:t xml:space="preserve">§ 4º </w:t>
      </w:r>
      <w:r>
        <w:t>(VETADO na Lei nº 9.016, de 30/3/1995)</w:t>
      </w:r>
    </w:p>
    <w:p>
      <w:pPr>
        <w:pStyle w:val="Heading1"/>
      </w:pPr>
      <w:r>
        <w:t>Seção II</w:t>
      </w:r>
    </w:p>
    <w:p>
      <w:pPr>
        <w:pStyle w:val="Heading1"/>
      </w:pPr>
      <w:r>
        <w:t>Da Concessão e da Época das Férias</w:t>
      </w:r>
    </w:p>
    <w:p>
      <w:r>
        <w:t>(Denominação da seção com redação dada pelo Decreto-Lei nº 1.535, de 13/4/1977)</w:t>
      </w:r>
    </w:p>
    <w:p>
      <w:r>
        <w:t xml:space="preserve">Art. 134. As férias serão concedidas por ato do empregador, em um só período, nos 12 (doze) meses subseqüentes à data em que o empregado tiver adquirido o direito. </w:t>
      </w:r>
      <w:r>
        <w:t>(“Caput” do artigo com redação dada pelo Decreto-Lei nº 1.535, de 13/4/1977)</w:t>
      </w:r>
    </w:p>
    <w:p>
      <w:r>
        <w:t xml:space="preserve">§ 1º Desde que haja concordância do empregado, as férias poderão ser usufruídas em até três períodos, sendo que um deles não poderá ser inferior a quatorze dias corridos e os demais não poderão ser inferiores a cinco dias corridos, cada um. </w:t>
      </w:r>
      <w:r>
        <w:t>(Parágrafo acrescido pelo Decreto-Lei nº 1.535, de 13/4/1977,</w:t>
      </w:r>
      <w:r>
        <w:t xml:space="preserve"> </w:t>
      </w:r>
      <w:r>
        <w:t>com redação dada pela Lei nº 13.467, de 13/7/2017, publicada no DOU de 14/7/2017, em vigor 120 dias após a publicação)</w:t>
      </w:r>
    </w:p>
    <w:p>
      <w:r>
        <w:t xml:space="preserve">§ 2º </w:t>
      </w:r>
      <w:r>
        <w:t>(Parágrafo acrescido pelo Decreto-Lei nº 1.535, de 13/4/1977,</w:t>
      </w:r>
      <w:r>
        <w:t xml:space="preserve"> e </w:t>
      </w:r>
      <w:r>
        <w:t>revogado pela Lei nº 13.467, de 13/7/2017, publicada no DOU de 14/7/2017, em vigor 120 dias após a publicação)</w:t>
      </w:r>
    </w:p>
    <w:p>
      <w:r>
        <w:t xml:space="preserve">§ 3º É vedado o início das férias no período de dois dias que antecede feriado ou dia de repouso semanal remunerado. </w:t>
      </w:r>
      <w:r>
        <w:t>(Parágrafo acrescido pela Lei nº 13.467, de 13/7/2017, publicada no DOU de 14/7/2017, em vigor 120 dias após a publicação)</w:t>
      </w:r>
    </w:p>
    <w:p>
      <w:r>
        <w:t xml:space="preserve">§ 4º </w:t>
      </w:r>
      <w:r>
        <w:t>(Vide Lei nº 15.371, de 31/3/2026)</w:t>
      </w:r>
    </w:p>
    <w:p>
      <w:r>
        <w:t xml:space="preserve">§ 5º </w:t>
      </w:r>
      <w:r>
        <w:t>(Vide Lei nº 15.371, de 31/3/2026)</w:t>
      </w:r>
    </w:p>
    <w:p>
      <w:r>
        <w:t xml:space="preserve">Art. 135. A concessão das férias será participada, por escrito, ao empregado, com antecedência de, no mínimo, 30 (trinta) dias. Dessa participação o interessado dará recibo. </w:t>
      </w:r>
      <w:r>
        <w:t>(“Caput” do artigo com redação dada pela Lei nº 7.414, de 9/12/1985)</w:t>
      </w:r>
    </w:p>
    <w:p>
      <w:r>
        <w:t xml:space="preserve">§ 1º O empregado não poderá entrar no gozo das férias sem que apresente ao empregador sua Carteira de Trabalho e Previdência Social, para que nela seja anotada a respectiva concessão. </w:t>
      </w:r>
      <w:r>
        <w:t>(Parágrafo acrescido pelo Decreto-Lei nº 1.535, de 13/4/1977)</w:t>
      </w:r>
    </w:p>
    <w:p>
      <w:r>
        <w:t xml:space="preserve">§ 2º A concessão das férias será, igualmente, anotada no livro ou nas fichas de registro dos empregados. </w:t>
      </w:r>
      <w:r>
        <w:t>(Parágrafo acrescido pelo Decreto-Lei nº 1.535, de 13/4/1977)</w:t>
      </w:r>
    </w:p>
    <w:p>
      <w:r>
        <w:t xml:space="preserve">§ 3º Nos casos em que o empregado possua a CTPS em meio digital, a anotação será feita nos sistemas a que se refere o § 7º do art. 29 desta Consolidação, na forma do regulamento, dispensadas as anotações de que tratam os §§ 1º e 2º deste artigo. </w:t>
      </w:r>
      <w:r>
        <w:t>(Parágrafo acrescido pela Lei nº 13.874, de 20/9/2019)</w:t>
      </w:r>
    </w:p>
    <w:p>
      <w:r>
        <w:t xml:space="preserve">Art. 136. A época da concessão das férias será a que melhor consulte os interesses do empregador. </w:t>
      </w:r>
    </w:p>
    <w:p>
      <w:r>
        <w:t xml:space="preserve">§ 1º Os membros de uma família, que trabalharem no mesmo estabelecimento ou empresa, terão direito a gozar férias no mesmo período, se assim o desejarem e se disto não resultar prejuízo para o serviço. </w:t>
      </w:r>
    </w:p>
    <w:p>
      <w:r>
        <w:t xml:space="preserve">§ 2º O empregado estudante, menor de 18 (dezoito) anos, terá direito a fazer coincidir suas férias com as férias escolares. </w:t>
      </w:r>
      <w:r>
        <w:t>(Artigo com redação dada pelo Decreto-Lei nº 1.535, de 13/4/1977)</w:t>
      </w:r>
    </w:p>
    <w:p>
      <w:r>
        <w:t xml:space="preserve">Art. 137. Sempre que as férias forem concedidas após o prazo de que trata o art. 134, o empregador pagará em dobro a respectiva remuneração. </w:t>
      </w:r>
      <w:r>
        <w:t>(“Caput” do artigo com redação dada pelo Decreto-Lei nº 1.535, de 13/4/1977)</w:t>
      </w:r>
    </w:p>
    <w:p>
      <w:r>
        <w:t xml:space="preserve">§ 1º Vencido o mencionado prazo sem que o empregador tenha concedido as férias, o empregado poderá ajuizar reclamação pedindo a fixação, por sentença, da época de gozo das mesmas. </w:t>
      </w:r>
      <w:r>
        <w:t>(Parágrafo acrescido pelo Decreto-Lei nº 1.535, de 13/4/1977)</w:t>
      </w:r>
    </w:p>
    <w:p>
      <w:r>
        <w:t xml:space="preserve">§ 2º A sentença cominará pena diária de 5% (cinco por cento) do salário mínimo da região, devida ao empregado até que seja cumprida. </w:t>
      </w:r>
      <w:r>
        <w:t>(Parágrafo acrescido pelo Decreto-Lei nº 1.535, de 13/4/1977)</w:t>
      </w:r>
    </w:p>
    <w:p>
      <w:r>
        <w:t xml:space="preserve">§ 3º Cópia da decisão judicial transitada em julgado será remetida ao órgão local do Ministério do Trabalho, para fins de aplicação da multa de caráter administrativo. </w:t>
      </w:r>
      <w:r>
        <w:t>(Parágrafo acrescido pelo Decreto-Lei nº 1.535, de 13/4/1977)</w:t>
      </w:r>
    </w:p>
    <w:p>
      <w:r>
        <w:t xml:space="preserve">Art. 138. Durante as férias, o empregado não poderá prestar serviços a outro empregador, salvo se estiver obrigado a fazê-lo em virtude de contrato de trabalho regularmente mantido com aquele. </w:t>
      </w:r>
      <w:r>
        <w:t>(Artigo com redação dada pelo Decreto-Lei nº 1.535, de 13/4/1977)</w:t>
      </w:r>
    </w:p>
    <w:p>
      <w:pPr>
        <w:pStyle w:val="Heading1"/>
      </w:pPr>
      <w:r>
        <w:t>Seção III</w:t>
      </w:r>
    </w:p>
    <w:p>
      <w:pPr>
        <w:pStyle w:val="Heading1"/>
      </w:pPr>
      <w:r>
        <w:t>Das Férias Coletivas</w:t>
      </w:r>
    </w:p>
    <w:p>
      <w:r>
        <w:t>(Denominação da seção com redação dada pelo Decreto-Lei nº 1.535, de 13/4/1977)</w:t>
      </w:r>
    </w:p>
    <w:p>
      <w:r>
        <w:t xml:space="preserve">Art. 139. Poderão ser concedidas férias coletivas a todos os empregados de uma empresa ou de determinados estabelecimentos ou setores da empresa. </w:t>
      </w:r>
      <w:r>
        <w:t>(“Caput” do artigo com redação dada pelo Decreto-Lei nº 1.535, de 13/4/1977)</w:t>
      </w:r>
    </w:p>
    <w:p>
      <w:r>
        <w:t xml:space="preserve">§ 1º As férias poderão ser gozadas em dois períodos anuais, desde que nenhum deles seja inferior a 10 (dez) dias corridos. </w:t>
      </w:r>
      <w:r>
        <w:t>(Parágrafo único transformado em § 1º pela Lei nº 6.211, de 18/6/1975,</w:t>
      </w:r>
      <w:r>
        <w:t xml:space="preserve"> </w:t>
      </w:r>
      <w:r>
        <w:t>com redação dada pelo Decreto-Lei nº 1.535, de 13/4/1977)</w:t>
      </w:r>
    </w:p>
    <w:p>
      <w:r>
        <w:t xml:space="preserve">§ 2º Para os fins previstos neste artigo, o empregador comunicará ao órgão local do Ministério do Trabalho com a antecedência mínima de 15 (quinze) dias, as datas de início e fim das férias, precisando quais os estabelecimentos ou setores abrangidos pela medida. </w:t>
      </w:r>
      <w:r>
        <w:t>(Parágrafo acrescido pela Lei nº 6.211, de 18/6/1975,</w:t>
      </w:r>
      <w:r>
        <w:t xml:space="preserve"> </w:t>
      </w:r>
      <w:r>
        <w:t>com redação dada pelo Decreto-Lei nº 1.535, de 13/4/1977)</w:t>
      </w:r>
    </w:p>
    <w:p>
      <w:r>
        <w:t xml:space="preserve">§ 3º Em igual prazo o empregador enviará cópia da aludida comunicação aos sindicatos representativos da respectiva categoria profissional, e providenciará a afixação de aviso nos locais de trabalho. </w:t>
      </w:r>
      <w:r>
        <w:t>(Parágrafo acrescido pelo Decreto-Lei nº 1.535, de 13/4/1977)</w:t>
      </w:r>
    </w:p>
    <w:p>
      <w:r>
        <w:t xml:space="preserve">Art. 140. Os empregados contratados há menos de 12 (doze) meses gozarão, na oportunidade, férias proporcionais, iniciando-se, então, novo período aquisitivo. </w:t>
      </w:r>
      <w:r>
        <w:t>(Artigo com redação dada pelo Decreto-Lei nº 1.535, de 13/4/1977)</w:t>
      </w:r>
    </w:p>
    <w:p>
      <w:r>
        <w:t xml:space="preserve">Art. 141. </w:t>
      </w:r>
      <w:r>
        <w:t>(Revogado pela Lei nº 13.874, de 20/9/2019)</w:t>
      </w:r>
    </w:p>
    <w:p>
      <w:pPr>
        <w:pStyle w:val="Heading1"/>
      </w:pPr>
      <w:r>
        <w:t>Seção IV</w:t>
      </w:r>
    </w:p>
    <w:p>
      <w:pPr>
        <w:pStyle w:val="Heading1"/>
      </w:pPr>
      <w:r>
        <w:t>Da Remuneração e do Abono de Férias</w:t>
      </w:r>
    </w:p>
    <w:p>
      <w:r>
        <w:t>(Denominação da seção com redação dada pelo Decreto-Lei nº 1.535, de 13/4/1977)</w:t>
      </w:r>
    </w:p>
    <w:p>
      <w:r>
        <w:t xml:space="preserve">Art. 142. O empregado perceberá, durante as férias, a remuneração que lhe for devida na data da sua concessão. </w:t>
      </w:r>
      <w:r>
        <w:t>(“Caput” do artigo com redação dada pelo Decreto-Lei nº 1.535, de 13/4/1977)</w:t>
      </w:r>
      <w:r>
        <w:t xml:space="preserve"> </w:t>
      </w:r>
      <w:r>
        <w:t>(Vide art. 7º, XVII, da Constituição Federal de 1988)</w:t>
      </w:r>
    </w:p>
    <w:p>
      <w:r>
        <w:t xml:space="preserve">§ 1º Quando o salário for pago por hora com jornadas variáveis, apurar-se-á a média do período aquisitivo, aplicando-se o valor do salário na data da concessão das férias. </w:t>
      </w:r>
      <w:r>
        <w:t>(Parágrafo único transformado em § 1º e com redação dada pelo Decreto-Lei nº 1.535, de 13/4/1977)</w:t>
      </w:r>
    </w:p>
    <w:p>
      <w:r>
        <w:t xml:space="preserve">§ 2º Quando o salário for pago por tarefa, tomar-se-á por base a média da produção no período aquisitivo do direito a férias, aplicando-se o valor da remuneração da tarefa na data da concessão das férias. </w:t>
      </w:r>
      <w:r>
        <w:t>(Parágrafo acrescido pelo Decreto-Lei nº 1.535, de 13/4/1977)</w:t>
      </w:r>
    </w:p>
    <w:p>
      <w:r>
        <w:t xml:space="preserve">§ 3º Quando o salário for pago por percentagem, comissão ou viagem, apurar-se-á a média percebida pelo empregado nos 12 (doze) meses que precederem à concessão das férias. </w:t>
      </w:r>
      <w:r>
        <w:t>(Parágrafo acrescido pelo Decreto-Lei nº 1.535, de 13/4/1977)</w:t>
      </w:r>
    </w:p>
    <w:p>
      <w:r>
        <w:t xml:space="preserve">§ 4º A parte do salário paga em utilidades será computada de acordo com a anotação na Carteira de Trabalho e Previdência Social. </w:t>
      </w:r>
      <w:r>
        <w:t>(Parágrafo acrescido pelo Decreto-Lei nº 1.535, de 13/4/1977)</w:t>
      </w:r>
    </w:p>
    <w:p>
      <w:r>
        <w:t xml:space="preserve">§ 5º Os adicionais por trabalho extraordinário, noturno, insalubre ou perigoso serão computados no salário que servirá de base ao cálculo da remuneração das férias. </w:t>
      </w:r>
      <w:r>
        <w:t>(Parágrafo acrescido pelo Decreto-Lei nº 1.535, de 13/4/1977)</w:t>
      </w:r>
    </w:p>
    <w:p>
      <w:r>
        <w:t xml:space="preserve">§ 6º Se, no momento das férias, o empregado não estiver percebendo o mesmo adicional do período aquisitivo, ou quando o valor deste não tiver sido uniforme, será computada a média duodecimal recebida naquele período, após a atualização das importâncias pagas, mediante incidência dos percentuais dos reajustamentos salariais supervenientes. </w:t>
      </w:r>
      <w:r>
        <w:t>(Parágrafo acrescido pelo Decreto-Lei nº 1.535, de 13/4/1977)</w:t>
      </w:r>
    </w:p>
    <w:p>
      <w:r>
        <w:t xml:space="preserve">Art. 143. É facultado ao empregado converter 1/3 (um terço) do período de férias a que tiver direito em abono pecuniário, no valor da remuneração que lhe seria devida nos dias correspondentes. </w:t>
      </w:r>
      <w:r>
        <w:t>(“Caput” do artigo com redação dada pelo Decreto-Lei nº 1.535, de 13/4/1977)</w:t>
      </w:r>
    </w:p>
    <w:p>
      <w:r>
        <w:t xml:space="preserve">§ 1º O abono de férias deverá ser requerido até 15 (quinze) dias antes do término do período aquisitivo. </w:t>
      </w:r>
      <w:r>
        <w:t>(Parágrafo único transformado em § 1º e com redação dada pelo Decreto-Lei nº 1.535, de 13/4/1977)</w:t>
      </w:r>
    </w:p>
    <w:p>
      <w:r>
        <w:t xml:space="preserve">§ 2º Tratando-se de férias coletivas, a conversão a que se refere este artigo deverá ser objeto de acordo coletivo entre o empregador e o sindicato representativo da respectiva categoria profissional, independendo de requerimento individual a concessão do abono. </w:t>
      </w:r>
      <w:r>
        <w:t>(Parágrafo acrescido pelo Decreto-Lei nº 1.535, de 13/4/1977)</w:t>
      </w:r>
    </w:p>
    <w:p>
      <w:r>
        <w:t xml:space="preserve">§ 3º </w:t>
      </w:r>
      <w:r>
        <w:t>(Parágrafo acrescido pela Medida Provisória nº 2.164-41, de 24/8/2001,</w:t>
      </w:r>
      <w:r>
        <w:t xml:space="preserve"> e</w:t>
      </w:r>
      <w:r>
        <w:t xml:space="preserve"> </w:t>
      </w:r>
      <w:r>
        <w:t>revogado pela Lei nº 13.467, de 13/7/2017, publicada no DOU de 14/7/2017, em vigor 120 dias após a publicação)</w:t>
      </w:r>
    </w:p>
    <w:p>
      <w:r>
        <w:t xml:space="preserve">Art. 144. O abono de férias de que trata o artigo anterior, bem como o concedido em virtude de cláusula do contrato de trabalho, do regulamento da empresa, da convenção ou acordo coletivo, desde que não excedente de vinte dias do salário, não integrarão a remuneração do empregado para os efeitos da legislação do trabalho. </w:t>
      </w:r>
      <w:r>
        <w:t>(Artigo com redação dada pela Lei nº 9.528, de 10/12/1997)</w:t>
      </w:r>
    </w:p>
    <w:p>
      <w:r>
        <w:t xml:space="preserve">Art. 145. O pagamento da remuneração das férias e, se for o caso, o do abono referido no art.143 serão efetuados até 2 (dois) dias antes do início do respectivo período. </w:t>
      </w:r>
      <w:r>
        <w:t>(“Caput” do artigo com redação dada pelo Decreto-Lei nº 1.535, de 13/4/1977)</w:t>
      </w:r>
    </w:p>
    <w:p>
      <w:r>
        <w:t xml:space="preserve">Parágrafo único. O empregado dará quitação do pagamento, com indicação do início e do termo das férias. </w:t>
      </w:r>
      <w:r>
        <w:t>(Parágrafo único acrescido pelo Decreto-Lei nº 1.535, de 13/4/1977)</w:t>
      </w:r>
    </w:p>
    <w:p>
      <w:pPr>
        <w:pStyle w:val="Heading1"/>
      </w:pPr>
      <w:r>
        <w:t>Seção V</w:t>
      </w:r>
    </w:p>
    <w:p>
      <w:pPr>
        <w:pStyle w:val="Heading1"/>
      </w:pPr>
      <w:r>
        <w:t>Dos Efeitos da Cessação do Contrato de Trabalho</w:t>
      </w:r>
    </w:p>
    <w:p>
      <w:r>
        <w:t>(Denominação da seção com redação dada pelo Decreto-Lei nº 1.535, de 13/4/1977)</w:t>
      </w:r>
    </w:p>
    <w:p>
      <w:r>
        <w:t xml:space="preserve">Art. 146. Na cessação do contrato de trabalho, qualquer que seja a sua causa, será devida ao empregado a remuneração simples ou em dobro, conforme o caso, correspondente ao período de férias cujo direito tenha adquirido. </w:t>
      </w:r>
    </w:p>
    <w:p>
      <w:r>
        <w:t xml:space="preserve">Parágrafo único. Na cessação do contrato de trabalho, após 12 (doze) meses de serviço, o empregado, desde que não haja sido demitido por justa causa, terá direito à remuneração relativa ao período incompleto de férias, de acordo com o art. 130, na proporção de 1/12 (um doze avos) por mês de serviço ou fração superior a 14 (quatorze) dias. </w:t>
      </w:r>
      <w:r>
        <w:t>(Artigo com redação dada pelo Decreto-Lei nº 1.535, de 13/4/1977)</w:t>
      </w:r>
    </w:p>
    <w:p>
      <w:r>
        <w:t xml:space="preserve">Art. 147. O empregado que for despedido sem justa causa, ou cujo contrato de trabalho se extinguir em prazo predeterminado antes de completar 12 (doze) meses de serviço terá direito à remuneração relativa ao período incompleto de férias, de conformidade com o disposto no artigo anterior. </w:t>
      </w:r>
      <w:r>
        <w:t>(Artigo com redação dada pelo Decreto-Lei nº 1.535, de 13/4/1977)</w:t>
      </w:r>
      <w:r>
        <w:t xml:space="preserve"> </w:t>
      </w:r>
      <w:r>
        <w:t>(Vide art. 7º, XVII, da Constituição Federal de 1988)</w:t>
      </w:r>
    </w:p>
    <w:p>
      <w:r>
        <w:t xml:space="preserve">Art. 148. A remuneração das férias, ainda quando devida após a cessação do contrato de trabalho, terá natureza salarial, para os efeitos do art. 449. </w:t>
      </w:r>
      <w:r>
        <w:t>(Artigo com redação dada pelo Decreto-Lei nº 1.535, de 13/4/1977)</w:t>
      </w:r>
    </w:p>
    <w:p>
      <w:pPr>
        <w:pStyle w:val="Heading1"/>
      </w:pPr>
      <w:r>
        <w:t>Seção VI</w:t>
      </w:r>
    </w:p>
    <w:p>
      <w:pPr>
        <w:pStyle w:val="Heading1"/>
      </w:pPr>
      <w:r>
        <w:t>Do Início da Prescrição</w:t>
      </w:r>
    </w:p>
    <w:p>
      <w:r>
        <w:t>(Denominação da seção com redação dada pelo Decreto-Lei nº 1.535, de 13/4/1977)</w:t>
      </w:r>
    </w:p>
    <w:p>
      <w:r>
        <w:t xml:space="preserve">Art. 149. A prescrição do direito de reclamar a concessão das férias ou o pagamento da respectiva remuneração é contada do término do prazo mencionado no art. 134 ou, se for o caso, da cessação do contrato de trabalho. </w:t>
      </w:r>
      <w:r>
        <w:t>(Artigo com redação dada pelo Decreto-Lei nº 1.535, de 13/4/1977)</w:t>
      </w:r>
    </w:p>
    <w:p>
      <w:pPr>
        <w:pStyle w:val="Heading1"/>
      </w:pPr>
      <w:r>
        <w:t>Seção VII</w:t>
      </w:r>
    </w:p>
    <w:p>
      <w:pPr>
        <w:pStyle w:val="Heading1"/>
      </w:pPr>
      <w:r>
        <w:t>Disposições Especiais</w:t>
      </w:r>
    </w:p>
    <w:p>
      <w:r>
        <w:t>(Seção acrescida pelo Decreto-Lei nº 1.535, de 13/4/1977)</w:t>
      </w:r>
    </w:p>
    <w:p>
      <w:r>
        <w:t xml:space="preserve">Art. 150. O tripulante que, por determinação do armador, for transferido para o serviço de outro, terá computado, para o efeito de gozo de férias, o tempo de serviço prestado ao primeiro, ficando obrigado a concedê-las o armador em cujo serviço ele se encontra na época de gozá-las. </w:t>
      </w:r>
      <w:r>
        <w:t>(“Caput” do artigo com redação dada pelo Decreto-Lei nº 1.535, de 13/4/1977)</w:t>
      </w:r>
    </w:p>
    <w:p>
      <w:r>
        <w:t xml:space="preserve">§ 1º As férias poderão ser concedidas a pedido dos interessados e com aquiescência do armador, parceladamente, nos portos de escala de grande estadia do navio, aos tripulantes ali residentes. </w:t>
      </w:r>
      <w:r>
        <w:t>(Parágrafo acrescido pelo Decreto-Lei nº 1.535, de 13/4/1977)</w:t>
      </w:r>
    </w:p>
    <w:p>
      <w:r>
        <w:t xml:space="preserve">§ 2º Será considerada grande estadia a permanência no porto por prazo excedente de seis dias. </w:t>
      </w:r>
      <w:r>
        <w:t>(Parágrafo acrescido pelo Decreto-Lei nº 1.535, de 13/4/1977)</w:t>
      </w:r>
    </w:p>
    <w:p>
      <w:r>
        <w:t xml:space="preserve">§ 3º Os embarcadiços, para gozarem férias nas condições deste artigo, deverão pedi-las, por escrito, ao armador antes do início da viagem, no porto de registro ou armação. </w:t>
      </w:r>
      <w:r>
        <w:t>(Parágrafo acrescido pelo Decreto-Lei nº 1.535, de 13/4/1977)</w:t>
      </w:r>
    </w:p>
    <w:p>
      <w:r>
        <w:t xml:space="preserve">§ 4º O tripulante, ao terminar as férias, apresentar-se-á ao armador, que deverá designá-lo para qualquer de suas embarcações ou o adir a algum dos seus serviços terrestres, respeitadas a condição pessoal e a remuneração. </w:t>
      </w:r>
      <w:r>
        <w:t>(Parágrafo acrescido pelo Decreto-Lei nº 1.535, de 13/4/1977)</w:t>
      </w:r>
    </w:p>
    <w:p>
      <w:r>
        <w:t xml:space="preserve">§ 5º Em caso de necessidade, determinada pelo interesse público, e comprovada pela autoridade competente, poderá o armador ordenar a suspensão das férias já iniciadas ou a iniciar-se, ressalvado ao tripulante o direito ao respectivo gozo posteriormente. </w:t>
      </w:r>
      <w:r>
        <w:t>(Parágrafo acrescido pelo Decreto-Lei nº 1.535, de 13/4/1977)</w:t>
      </w:r>
    </w:p>
    <w:p>
      <w:r>
        <w:t xml:space="preserve">§ 6º O Delegado do Trabalho Marítimo poderá autorizar a acumulação de 2 (dois) períodos de férias do marítimo mediante requerimento justificado: </w:t>
      </w:r>
    </w:p>
    <w:p>
      <w:r>
        <w:t xml:space="preserve">I - do sindicato, quando se tratar de sindicalizado; e </w:t>
      </w:r>
    </w:p>
    <w:p>
      <w:r>
        <w:t xml:space="preserve">II - da empresa, quando o empregado não for sindicalizado. </w:t>
      </w:r>
      <w:r>
        <w:t>(Parágrafo acrescido pelo Decreto-Lei nº 1.535, de 13/4/1977)</w:t>
      </w:r>
    </w:p>
    <w:p>
      <w:r>
        <w:t xml:space="preserve">Art. 151. Enquanto não se criar um tipo especial de caderneta profissional para os marítimos, as férias serão anotadas pela Capitania do Porto na caderneta-matrícula do tripulante, na página das observações. </w:t>
      </w:r>
      <w:r>
        <w:t>(Artigo com redação dada pelo Decreto-Lei nº 1.535, de 13/4/1977)</w:t>
      </w:r>
    </w:p>
    <w:p>
      <w:r>
        <w:t xml:space="preserve">Art. 152. A remuneração do tripulante, no gozo de férias, será acrescida da importância correspondente à etapa que estiver vencendo. </w:t>
      </w:r>
      <w:r>
        <w:t>(Artigo com redação dada pelo Decreto-Lei nº 1.535, de 13/4/1977)</w:t>
      </w:r>
    </w:p>
    <w:p>
      <w:pPr>
        <w:pStyle w:val="Heading1"/>
      </w:pPr>
      <w:r>
        <w:t>Seção VIII</w:t>
      </w:r>
    </w:p>
    <w:p>
      <w:pPr>
        <w:pStyle w:val="Heading1"/>
      </w:pPr>
      <w:r>
        <w:t>Das Penalidades</w:t>
      </w:r>
    </w:p>
    <w:p>
      <w:r>
        <w:t>(Seção acrescida pelo Decreto-Lei nº 1.535, de 13/4/1977)</w:t>
      </w:r>
    </w:p>
    <w:p>
      <w:r>
        <w:t xml:space="preserve">Art. 153. As infrações ao disposto neste Capítulo serão punidas com multas de valor igual a 160 BTN por empregado em situação irregular. </w:t>
      </w:r>
      <w:r>
        <w:t>(“Caput” do artigo com redação dada pela Lei nº 7.855, de 24/10/1989)</w:t>
      </w:r>
    </w:p>
    <w:p>
      <w:r>
        <w:t xml:space="preserve">Parágrafo único. Em caso de reincidência, embaraço ou resistência à fiscalização, emprego de artifício ou simulação com o objetivo de fraudar a lei, a multa será aplicada em dobro. </w:t>
      </w:r>
      <w:r>
        <w:t>(Parágrafo único acrescido pelo Decreto-Lei nº 1.535, de 13/4/1977,</w:t>
      </w:r>
      <w:r>
        <w:t xml:space="preserve"> </w:t>
      </w:r>
      <w:r>
        <w:t>com redação dada pela Lei nº 7.855, de 24/10/1989)</w:t>
      </w:r>
    </w:p>
    <w:p>
      <w:r>
        <w:t>CAPÍTULO V</w:t>
      </w:r>
    </w:p>
    <w:p>
      <w:r>
        <w:t>DA SEGURANÇA E DA MEDICINA DO TRABALHO</w:t>
      </w:r>
    </w:p>
    <w:p>
      <w:r>
        <w:t>(Denominação do capítulo com redação dada pela Lei nº 6.514, de 22/12/1977)</w:t>
      </w:r>
    </w:p>
    <w:p>
      <w:r>
        <w:t>Seção I</w:t>
      </w:r>
    </w:p>
    <w:p>
      <w:r>
        <w:t>Disposições Gerais</w:t>
      </w:r>
    </w:p>
    <w:p>
      <w:r>
        <w:t>(Denominação da seção com redação dada pela Lei nº 6.514, de 22/12/1977)</w:t>
      </w:r>
    </w:p>
    <w:p>
      <w:r>
        <w:t xml:space="preserve">Art. 154. A observância, em todos os locais de trabalho, do disposto neste Capítulo, não desobriga as empresas do cumprimento de outras disposições que, com relação à matéria, sejam incluídas em códigos de obras ou regulamentos sanitários dos Estados ou Municípios em que se situem os respectivos estabelecimentos, bem como daquelas oriundas de convenções coletivas de trabalho. </w:t>
      </w:r>
      <w:r>
        <w:t>(Artigo com redação dada pela Lei nº 6.514, de 22/12/1977)</w:t>
      </w:r>
    </w:p>
    <w:p>
      <w:r>
        <w:t xml:space="preserve">Art. 155. Incumbe ao órgão de âmbito nacional competente em matéria de segurança e medicina do trabalho: </w:t>
      </w:r>
      <w:r>
        <w:t>(“Caput” do artigo com redação dada pela Lei nº 6.514, de 22/12/1977)</w:t>
      </w:r>
    </w:p>
    <w:p>
      <w:r>
        <w:t xml:space="preserve">I - estabelecer, nos limites de sua competência, normas sobre a aplicação dos preceitos deste Capítulo, especialmente os referidos no art. 200; </w:t>
      </w:r>
      <w:r>
        <w:t>(Inciso acrescido pela Lei nº 6.514, de 22/12/1977)</w:t>
      </w:r>
    </w:p>
    <w:p>
      <w:r>
        <w:t xml:space="preserve">II - coordenar, orientar, controlar e supervisionar a fiscalização e as demais atividades relacionadas com a segurança e a medicina do trabalho em todo o território nacional, inclusive a Campanha Nacional de Prevenção de Acidentes do Trabalho; </w:t>
      </w:r>
      <w:r>
        <w:t>(Inciso acrescido pela Lei nº 6.514, de 22/12/1977)</w:t>
      </w:r>
    </w:p>
    <w:p>
      <w:r>
        <w:t xml:space="preserve">III - conhecer, em última instância, dos recursos, voluntários ou de ofício, das decisões proferidas pelos Delegados Regionais do Trabalho, em matéria de segurança e medicina do trabalho. </w:t>
      </w:r>
      <w:r>
        <w:t>(Inciso acrescido pela Lei nº 6.514, de 22/12/1977)</w:t>
      </w:r>
    </w:p>
    <w:p>
      <w:r>
        <w:t xml:space="preserve">Art. 156. Compete especialmente às Delegacias Regionais do Trabalho, nos limites de sua jurisdição: </w:t>
      </w:r>
      <w:r>
        <w:t>(“Caput” do artigo com redação dada pela Lei nº 6.514, de 22/12/1977)</w:t>
      </w:r>
    </w:p>
    <w:p>
      <w:r>
        <w:t xml:space="preserve">I - promover a fiscalização do cumprimento das normas de segurança e medicina do trabalho; </w:t>
      </w:r>
      <w:r>
        <w:t>(Inciso acrescido pela Lei nº 6.514, de 22/12/1977)</w:t>
      </w:r>
    </w:p>
    <w:p>
      <w:r>
        <w:t xml:space="preserve">II - adotar as medidas que se tornem exigíveis, em virtude das disposições deste Capítulo, determinando as obras e reparos que, em qualquer local de trabalho, se façam necessárias; </w:t>
      </w:r>
      <w:r>
        <w:t>(Inciso acrescido pela Lei nº 6.514, de 22/12/1977)</w:t>
      </w:r>
    </w:p>
    <w:p>
      <w:r>
        <w:t xml:space="preserve">III - impor as penalidades cabíveis por descumprimento das normas constantes deste Capítulo, nos termos do art. 201. </w:t>
      </w:r>
      <w:r>
        <w:t>(Inciso acrescido pela Lei nº 6.514, de 22/12/1977)</w:t>
      </w:r>
    </w:p>
    <w:p>
      <w:r>
        <w:t xml:space="preserve">Art. 157. Cabe às empresas: </w:t>
      </w:r>
      <w:r>
        <w:t>(“Caput” do artigo com redação dada pela Lei nº 6.514, de 22/12/1977)</w:t>
      </w:r>
    </w:p>
    <w:p>
      <w:r>
        <w:t xml:space="preserve">I - cumprir e fazer cumprir as normas de segurança e medicina do trabalho; </w:t>
      </w:r>
      <w:r>
        <w:t>(Inciso acrescido pela Lei nº 6.514, de 22/12/1977)</w:t>
      </w:r>
    </w:p>
    <w:p>
      <w:r>
        <w:t xml:space="preserve">II - instruir os empregados, através de ordens de serviço, quanto às precauções a tomar no sentido de evitar acidentes do trabalho ou doenças ocupacionais; </w:t>
      </w:r>
      <w:r>
        <w:t>(Inciso acrescido pela Lei nº 6.514, de 22/12/1977)</w:t>
      </w:r>
    </w:p>
    <w:p>
      <w:r>
        <w:t xml:space="preserve">III - adotar as medidas que lhes sejam determinadas pelo órgão regional competente; </w:t>
      </w:r>
      <w:r>
        <w:t>(Inciso acrescido pela Lei nº 6.514, de 22/12/1977)</w:t>
      </w:r>
    </w:p>
    <w:p>
      <w:r>
        <w:t xml:space="preserve">IV - facilitar o exercício da fiscalização pela autoridade competente. </w:t>
      </w:r>
      <w:r>
        <w:t>(Inciso acrescido pela Lei nº 6.514, de 22/12/1977)</w:t>
      </w:r>
    </w:p>
    <w:p>
      <w:r>
        <w:t xml:space="preserve">Art. 158. Cabe aos empregados: </w:t>
      </w:r>
      <w:r>
        <w:t>(“Caput” do artigo com redação dada pela Lei nº 6.514, de 22/12/1977)</w:t>
      </w:r>
    </w:p>
    <w:p>
      <w:r>
        <w:t xml:space="preserve">I - observar as normas de segurança e medicina do trabalho, inclusive as instruções de que trata o item II do artigo anterior; </w:t>
      </w:r>
      <w:r>
        <w:t>(Inciso acrescido pelo Decreto-Lei nº 229, de 28/2/1967,</w:t>
      </w:r>
      <w:r>
        <w:t xml:space="preserve"> </w:t>
      </w:r>
      <w:r>
        <w:t>com redação dada pela Lei nº 6.514, de 22/12/1977)</w:t>
      </w:r>
    </w:p>
    <w:p>
      <w:r>
        <w:t xml:space="preserve">II - colaborar com a empresa na aplicação dos dispositivos deste Capítulo. </w:t>
      </w:r>
      <w:r>
        <w:t>(Inciso acrescido pelo Decreto-Lei nº 229, de 28/2/1967,</w:t>
      </w:r>
      <w:r>
        <w:t xml:space="preserve"> </w:t>
      </w:r>
      <w:r>
        <w:t>com redação dada pela Lei nº 6.514, de 22/12/1977)</w:t>
      </w:r>
    </w:p>
    <w:p>
      <w:r>
        <w:t xml:space="preserve">Parágrafo único. Constitui ato faltoso do empregado a recusa injustificada: </w:t>
      </w:r>
    </w:p>
    <w:p>
      <w:r>
        <w:t xml:space="preserve">a) à observância das instruções expedidas pelo empregador na forma do item II do artigo anterior; </w:t>
      </w:r>
    </w:p>
    <w:p>
      <w:r>
        <w:t xml:space="preserve">b) ao uso dos equipamentos de proteção individual fornecidos pela empresa. </w:t>
      </w:r>
      <w:r>
        <w:t>(Parágrafo único acrescido pela Lei nº 6.514, de 22/12/1977)</w:t>
      </w:r>
    </w:p>
    <w:p>
      <w:r>
        <w:t xml:space="preserve">Art. 159. Mediante convênio autorizado pelo Ministério do Trabalho, poderão ser delegadas a outros órgãos federais, estaduais ou municipais atribuições de fiscalização ou orientação às empresas quanto ao cumprimento das disposições constantes deste Capítulo. </w:t>
      </w:r>
      <w:r>
        <w:t>(Artigo com redação dada pela Lei nº 6.514, de 22/12/1977)</w:t>
      </w:r>
    </w:p>
    <w:p>
      <w:pPr>
        <w:pStyle w:val="Heading1"/>
      </w:pPr>
      <w:r>
        <w:t>Seção II</w:t>
      </w:r>
    </w:p>
    <w:p>
      <w:pPr>
        <w:pStyle w:val="Heading1"/>
      </w:pPr>
      <w:r>
        <w:t>Da Inspeção Prévia e do Embargo ou Interdição</w:t>
      </w:r>
    </w:p>
    <w:p>
      <w:r>
        <w:t>(Denominação da seção com redação dada pela Lei nº 6.514, de 22/12/1977)</w:t>
      </w:r>
    </w:p>
    <w:p>
      <w:r>
        <w:t xml:space="preserve">Art. 160. Nenhum estabelecimento poderá iniciar suas atividades sem prévia inspeção e aprovação das respectivas instalações pela autoridade regional competente em matéria de segurança e medicina do trabalho. </w:t>
      </w:r>
      <w:r>
        <w:t>(“Caput” do artigo com redação dada pela Lei nº 6.514, de 22/12/1977)</w:t>
      </w:r>
    </w:p>
    <w:p>
      <w:r>
        <w:t xml:space="preserve">§ 1º Nova inspeção deverá ser feita quando ocorrer modificação substancial nas instalações, inclusive equipamentos, que a empresa fica obrigada a comunicar, prontamente, à Delegacia Regional do Trabalho. </w:t>
      </w:r>
      <w:r>
        <w:t>(Parágrafo acrescido pela Lei nº 6.514, de 22/12/1977)</w:t>
      </w:r>
    </w:p>
    <w:p>
      <w:r>
        <w:t xml:space="preserve">§ 2º É facultado às empresas solicitar prévia aprovação, pela Delegacia Regional do Trabalho, dos projetos de construção e respectivas instalações. </w:t>
      </w:r>
      <w:r>
        <w:t>(Parágrafo acrescido pela Lei nº 6.514, de 22/12/1977)</w:t>
      </w:r>
    </w:p>
    <w:p>
      <w:r>
        <w:t xml:space="preserve">Art. 161. O Delegado Regional do Trabalho, à vista do laudo técnico do serviço competente que demonstre grave e iminente risco para o trabalhador, poderá interditar estabelecimento, setor de serviço, máquina ou equipamento, ou embargar obra, indicando na decisão, tomada com a brevidade que a ocorrência exigir, as providências que deverão ser adotadas para prevenção de infortúnios de trabalho. </w:t>
      </w:r>
      <w:r>
        <w:t>(“Caput” do artigo com redação dada pela Lei nº 6.514, de 22/12/1977)</w:t>
      </w:r>
    </w:p>
    <w:p>
      <w:r>
        <w:t xml:space="preserve">§ 1º As autoridades federais, estaduais e municipais darão imediato apoio às medidas determinadas pelo Delegado Regional do Trabalho. </w:t>
      </w:r>
      <w:r>
        <w:t>(Parágrafo acrescido pela Lei nº 6.514, de 22/12/1977)</w:t>
      </w:r>
    </w:p>
    <w:p>
      <w:r>
        <w:t xml:space="preserve">§ 2º A interdição ou embargo poderão ser requeridos pelo serviço competente da Delegacia Regional do Trabalho e, ainda, por agente da inspeção do trabalho ou por entidade sindical. </w:t>
      </w:r>
      <w:r>
        <w:t>(Parágrafo acrescido pela Lei nº 6.514, de 22/12/1977)</w:t>
      </w:r>
    </w:p>
    <w:p>
      <w:r>
        <w:t xml:space="preserve">§ 3º Da decisão do Delegado Regional do Trabalho poderão os interessados recorrer, no prazo de 10 (dez) dias, para o órgão de âmbito nacional competente em matéria de segurança e medicina do trabalho, ao qual será facultado dar efeito suspensivo ao recurso. </w:t>
      </w:r>
      <w:r>
        <w:t>(Parágrafo acrescido pela Lei nº 6.514, de 22/12/1977)</w:t>
      </w:r>
    </w:p>
    <w:p>
      <w:r>
        <w:t xml:space="preserve">§ 4º Responderá por desobediência, além das medidas penais cabíveis, quem, após determinada a interdição ou embargo, ordenar ou permitir o funcionamento do estabelecimento ou de um dos seus setores, a utilização de máquina ou equipamento, ou o prosseguimento de obra, se, em consequência, resultarem danos a terceiros. </w:t>
      </w:r>
      <w:r>
        <w:t>(Parágrafo acrescido pela Lei nº 6.514, de 22/12/1977)</w:t>
      </w:r>
    </w:p>
    <w:p>
      <w:r>
        <w:t xml:space="preserve">§ 5º O Delegado Regional do Trabalho, independente de recurso, e após laudo técnico do serviço competente, poderá levantar a interdição. </w:t>
      </w:r>
      <w:r>
        <w:t>(Parágrafo acrescido pela Lei nº 6.514, de 22/12/1977)</w:t>
      </w:r>
    </w:p>
    <w:p>
      <w:r>
        <w:t xml:space="preserve">§ 6º Durante a paralisação dos serviços, em decorrência da interdição ou embargo, os empregados receberão os salários como se estivessem em efetivo exercício. </w:t>
      </w:r>
      <w:r>
        <w:t>(Parágrafo acrescido pela Lei nº 6.514, de 22/12/1977)</w:t>
      </w:r>
    </w:p>
    <w:p>
      <w:pPr>
        <w:pStyle w:val="Heading1"/>
      </w:pPr>
      <w:r>
        <w:t>Seção III</w:t>
      </w:r>
    </w:p>
    <w:p>
      <w:pPr>
        <w:pStyle w:val="Heading1"/>
      </w:pPr>
      <w:r>
        <w:t>Dos Órgãos de Segurança e de Medicina do Trabalho nas Empresas</w:t>
      </w:r>
    </w:p>
    <w:p>
      <w:r>
        <w:t>(Denominação da seção com redação dada pela Lei nº 6.514, de 22/12/1977)</w:t>
      </w:r>
    </w:p>
    <w:p>
      <w:r>
        <w:t xml:space="preserve">Art. 162. As empresas, de acordo com normas a serem expedidas pelo Ministério do Trabalho, estarão obrigadas a manter serviços especializados em segurança e em medicina do trabalho. </w:t>
      </w:r>
      <w:r>
        <w:t>(“Caput” do artigo com redação dada pela Lei nº 6.514, de 22/12/1977)</w:t>
      </w:r>
    </w:p>
    <w:p>
      <w:r>
        <w:t xml:space="preserve">Parágrafo único. As normas a que se refere este artigo estabelecerão: </w:t>
      </w:r>
      <w:r>
        <w:t>(Parágrafo único com redação dada pela Lei nº 6.514, de 22/12/1977)</w:t>
      </w:r>
    </w:p>
    <w:p>
      <w:r>
        <w:t xml:space="preserve">a) classificação das empresas segundo o número de empregados e a natureza do risco de suas atividades; </w:t>
      </w:r>
      <w:r>
        <w:t>(Alínea acrescida pela Lei nº 6.514, de 22/12/1977)</w:t>
      </w:r>
    </w:p>
    <w:p>
      <w:r>
        <w:t xml:space="preserve">b) o número mínimo de profissionais especializados exigido de cada empresa, segundo o grupo em que se classifique, na forma da alínea anterior; </w:t>
      </w:r>
      <w:r>
        <w:t>(Alínea acrescida pela Lei nº 6.514, de 22/12/1977)</w:t>
      </w:r>
    </w:p>
    <w:p>
      <w:r>
        <w:t xml:space="preserve">c) a qualificação exigida para os profissionais em questão e o seu regime de trabalho; </w:t>
      </w:r>
      <w:r>
        <w:t>(Alínea acrescida pela Lei nº 6.514, de 22/12/1977</w:t>
      </w:r>
      <w:r>
        <w:t>)</w:t>
      </w:r>
    </w:p>
    <w:p>
      <w:r>
        <w:t xml:space="preserve">d) as demais características e atribuições dos serviços especializados em segurança e em medicina do trabalho, nas empresas. </w:t>
      </w:r>
      <w:r>
        <w:t>(Alínea acrescida pela Lei nº 6.514, de 22/12/1977)</w:t>
      </w:r>
    </w:p>
    <w:p>
      <w:r>
        <w:t xml:space="preserve">Art. 163. Será obrigatória a constituição de Comissão Interna de Prevenção de Acidentes e de Assédio (Cipa), em conformidade com instruções expedidas pelo Ministério do Trabalho e Previdência, nos estabelecimentos ou nos locais de obra nelas especificadas. </w:t>
      </w:r>
      <w:r>
        <w:t>(“Caput” do artigo com redação dada pela Lei nº 14.457, de 21/9/2022)</w:t>
      </w:r>
    </w:p>
    <w:p>
      <w:r>
        <w:t xml:space="preserve">Parágrafo único. O Ministério do Trabalho regulamentará as atribuições, a composição e o funcionamento das CIPAs. </w:t>
      </w:r>
      <w:r>
        <w:t>(Parágrafo único acrescido pelo Decreto-Lei nº 229, de 28/2/1967,</w:t>
      </w:r>
      <w:r>
        <w:t xml:space="preserve"> </w:t>
      </w:r>
      <w:r>
        <w:t>com redação dada pela Lei nº 6.514, de 22/12/1977)</w:t>
      </w:r>
    </w:p>
    <w:p>
      <w:r>
        <w:t xml:space="preserve">Art. 164. Cada CIPA será composta de representantes da empresa e dos empregados, de acordo com os critérios que vierem a ser adotados na regulamentação de que trata o parágrafo único do artigo anterior. </w:t>
      </w:r>
      <w:r>
        <w:t>(“Caput” do artigo com redação dada pela Lei nº 6.514, de 22/12/1977)</w:t>
      </w:r>
    </w:p>
    <w:p>
      <w:r>
        <w:t xml:space="preserve">§ 1º Os representantes dos empregadores, titulares e suplentes, serão por eles designados. </w:t>
      </w:r>
      <w:r>
        <w:t>(Parágrafo único transformado em § 1º pelo Decreto-Lei nº 229, de 28/2/1967,</w:t>
      </w:r>
      <w:r>
        <w:t xml:space="preserve"> </w:t>
      </w:r>
      <w:r>
        <w:t>com redação dada pela Lei nº 6.514, de 22/12/1977)</w:t>
      </w:r>
    </w:p>
    <w:p>
      <w:r>
        <w:t xml:space="preserve">§ 2º Os representantes dos empregados, titulares e suplentes, serão eleitos em escrutínio secreto, do qual participem, independentemente de filiação sindical, exclusivamente os empregados interessados. </w:t>
      </w:r>
      <w:r>
        <w:t>(Parágrafo acrescido pelo Decreto-Lei nº 229, de 28/2/1967,</w:t>
      </w:r>
      <w:r>
        <w:t xml:space="preserve"> </w:t>
      </w:r>
      <w:r>
        <w:t>com redação dada pela Lei nº 6.514, de 22/12/1977)</w:t>
      </w:r>
    </w:p>
    <w:p>
      <w:r>
        <w:t xml:space="preserve">§ 3º O mandato dos membros eleitos da CIPA terá a duração de 1 (um) ano, permitida uma reeleição. </w:t>
      </w:r>
      <w:r>
        <w:t>(Parágrafo acrescido pela Lei nº 6.514, de 22/12/1977)</w:t>
      </w:r>
    </w:p>
    <w:p>
      <w:r>
        <w:t xml:space="preserve">§ 4º O disposto no parágrafo anterior não se aplicará ao membro suplente que, durante o seu mandato, tenha participado de menos da metade do número de reuniões da CIPA. </w:t>
      </w:r>
      <w:r>
        <w:t>(Parágrafo acrescido pela Lei nº 6.514, de 22/12/1977)</w:t>
      </w:r>
    </w:p>
    <w:p>
      <w:r>
        <w:t xml:space="preserve">§ 5º O empregador designará, anualmente, dentre os seus representantes, o Presidente da CIPA e os empregados elegerão, dentre eles, o Vice-Presidente. </w:t>
      </w:r>
      <w:r>
        <w:t>(Parágrafo acrescido pela Lei nº 6.514, de 22/12/1977)</w:t>
      </w:r>
    </w:p>
    <w:p>
      <w:r>
        <w:t xml:space="preserve">Art. 165. Os titulares da representação dos empregados nas CIPAs não poderão sofrer despedida arbitrária, entendendo-se como tal a que não se fundar em motivo disciplinar, técnico, econômico ou financeiro. </w:t>
      </w:r>
      <w:r>
        <w:t>(“Caput” do artigo com redação dada pela Lei nº 6.514, de 22/12/1977)</w:t>
      </w:r>
      <w:r>
        <w:t xml:space="preserve"> </w:t>
      </w:r>
      <w:r>
        <w:t>(Vide art. 10, II, “a”, do ADCT)</w:t>
      </w:r>
    </w:p>
    <w:p>
      <w:r>
        <w:t xml:space="preserve">Parágrafo único. Ocorrendo a despedida, caberá ao empregador, em caso de reclamação à Justiça do Trabalho, comprovar a existência de qualquer dos motivos mencionados neste artigo, sob pena de ser condenado a reintegrar o empregado. </w:t>
      </w:r>
      <w:r>
        <w:t>(Parágrafo único acrescido pela Lei nº 6.514, de 22/12/1977)</w:t>
      </w:r>
    </w:p>
    <w:p>
      <w:pPr>
        <w:pStyle w:val="Heading1"/>
      </w:pPr>
      <w:r>
        <w:t>Seção IV</w:t>
      </w:r>
    </w:p>
    <w:p>
      <w:pPr>
        <w:pStyle w:val="Heading1"/>
      </w:pPr>
      <w:r>
        <w:t>Do Equipamento de Proteção Individual</w:t>
      </w:r>
    </w:p>
    <w:p>
      <w:r>
        <w:t>(Denominação da seção com redação dada pela Lei nº 6.514, de 22/12/1977)</w:t>
      </w:r>
    </w:p>
    <w:p>
      <w:r>
        <w:t xml:space="preserve">Art. 166. A empresa é obrigada a fornecer aos empregados, gratuitamente, equipamento de proteção individual adequado ao risco e em perfeito estado de conservação e funcionamento, sempre que as medidas de ordem geral não ofereçam completa proteção contra os riscos de acidentes e danos à saúde dos empregados. </w:t>
      </w:r>
      <w:r>
        <w:t>(Artigo com redação dada pela Lei nº 6.514, de 22/12/1977)</w:t>
      </w:r>
    </w:p>
    <w:p>
      <w:r>
        <w:t xml:space="preserve">Art. 167. O equipamento de proteção só poderá ser posto à venda ou utilizado com a indicação do Certificado de Aprovação do Ministério do Trabalho. </w:t>
      </w:r>
      <w:r>
        <w:t>(Artigo com redação dada pela Lei nº 6.514, de 22/12/1977)</w:t>
      </w:r>
    </w:p>
    <w:p>
      <w:pPr>
        <w:pStyle w:val="Heading1"/>
      </w:pPr>
      <w:r>
        <w:t>Seção V</w:t>
      </w:r>
    </w:p>
    <w:p>
      <w:pPr>
        <w:pStyle w:val="Heading1"/>
      </w:pPr>
      <w:r>
        <w:t>Das Medidas Preventivas de Medicina do Trabalho</w:t>
      </w:r>
    </w:p>
    <w:p>
      <w:r>
        <w:t>(Seção acrescida pelo Decreto-Lei nº 229, de 28/2/1967,</w:t>
      </w:r>
      <w:r>
        <w:t xml:space="preserve"> </w:t>
      </w:r>
      <w:r>
        <w:t>com redação da denominação dada pela Lei nº 6.514, de 22/12/1977)</w:t>
      </w:r>
    </w:p>
    <w:p>
      <w:r>
        <w:t xml:space="preserve">Art. 168. Será obrigatório exame médico, por conta do empregador, nas condições estabelecidas neste artigo e nas instruções complementares a serem expedidas pelo Ministério do Trabalho: </w:t>
      </w:r>
      <w:r>
        <w:t>(“Caput” do artigo com redação dada pela Lei nº 7.855, de 24/10/1989)</w:t>
      </w:r>
    </w:p>
    <w:p>
      <w:r>
        <w:t>­</w:t>
      </w:r>
      <w:r>
        <w:t>­</w:t>
      </w:r>
      <w:r>
        <w:t>­</w:t>
      </w:r>
      <w:r>
        <w:t xml:space="preserve">I - na admissão; </w:t>
      </w:r>
      <w:r>
        <w:t>(Inciso acrescido pela Lei nº 7.855, de 24/10/1989)</w:t>
      </w:r>
    </w:p>
    <w:p>
      <w:r>
        <w:t xml:space="preserve">II - na demissão; </w:t>
      </w:r>
      <w:r>
        <w:t>(Inciso acrescido pela Lei nº 7.855, de 24/10/1989)</w:t>
      </w:r>
    </w:p>
    <w:p>
      <w:r>
        <w:t xml:space="preserve">III - periodicamente. </w:t>
      </w:r>
      <w:r>
        <w:t>(Inciso acrescido pela Lei nº 7.855, de 24/10/1989)</w:t>
      </w:r>
    </w:p>
    <w:p>
      <w:r>
        <w:t xml:space="preserve">§ 1º O Ministério do Trabalho baixará instruções relativas aos casos em que serão exigíveis exames: </w:t>
      </w:r>
      <w:r>
        <w:t>(Parágrafo acrescido pela Lei nº 6.514, de 22/12/1977,</w:t>
      </w:r>
      <w:r>
        <w:t xml:space="preserve"> </w:t>
      </w:r>
      <w:r>
        <w:t>com redação dada pela Lei nº 7.855, de 24/10/1989)</w:t>
      </w:r>
    </w:p>
    <w:p>
      <w:r>
        <w:t xml:space="preserve">a) por ocasião da demissão; </w:t>
      </w:r>
      <w:r>
        <w:t>(Alínea acrescida pela Lei nº 7.855, de 24/10/1989)</w:t>
      </w:r>
    </w:p>
    <w:p>
      <w:r>
        <w:t xml:space="preserve">b) complementares. </w:t>
      </w:r>
      <w:r>
        <w:t>(Alínea acrescida pela Lei nº 7.855, de 24/10/1989)</w:t>
      </w:r>
    </w:p>
    <w:p>
      <w:r>
        <w:t xml:space="preserve">§ 2º Outros exames complementares poderão ser exigidos, a critério médico, para apuração da capacidade ou aptidão física e mental do empregado para a função que deva exercer. </w:t>
      </w:r>
      <w:r>
        <w:t>(Parágrafo acrescido pela Lei nº 6.514, de 22/12/1977,</w:t>
      </w:r>
      <w:r>
        <w:t xml:space="preserve"> </w:t>
      </w:r>
      <w:r>
        <w:t>com redação dada pela Lei nº 7.855, de 24/10/1989)</w:t>
      </w:r>
    </w:p>
    <w:p>
      <w:r>
        <w:t xml:space="preserve">§ 3º O Ministério do Trabalho estabelecerá, de acordo com o risco da atividade e o tempo de exposição, a periodicidade dos exames médicos. </w:t>
      </w:r>
      <w:r>
        <w:t>(Parágrafo acrescido pela Lei nº 6.514, de 22/12/1977,</w:t>
      </w:r>
      <w:r>
        <w:t xml:space="preserve"> </w:t>
      </w:r>
      <w:r>
        <w:t>com redação dada pela Lei nº 7.855, de 24/10/1989)</w:t>
      </w:r>
    </w:p>
    <w:p>
      <w:r>
        <w:t xml:space="preserve">§ 4º O empregador manterá, no estabelecimento, o material necessário à prestação de primeiros socorros médicos, de acordo com o risco da atividade. </w:t>
      </w:r>
      <w:r>
        <w:t>(Parágrafo acrescido pela Lei nº 6.514, de 22/12/1977,</w:t>
      </w:r>
      <w:r>
        <w:t xml:space="preserve"> </w:t>
      </w:r>
      <w:r>
        <w:t>com redação dada pela Lei nº 7.855, de 24/10/1989)</w:t>
      </w:r>
    </w:p>
    <w:p>
      <w:r>
        <w:t xml:space="preserve">§ 5º O resultado dos exames médicos, inclusive o exame complementar, será comunicado ao trabalhador, observados os preceitos da ética médica. </w:t>
      </w:r>
      <w:r>
        <w:t>(Parágrafo acrescido pela Lei nº 6.514, de 22/12/1977,</w:t>
      </w:r>
      <w:r>
        <w:t xml:space="preserve"> </w:t>
      </w:r>
      <w:r>
        <w:t>com redação dada pela Lei nº 7.855, de 24/10/1989)</w:t>
      </w:r>
    </w:p>
    <w:p>
      <w:r>
        <w:t xml:space="preserve">§ 6º Serão exigidos exames toxicológicos, previamente à admissão e por ocasião do desligamento, quando se tratar de motorista profissional, assegurados o direito à contraprova em caso de resultado positivo e a confidencialidade dos resultados dos respectivos exames. </w:t>
      </w:r>
      <w:r>
        <w:t>(Parágrafo acrescido pela Lei nº 13.103, de 2/3/2015, publicada no DOU de 3/3/2015, em vigor 45 dias após a publicação)</w:t>
      </w:r>
    </w:p>
    <w:p>
      <w:r>
        <w:t xml:space="preserve">§ 7º Para os fins do disposto no § 6º, será obrigatório exame toxicológico com janela de detecção mínima de 90 (noventa) dias, específico para substâncias psicoativas que causem dependência ou, comprovadamente, comprometam a capacidade de direção, podendo ser utilizado para essa finalidade o exame toxicológico previsto na Lei nº 9.503, de 23 de setembro de 1997 - Código de Trânsito Brasileiro, desde que realizado nos últimos 60 (sessenta) dias. </w:t>
      </w:r>
      <w:r>
        <w:t>(Parágrafo acrescido pela Lei nº 13.103, de 2/3/2015, publicada no DOU de 3/3/2015, em vigor 45 dias após a publicação)</w:t>
      </w:r>
    </w:p>
    <w:p>
      <w:r>
        <w:t xml:space="preserve">Art. 169 Será obrigatória a notificação das doenças profissionais e das produzidas em virtudes de condições especiais de trabalho, comprovadas ou objeto de suspeita, de conformidade com as instruções expedidas pelo Ministério do Trabalho. </w:t>
      </w:r>
      <w:r>
        <w:t>(Artigo com redação dada pela Lei nº 6.514, de 22/12/1977)</w:t>
      </w:r>
    </w:p>
    <w:p>
      <w:r>
        <w:t>Art. 169-A. É obrigação das empresas disponibilizar a seus empregados informações sobre campanhas oficiais de vacinação, sobre o papilomavírus humano (HPV) e sobre os cânceres de mama, de colo do útero e de próstata, em conformidade com as orientações e recomendações do Ministério da Saúde, bem como promover ações afirmativas de conscientização sobre essas doenças e orientar seus empregados sobre o acesso aos serviços de diagnósticos.</w:t>
      </w:r>
    </w:p>
    <w:p>
      <w:r>
        <w:t xml:space="preserve">Parágrafo único. As empresas deverão ainda informar a seus empregados sobre a possibilidade de deixar de comparecer ao serviço para a realização de exames preventivos do papilomavírus humano (HPV), bem como dos cânceres referidos no </w:t>
      </w:r>
      <w:r>
        <w:t>caput</w:t>
      </w:r>
      <w:r>
        <w:t xml:space="preserve"> deste artigo, sem prejuízo do salário, nos termos do inciso XII do art. 473 desta Consolidação. </w:t>
      </w:r>
      <w:r>
        <w:t>(Artigo acrescido pela Lei nº 15.377, de 2/4/2026)</w:t>
      </w:r>
    </w:p>
    <w:p>
      <w:pPr>
        <w:pStyle w:val="Heading1"/>
      </w:pPr>
      <w:r>
        <w:t>Seção VI</w:t>
      </w:r>
    </w:p>
    <w:p>
      <w:pPr>
        <w:pStyle w:val="Heading1"/>
      </w:pPr>
      <w:r>
        <w:t>Das Edificações</w:t>
      </w:r>
    </w:p>
    <w:p>
      <w:r>
        <w:t>(Seção acrescida pelo Decreto-Lei nº 229, de 28/2/1967,</w:t>
      </w:r>
      <w:r>
        <w:t xml:space="preserve"> </w:t>
      </w:r>
      <w:r>
        <w:t>com redação da denominação dada pela Lei nº 6.514, de 22/12/1977)</w:t>
      </w:r>
    </w:p>
    <w:p>
      <w:r>
        <w:t xml:space="preserve">Art. 170. As edificações deverão obedecer aos requisitos técnicos que garantam perfeita segurança aos que nelas trabalhem. </w:t>
      </w:r>
      <w:r>
        <w:t>(Artigo com redação dada pela Lei nº 6.514, de 22/12/1977)</w:t>
      </w:r>
    </w:p>
    <w:p>
      <w:r>
        <w:t xml:space="preserve">Art. 171. Os locais de trabalho deverão ter, no mínimo, 3 (três) metros de pé-direito, assim considerada a altura livre do piso ao teto. </w:t>
      </w:r>
      <w:r>
        <w:t>(“Caput” do artigo com redação dada pela Lei nº 6.514, de 22/12/1977)</w:t>
      </w:r>
    </w:p>
    <w:p>
      <w:r>
        <w:t xml:space="preserve">Parágrafo único. Poderá ser reduzido esse mínimo desde que atendidas as condições de iluminação e conforto térmico compatíveis com a natureza do trabalho, sujeitando-se tal redução ao controle do órgão competente em matéria de segurança e medicina do trabalho. </w:t>
      </w:r>
      <w:r>
        <w:t>(Parágrafo único acrescido pelo Decreto-Lei nº 229, de 28/2/1967,</w:t>
      </w:r>
      <w:r>
        <w:t xml:space="preserve"> </w:t>
      </w:r>
      <w:r>
        <w:t>com redação dada pela Lei nº 6.514, de 22/12/1977)</w:t>
      </w:r>
    </w:p>
    <w:p>
      <w:r>
        <w:t xml:space="preserve">Art. 172. Os pisos dos locais de trabalho não deverão apresentar saliências nem depressões que prejudiquem a circulação de pessoas ou a movimentação de materiais. </w:t>
      </w:r>
      <w:r>
        <w:t>(Artigo com redação dada pela Lei nº 6.514, de 22/12/1977)</w:t>
      </w:r>
    </w:p>
    <w:p>
      <w:r>
        <w:t xml:space="preserve">Art. 173. As aberturas nos pisos e paredes serão protegidas de forma que impeçam a queda de pessoas ou de objetos. </w:t>
      </w:r>
      <w:r>
        <w:t>(Artigo com redação dada pela Lei nº 6.514, de 22/12/1977)</w:t>
      </w:r>
    </w:p>
    <w:p>
      <w:r>
        <w:t xml:space="preserve">Art. 174. As paredes, escadas, rampas de acesso, passarelas, pisos, corredores, coberturas e passagens dos locais de trabalho deverão obedecer às condições de segurança e de higiene do trabalho estabelecidas pelo Ministério do Trabalho e manter-se em perfeito estado de conservação e limpeza. </w:t>
      </w:r>
      <w:r>
        <w:t>(Artigo com redação dada pela Lei nº 6.514, de 22/12/1977)</w:t>
      </w:r>
    </w:p>
    <w:p>
      <w:pPr>
        <w:pStyle w:val="Heading1"/>
      </w:pPr>
      <w:r>
        <w:t>Seção VII</w:t>
      </w:r>
    </w:p>
    <w:p>
      <w:pPr>
        <w:pStyle w:val="Heading1"/>
      </w:pPr>
      <w:r>
        <w:t>Da Iluminação</w:t>
      </w:r>
    </w:p>
    <w:p>
      <w:r>
        <w:t>(Seção acrescida pelo Decreto-Lei nº 229, de 28/2/1967,</w:t>
      </w:r>
      <w:r>
        <w:t xml:space="preserve"> </w:t>
      </w:r>
      <w:r>
        <w:t>com redação da denominação dada pela Lei nº 6.514, de 22/12/1977)</w:t>
      </w:r>
    </w:p>
    <w:p>
      <w:r>
        <w:t xml:space="preserve">Art. 175. Em todos os locais de trabalho deverá haver iluminação adequada, natural ou artificial, apropriada à natureza da atividade. </w:t>
      </w:r>
      <w:r>
        <w:t>(“Caput” do artigo com redação dada pela Lei nº 6.514, de 22/12/1977)</w:t>
      </w:r>
    </w:p>
    <w:p>
      <w:r>
        <w:t xml:space="preserve">§ 1º A iluminação deverá ser uniformemente distribuída, geral e difusa, a fim de evitar ofuscamento, reflexos incômodos, sombras e contrastes excessivos. </w:t>
      </w:r>
      <w:r>
        <w:t>(Parágrafo acrescido pela Lei nº 6.514, de 22/12/1977)</w:t>
      </w:r>
    </w:p>
    <w:p>
      <w:r>
        <w:t xml:space="preserve">§ 2º O Ministério do Trabalho estabelecerá os níveis mínimos de iluminamento a serem observados. </w:t>
      </w:r>
      <w:r>
        <w:t>(Parágrafo acrescido pela Lei nº 6.514, de 22/12/1977)</w:t>
      </w:r>
    </w:p>
    <w:p>
      <w:pPr>
        <w:pStyle w:val="Heading1"/>
      </w:pPr>
      <w:r>
        <w:t>Seção VIII</w:t>
      </w:r>
    </w:p>
    <w:p>
      <w:pPr>
        <w:pStyle w:val="Heading1"/>
      </w:pPr>
      <w:r>
        <w:t>Do Conforto Térmico</w:t>
      </w:r>
    </w:p>
    <w:p>
      <w:r>
        <w:t>(Seção acrescida pelo Decreto-Lei nº 229, de 28/2/1967,</w:t>
      </w:r>
      <w:r>
        <w:t xml:space="preserve"> </w:t>
      </w:r>
      <w:r>
        <w:t>com redação da denominação dada pela Lei nº 6.514, de 22/12/1977)</w:t>
      </w:r>
    </w:p>
    <w:p>
      <w:r>
        <w:t xml:space="preserve">Art. 176. Os locais de trabalho deverão ter ventilação natural, compatível com o serviço realizado. </w:t>
      </w:r>
      <w:r>
        <w:t>(“Caput” do artigo com redação dada pela Lei nº 6.514, de 22/12/1977)</w:t>
      </w:r>
    </w:p>
    <w:p>
      <w:r>
        <w:t xml:space="preserve">Parágrafo único. A ventilação artificial será obrigatória sempre que a natural não preencha as condições de conforto térmico. </w:t>
      </w:r>
      <w:r>
        <w:t>(Parágrafo único acrescido pela Lei nº 6.514, de 22/12/1977)</w:t>
      </w:r>
    </w:p>
    <w:p>
      <w:r>
        <w:t xml:space="preserve">Art. 177. Se as condições de ambiente se tornarem desconfortáveis, em virtude de instalações geradoras de frio ou de calor, será obrigatório o uso de vestimenta adequada para o trabalho em tais condições ou de capelas, anteparos, paredes duplas, isolamento térmico e recursos similares, de forma que os empregados fiquem protegidos contra as radiações térmicas. </w:t>
      </w:r>
      <w:r>
        <w:t>(Artigo com redação dada pela Lei nº 6.514, de 22/12/1977)</w:t>
      </w:r>
    </w:p>
    <w:p>
      <w:r>
        <w:t xml:space="preserve">Art. 178. As condições de conforto térmico dos locais de trabalho devem ser mantidas dentro dos limites fixados pelo Ministério do Trabalho. </w:t>
      </w:r>
      <w:r>
        <w:t>(Artigo com redação dada pela Lei nº 6.514, de 22/12/1977)</w:t>
      </w:r>
    </w:p>
    <w:p>
      <w:pPr>
        <w:pStyle w:val="Heading1"/>
      </w:pPr>
      <w:r>
        <w:t>Seção IX</w:t>
      </w:r>
    </w:p>
    <w:p>
      <w:pPr>
        <w:pStyle w:val="Heading1"/>
      </w:pPr>
      <w:r>
        <w:t>Das Instalações Elétricas</w:t>
      </w:r>
    </w:p>
    <w:p>
      <w:r>
        <w:t>(Seção acrescida pelo Decreto-Lei nº 229, de 28/2/1967,</w:t>
      </w:r>
      <w:r>
        <w:t xml:space="preserve"> </w:t>
      </w:r>
      <w:r>
        <w:t>com redação da denominação dada pela Lei nº 6.514, de 22/12/1977)</w:t>
      </w:r>
    </w:p>
    <w:p>
      <w:r>
        <w:t xml:space="preserve">Art. 179. O Ministério do Trabalho disporá sobre as condições de segurança e as medidas especiais a serem observadas relativamente a instalações elétricas, e qualquer das fases de produção, transmissão, distribuição ou consumo de energia. </w:t>
      </w:r>
      <w:r>
        <w:t>(Artigo com redação dada pela Lei nº 6.514, de 22/12/1977)</w:t>
      </w:r>
    </w:p>
    <w:p>
      <w:r>
        <w:t xml:space="preserve">Art. 180. Somente profissional qualificado poderá instalar, operar, inspecionar ou reparar instalações elétricas. </w:t>
      </w:r>
      <w:r>
        <w:t>(Artigo com redação dada pela Lei nº 6.514, de 22/12/1977)</w:t>
      </w:r>
    </w:p>
    <w:p>
      <w:r>
        <w:t xml:space="preserve">Art. 181. Os que trabalharem em serviços de eletricidade ou instalações elétricas devem estar familiarizados com os métodos de socorro a acidentados por choque elétrico. </w:t>
      </w:r>
      <w:r>
        <w:t>(Artigo com redação dada pela Lei nº 6.514, de 22/12/1977)</w:t>
      </w:r>
    </w:p>
    <w:p>
      <w:pPr>
        <w:pStyle w:val="Heading1"/>
      </w:pPr>
      <w:r>
        <w:t>Seção X</w:t>
      </w:r>
    </w:p>
    <w:p>
      <w:pPr>
        <w:pStyle w:val="Heading1"/>
      </w:pPr>
      <w:r>
        <w:t>Da Movimentação, Armazenagem e Manuseio de Materiais</w:t>
      </w:r>
    </w:p>
    <w:p>
      <w:r>
        <w:t>(Seção acrescida pelo Decreto-Lei nº 229, de 28/2/1967,</w:t>
      </w:r>
      <w:r>
        <w:t xml:space="preserve"> </w:t>
      </w:r>
      <w:r>
        <w:t>com redação da denominação dada pela Lei nº 6.514, de 22/12/1977)</w:t>
      </w:r>
    </w:p>
    <w:p>
      <w:r>
        <w:t xml:space="preserve">Art. 182. O Ministério do Trabalho estabelecerá normas sobre: </w:t>
      </w:r>
      <w:r>
        <w:t>(“Caput” do artigo com redação dada pela Lei nº 6.514, de 22/12/1977)</w:t>
      </w:r>
    </w:p>
    <w:p>
      <w:r>
        <w:t xml:space="preserve">I - as precauções de segurança na movimentação de materiais nos locais de trabalho, os equipamentos a serem obrigatoriamente utilizados e as condições especiais a que estão sujeitas a operação e a manutenção desses equipamentos, inclusive exigências de pessoal habilitado; </w:t>
      </w:r>
      <w:r>
        <w:t>(Inciso acrescido pela Lei nº 6.514, de 22/12/1977)</w:t>
      </w:r>
    </w:p>
    <w:p>
      <w:r>
        <w:t xml:space="preserve">II - as exigências similares relativas ao manuseio e à armazenagem de materiais, inclusive quanto às condições de segurança e higiene relativas aos recipientes e locais de armazenagem e os equipamentos de proteção individual; </w:t>
      </w:r>
      <w:r>
        <w:t>(Inciso acrescido pela Lei nº 6.514, de 22/12/1977)</w:t>
      </w:r>
    </w:p>
    <w:p>
      <w:r>
        <w:t xml:space="preserve">III - a obrigatoriedade de indicação de carga máxima permitida nos equipamentos de transporte, dos avisos de proibição de fumar e de advertência quanto à natureza perigosa ou nociva à saúde das substâncias em movimentação ou em depósito, bem como das recomendações de primeiros socorros e de atendimento médico e símbolo de perigo, segundo padronização internacional, nos rótulos dos materiais ou substâncias armazenados ou transportados. </w:t>
      </w:r>
      <w:r>
        <w:t>(Inciso acrescido pela Lei nº 6.514, de 22/12/1977)</w:t>
      </w:r>
    </w:p>
    <w:p>
      <w:r>
        <w:t xml:space="preserve">Parágrafo único. As disposições relativas ao transporte de materiais aplicam-se, também, no que couber, ao transporte de pessoas nos locais de trabalho. </w:t>
      </w:r>
      <w:r>
        <w:t>(Parágrafo único acrescido pela Lei nº 6.514, de 22/12/1977)</w:t>
      </w:r>
    </w:p>
    <w:p>
      <w:r>
        <w:t xml:space="preserve">Art. 183. As pessoas que trabalharem na movimentação de materiais deverão estar familiarizadas com os métodos racionais de levantamento de cargas. </w:t>
      </w:r>
      <w:r>
        <w:t>(Artigo com redação dada pela Lei nº 6.514, de 22/12/1977)</w:t>
      </w:r>
    </w:p>
    <w:p>
      <w:pPr>
        <w:pStyle w:val="Heading1"/>
      </w:pPr>
      <w:r>
        <w:t>Seção XI</w:t>
      </w:r>
    </w:p>
    <w:p>
      <w:pPr>
        <w:pStyle w:val="Heading1"/>
      </w:pPr>
      <w:r>
        <w:t>Das Máquinas e Equipamentos</w:t>
      </w:r>
    </w:p>
    <w:p>
      <w:r>
        <w:t>(Seção acrescida pelo Decreto-Lei nº 229, de 28/2/1967,</w:t>
      </w:r>
      <w:r>
        <w:t xml:space="preserve"> </w:t>
      </w:r>
      <w:r>
        <w:t>com redação da denominação dada pela Lei nº 6.514, de 22/12/1977)</w:t>
      </w:r>
    </w:p>
    <w:p>
      <w:r>
        <w:t xml:space="preserve">Art. 184. As máquinas e os equipamentos deverão ser dotados de dispositivos de partida e parada e outros que se fizerem necessários para a prevenção de acidentes do trabalho, especialmente quanto ao risco de acionamento acidental. </w:t>
      </w:r>
      <w:r>
        <w:t>(“Caput” do artigo com redação dada pela Lei nº 6.514, de 22/12/1977)</w:t>
      </w:r>
    </w:p>
    <w:p>
      <w:r>
        <w:t xml:space="preserve">Parágrafo único. É proibida a fabricação, a importação, a venda, a locação e o uso de máquinas e equipamentos que não atendam ao disposto neste artigo. </w:t>
      </w:r>
      <w:r>
        <w:t>(Parágrafo único acrescido pela Lei nº 6.514, de 22/12/1977)</w:t>
      </w:r>
    </w:p>
    <w:p>
      <w:r>
        <w:t xml:space="preserve">Art. 185. Os reparos, limpeza e ajustes somente poderão ser executados com as máquinas paradas, salvo se o movimento for indispensável à realização do ajuste. </w:t>
      </w:r>
      <w:r>
        <w:t>(Artigo com redação dada pela Lei nº 6.514, de 22/12/1977)</w:t>
      </w:r>
    </w:p>
    <w:p>
      <w:r>
        <w:t xml:space="preserve">Art. 186. O Ministério do Trabalho estabelecerá normas adicionais sobre proteção e medidas de segurança na operação de máquinas e equipamentos, especialmente quanto à proteção das partes móveis, distância entre estas, vias de acesso às máquinas e equipamentos de grandes dimensões, emprego de ferramentas, sua adequação e medidas de proteção exigidas quando motorizadas ou elétricas. </w:t>
      </w:r>
      <w:r>
        <w:t>(Artigo com redação dada pela Lei nº 6.514, de 22/12/1977)</w:t>
      </w:r>
    </w:p>
    <w:p>
      <w:pPr>
        <w:pStyle w:val="Heading1"/>
      </w:pPr>
      <w:r>
        <w:t>Seção XII</w:t>
      </w:r>
    </w:p>
    <w:p>
      <w:pPr>
        <w:pStyle w:val="Heading1"/>
      </w:pPr>
      <w:r>
        <w:t>Das Caldeiras, Fornos e Recipientes sob Pressão</w:t>
      </w:r>
    </w:p>
    <w:p>
      <w:r>
        <w:t>(Seção acrescida pelo Decreto-Lei nº 229, de 28/2/1967,</w:t>
      </w:r>
      <w:r>
        <w:t xml:space="preserve"> </w:t>
      </w:r>
      <w:r>
        <w:t>com redação da denominação dada pela Lei nº 6.514, de 22/12/1977)</w:t>
      </w:r>
    </w:p>
    <w:p>
      <w:r>
        <w:t xml:space="preserve">Art. 187. As caldeiras, equipamentos e recipientes em geral que operam sob pressão deverão dispor de válvulas e outros dispositivos de segurança, que evitem seja ultrapassada a pressão interna de trabalho compatível com a sua resistência. </w:t>
      </w:r>
    </w:p>
    <w:p>
      <w:r>
        <w:t xml:space="preserve">Parágrafo único. O Ministério do Trabalho expedirá normas complementares quanto à segurança das caldeiras, fornos e recipientes sob pressão, especialmente quanto ao revestimento interno, à localização, à ventilação dos locais e outros meios de eliminação de gases ou vapores prejudiciais à saúde, e demais instalações ou equipamentos necessários à execução segura das tarefas de cada empregado. </w:t>
      </w:r>
      <w:r>
        <w:t>(Artigo com redação dada pela Lei nº 6.514, de 22/12/1977)</w:t>
      </w:r>
    </w:p>
    <w:p>
      <w:r>
        <w:t xml:space="preserve">Art. 188. As caldeiras serão periodicamente submetidas a inspeções de segurança, por engenheiro ou empresa especializada, inscritos no Ministério do Trabalho, de conformidade com as instruções que, para esse fim, forem expedidas. </w:t>
      </w:r>
      <w:r>
        <w:t>(“Caput” do artigo com redação dada pela Lei nº 6.514, de 22/12/1977)</w:t>
      </w:r>
    </w:p>
    <w:p>
      <w:r>
        <w:t xml:space="preserve">§ 1º Toda caldeira será acompanhada de "Prontuário", com documentação original do fabricante, abrangendo, no mínimo: especificação técnica, desenhos, detalhes, provas e testes realizados durante a fabricação e a montagem, características funcionais e a pressão máxima de trabalho permitida (PMTP), esta última indicada, em local visível, na própria caldeira. </w:t>
      </w:r>
      <w:r>
        <w:t>(Parágrafo acrescido pela Lei nº 6.514, de 22/12/1977)</w:t>
      </w:r>
    </w:p>
    <w:p>
      <w:r>
        <w:t xml:space="preserve">§ 2º O proprietário da caldeira deverá organizar, manter atualizado e apresentar, quando exigido pela autoridade competente, o Registro de Segurança, no qual serão anotadas, sistematicamente, as indicações das provas efetuadas, inspeções, reparos e quaisquer outras ocorrências. </w:t>
      </w:r>
      <w:r>
        <w:t>(Parágrafo acrescido pela Lei nº 6.514, de 22/12/1977)</w:t>
      </w:r>
    </w:p>
    <w:p>
      <w:r>
        <w:t xml:space="preserve">§ 3º Os projetos de instalação de caldeiras, fornos e recipientes sob pressão deverão ser submetidos à aprovação prévia do órgão regional competente em matéria de segurança do trabalho. </w:t>
      </w:r>
      <w:r>
        <w:t>(Parágrafo acrescido pela Lei nº 6.514, de 22/12/1977)</w:t>
      </w:r>
    </w:p>
    <w:p>
      <w:pPr>
        <w:pStyle w:val="Heading1"/>
      </w:pPr>
      <w:r>
        <w:t>Seção XIII</w:t>
      </w:r>
    </w:p>
    <w:p>
      <w:pPr>
        <w:pStyle w:val="Heading1"/>
      </w:pPr>
      <w:r>
        <w:t>Das Atividades Insalubres ou Perigosas</w:t>
      </w:r>
    </w:p>
    <w:p>
      <w:r>
        <w:t>(Seção acrescida pelo Decreto-Lei nº 229, de 28/2/1967,</w:t>
      </w:r>
      <w:r>
        <w:t xml:space="preserve"> </w:t>
      </w:r>
      <w:r>
        <w:t>com redação da denominação dada pela Lei nº 6.514, de 22/12/1977)</w:t>
      </w:r>
    </w:p>
    <w:p>
      <w:r>
        <w:t>(Vide art. 7º, XXIII, da Constituição Federal de 1988)</w:t>
      </w:r>
    </w:p>
    <w:p>
      <w:r>
        <w:t xml:space="preserve">Art. 189. Serão consideradas atividades ou operações insalubres aquelas que, por sua natureza, condições ou métodos de trabalho, exponham os empregados a agentes nocivos à saúde, acima dos limites de tolerância fixados em razão da natureza e da intensidade do agente e do tempo de exposição aos seus efeitos. </w:t>
      </w:r>
      <w:r>
        <w:t>(Artigo com redação dada pela Lei nº 6.514, de 22/12/1977)</w:t>
      </w:r>
    </w:p>
    <w:p>
      <w:r>
        <w:t xml:space="preserve">Art. 190. O Ministério do Trabalho aprovará o quadro das atividades e operações insalubres e adotará normas sobre os critérios de caracterização da insalubridade, os limites de tolerância aos agentes agressivos, meios de proteção e o tempo máximo de exposição do empregado a esses agentes. </w:t>
      </w:r>
    </w:p>
    <w:p>
      <w:r>
        <w:t xml:space="preserve">Parágrafo único. As normas referidas neste artigo incluirão medidas de proteção do organismo do trabalhador nas operações que produzem aerodispersóides tóxicos, irritantes, alergênicos ou incômodos. </w:t>
      </w:r>
      <w:r>
        <w:t>(Artigo com redação dada pela Lei nº 6.514, de 22/12/1977)</w:t>
      </w:r>
    </w:p>
    <w:p>
      <w:r>
        <w:t xml:space="preserve">Art. 191. A eliminação ou a neutralização da insalubridade ocorrerá: </w:t>
      </w:r>
      <w:r>
        <w:t>(“Caput” do artigo com redação dada pela Lei nº 6.514, de 22/12/1977)</w:t>
      </w:r>
    </w:p>
    <w:p>
      <w:r>
        <w:t xml:space="preserve">I - com a adoção de medidas que conservem o ambiente de trabalho dentro dos limites de tolerância; </w:t>
      </w:r>
      <w:r>
        <w:t>(Inciso acrescido pela Lei nº 6.514, de 22/12/1977)</w:t>
      </w:r>
    </w:p>
    <w:p>
      <w:r>
        <w:t xml:space="preserve">II - com a utilização de equipamentos de proteção individual ao trabalhador, que diminuam a intensidade do agente agressivo a limites de tolerância. </w:t>
      </w:r>
      <w:r>
        <w:t>(Inciso acrescido pela Lei nº 6.514, de 22/12/1977)</w:t>
      </w:r>
    </w:p>
    <w:p>
      <w:r>
        <w:t xml:space="preserve">Parágrafo único. Caberá às Delegacias Regionais do Trabalho, comprovada a insalubridade, notificar as empresas, estipulando prazos para sua eliminação ou neutralização, na forma deste artigo. </w:t>
      </w:r>
      <w:r>
        <w:t>(Parágrafo único acrescido pela Lei nº 6.514, de 22/12/1977)</w:t>
      </w:r>
    </w:p>
    <w:p>
      <w:r>
        <w:t xml:space="preserve">Art. 192. O exercício de trabalho em condições insalubres, acima dos limites de tolerância estabelecidos pelo Ministério do Trabalho, assegura a percepção de adicional respectivamente de 40% (quarenta por cento), 20% (vinte por cento) e 10% (dez por cento) do salário mínimo da região, segundo se classifiquem nos graus máximo, médio e mínimo. </w:t>
      </w:r>
      <w:r>
        <w:t>(Artigo com redação dada pela Lei nº 6.514, de 22/12/1977)</w:t>
      </w:r>
    </w:p>
    <w:p>
      <w:r>
        <w:t xml:space="preserve">Art. 193. São consideradas atividades ou operações perigosas, na forma da regulamentação aprovada pelo Ministério do Trabalho e Emprego, aquelas que, por sua natureza ou métodos de trabalho, impliquem risco acentuado em virtude de exposição permanente do trabalhador a: </w:t>
      </w:r>
      <w:r>
        <w:t>(“Caput” do artigo com redação dada pela Lei nº 12.740, de 8/12/2012)</w:t>
      </w:r>
    </w:p>
    <w:p>
      <w:r>
        <w:t xml:space="preserve">I - inflamáveis, explosivos ou energia elétrica; </w:t>
      </w:r>
      <w:r>
        <w:t>(Inciso acrescido pela Lei nº 12.740, de 8/12/2012)</w:t>
      </w:r>
    </w:p>
    <w:p>
      <w:r>
        <w:t xml:space="preserve">II - roubos ou outras espécies de violência física nas atividades profissionais de segurança pessoal ou patrimonial; </w:t>
      </w:r>
      <w:r>
        <w:t>(Inciso acrescido pela Lei nº 12.740, de 8/12/2012)</w:t>
      </w:r>
    </w:p>
    <w:p>
      <w:r>
        <w:t xml:space="preserve">III - colisões, atropelamentos ou outras espécies de acidentes ou violências nas atividades profissionais dos agentes das autoridades de trânsito. </w:t>
      </w:r>
      <w:r>
        <w:t>(Inciso acrescido pela Lei nº 14.684, de 20/9/2023)</w:t>
      </w:r>
    </w:p>
    <w:p>
      <w:r>
        <w:t xml:space="preserve">§ 1º O trabalho em condições de periculosidade assegura ao empregado um adicional de 30% (trinta por cento) sobre o salário sem os acréscimos resultantes de gratificações, prêmios ou participações nos lucros da empresa. </w:t>
      </w:r>
      <w:r>
        <w:t>(Parágrafo acrescido pela Lei nº 6.514, de 22/12/1977)</w:t>
      </w:r>
    </w:p>
    <w:p>
      <w:r>
        <w:t xml:space="preserve">§ 2º O empregado poderá optar pelo adicional de insalubridade que porventura lhe seja devido. </w:t>
      </w:r>
      <w:r>
        <w:t>(Parágrafo acrescido pela Lei nº 6.514, de 22/12/1977)</w:t>
      </w:r>
    </w:p>
    <w:p>
      <w:r>
        <w:t xml:space="preserve">§ 3º Serão descontados ou compensados do adicional outros da mesma natureza eventualmente já concedidos ao vigilante por meio de acordo coletivo. </w:t>
      </w:r>
      <w:r>
        <w:t>(Parágrafo acrescido pela Lei nº 12.740, de 8/12/2012)</w:t>
      </w:r>
    </w:p>
    <w:p>
      <w:r>
        <w:t xml:space="preserve">§ 4º São também consideradas perigosas as atividades de trabalhador em motocicleta. </w:t>
      </w:r>
      <w:r>
        <w:t>(Parágrafo acrescido pela Lei nº 12.997, de 18/6/2014)</w:t>
      </w:r>
    </w:p>
    <w:p>
      <w:r>
        <w:t xml:space="preserve">§ 5º O disposto no inciso I do </w:t>
      </w:r>
      <w:r>
        <w:t>caput</w:t>
      </w:r>
      <w:r>
        <w:t xml:space="preserve"> deste artigo não se aplica às quantidades de inflamáveis contidas nos tanques de combustíveis originais de fábrica e suplementares, para consumo próprio de veículos de carga e de transporte coletivo de passageiros, de máquinas e de equipamentos, certificados pelo órgão competente, e nos equipamentos de refrigeração de carga. </w:t>
      </w:r>
      <w:r>
        <w:t>(Parágrafo acrescido pela Lei nº 14.766, de 22/12/2023)</w:t>
      </w:r>
    </w:p>
    <w:p>
      <w:r>
        <w:t xml:space="preserve">Art. 194. O direito do empregado ao adicional de insalubridade ou de periculosidade cessará com a eliminação do risco à sua saúde ou integridade física, nos termos desta Seção e das normas expedidas pelo Ministério do Trabalho. </w:t>
      </w:r>
      <w:r>
        <w:t>(Artigo com redação dada pela Lei nº 6.514, de 22/12/1977)</w:t>
      </w:r>
    </w:p>
    <w:p>
      <w:r>
        <w:t xml:space="preserve">Art. 195. A caracterização e a classificação da insalubridade e da periculosidade, segundo as normas do Ministério do Trabalho, far-se-ão através de perícia a cargo de Médico do Trabalho ou Engenheiro do Trabalho, registrados no Ministério do Trabalho. </w:t>
      </w:r>
      <w:r>
        <w:t>(“Caput” do artigo com redação dada pela Lei nº 6.514, de 22/12/1977)</w:t>
      </w:r>
    </w:p>
    <w:p>
      <w:r>
        <w:t xml:space="preserve">§ 1º É facultado às empresas e aos sindicatos das categorias profissionais interessadas requererem ao Ministério do Trabalho a realização de perícia em estabelecimento ou setor deste, com o objetivo de caracterizar ou delimitar as atividades insalubres ou perigosas. </w:t>
      </w:r>
      <w:r>
        <w:t>(Parágrafo acrescido pelo Decreto-Lei nº 229, de 28/2/1967,</w:t>
      </w:r>
      <w:r>
        <w:t xml:space="preserve"> </w:t>
      </w:r>
      <w:r>
        <w:t>com redação dada pela Lei nº 6.514, de 22/12/1977)</w:t>
      </w:r>
    </w:p>
    <w:p>
      <w:r>
        <w:t xml:space="preserve">§ 2º Argüida em juízo insalubridade ou periculosidade, seja por empregado, seja por Sindicato em favor de grupo de associados, o juiz designará perito habilitado na forma deste artigo, e, onde não houver, requisitará perícia ao órgão competente do Ministério do Trabalho. </w:t>
      </w:r>
      <w:r>
        <w:t>(Parágrafo acrescido pelo Decreto-Lei nº 229, de 28/2/1967,</w:t>
      </w:r>
      <w:r>
        <w:t xml:space="preserve"> </w:t>
      </w:r>
      <w:r>
        <w:t>com redação dada pela Lei nº 6.514, de 22/12/1977)</w:t>
      </w:r>
    </w:p>
    <w:p>
      <w:r>
        <w:t xml:space="preserve">§ 3º O disposto nos parágrafos anteriores não prejudica a ação fiscalizadora do Ministério do Trabalho, nem a realização </w:t>
      </w:r>
      <w:r>
        <w:t>ex officio</w:t>
      </w:r>
      <w:r>
        <w:t xml:space="preserve"> da perícia. </w:t>
      </w:r>
      <w:r>
        <w:t>(Parágrafo acrescido pelo Decreto-Lei nº 229, de 28/2/1967,</w:t>
      </w:r>
      <w:r>
        <w:t xml:space="preserve"> </w:t>
      </w:r>
      <w:r>
        <w:t>com redação dada pela Lei nº 6.514, de 22/12/1977)</w:t>
      </w:r>
    </w:p>
    <w:p>
      <w:r>
        <w:t xml:space="preserve">Art. 196. Os efeitos pecuniários decorrentes do trabalho em condições de insalubridade ou periculosidade serão devidos a contar da data de inclusão da respectiva atividade nos quadros aprovados pelo Ministério do Trabalho, respeitadas as normas do art. 11. </w:t>
      </w:r>
      <w:r>
        <w:t>(Artigo com redação dada pela Lei nº 6.514, de 22/12/1977)</w:t>
      </w:r>
    </w:p>
    <w:p>
      <w:r>
        <w:t xml:space="preserve">Art. 197. Os materiais e substâncias empregados, manipulados ou transportados nos locais de trabalho, quando perigosos ou nocivos à saúde, devem conter, no rótulo, sua composição, recomendações de socorro imediato e o símbolo de perigo correspondente, segundo a padronização internacional. </w:t>
      </w:r>
      <w:r>
        <w:t>(“Caput” do artigo com redação dada pela Lei nº 6.514, de 22/12/1977)</w:t>
      </w:r>
    </w:p>
    <w:p>
      <w:r>
        <w:t xml:space="preserve">Parágrafo único. Os estabelecimentos que mantenham as atividades previstas neste artigo afixarão, nos setores de trabalho atingidos, avisos ou cartazes, com advertência quanto aos materiais e substâncias perigosos ou nocivos à saúde. </w:t>
      </w:r>
      <w:r>
        <w:t>(Parágrafo único acrescido pela Lei nº 6.514, de 22/12/1977)</w:t>
      </w:r>
    </w:p>
    <w:p>
      <w:pPr>
        <w:pStyle w:val="Heading1"/>
      </w:pPr>
      <w:r>
        <w:t>Seção XIV</w:t>
      </w:r>
    </w:p>
    <w:p>
      <w:pPr>
        <w:pStyle w:val="Heading1"/>
      </w:pPr>
      <w:r>
        <w:t>Da Prevenção da Fadiga</w:t>
      </w:r>
    </w:p>
    <w:p>
      <w:r>
        <w:t>(Seção acrescida pelo Decreto-Lei nº 229, de 28/2/1967,</w:t>
      </w:r>
      <w:r>
        <w:t xml:space="preserve"> </w:t>
      </w:r>
      <w:r>
        <w:t>com redação da denominação dada pela Lei nº 6.514, de 22/12/1977)</w:t>
      </w:r>
    </w:p>
    <w:p>
      <w:r>
        <w:t xml:space="preserve">Art. 198. É de 60 (sessenta) quilogramas o peso máximo que um empregado pode remover individualmente, ressalvadas as disposições especiais relativas ao trabalho do menor e da mulher. </w:t>
      </w:r>
    </w:p>
    <w:p>
      <w:r>
        <w:t xml:space="preserve">Parágrafo único. Não está compreendida na proibição deste artigo a remoção de material feita por impulsão ou tração de vagonetes sobre trilhos, carros de mão ou quaisquer outros aparelhos mecânicos, podendo o Ministério do Trabalho, em tais casos, fixar limites diversos, que evitem sejam exigidos do empregado serviços superiores às suas forças. </w:t>
      </w:r>
      <w:r>
        <w:t>(Artigo com redação dada pela Lei nº 6.514, de 22/12/1977)</w:t>
      </w:r>
    </w:p>
    <w:p>
      <w:r>
        <w:t xml:space="preserve">Art. 199. Será obrigatória a colocação de assentos que assegurem postura correta ao trabalhador, capazes de evitar posições incômodas ou forçadas, sempre que a execução da tarefa exija que trabalhe sentado. </w:t>
      </w:r>
      <w:r>
        <w:t>(“Caput” do artigo com redação dada pela Lei nº 6.514, de 22/12/1977)</w:t>
      </w:r>
    </w:p>
    <w:p>
      <w:r>
        <w:t xml:space="preserve">Parágrafo único. Quando o trabalho deva ser executado de pé, os empregados terão à sua disposição assentos para serem utilizados nas pausas que o serviço permitir. </w:t>
      </w:r>
      <w:r>
        <w:t>(Parágrafo único acrescido pela Lei nº 6.514, de 22/12/1977)</w:t>
      </w:r>
    </w:p>
    <w:p>
      <w:pPr>
        <w:pStyle w:val="Heading1"/>
      </w:pPr>
      <w:r>
        <w:t>Seção XV</w:t>
      </w:r>
    </w:p>
    <w:p>
      <w:pPr>
        <w:pStyle w:val="Heading1"/>
      </w:pPr>
      <w:r>
        <w:t>Das outras Medidas Especiais de Proteção</w:t>
      </w:r>
    </w:p>
    <w:p>
      <w:r>
        <w:t>(Seção acrescida pelo Decreto-Lei nº 229, de 28/2/1967,</w:t>
      </w:r>
      <w:r>
        <w:t xml:space="preserve"> </w:t>
      </w:r>
      <w:r>
        <w:t>com redação da denominação dada pela Lei nº 6.514, de 22/12/1977)</w:t>
      </w:r>
    </w:p>
    <w:p>
      <w:r>
        <w:t xml:space="preserve">Art. 200. Cabe ao Ministério do Trabalho estabelecer disposições complementares às normas de que trata este Capítulo, tendo em vista as peculiaridades de cada atividade ou setor de trabalho, especialmente sobre: </w:t>
      </w:r>
      <w:r>
        <w:t>(“Caput” do artigo com redação dada pela Lei nº 6.514, de 22/12/1977)</w:t>
      </w:r>
    </w:p>
    <w:p>
      <w:r>
        <w:t xml:space="preserve">I - medidas de prevenção de acidentes e os equipamentos de proteção individual em obras de construção, demolição ou reparos; </w:t>
      </w:r>
      <w:r>
        <w:t>(Inciso acrescido pela Lei nº 6.514, de 22/12/1977)</w:t>
      </w:r>
    </w:p>
    <w:p>
      <w:r>
        <w:t xml:space="preserve">II - depósitos, armazenagem e manuseio de combustíveis, inflamáveis e explosivos, bem como trânsito e permanência nas áreas respectivas; </w:t>
      </w:r>
      <w:r>
        <w:t>(Inciso acrescido pela Lei nº 6.514, de 22/12/1977)</w:t>
      </w:r>
    </w:p>
    <w:p>
      <w:r>
        <w:t xml:space="preserve">III - trabalho em escavações, túneis, galerias, minas e pedreiras, sobretudo quanto à prevenção de explosões, incêndios, desmoronamentos e soterramentos, eliminação de poeiras, gases etc., e facilidades de rápida saída dos empregados; </w:t>
      </w:r>
      <w:r>
        <w:t>(Inciso acrescido pela Lei nº 6.514, de 22/12/1977)</w:t>
      </w:r>
    </w:p>
    <w:p>
      <w:r>
        <w:t xml:space="preserve">IV - proteção contra incêndio em geral e as medidas preventivas adequadas, com exigências ao especial revestimento de portas e paredes, construção de paredes contra fogo, diques e outros anteparos, assim como garantia geral de fácil circulação, corredores de acesso e saídas amplas e protegidas, com suficiente sinalização; </w:t>
      </w:r>
      <w:r>
        <w:t>(Inciso acrescido pela Lei nº 6.514, de 22/12/1977)</w:t>
      </w:r>
    </w:p>
    <w:p>
      <w:r>
        <w:t xml:space="preserve">V - proteção contra insolação, calor, frio, umidade e ventos, sobretudo no trabalho a céu aberto, com provisão, quanto a este, de água potável, alojamento e profilaxia de endemias; </w:t>
      </w:r>
      <w:r>
        <w:t>(Inciso acrescido pela Lei nº 6.514, de 22/12/1977)</w:t>
      </w:r>
    </w:p>
    <w:p>
      <w:r>
        <w:t xml:space="preserve">VI - proteção do trabalhador exposto a substâncias químicas nocivas, radiações ionizantes e não ionizantes, ruídos, vibrações e trepidações ou pressões anormais ao ambiente de trabalho, com especificação das medidas cabíveis para eliminação ou atenuação desses efeitos, limites máximos quanto ao tempo de exposição, à intensidade da ação ou de seus efeitos sobre o organismo do trabalhador, exames médicos obrigatórios, limites de idade, controle permanente dos locais de trabalho e das demais exigências que se façam necessárias; </w:t>
      </w:r>
      <w:r>
        <w:t>(Inciso acrescido pela Lei nº 6.514, de 22/12/1977)</w:t>
      </w:r>
    </w:p>
    <w:p>
      <w:r>
        <w:t xml:space="preserve">VII - higiene nos locais de trabalho, com discriminação das exigências, instalações sanitárias, com separação de sexos, chuveiros, lavatórios, vestiários e armários individuais, refeitórios ou condições de conforto por ocasião das refeições, fornecimento de água potável, condições de limpeza dos locais de trabalho e modo de sua execução, tratamento de resíduos industriais; </w:t>
      </w:r>
      <w:r>
        <w:t>(Inciso acrescido pela Lei nº 6.514, de 22/12/1977)</w:t>
      </w:r>
    </w:p>
    <w:p>
      <w:r>
        <w:t xml:space="preserve">VIII - emprego das cores nos locais de trabalho, inclusive nas sinalizações de perigo; </w:t>
      </w:r>
      <w:r>
        <w:t>(Inciso acrescido pela Lei nº 6.514, de 22/12/1977)</w:t>
      </w:r>
    </w:p>
    <w:p>
      <w:r>
        <w:t xml:space="preserve">IX - trabalho realizado em arquivos, em bibliotecas, em museus e em centros de documentação e memória, exposto a agentes patogênicos. </w:t>
      </w:r>
      <w:r>
        <w:t>(Inciso acrescido pela Lei nº 14.846, de 24/4/2024)</w:t>
      </w:r>
    </w:p>
    <w:p>
      <w:r>
        <w:t xml:space="preserve">Parágrafo único. Tratando-se de radiações ionizantes e explosivos, as normas a que se refere este artigo serão expedidas de acordo com as resoluções a respeito adotadas pelo órgão técnico. </w:t>
      </w:r>
      <w:r>
        <w:t>(Parágrafo único acrescido pela Lei nº 6.514, de 22/12/1977)</w:t>
      </w:r>
    </w:p>
    <w:p>
      <w:pPr>
        <w:pStyle w:val="Heading1"/>
      </w:pPr>
      <w:r>
        <w:t>Seção XVI</w:t>
      </w:r>
    </w:p>
    <w:p>
      <w:pPr>
        <w:pStyle w:val="Heading1"/>
      </w:pPr>
      <w:r>
        <w:t>Das Penalidades</w:t>
      </w:r>
    </w:p>
    <w:p>
      <w:r>
        <w:t>(Seção acrescida pelo Decreto-Lei nº 229, de 28/2/1967,</w:t>
      </w:r>
      <w:r>
        <w:t xml:space="preserve"> </w:t>
      </w:r>
      <w:r>
        <w:t>com redação da denominação dada pela Lei nº 6.514, de 22/12/1977)</w:t>
      </w:r>
    </w:p>
    <w:p>
      <w:r>
        <w:t xml:space="preserve">Art. 201. As infrações ao disposto neste Capítulo relativas à medicina do trabalho serão punidas com multa de 3 (três) a 30 (trinta) vezes o valor de referência previsto no artigo 2º, parágrafo único, da Lei nº 6.205, de 29 de abril de 1975, e as concernentes à segurança do trabalho com multa de 5 (cinco) a 50 (cinqüenta) vezes o mesmo valor. </w:t>
      </w:r>
      <w:r>
        <w:t>(“Caput” do artigo com redação dada pela Lei nº 6.514, de 22/12/1977)</w:t>
      </w:r>
      <w:r>
        <w:t xml:space="preserve"> </w:t>
      </w:r>
      <w:r>
        <w:t>(Vide art. 7º da Lei nº 6.986, de 13/4/1982)</w:t>
      </w:r>
    </w:p>
    <w:p>
      <w:r>
        <w:t xml:space="preserve">Parágrafo único. Em caso de reincidência, embaraço ou resistência à fiscalização, emprego de artifício ou simulação com o objetivo de fraudar a lei, a multa será aplicada em seu valor máximo. </w:t>
      </w:r>
      <w:r>
        <w:t>(Parágrafo único acrescido pela Lei nº 6.514, de 22/12/1977)</w:t>
      </w:r>
    </w:p>
    <w:p>
      <w:r>
        <w:t xml:space="preserve">Arts. 202 a 223. </w:t>
      </w:r>
      <w:r>
        <w:t>(Revogados pela Lei nº 6.514, de 22/12/1977)</w:t>
      </w:r>
    </w:p>
    <w:p>
      <w:r>
        <w:t>TÍTULO II-A</w:t>
      </w:r>
    </w:p>
    <w:p>
      <w:r>
        <w:t>DO DANO EXTRAPATRIMONIAL</w:t>
      </w:r>
    </w:p>
    <w:p>
      <w:r>
        <w:t>(Título acrescido pela Lei nº 13.467, de 13/7/2017, publicada no DOU de 14/7/2017, em vigor 120 dias após a publicação)</w:t>
      </w:r>
    </w:p>
    <w:p>
      <w:r>
        <w:t xml:space="preserve">Art. 223-A. Aplicam-se à reparação de danos de natureza extrapatrimonial decorrentes da relação de trabalho apenas os dispositivos deste Título. </w:t>
      </w:r>
      <w:r>
        <w:t>(Artigo acrescido pela Lei nº 13.467, de 13/7/2017, publicada no DOU de 14/7/2017, em vigor 120 dias após a publicação)</w:t>
      </w:r>
      <w:r>
        <w:t xml:space="preserve"> </w:t>
      </w:r>
      <w:r>
        <w:t>(Vide ADIs nºs</w:t>
      </w:r>
      <w:r>
        <w:t xml:space="preserve"> </w:t>
      </w:r>
      <w:r>
        <w:t>6.050</w:t>
      </w:r>
      <w:r>
        <w:t xml:space="preserve">, </w:t>
      </w:r>
      <w:r>
        <w:t>6.069</w:t>
      </w:r>
      <w:r>
        <w:t xml:space="preserve"> </w:t>
      </w:r>
      <w:r>
        <w:t>e</w:t>
      </w:r>
      <w:r>
        <w:t xml:space="preserve"> </w:t>
      </w:r>
      <w:r>
        <w:t>6.082</w:t>
      </w:r>
      <w:r>
        <w:t>)</w:t>
      </w:r>
    </w:p>
    <w:p>
      <w:r>
        <w:t xml:space="preserve">Art. 223-B. Causa dano de natureza extrapatrimonial a ação ou omissão que ofenda a esfera moral ou existencial da pessoa física ou jurídica, as quais são as titulares exclusivas do direito à reparação. </w:t>
      </w:r>
      <w:r>
        <w:t>(Artigo acrescido pela Lei nº 13.467, de 13/7/2017, publicada no DOU de 14/7/2017, em vigor 120 dias após a publicação)</w:t>
      </w:r>
      <w:r>
        <w:t xml:space="preserve"> </w:t>
      </w:r>
      <w:r>
        <w:t>(Vide ADIs nºs</w:t>
      </w:r>
      <w:r>
        <w:t xml:space="preserve"> </w:t>
      </w:r>
      <w:r>
        <w:t>6.050</w:t>
      </w:r>
      <w:r>
        <w:t xml:space="preserve">, </w:t>
      </w:r>
      <w:r>
        <w:t>6.069</w:t>
      </w:r>
      <w:r>
        <w:t xml:space="preserve"> </w:t>
      </w:r>
      <w:r>
        <w:t>e</w:t>
      </w:r>
      <w:r>
        <w:t xml:space="preserve"> </w:t>
      </w:r>
      <w:r>
        <w:t>6.082</w:t>
      </w:r>
      <w:r>
        <w:t>)</w:t>
      </w:r>
    </w:p>
    <w:p>
      <w:r>
        <w:t xml:space="preserve">Art. 223-C. A honra, a imagem, a intimidade, a liberdade de ação, a autoestima, a sexualidade, a saúde, o lazer e a integridade física são os bens juridicamente tutelados inerentes à pessoa física. </w:t>
      </w:r>
      <w:r>
        <w:t>(Artigo acrescido pela Lei nº 13.467, de 13/7/2017, publicada no DOU de 14/7/2017, em vigor 120 dias após a publicação)</w:t>
      </w:r>
    </w:p>
    <w:p>
      <w:r>
        <w:t xml:space="preserve">Art. 223-D. A imagem, a marca, o nome, o segredo empresarial e o sigilo da correspondência são bens juridicamente tutelados inerentes à pessoa jurídica. </w:t>
      </w:r>
      <w:r>
        <w:t>(Artigo acrescido pela Lei nº 13.467, de 13/7/2017, publicada no DOU de 14/7/2017, em vigor 120 dias após a publicação)</w:t>
      </w:r>
    </w:p>
    <w:p>
      <w:r>
        <w:t xml:space="preserve">Art. 223-E. São responsáveis pelo dano extrapatrimonial todos os que tenham colaborado para a ofensa ao bem jurídico tutelado, na proporção da ação ou da omissão. </w:t>
      </w:r>
      <w:r>
        <w:t>(Artigo acrescido pela Lei nº 13.467, de 13/7/2017, publicada no DOU de 14/7/2017, em vigor 120 dias após a publicação)</w:t>
      </w:r>
    </w:p>
    <w:p>
      <w:r>
        <w:t xml:space="preserve">Art. 223-F. A reparação por danos extrapatrimoniais pode ser pedida cumulativamente com a indenização por danos materiais decorrentes do mesmo ato lesivo. </w:t>
      </w:r>
    </w:p>
    <w:p>
      <w:r>
        <w:t xml:space="preserve">§ 1º Se houver cumulação de pedidos, o juízo, ao proferir a decisão, discriminará os valores das indenizações a título de danos patrimoniais e das reparações por danos de natureza extrapatrimonial. </w:t>
      </w:r>
    </w:p>
    <w:p>
      <w:r>
        <w:t xml:space="preserve">§ 2º A composição das perdas e danos, assim compreendidos os lucros cessantes e os danos emergentes, não interfere na avaliação dos danos extrapatrimoniais. </w:t>
      </w:r>
      <w:r>
        <w:t>(Artigo acrescido pela Lei nº 13.467, de 13/7/2017, publicada no DOU de 14/7/2017, em vigor 120 dias após a publicação)</w:t>
      </w:r>
    </w:p>
    <w:p>
      <w:r>
        <w:t xml:space="preserve">Art. 223-G. Ao apreciar o pedido, o juízo considerará: </w:t>
      </w:r>
      <w:r>
        <w:t>(Vide ADIs nºs</w:t>
      </w:r>
      <w:r>
        <w:t xml:space="preserve"> </w:t>
      </w:r>
      <w:r>
        <w:t>6.050</w:t>
      </w:r>
      <w:r>
        <w:t xml:space="preserve">, </w:t>
      </w:r>
      <w:r>
        <w:t>6.069</w:t>
      </w:r>
      <w:r>
        <w:t xml:space="preserve"> </w:t>
      </w:r>
      <w:r>
        <w:t>e</w:t>
      </w:r>
      <w:r>
        <w:t xml:space="preserve"> </w:t>
      </w:r>
      <w:r>
        <w:t>6.082</w:t>
      </w:r>
      <w:r>
        <w:t>)</w:t>
      </w:r>
    </w:p>
    <w:p>
      <w:r>
        <w:t>I - a natureza do bem jurídico tutelado;</w:t>
      </w:r>
    </w:p>
    <w:p>
      <w:r>
        <w:t>II - a intensidade do sofrimento ou da humilhação;</w:t>
      </w:r>
    </w:p>
    <w:p>
      <w:r>
        <w:t>III - a possibilidade de superação física ou psicológica;</w:t>
      </w:r>
    </w:p>
    <w:p>
      <w:r>
        <w:t>IV - os reflexos pessoais e sociais da ação ou da omissão;</w:t>
      </w:r>
    </w:p>
    <w:p>
      <w:r>
        <w:t>V - a extensão e a duração dos efeitos da ofensa;</w:t>
      </w:r>
    </w:p>
    <w:p>
      <w:r>
        <w:t>VI - as condições em que ocorreu a ofensa ou o prejuízo moral;</w:t>
      </w:r>
    </w:p>
    <w:p>
      <w:r>
        <w:t>VII - o grau de dolo ou culpa;</w:t>
      </w:r>
    </w:p>
    <w:p>
      <w:r>
        <w:t>VIII - a ocorrência de retratação espontânea;</w:t>
      </w:r>
    </w:p>
    <w:p>
      <w:r>
        <w:t>IX - o esforço efetivo para minimizar a ofensa;</w:t>
      </w:r>
    </w:p>
    <w:p>
      <w:r>
        <w:t xml:space="preserve">X - o perdão, tácito ou expresso; </w:t>
      </w:r>
    </w:p>
    <w:p>
      <w:r>
        <w:t xml:space="preserve">XI - a situação social e econômica das partes envolvidas; </w:t>
      </w:r>
    </w:p>
    <w:p>
      <w:r>
        <w:t>XII - o grau de publicidade da ofensa.</w:t>
      </w:r>
    </w:p>
    <w:p>
      <w:r>
        <w:t xml:space="preserve">§ 1º Se julgar procedente o pedido, o juízo fixará a indenização a ser paga, a cada um dos ofendidos, em um dos seguintes parâmetros, vedada a acumulação: </w:t>
      </w:r>
      <w:r>
        <w:t>(Vide ADIs nºs</w:t>
      </w:r>
      <w:r>
        <w:t xml:space="preserve"> </w:t>
      </w:r>
      <w:r>
        <w:t>6.050</w:t>
      </w:r>
      <w:r>
        <w:t xml:space="preserve">, </w:t>
      </w:r>
      <w:r>
        <w:t>6.069</w:t>
      </w:r>
      <w:r>
        <w:t xml:space="preserve"> </w:t>
      </w:r>
      <w:r>
        <w:t>e</w:t>
      </w:r>
      <w:r>
        <w:t xml:space="preserve"> </w:t>
      </w:r>
      <w:r>
        <w:t>6.082</w:t>
      </w:r>
      <w:r>
        <w:t>)</w:t>
      </w:r>
    </w:p>
    <w:p>
      <w:r>
        <w:t xml:space="preserve">I - ofensa de natureza leve, até três vezes o último salário contratual do ofendido; </w:t>
      </w:r>
    </w:p>
    <w:p>
      <w:r>
        <w:t>II - ofensa de natureza média, até cinco vezes o último salário contratual do ofendido;</w:t>
      </w:r>
    </w:p>
    <w:p>
      <w:r>
        <w:t>III - ofensa de natureza grave, até vinte vezes o último salário contratual do ofendido;</w:t>
      </w:r>
    </w:p>
    <w:p>
      <w:r>
        <w:t xml:space="preserve">IV - ofensa de natureza gravíssima, até cinquenta vezes o último salário contratual do ofendido. </w:t>
      </w:r>
    </w:p>
    <w:p>
      <w:r>
        <w:t xml:space="preserve">§ 2º Se o ofendido for pessoa jurídica, a indenização será fixada com observância dos mesmos parâmetros estabelecidos no § 1º deste artigo, mas em relação ao salário contratual do ofensor. </w:t>
      </w:r>
    </w:p>
    <w:p>
      <w:r>
        <w:t xml:space="preserve">§ 3º Na reincidência entre partes idênticas, o juízo poderá elevar ao dobro o valor da indenização. </w:t>
      </w:r>
      <w:r>
        <w:t>(Artigo acrescido pela Lei nº 13.467, de 13/7/2017, publicada no DOU de 14/7/2017, em vigor 120 dias após a publicação)</w:t>
      </w:r>
    </w:p>
    <w:p>
      <w:pPr>
        <w:pStyle w:val="Heading1"/>
      </w:pPr>
      <w:r>
        <w:t>TÍTULO III</w:t>
      </w:r>
    </w:p>
    <w:p>
      <w:pPr>
        <w:pStyle w:val="Heading1"/>
      </w:pPr>
      <w:r>
        <w:t>DAS NORMAS ESPECIAIS DE TUTELA DO TRABALHO</w:t>
      </w:r>
    </w:p>
    <w:p>
      <w:r>
        <w:t>CAPÍTULO I</w:t>
      </w:r>
    </w:p>
    <w:p>
      <w:r>
        <w:t>DAS DISPOSIÇÕES ESPECIAIS SOBRE DURAÇÃO E CONDIÇÕES DE TRABALHO</w:t>
      </w:r>
    </w:p>
    <w:p>
      <w:pPr>
        <w:pStyle w:val="Heading5"/>
      </w:pPr>
      <w:r>
        <w:t>Seção I</w:t>
      </w:r>
    </w:p>
    <w:p>
      <w:r>
        <w:t>Dos Bancários</w:t>
      </w:r>
    </w:p>
    <w:p>
      <w:r>
        <w:t xml:space="preserve">Art. 224. A duração normal do trabalho dos empregados em bancos, casas bancárias e Caixa Econômica Federal será de 6 (seis) horas continuas nos dias úteis, com exceção dos sábados, perfazendo um total de 30 (trinta) horas de trabalho por semana. </w:t>
      </w:r>
      <w:r>
        <w:t>(“Caput” do artigo com redação dada pela Lei nº 7.430, de 17/12/1985, em vigor a partir de 1/1/1987)</w:t>
      </w:r>
    </w:p>
    <w:p>
      <w:r>
        <w:t xml:space="preserve">§ 1º A duração normal do trabalho estabelecida neste artigo ficará compreendida entre 7 (sete) e 22 (vinte e duas) horas, assegurando-se ao empregado, no horário diário, um intervalo de 15 (quinze) minutos para alimentação. </w:t>
      </w:r>
      <w:r>
        <w:t>(Parágrafo único transformado em § 1º pela Lei nº 1.540, de 3/1/1952,</w:t>
      </w:r>
      <w:r>
        <w:t xml:space="preserve"> </w:t>
      </w:r>
      <w:r>
        <w:t>com redação dada pelo Decreto-Lei nº 229, de 28/2/1967)</w:t>
      </w:r>
    </w:p>
    <w:p>
      <w:r>
        <w:t xml:space="preserve">§ 2º As disposições deste artigo não se aplicam aos que exercem funções de direção, gerência, fiscalização, chefia e equivalentes ou que desempenhem outros cargos de confiança, desde que o valor da gratificação não seja inferior a um terço do salário do cargo efetivo. </w:t>
      </w:r>
      <w:r>
        <w:t>(Parágrafo acrescido pela Lei nº 1.540, de 3/1/1952,</w:t>
      </w:r>
      <w:r>
        <w:t xml:space="preserve"> </w:t>
      </w:r>
      <w:r>
        <w:t>com redação dada pelo Decreto-Lei nº 754, de 11/8/1969)</w:t>
      </w:r>
    </w:p>
    <w:p>
      <w:r>
        <w:t xml:space="preserve">Art. 225. A duração normal de trabalho dos bancários poderá ser excepcionalmente prorrogada até 8 (oito) horas diárias, não excedendo de 40 (quarenta) horas semanais, observados os preceitos gerais sobre a duração do trabalho. </w:t>
      </w:r>
      <w:r>
        <w:t>(Artigo com redação dada pela Lei nº 6.637, de 8/5/1979)</w:t>
      </w:r>
    </w:p>
    <w:p>
      <w:r>
        <w:t xml:space="preserve">Art. 226. O regime especial de 6 (seis) horas de trabalho também se aplica aos empregados de portaria e de limpeza, tais como porteiros, telefonistas de mesa, contínuos e serventes, empregados em bancos e casas bancárias. </w:t>
      </w:r>
      <w:r>
        <w:t>(“Caput” do artigo com redação dada pela Lei nº 3.488, de 12/12/1958)</w:t>
      </w:r>
    </w:p>
    <w:p>
      <w:r>
        <w:t xml:space="preserve">Parágrafo único. A direção de cada banco organizará a escala de serviço do estabelecimento de maneira a haver empregados do quadro da portaria em função, meia hora antes e até meia hora após o encerramento dos trabalhos, respeitado o limite de 6 (seis) horas diárias. </w:t>
      </w:r>
      <w:r>
        <w:t>(Parágrafo único acrescido pela Lei nº 3.488, de 12/12/1958)</w:t>
      </w:r>
    </w:p>
    <w:p>
      <w:r>
        <w:t>Seção II</w:t>
      </w:r>
    </w:p>
    <w:p>
      <w:r>
        <w:t>Dos Empregados nos Serviços de Telefonia, de Telegrafia Submarina e Subfluvial, de Radiotelegrafia e Radiotelefonia</w:t>
      </w:r>
    </w:p>
    <w:p>
      <w:r>
        <w:t xml:space="preserve">Art. 227. Nas empresas que explorem o serviço de telefonia, telegrafia submarina ou subfluvial, de radiotelegrafia ou de radiotelefonia, fica estabelecida para os respectivos operadores a duração máxima de 6 (seis) horas contínuas de trabalho por dia ou 36 (trinta e seis) horas semanais. </w:t>
      </w:r>
      <w:r>
        <w:t>(“Caput” do artigo retificado pelo Decreto-Lei nº 6.353, de 20/3/1944)</w:t>
      </w:r>
    </w:p>
    <w:p>
      <w:r>
        <w:t>§ 1º Quando, em caso de indeclinável necessidade, forem os operadores obrigados a permanecer em serviço além do período normal fixado neste artigo, a empresa pagar-lhes-á extraordinariamente o tempo excedente com acréscimo de 50% (cinqüenta por cento) sobre o seu salário-hora normal.</w:t>
      </w:r>
    </w:p>
    <w:p>
      <w:r>
        <w:t xml:space="preserve">§ 2º O trabalho aos domingos, feriados e dias santos de guarda será considerado extraordinário e obedecerá, quanto à sua execução e remuneração, ao que dispuserem empregadores e empregados em acordo, ou os respectivos sindicatos em contrato coletivo de trabalho. </w:t>
      </w:r>
      <w:r>
        <w:t>(Parágrafo retificado pelo Decreto-Lei nº 6.353, de 20/3/1944)</w:t>
      </w:r>
    </w:p>
    <w:p>
      <w:r>
        <w:t>Art. 228. Os operadores não poderão trabalhar, de modo ininterrupto, na transmissão manual, bem como na recepção visual, auditiva, com escrita manual ou datilográfica, quando a velocidade for superior a 25 (vinte e cinco) palavras por minuto.</w:t>
      </w:r>
    </w:p>
    <w:p>
      <w:r>
        <w:t>Art. 229. Para os empregados sujeitos a horários variáveis, fica estabelecida a duração máxima de 7 (sete) horas diárias de trabalho e 17 (dezessete) horas de folga, deduzindo-se deste tempo 20 (vinte) minutos para descanso, de cada um dos empregados, sempre que se verificar um esforço contínuo de mais de 3 (três) horas.</w:t>
      </w:r>
    </w:p>
    <w:p>
      <w:r>
        <w:t xml:space="preserve">§ 1º São considerados empregados sujeitos a horários variáveis, além dos operadores, cujas funções exijam classificação distinta, os que pertençam a seções de técnica, telefones, revisão, expedição, entrega e balcão. </w:t>
      </w:r>
      <w:r>
        <w:t>(Parágrafo retificado pelo Decreto-Lei nº 6.353, de 20/3/1944)</w:t>
      </w:r>
    </w:p>
    <w:p>
      <w:r>
        <w:t xml:space="preserve">§ 2º Quanto à execução e remuneração aos domingos, feriados e dias santos de guarda e às prorrogações de expediente, o trabalho dos empregados a que se refere o parágrafo anterior será regido pelo que se contém no § 1º do art. 227 desta Seção. </w:t>
      </w:r>
      <w:r>
        <w:t>(Parágrafo retificado pelo Decreto-Lei nº 6.353, de 20/3/1944)</w:t>
      </w:r>
    </w:p>
    <w:p>
      <w:r>
        <w:t>Art. 230. A direção das empresas deverá organizar as turmas de empregados, para a execução dos seus serviços, de maneira que prevaleça sempre o revezamento entre os que exercem a mesma função, quer em escalas diurnas, quer em noturnas.</w:t>
      </w:r>
    </w:p>
    <w:p>
      <w:r>
        <w:t>§ 1º Aos empregados que exerçam a mesma função será permitida, entre si, a troca de turmas, desde que isso não importe em prejuízo dos serviços, cujo chefe ou encarregado resolverá sobre a oportunidade ou possibilidade dessa medida, dentro das prescrições desta Seção.</w:t>
      </w:r>
    </w:p>
    <w:p>
      <w:r>
        <w:t>§ 2º As empresas não poderão organizar horários que obriguem os empregados a fazer a refeição do almoço antes das 10 (dez) e depois das 13 (treze) horas e a de jantar antes das 16 (dezesseis) e depois das 19:30 (dezenove e trinta) horas.</w:t>
      </w:r>
    </w:p>
    <w:p>
      <w:r>
        <w:t>Art. 231. As disposições desta Seção não abrangem o trabalho dos operadores de radiotelegrafia embarcados em navios ou aeronaves.</w:t>
      </w:r>
    </w:p>
    <w:p>
      <w:pPr>
        <w:pStyle w:val="Heading1"/>
      </w:pPr>
      <w:r>
        <w:t>Seção III</w:t>
      </w:r>
    </w:p>
    <w:p>
      <w:pPr>
        <w:pStyle w:val="Heading1"/>
      </w:pPr>
      <w:r>
        <w:t>Dos Músicos Profissionais</w:t>
      </w:r>
    </w:p>
    <w:p>
      <w:r>
        <w:t xml:space="preserve">Art. 232. Será de seis horas a duração de trabalho dos músicos em teatro e congêneres. </w:t>
      </w:r>
    </w:p>
    <w:p>
      <w:r>
        <w:t xml:space="preserve">Parágrafo único. Toda vez que o trabalho contínuo em espetáculo ultrapassar de seis horas, o tempo de duração excedente será pago um acréscimo de 25% sobre o salário da hora normal. </w:t>
      </w:r>
    </w:p>
    <w:p>
      <w:r>
        <w:t xml:space="preserve">Art. 233. A duração normal de trabalho dos músicos profissionais poderá ser elevada até oito horas diárias, observados os preceitos gerais sobre duração do trabalho. </w:t>
      </w:r>
    </w:p>
    <w:p>
      <w:pPr>
        <w:pStyle w:val="Heading1"/>
      </w:pPr>
      <w:r>
        <w:t>Seção IV</w:t>
      </w:r>
    </w:p>
    <w:p>
      <w:pPr>
        <w:pStyle w:val="Heading1"/>
      </w:pPr>
      <w:r>
        <w:t>Dos Operadores Cinematográficos</w:t>
      </w:r>
    </w:p>
    <w:p>
      <w:r>
        <w:t xml:space="preserve">Art. 234. A duração normal do trabalho dos operadores cinematográficos e seus ajudantes não excederá de 6 (seis) horas diárias, assim distribuídas: </w:t>
      </w:r>
      <w:r>
        <w:t>(“Caput” do artigo retificado pelo Decreto-Lei nº 6.353, de 20/3/1944)</w:t>
      </w:r>
    </w:p>
    <w:p>
      <w:r>
        <w:t>a) 5 (cinco) horas consecutivas de trabalho em cabina, durante o funcionamento cinematográfico;</w:t>
      </w:r>
    </w:p>
    <w:p>
      <w:r>
        <w:t>b) 1 (um) período suplementar, até o máximo de 1 (uma) hora para limpeza, lubrificação dos aparelhos de projeção, ou revisão de filmes.</w:t>
      </w:r>
    </w:p>
    <w:p>
      <w:r>
        <w:t>Parágrafo único. Mediante remuneração adicional de 25% (vinte e cinco por cento) sobre o salário da hora normal e observado um intervalo de duas horas para folga, entre o período a que se refere a alínea “</w:t>
      </w:r>
      <w:r>
        <w:t>b</w:t>
      </w:r>
      <w:r>
        <w:t>” deste artigo e o trabalho em cabina de que trata a alínea “</w:t>
      </w:r>
      <w:r>
        <w:t>a</w:t>
      </w:r>
      <w:r>
        <w:t xml:space="preserve">”, poderá o trabalho dos operadores cinematográficos e seus ajudantes ter a duração prorrogada por duas horas diárias, para exibições extraordinárias. </w:t>
      </w:r>
      <w:r>
        <w:t>(Vide art. 7º, XVI, da Constituição Federal de 1988)</w:t>
      </w:r>
    </w:p>
    <w:p>
      <w:r>
        <w:t xml:space="preserve">Art. 235. Nos estabelecimentos cujo funcionamento normal seja noturno, será facultado aos operadores cinematográficos e seus ajudantes, mediante acordo ou contrato coletivo de trabalho e com um acréscimo de 25% (vinte e cinco por cento) sobre o salário da hora normal, executar o trabalho em sessões diurnas extraordinárias e, cumulativamente, nas noturnas, desde que isso se verifique até 3 (três) vezes por semana e entre as sessões diurnas e as noturnas haja o intervalo de 1 (uma) hora, no mínimo, de descanso. </w:t>
      </w:r>
      <w:r>
        <w:t>(Vide art. 7º, XVI, da Constituição Federal de 1988)</w:t>
      </w:r>
    </w:p>
    <w:p>
      <w:r>
        <w:t>§ 1º A duração de trabalho cumulativo a que alude o presente artigo não poderá exceder de 10 (dez) horas.</w:t>
      </w:r>
    </w:p>
    <w:p>
      <w:r>
        <w:t>§ 2º Em seguida a cada período de trabalho haverá um intervalo de repouso no mínimo de 12 (doze) horas.</w:t>
      </w:r>
    </w:p>
    <w:p>
      <w:pPr>
        <w:pStyle w:val="Heading1"/>
      </w:pPr>
      <w:r>
        <w:t>Seção IV-A</w:t>
      </w:r>
    </w:p>
    <w:p>
      <w:r>
        <w:t>Do Serviço do Motorista Profissional Empregado</w:t>
      </w:r>
    </w:p>
    <w:p>
      <w:r>
        <w:t>(Seção acrescida pela Lei nº 12.619, de 30/4/2012,</w:t>
      </w:r>
      <w:r>
        <w:t xml:space="preserve"> </w:t>
      </w:r>
      <w:r>
        <w:t>com redação da denominação dada pela Lei nº 13.103, de 2/3/2015, publicada no DOU de 3/3/2015, em vigor 45 dias após a publicação)</w:t>
      </w:r>
    </w:p>
    <w:p>
      <w:r>
        <w:t xml:space="preserve">Art. 235-A. Os preceitos especiais desta Seção aplicam-se ao motorista profissional empregado: </w:t>
      </w:r>
      <w:r>
        <w:t>(“Caput” do artigo acrescido pela Lei nº 12.619, de 30/4/2012,</w:t>
      </w:r>
      <w:r>
        <w:t xml:space="preserve"> </w:t>
      </w:r>
      <w:r>
        <w:t>com redação dada pela Lei nº 13.103, de 2/3/2015, publicada no DOU de 3/3/2015, em vigor 45 dias após a publicação)</w:t>
      </w:r>
    </w:p>
    <w:p>
      <w:r>
        <w:t xml:space="preserve">I - de transporte rodoviário coletivo de passageiros; </w:t>
      </w:r>
      <w:r>
        <w:t>(Inciso acrescido pela Lei nº 13.103, de 2/3/2015, publicada no DOU de 3/3/2015, em vigor 45 dias após a publicação)</w:t>
      </w:r>
    </w:p>
    <w:p>
      <w:r>
        <w:t xml:space="preserve">II - de transporte rodoviário de cargas. </w:t>
      </w:r>
      <w:r>
        <w:t>(Inciso acrescido pela Lei nº 13.103, de 2/3/2015, publicada no DOU de 3/3/2015, em vigor 45 dias após a publicação)</w:t>
      </w:r>
    </w:p>
    <w:p>
      <w:r>
        <w:t xml:space="preserve">Art. 235-B. São deveres do motorista profissional empregado: </w:t>
      </w:r>
      <w:r>
        <w:t>(“Caput” do artigo acrescido pela Lei nº 12.619, de 30/4/2012,</w:t>
      </w:r>
      <w:r>
        <w:t xml:space="preserve"> </w:t>
      </w:r>
      <w:r>
        <w:t>com redação dada pela Lei nº 13.103, de 2/3/2015, publicada no DOU de 3/3/2015, em vigor 45 dias após a publicação)</w:t>
      </w:r>
    </w:p>
    <w:p>
      <w:r>
        <w:t xml:space="preserve">I - estar atento às condições de segurança do veículo; </w:t>
      </w:r>
      <w:r>
        <w:t>(Inciso acrescido pela Lei nº 12.619, de 30/4/2012, publicada no DOU de 2/5/2012, em vigor 45 dias após a publicação)</w:t>
      </w:r>
    </w:p>
    <w:p>
      <w:r>
        <w:t xml:space="preserve">II - conduzir o veículo com perícia, prudência, zelo e com observância aos princípios de direção defensiva; </w:t>
      </w:r>
      <w:r>
        <w:t>(Inciso acrescido pela Lei nº 12.619, de 30/4/2012, publicada no DOU de 2/5/2012, em vigor 45 dias após a publicação)</w:t>
      </w:r>
    </w:p>
    <w:p>
      <w:r>
        <w:t xml:space="preserve">III - respeitar a legislação de trânsito e, em especial, as normas relativas ao tempo de direção e de descanso controlado e registrado na forma do previsto no art. 67-E da Lei nº 9.503, de 23 de setembro de 1997 - Código de Trânsito Brasileiro; </w:t>
      </w:r>
      <w:r>
        <w:t>(Inciso acrescido pela Lei nº 12.619, de 30/4/2012,</w:t>
      </w:r>
      <w:r>
        <w:t xml:space="preserve"> </w:t>
      </w:r>
      <w:r>
        <w:t>com redação dada pela Lei nº 13.103, de 2/3/2015, publicada no DOU de 3/3/2015, em vigor 45 dias após a publicação)</w:t>
      </w:r>
    </w:p>
    <w:p>
      <w:r>
        <w:t xml:space="preserve">IV - zelar pela carga transportada e pelo veículo; </w:t>
      </w:r>
      <w:r>
        <w:t>(Inciso acrescido pela Lei nº 12.619, de 30/4/2012, publicada no DOU de 2/5/2012, em vigor 45 dias após a publicação)</w:t>
      </w:r>
    </w:p>
    <w:p>
      <w:r>
        <w:t xml:space="preserve">V - colocar-se à disposição dos órgãos públicos de fiscalização na via pública; </w:t>
      </w:r>
      <w:r>
        <w:t>(Inciso acrescido pela Lei nº 12.619, de 30/4/2012, publicada no DOU de 2/5/2012, em vigor 45 dias após a publicação)</w:t>
      </w:r>
    </w:p>
    <w:p>
      <w:r>
        <w:t xml:space="preserve">VI - </w:t>
      </w:r>
      <w:r>
        <w:t>(VETADO na Lei nº 12.619, de 30/4/2012)</w:t>
      </w:r>
    </w:p>
    <w:p>
      <w:r>
        <w:t xml:space="preserve">VII - submeter-se a exames toxicológicos com janela de detecção mínima de 90 (noventa) dias e a programa de controle de uso de droga e de bebida alcoólica, instituído pelo empregador, com sua ampla ciência, pelo menos uma vez a cada 2 (dois) anos e 6 (seis) meses, podendo ser utilizado para esse fim o exame obrigatório previsto na Lei nº 9.503, de 23 de setembro de 1997 - Código de Trânsito Brasileiro, desde que realizado nos últimos 60 (sessenta) dias. </w:t>
      </w:r>
      <w:r>
        <w:t>(Inciso acrescido pela Lei nº 12.619, de 30/4/2012,</w:t>
      </w:r>
      <w:r>
        <w:t xml:space="preserve"> </w:t>
      </w:r>
      <w:r>
        <w:t>com redação dada pela Lei nº 13.103, de 2/3/2015, publicada no DOU de 3/3/2015, em vigor 45 dias após a publicação)</w:t>
      </w:r>
    </w:p>
    <w:p>
      <w:r>
        <w:t xml:space="preserve">Parágrafo único. A recusa do empregado em submeter-se ao teste ou ao programa de controle de uso de droga e de bebida alcoólica previstos no inciso VII será considerada infração disciplinar, passível de penalização nos termos da lei. </w:t>
      </w:r>
      <w:r>
        <w:t>(Parágrafo único acrescido pela Lei nº 12.619, de 30/4/2012,</w:t>
      </w:r>
      <w:r>
        <w:t xml:space="preserve"> </w:t>
      </w:r>
      <w:r>
        <w:t>com redação dada pela Lei nº 13.103, de 2/3/2015, publicada no DOU de 3/3/2015, em vigor 45 dias após a publicação)</w:t>
      </w:r>
    </w:p>
    <w:p>
      <w:r>
        <w:t xml:space="preserve">Art. 235-C. A jornada diária de trabalho do motorista profissional será de 8 (oito) horas, admitindo-se a sua prorrogação por até 2 (duas) horas extraordinárias ou, mediante previsão em convenção ou acordo coletivo, por até 4 (quatro) horas extraordinárias. </w:t>
      </w:r>
      <w:r>
        <w:t>(“Caput” do artigo acrescido pela Lei nº 12.619, de 30/4/2012,</w:t>
      </w:r>
      <w:r>
        <w:t xml:space="preserve"> </w:t>
      </w:r>
      <w:r>
        <w:t>com redação dada pela Lei nº 13.103, de 2/3/2015, publicada no DOU de 3/3/2015, em vigor 45 dias após a publicação)</w:t>
      </w:r>
    </w:p>
    <w:p>
      <w:r>
        <w:t xml:space="preserve">§ 1º Será considerado como trabalho efetivo o tempo em que o motorista empregado estiver à disposição do empregador, excluídos os intervalos para refeição, repouso e descanso e o tempo de espera. </w:t>
      </w:r>
      <w:r>
        <w:t>(Primitivo § 2º acrescido pela Lei nº 12.619, de 30/4/2012,</w:t>
      </w:r>
      <w:r>
        <w:t xml:space="preserve"> </w:t>
      </w:r>
      <w:r>
        <w:t>renumerado e com redação dada pela Lei nº 13.103, de 2/3/2015, publicada no DOU de 3/3/2015, em vigor 45 dias após a publicação)</w:t>
      </w:r>
      <w:r>
        <w:t xml:space="preserve"> </w:t>
      </w:r>
      <w:r>
        <w:t>(Expressão “e o tempo de espera” declarada inconstitucional, em controle concentrado, pelo Supremo Tribunal Federal, pela ADI nº 5.322, publicada no DOU de 12/7/2023, Seção 1, p. 3)</w:t>
      </w:r>
    </w:p>
    <w:p>
      <w:r>
        <w:t xml:space="preserve">§ 2º Será assegurado ao motorista profissional empregado intervalo mínimo de 1 (uma) hora para refeição, podendo esse período coincidir com o tempo de parada obrigatória na condução do veículo estabelecido pela Lei nº 9.503, de 23 de setembro de 1997 - Código de Trânsito Brasileiro, exceto quando se tratar do motorista profissional enquadrado no § 5º do art. 71 desta Consolidação. </w:t>
      </w:r>
      <w:r>
        <w:t>(Primitivo § 3º acrescido pela Lei nº 12.619, de 30/4/2012,</w:t>
      </w:r>
      <w:r>
        <w:t xml:space="preserve"> </w:t>
      </w:r>
      <w:r>
        <w:t>renumerado e com redação dada pela Lei nº 13.103, de 2/3/2015, publicada no DOU de 3/3/2015, em vigor 45 dias após a publicação, produzindo efeitos nos termos do art. 12 da referida Lei)</w:t>
      </w:r>
    </w:p>
    <w:p>
      <w:r>
        <w:t xml:space="preserve">§ 3º Dentro do período de 24 (vinte e quatro) horas, são asseguradas 11 (onze) horas de descanso, sendo facultados o seu fracionamento e a coincidência com os períodos de parada obrigatória na condução do veículo estabelecida pela Lei nº 9.503, de 23 de setembro de 1997 - Código de Trânsito Brasileiro, garantidos o mínimo de 8 (oito) horas ininterruptas no primeiro período e o gozo do remanescente dentro das 16 (dezesseis) horas seguintes ao fim do primeiro período. </w:t>
      </w:r>
      <w:r>
        <w:t>(Parágrafo acrescido pela Lei nº 12.619, de 30/4/2012,</w:t>
      </w:r>
      <w:r>
        <w:t xml:space="preserve"> </w:t>
      </w:r>
      <w:r>
        <w:t>com redação dada pela Lei nº 13.103, de 2/3/2015, publicada no DOU de 3/3/2015, em vigor 45 dias após a publicação, produzindo efeitos nos termos do art. 12 da referida Lei)</w:t>
      </w:r>
      <w:r>
        <w:t xml:space="preserve"> </w:t>
      </w:r>
      <w:r>
        <w:t>(Expressão “sendo facultados o seu fracionamento e a coincidência com os períodos de parada obrigatória na condução do veículo estabelecida pela Lei nº 9.503, de 23 de setembro de 1997 - Código de Trânsito Brasileiro, garantidos o mínimo de 8 (oito) horas ininterruptas no primeiro período e o gozo do remanescente dentro das 16 (dezesseis) horas seguintes ao fim do primeiro período” declarada inconstitucional, em controle concentrado, pelo Supremo Tribunal Federal, pela ADI nº 5.322, publicada no DOU de 12/7/2023, Seção 1, p. 3)</w:t>
      </w:r>
    </w:p>
    <w:p>
      <w:r>
        <w:t xml:space="preserve">§ 4º Nas viagens de longa distância, assim consideradas aquelas em que o motorista profissional empregado permanece fora da base da empresa, matriz ou filial e de sua residência por mais de 24 (vinte e quatro) horas, o repouso diário pode ser feito no veículo ou em alojamento do empregador, do contratante do transporte, do embarcador ou do destinatário ou em outro local que ofereça condições adequadas. </w:t>
      </w:r>
      <w:r>
        <w:t>(Parágrafo acrescido pela Lei nº 12.619, de 30/4/2012,</w:t>
      </w:r>
      <w:r>
        <w:t xml:space="preserve"> </w:t>
      </w:r>
      <w:r>
        <w:t>com redação dada pela Lei nº 13.103, de 2/3/2015, publicada no DOU de 3/3/2015, em vigor 45 dias após a publicação)</w:t>
      </w:r>
    </w:p>
    <w:p>
      <w:r>
        <w:t xml:space="preserve">§ 5º As horas consideradas extraordinárias serão pagas com o acréscimo estabelecido na Constituição Federal ou compensadas na forma do § 2º do art. 59 desta Consolidação. </w:t>
      </w:r>
      <w:r>
        <w:t>(Primitivo § 4º acrescido pela Lei nº 12.619, de 30/4/2012,</w:t>
      </w:r>
      <w:r>
        <w:t xml:space="preserve"> </w:t>
      </w:r>
      <w:r>
        <w:t>renumerado e com redação dada pela Lei nº 13.103, de 2/3/2015, publicada no DOU de 3/3/2015, em vigor 45 dias após a publicação)</w:t>
      </w:r>
    </w:p>
    <w:p>
      <w:r>
        <w:t xml:space="preserve">§ 6º À hora de trabalho noturno aplica-se o disposto no art. 73 desta Consolidação. </w:t>
      </w:r>
      <w:r>
        <w:t>(Primitivo § 5º acrescido pela Lei nº 12.619, de 30/4/2012,</w:t>
      </w:r>
      <w:r>
        <w:t xml:space="preserve"> </w:t>
      </w:r>
      <w:r>
        <w:t>renumerado e com redação dada pela Lei nº 13.103, de 2/3/2015, publicada no DOU de 3/3/2015, em vigor 45 dias após a publicação)</w:t>
      </w:r>
    </w:p>
    <w:p>
      <w:r>
        <w:t xml:space="preserve">§ 7º </w:t>
      </w:r>
      <w:r>
        <w:t>(VETADO na Lei nº 12.619, de 30/4/2012)</w:t>
      </w:r>
    </w:p>
    <w:p>
      <w:r>
        <w:t xml:space="preserve">§ 8º São considerados tempo de espera as horas em que o motorista profissional empregado ficar aguardando carga ou descarga do veículo nas dependências do embarcador ou do destinatário e o período gasto com a fiscalização da mercadoria transportada em barreiras fiscais ou alfandegárias, não sendo computados como jornada de trabalho e nem como horas extraordinárias. </w:t>
      </w:r>
      <w:r>
        <w:t>(Parágrafo acrescido pela Lei nº 12.619, de 30/4/2012,</w:t>
      </w:r>
      <w:r>
        <w:t xml:space="preserve"> </w:t>
      </w:r>
      <w:r>
        <w:t>com redação dada pela Lei nº 13.103, de 2/3/2015, publicada no DOU de 3/3/2015, em vigor 45 dias após a publicação)</w:t>
      </w:r>
      <w:r>
        <w:t xml:space="preserve"> </w:t>
      </w:r>
      <w:r>
        <w:t>(Expressão “não sendo computadas como jornada de trabalho e nem como horas extraordinárias” declarada inconstitucional, em controle concentrado, pelo Supremo Tribunal Federal, pela ADI nº 5.322, publicada no DOU de 12/7/2023, Seção 1, p. 3)</w:t>
      </w:r>
    </w:p>
    <w:p>
      <w:r>
        <w:t xml:space="preserve">§ 9º As horas relativas ao tempo de espera serão indenizadas na proporção de 30% (trinta por cento) do salário-hora normal. </w:t>
      </w:r>
      <w:r>
        <w:t>(Parágrafo acrescido pela Lei nº 12.619, de 30/4/2012,</w:t>
      </w:r>
      <w:r>
        <w:t xml:space="preserve"> </w:t>
      </w:r>
      <w:r>
        <w:t>com redação dada pela Lei nº 13.103, de 2/3/2015, publicada no DOU de 3/3/2015, em vigor 45 dias após a publicação)</w:t>
      </w:r>
      <w:r>
        <w:t xml:space="preserve"> </w:t>
      </w:r>
      <w:r>
        <w:t>(Parágrafo declarado inconstitucional, em controle concentrado, pelo Supremo Tribunal Federal, pela ADI nº 5.322, publicada no DOU de 12/7/2023, Seção 1, p. 3)</w:t>
      </w:r>
    </w:p>
    <w:p>
      <w:r>
        <w:t xml:space="preserve">§ 10. Em nenhuma hipótese, o tempo de espera do motorista empregado prejudicará o direito ao recebimento da remuneração correspondente ao salário-base diário. </w:t>
      </w:r>
      <w:r>
        <w:t>(Parágrafo acrescido pela Lei nº 13.103, de 2/3/2015, publicada no DOU de 3/3/2015, em vigor 45 dias após a publicação)</w:t>
      </w:r>
    </w:p>
    <w:p>
      <w:r>
        <w:t xml:space="preserve">§ 11. Quando a espera de que trata o § 8º for superior a 2 (duas) horas ininterruptas e for exigida a permanência do motorista empregado junto ao veículo, caso o local ofereça condições adequadas, o tempo será considerado como de repouso para os fins do intervalo de que tratam os §§ 2º e 3º, sem prejuízo do disposto no § 9º. </w:t>
      </w:r>
      <w:r>
        <w:t>(Parágrafo acrescido pela Lei nº 13.103, de 2/3/2015, publicada no DOU de 3/3/2015, em vigor 45 dias após a publicação)</w:t>
      </w:r>
    </w:p>
    <w:p>
      <w:r>
        <w:t xml:space="preserve">§ 12. Durante o tempo de espera, o motorista poderá realizar movimentações necessárias do veículo, as quais não serão consideradas como parte da jornada de trabalho, ficando garantido, porém, o gozo do descanso de 8 (oito) horas ininterruptas aludido no § 3º. </w:t>
      </w:r>
      <w:r>
        <w:t>(Parágrafo acrescido pela Lei nº 13.103, de 2/3/2015, publicada no DOU de 3/3/2015, em vigor 45 dias após a publicação)</w:t>
      </w:r>
      <w:r>
        <w:t xml:space="preserve"> </w:t>
      </w:r>
      <w:r>
        <w:t>(Parágrafo acrescido pela Lei nº 12.619, de 30/4/2012,</w:t>
      </w:r>
      <w:r>
        <w:t xml:space="preserve"> </w:t>
      </w:r>
      <w:r>
        <w:t>com redação dada pela Lei nº 13.103, de 2/3/2015, publicada no DOU de 3/3/2015, em vigor 45 dias após a publicação)</w:t>
      </w:r>
      <w:r>
        <w:t xml:space="preserve"> </w:t>
      </w:r>
      <w:r>
        <w:t>(Expressão “as quais não serão consideradas como parte da jornada de trabalho, ficando garantido, porém, o gozo do descanso de 8 (oito) horas ininterruptas aludido no § 3º” declarada inconstitucional, em controle concentrado, pelo Supremo Tribunal Federal, pela ADI nº 5.322, publicada no DOU de 12/7/2023, Seção 1, p. 3)</w:t>
      </w:r>
    </w:p>
    <w:p>
      <w:r>
        <w:t xml:space="preserve">§ 13. Salvo previsão contratual, a jornada de trabalho do motorista empregado não tem horário fixo de início, de final ou de intervalos. </w:t>
      </w:r>
      <w:r>
        <w:t>(Parágrafo acrescido pela Lei nº 13.103, de 2/3/2015, publicada no DOU de 3/3/2015, em vigor 45 dias após a publicação)</w:t>
      </w:r>
    </w:p>
    <w:p>
      <w:r>
        <w:t xml:space="preserve">§ 14. O empregado é responsável pela guarda, preservação e exatidão das informações contidas nas anotações em diário de bordo, papeleta ou ficha de trabalho externo, ou no registrador instantâneo inalterável de velocidade e tempo, ou nos rastreadores ou sistemas e meios eletrônicos, instalados nos veículos, normatizados pelo Contran, até que o veículo seja entregue à empresa. </w:t>
      </w:r>
      <w:r>
        <w:t>(Parágrafo acrescido pela Lei nº 13.103, de 2/3/2015, publicada no DOU de 3/3/2015, em vigor 45 dias após a publicação)</w:t>
      </w:r>
    </w:p>
    <w:p>
      <w:r>
        <w:t xml:space="preserve">§ 15. Os dados referidos no § 14 poderão ser enviados a distância, a critério do empregador, facultando-se a anexação do documento original posteriormente. </w:t>
      </w:r>
      <w:r>
        <w:t>(Parágrafo acrescido pela Lei nº 13.103, de 2/3/2015, publicada no DOU de 3/3/2015, em vigor 45 dias após a publicação)</w:t>
      </w:r>
    </w:p>
    <w:p>
      <w:r>
        <w:t xml:space="preserve">§ 16. Aplicam-se as disposições deste artigo ao ajudante empregado nas operações em que acompanhe o motorista. </w:t>
      </w:r>
      <w:r>
        <w:t>(Parágrafo acrescido pela Lei nº 13.103, de 2/3/2015, publicada no DOU de 3/3/2015, em vigor 45 dias após a publicação)</w:t>
      </w:r>
    </w:p>
    <w:p>
      <w:r>
        <w:t xml:space="preserve">§ 17. O disposto no </w:t>
      </w:r>
      <w:r>
        <w:t>caput</w:t>
      </w:r>
      <w:r>
        <w:t xml:space="preserve"> deste artigo aplica-se também aos operadores de automotores destinados a puxar ou a arrastar maquinaria de qualquer natureza ou a executar trabalhos de construção ou pavimentação e aos operadores de tratores, colheitadeiras, autopropelidos e demais aparelhos automotores destinados a puxar ou a arrastar maquinaria agrícola ou a executar trabalhos agrícolas. </w:t>
      </w:r>
      <w:r>
        <w:t>(Parágrafo acrescido pela Lei nº 13.154, de 30/7/2015)</w:t>
      </w:r>
    </w:p>
    <w:p>
      <w:r>
        <w:t xml:space="preserve">Art. 235-D. Nas de longa distância viagens com duração superior a 7 (sete) dias, o repouso semanal será de 24 (vinte e quatro) horas por semana ou fração trabalhada, sem prejuízo do intervalo de repouso diário de 11 (onze) horas, totalizando 35 (trinta e cinco) horas, usufruído no retorno do motorista à base (matriz ou filial) ou ao seu domicílio, salvo se a empresa oferecer condições adequadas para o efetivo gozo do referido repouso. </w:t>
      </w:r>
      <w:r>
        <w:t>(“Caput” do artigo acrescido pela Lei nº 12.619, de 30/4/2012,</w:t>
      </w:r>
      <w:r>
        <w:t xml:space="preserve"> </w:t>
      </w:r>
      <w:r>
        <w:t>com redação dada pela Lei nº 13.103, de 2/3/2015, publicada no DOU de 3/3/2015, em vigor 45 dias após a publicação)</w:t>
      </w:r>
      <w:r>
        <w:t xml:space="preserve"> </w:t>
      </w:r>
      <w:r>
        <w:t>(Expressão “usufruído no retorno do motorista à base (matriz ou filial) ou ao seu domicílio, salvo se a empresa oferecer condições adequadas para o efetivo gozo do referido repouso” declarada inconstitucional, em controle concentrado, pelo Supremo Tribunal Federal, pela ADI nº 5.322, publicada no DOU de 12/7/2023, Seção 1, p. 3)</w:t>
      </w:r>
    </w:p>
    <w:p>
      <w:r>
        <w:t xml:space="preserve">I - </w:t>
      </w:r>
      <w:r>
        <w:t>(Inciso acrescido pela Lei nº 12.619, de 30/4/2012,</w:t>
      </w:r>
      <w:r>
        <w:t xml:space="preserve"> </w:t>
      </w:r>
      <w:r>
        <w:t>e</w:t>
      </w:r>
      <w:r>
        <w:t xml:space="preserve"> </w:t>
      </w:r>
      <w:r>
        <w:t>revogado pela Lei nº 13.103, de 2/3/2015, publicada no DOU de 3/3/2015, em vigor 45 dias após a publicação)</w:t>
      </w:r>
    </w:p>
    <w:p>
      <w:r>
        <w:t xml:space="preserve">II - </w:t>
      </w:r>
      <w:r>
        <w:t>(Inciso acrescido pela Lei nº 12.619, de 30/4/2012,</w:t>
      </w:r>
      <w:r>
        <w:t xml:space="preserve"> </w:t>
      </w:r>
      <w:r>
        <w:t>e</w:t>
      </w:r>
      <w:r>
        <w:t xml:space="preserve"> </w:t>
      </w:r>
      <w:r>
        <w:t>revogado pela Lei nº 13.103, de 2/3/2015, publicada no DOU de 3/3/2015, em vigor 45 dias após a publicação)</w:t>
      </w:r>
    </w:p>
    <w:p>
      <w:r>
        <w:t xml:space="preserve">III - </w:t>
      </w:r>
      <w:r>
        <w:t>(Inciso acrescido pela Lei nº 12.619, de 30/4/2012,</w:t>
      </w:r>
      <w:r>
        <w:t xml:space="preserve"> </w:t>
      </w:r>
      <w:r>
        <w:t>e</w:t>
      </w:r>
      <w:r>
        <w:t xml:space="preserve"> </w:t>
      </w:r>
      <w:r>
        <w:t>revogado pela Lei nº 13.103, de 2/3/2015, publicada no DOU de 3/3/2015, em vigor 45 dias após a publicação)</w:t>
      </w:r>
    </w:p>
    <w:p>
      <w:r>
        <w:t xml:space="preserve">§ 1º É permitido o fracionamento do repouso semanal em 2 (dois) períodos, sendo um destes de, no mínimo, 30 (trinta) horas ininterruptas, a serem cumpridos na mesma semana e em continuidade a um período de repouso diário, que deverão ser usufruídos no retorno da viagem. </w:t>
      </w:r>
      <w:r>
        <w:t>(Parágrafo acrescido pela Lei nº 13.103, de 2/3/2015, publicada no DOU de 3/3/2015, em vigor 45 dias após a publicação)</w:t>
      </w:r>
      <w:r>
        <w:t xml:space="preserve"> </w:t>
      </w:r>
      <w:r>
        <w:t>(Parágrafo declarado inconstitucional, em controle concentrado, pelo Supremo Tribunal Federal, pela ADI nº 5.322, publicada no DOU de 12/7/2023, Seção 1, p. 3)</w:t>
      </w:r>
    </w:p>
    <w:p>
      <w:r>
        <w:t xml:space="preserve">§ 2º A cumulatividade de descansos semanais em viagens de longa distância de que trata o </w:t>
      </w:r>
      <w:r>
        <w:t>caput</w:t>
      </w:r>
      <w:r>
        <w:t xml:space="preserve"> fica limitada ao número de 3 (três) descansos consecutivos. </w:t>
      </w:r>
      <w:r>
        <w:t>(Parágrafo acrescido pela Lei nº 13.103, de 2/3/2015, publicada no DOU de 3/3/2015, em vigor 45 dias após a publicação)</w:t>
      </w:r>
      <w:r>
        <w:t xml:space="preserve"> </w:t>
      </w:r>
      <w:r>
        <w:t>(Parágrafo declarado inconstitucional, em controle concentrado, pelo Supremo Tribunal Federal, pela ADI nº 5.322, publicada no DOU de 12/7/2023, Seção 1, p. 3)</w:t>
      </w:r>
    </w:p>
    <w:p>
      <w:r>
        <w:t xml:space="preserve">§ 3º O motorista empregado, em viagem de longa distância, que ficar com o veículo parado após o cumprimento da jornada normal ou das horas extraordinárias fica dispensado do serviço, exceto se for expressamente autorizada a sua permanência junto ao veículo pelo empregador, hipótese em que o tempo será considerado de espera. </w:t>
      </w:r>
      <w:r>
        <w:t>(Parágrafo acrescido pela Lei nº 13.103, de 2/3/2015, publicada no DOU de 3/3/2015, em vigor 45 dias após a publicação)</w:t>
      </w:r>
    </w:p>
    <w:p>
      <w:r>
        <w:t xml:space="preserve">§ 4º Não será considerado como jornada de trabalho, nem ensejará o pagamento de qualquer remuneração, o período em que o motorista empregado ou o ajudante ficarem espontaneamente no veículo usufruindo dos intervalos de repouso. </w:t>
      </w:r>
      <w:r>
        <w:t>(Parágrafo acrescido pela Lei nº 13.103, de 2/3/2015, publicada no DOU de 3/3/2015, em vigor 45 dias após a publicação)</w:t>
      </w:r>
    </w:p>
    <w:p>
      <w:r>
        <w:t xml:space="preserve">§ 5º Nos casos em que o empregador adotar 2 (dois) motoristas trabalhando no mesmo veículo, o tempo de repouso poderá ser feito com o veículo em movimento, assegurado o repouso mínimo de 6 (seis) horas consecutivas fora do veículo em alojamento externo ou, se na cabine leito, com o veículo estacionado, a cada 72 (setenta e duas) horas. </w:t>
      </w:r>
      <w:r>
        <w:t>(Parágrafo acrescido pela Lei nº 13.103, de 2/3/2015, publicada no DOU de 3/3/2015, em vigor 45 dias após a publicação)</w:t>
      </w:r>
      <w:r>
        <w:t xml:space="preserve"> </w:t>
      </w:r>
      <w:r>
        <w:t>(Parágrafo declarado inconstitucional, em controle concentrado, pelo Supremo Tribunal Federal, pela ADI nº 5.322, publicada no DOU de 12/7/2023, Seção 1, p. 3)</w:t>
      </w:r>
    </w:p>
    <w:p>
      <w:r>
        <w:t xml:space="preserve">§ 6º Em situações excepcionais de inobservância justificada do limite de jornada de que trata o art. 235-C, devidamente registradas, e desde que não se comprometa a segurança rodoviária, a duração da jornada de trabalho do motorista profissional empregado poderá ser elevada pelo tempo necessário até o veículo chegar a um local seguro ou ao seu destino. </w:t>
      </w:r>
      <w:r>
        <w:t>(Parágrafo acrescido pela Lei nº 13.103, de 2/3/2015, publicada no DOU de 3/3/2015, em vigor 45 dias após a publicação)</w:t>
      </w:r>
    </w:p>
    <w:p>
      <w:r>
        <w:t xml:space="preserve">§ 7º Nos casos em que o motorista tenha que acompanhar o veículo transportado por qualquer meio onde ele siga embarcado e em que o veículo disponha de cabine leito ou a embarcação disponha de alojamento para gozo do intervalo de repouso diário previsto no § 3º do art. 235-C, esse tempo será considerado como tempo de descanso. </w:t>
      </w:r>
      <w:r>
        <w:t>(Parágrafo acrescido pela Lei nº 13.103, de 2/3/2015, publicada no DOU de 3/3/2015, em vigor 45 dias após a publicação)</w:t>
      </w:r>
    </w:p>
    <w:p>
      <w:r>
        <w:t>§ 8º Para o transporte de cargas vivas, perecíveis e especiais em longa distância ou em território estrangeiro poderão ser aplicadas regras conforme a especificidade da operação de transporte realizada, cujas condições de trabalho serão fixadas em convenção ou acordo coletivo de modo a assegurar as adequadas condições de viagem e entrega ao destino final.</w:t>
      </w:r>
      <w:r>
        <w:t xml:space="preserve"> </w:t>
      </w:r>
      <w:r>
        <w:t>(Parágrafo acrescido pela Lei nº 13.103, de 2/3/2015, publicada no DOU de 3/3/2015, em vigor 45 dias após a publicação)</w:t>
      </w:r>
    </w:p>
    <w:p>
      <w:r>
        <w:t xml:space="preserve">Art. 235-E. Para o transporte de passageiros, serão observados os seguintes dispositivos: </w:t>
      </w:r>
      <w:r>
        <w:t>(“Caput” do artigo acrescido pela Lei nº 12.619, de 30/4/2012,</w:t>
      </w:r>
      <w:r>
        <w:t xml:space="preserve"> </w:t>
      </w:r>
      <w:r>
        <w:t>com redação dada pela Lei nº 13.103, de 2/3/2015, publicada no DOU de 3/3/2015, em vigor 45 dias após a publicação)</w:t>
      </w:r>
    </w:p>
    <w:p>
      <w:r>
        <w:t xml:space="preserve">I - é facultado o fracionamento do intervalo de condução do veículo previsto na Lei nº 9.503, de 23 de setembro de 1997 - Código de Trânsito Brasileiro, em períodos de no mínimo 5 (cinco) minutos; </w:t>
      </w:r>
      <w:r>
        <w:t>(Inciso acrescido pela Lei nº 13.103, de 2/3/2015, publicada no DOU de 3/3/2015, em vigor 45 dias após a publicação)</w:t>
      </w:r>
    </w:p>
    <w:p>
      <w:r>
        <w:t xml:space="preserve">II - será assegurado ao motorista intervalo mínimo de 1 (uma) hora para refeição, podendo ser fracionado em 2 (dois) períodos e coincidir com o tempo de parada obrigatória na condução do veículo estabelecido pela Lei nº 9.503, de 23 de setembro de 1997 - Código de Trânsito Brasileiro, exceto quando se tratar do motorista profissional enquadrado no § 5º do art. 71 desta Consolidação; </w:t>
      </w:r>
      <w:r>
        <w:t>(Inciso acrescido pela Lei nº 13.103, de 2/3/2015, publicada no DOU de 3/3/2015, em vigor 45 dias após a publicação)</w:t>
      </w:r>
    </w:p>
    <w:p>
      <w:r>
        <w:t>III - nos casos em que o empregador adotar 2 (dois) motoristas no curso da mesma viagem, o descanso poderá ser feito com o veículo em movimento, respeitando-se os horários de jornada de trabalho, assegurado, após 72 (setenta e duas) horas, o repouso em alojamento externo ou, se em poltrona correspondente ao serviço de leito, com o veículo estacionado.</w:t>
      </w:r>
      <w:r>
        <w:t xml:space="preserve"> </w:t>
      </w:r>
      <w:r>
        <w:t>(Inciso acrescido pela Lei nº 13.103, de 2/3/2015, publicada no DOU de 3/3/2015, em vigor 45 dias após a publicação)</w:t>
      </w:r>
      <w:r>
        <w:t xml:space="preserve"> </w:t>
      </w:r>
      <w:r>
        <w:t>(Inciso declarado inconstitucional, em controle concentrado, pelo Supremo Tribunal Federal, pela ADI nº 5.322, publicada no DOU de 12/7/2023, Seção 1, p. 3)</w:t>
      </w:r>
    </w:p>
    <w:p>
      <w:r>
        <w:t xml:space="preserve">§ 1º </w:t>
      </w:r>
      <w:r>
        <w:t>(Parágrafo acrescido pela Lei nº 12.619, de 30/4/2012,</w:t>
      </w:r>
      <w:r>
        <w:t xml:space="preserve"> </w:t>
      </w:r>
      <w:r>
        <w:t>e</w:t>
      </w:r>
      <w:r>
        <w:t xml:space="preserve"> </w:t>
      </w:r>
      <w:r>
        <w:t>revogado pela Lei nº 13.103, de 2/3/2015, publicada no DOU de 3/3/2015, em vigor 45 dias após a publicação)</w:t>
      </w:r>
    </w:p>
    <w:p>
      <w:r>
        <w:t xml:space="preserve">§ 2º </w:t>
      </w:r>
      <w:r>
        <w:t>(VETADO na Lei nº 12.619, de 30/4/2012)</w:t>
      </w:r>
    </w:p>
    <w:p>
      <w:r>
        <w:t xml:space="preserve">§ 3º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4º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5º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6º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7º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8º </w:t>
      </w:r>
      <w:r>
        <w:t>(VETADO na Lei nº 12.619, de 30/4/2012)</w:t>
      </w:r>
    </w:p>
    <w:p>
      <w:r>
        <w:t xml:space="preserve">§ 9º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10. </w:t>
      </w:r>
      <w:r>
        <w:t>(Parágrafo acrescido pela Lei nº 12.619, de 30/4/2012,</w:t>
      </w:r>
      <w:r>
        <w:t xml:space="preserve"> </w:t>
      </w:r>
      <w:r>
        <w:t>e</w:t>
      </w:r>
      <w:r>
        <w:t xml:space="preserve"> </w:t>
      </w:r>
      <w:r>
        <w:t>revogado pela Lei nº 13.103, de 2/3/2015, publicada no DOU de 3/3/2015, em vigor 45 dias após a publicação)</w:t>
      </w:r>
      <w:r>
        <w:t xml:space="preserve"> </w:t>
      </w:r>
    </w:p>
    <w:p>
      <w:r>
        <w:t xml:space="preserve">§ 11. </w:t>
      </w:r>
      <w:r>
        <w:t>(Parágrafo acrescido pela Lei nº 12.619, de 30/4/2012,</w:t>
      </w:r>
      <w:r>
        <w:t xml:space="preserve"> </w:t>
      </w:r>
      <w:r>
        <w:t>e</w:t>
      </w:r>
      <w:r>
        <w:t xml:space="preserve"> </w:t>
      </w:r>
      <w:r>
        <w:t>revogado pela Lei nº 13.103, de 2/3/2015, publicada no DOU de 3/3/2015, em vigor 45 dias após a publicação)</w:t>
      </w:r>
    </w:p>
    <w:p>
      <w:r>
        <w:t xml:space="preserve">§ 12. </w:t>
      </w:r>
      <w:r>
        <w:t>(Parágrafo acrescido pela Lei nº 12.619, de 30/4/2012,</w:t>
      </w:r>
      <w:r>
        <w:t xml:space="preserve"> </w:t>
      </w:r>
      <w:r>
        <w:t>e</w:t>
      </w:r>
      <w:r>
        <w:t xml:space="preserve"> </w:t>
      </w:r>
      <w:r>
        <w:t>revogado pela Lei nº 13.103, de 2/3/2015, publicada no DOU de 3/3/2015, em vigor 45 dias após a publicação)</w:t>
      </w:r>
    </w:p>
    <w:p>
      <w:r>
        <w:t xml:space="preserve">Art. 235-F. Convenção e acordo coletivo poderão prever jornada especial de 12 (doze) horas de trabalho por 36 (trinta e seis) horas de descanso para o trabalho do motorista profissional empregado em regime de compensação. </w:t>
      </w:r>
      <w:r>
        <w:t>(Artigo acrescido pela Lei nº 12.619, de 30/4/2012,</w:t>
      </w:r>
      <w:r>
        <w:t xml:space="preserve"> </w:t>
      </w:r>
      <w:r>
        <w:t>com redação dada pela Lei nº 13.103, de 2/3/2015, publicada no DOU de 3/3/2015, em vigor 45 dias após a publicação)</w:t>
      </w:r>
    </w:p>
    <w:p>
      <w:r>
        <w:t xml:space="preserve">Art. 235-G. É permitida a remuneração do motorista em função da distância percorrida, do tempo de viagem ou da natureza e quantidade de produtos transportados, inclusive mediante oferta de comissão ou qualquer outro tipo de vantagem, desde que essa remuneração ou comissionamento não comprometa a segurança da rodovia e da coletividade ou possibilite a violação das normas previstas nesta Lei. </w:t>
      </w:r>
      <w:r>
        <w:t>(Artigo acrescido pela Lei nº 12.619, de 30/4/2012,</w:t>
      </w:r>
      <w:r>
        <w:t xml:space="preserve"> </w:t>
      </w:r>
      <w:r>
        <w:t>com redação dada pela Lei nº 13.103, de 2/3/2015, publicada no DOU de 3/3/2015, em vigor 45 dias após a publicação)</w:t>
      </w:r>
    </w:p>
    <w:p>
      <w:r>
        <w:t xml:space="preserve">Art. 235-H. </w:t>
      </w:r>
      <w:r>
        <w:t>(Artigo acrescido pela Lei nº 12.619, de 30/4/2012,</w:t>
      </w:r>
      <w:r>
        <w:t xml:space="preserve"> </w:t>
      </w:r>
      <w:r>
        <w:t>e</w:t>
      </w:r>
      <w:r>
        <w:t xml:space="preserve"> </w:t>
      </w:r>
      <w:r>
        <w:t>revogado pela Lei nº 13.103, de 2/3/2015, publicada no DOU de 3/3/2015, em vigor 45 dias após a publicação)</w:t>
      </w:r>
    </w:p>
    <w:p>
      <w:pPr>
        <w:pStyle w:val="Heading1"/>
      </w:pPr>
      <w:r>
        <w:t>Seção V</w:t>
      </w:r>
    </w:p>
    <w:p>
      <w:pPr>
        <w:pStyle w:val="Heading1"/>
      </w:pPr>
      <w:r>
        <w:t>Do Serviço Ferroviário</w:t>
      </w:r>
    </w:p>
    <w:p>
      <w:r>
        <w:t>Art. 236. No serviço ferroviário - considerado este o de transporte em estradas de ferro abertas ao tráfego público, compreendendo a administração, construção, conservação e remoção das vias férreas e seus edifícios, obras-de-arte, material rodante, instalações complementares e acessórias, bem como o serviço de tráfego, de telegrafia, telefonia e funcionamento de todas as instalações ferroviárias – aplicam-se os preceitos especiais constantes desta Seção.</w:t>
      </w:r>
    </w:p>
    <w:p>
      <w:r>
        <w:t>Art. 237. O pessoal a que se refere o artigo antecedente fica dividido nas seguintes categorias:</w:t>
      </w:r>
    </w:p>
    <w:p>
      <w:r>
        <w:t>a) funcionários de alta administração, chefes e ajudantes de departamentos e seções, engenheiros residentes, chefes de depósito, inspetores e demais empregados que exercem funções administrativas ou fiscalizadoras;</w:t>
      </w:r>
    </w:p>
    <w:p>
      <w:r>
        <w:t>b) pessoal que trabalhe em lugares ou trechos determinados e cujas tarefas requeiram atenção constante; pessoal de escritório, turmas de conservação e construção da via permanente, oficinas e estações principais, inclusive os respectivos telegrafistas; pessoal de tração, lastro e revistadores;</w:t>
      </w:r>
    </w:p>
    <w:p>
      <w:r>
        <w:t>c) das equipagens de trens em geral;</w:t>
      </w:r>
    </w:p>
    <w:p>
      <w:r>
        <w:t>d) pessoal cujo serviço é de natureza intermitente ou de pouca intensidade, embora com permanência prolongada nos locais de trabalho; vigias e pessoal das estações do interior, inclusive os respectivos telegrafistas.</w:t>
      </w:r>
    </w:p>
    <w:p>
      <w:r>
        <w:t xml:space="preserve">Art. 238. Será computado como de trabalho efetivo, todo o tempo em que o empregado estiver à disposição da Estrada. </w:t>
      </w:r>
    </w:p>
    <w:p>
      <w:r>
        <w:t xml:space="preserve">§ 1º Nos serviços efetuados pelo pessoal da categoria </w:t>
      </w:r>
      <w:r>
        <w:t>c</w:t>
      </w:r>
      <w:r>
        <w:t xml:space="preserve">, não será considerado como de trabalho efetivo o tempo gasto em viagens do local ou para o local de terminação e início dos mesmos serviços. </w:t>
      </w:r>
    </w:p>
    <w:p>
      <w:r>
        <w:t xml:space="preserve">§ 2º Ao pessoal removido ou comissionado fora da sede será contado como de trabalho normal e efetivo o tempo gasto em viagens, sem direito à percepção de horas extraordinárias. </w:t>
      </w:r>
    </w:p>
    <w:p>
      <w:r>
        <w:t xml:space="preserve">§ 3º No caso das turmas de conservação da via permanente, o tempo efetivo do trabalho será contado desde a hora de saída da casa da turma até a hora em que cessar o serviço em qualquer ponto compreendido dentro dos limites da respectiva turma. Quando o empregado trabalhar fora dos limites da sua turma, ser-lhe-á também computado como de trabalho efetivo o tempo gasto no percurso da volta a esses limites. </w:t>
      </w:r>
    </w:p>
    <w:p>
      <w:r>
        <w:t xml:space="preserve">§ 4º Para o pessoal da equipagem de trens, só será considerado esse trabalho efetivo, depois de chegado ao destino, o tempo em que o ferroviário estiver ocupado ou retido à disposição da Estrada. Quando, entre dois períodos de trabalho, não mediar intervalo superior a 1 (uma) hora, será esse intervalo computado como de trabalho efetivo. </w:t>
      </w:r>
    </w:p>
    <w:p>
      <w:r>
        <w:t xml:space="preserve">§ 5º O tempo concedido para refeição não se computa como de trabalho efetivo, senão para o pessoal da categoria </w:t>
      </w:r>
      <w:r>
        <w:t>c</w:t>
      </w:r>
      <w:r>
        <w:t xml:space="preserve">, quando as refeições forem tomadas em viagem ou nas estações durante as paradas. Esse tempo não será inferior a 1 (uma) hora, exceto para o pessoal da referida categoria em serviço de trens. </w:t>
      </w:r>
    </w:p>
    <w:p>
      <w:r>
        <w:t xml:space="preserve">§ 6º No trabalho das turmas encarregadas da conservação de obras de arte, linhas telegráficas ou telefônicas e edifícios, não será contado como de trabalho efetivo o tempo de viagem para o local do serviço, sempre que não exceder de 1 (uma) hora, seja para ida ou para volta, e a Estrada fornecer os meios de locomoção, computando-se sempre o tempo excedente a esse limite. </w:t>
      </w:r>
      <w:r>
        <w:t>(Artigo com redação original restabelecida pelo Decreto-Lei nº 5, de 4/4/1966)</w:t>
      </w:r>
    </w:p>
    <w:p>
      <w:r>
        <w:t xml:space="preserve">Art. 239. Para o pessoal da categoria </w:t>
      </w:r>
      <w:r>
        <w:t>c</w:t>
      </w:r>
      <w:r>
        <w:t>, a prorrogação do trabalho independe de acordo ou contrato coletivo, não podendo, entretanto, exceder de 12 (doze) horas, pelo que as empresas organizarão, sempre que possível, os serviços de equipagens de trens como destacamentos nos trechos das linhas de modo a ser observada a duração normal de 8 (oito) horas de trabalho.</w:t>
      </w:r>
    </w:p>
    <w:p>
      <w:r>
        <w:t>§ 1º Para o pessoal sujeito ao regime do presente artigo, depois de cada jornada de trabalho haverá um repouso de 10 (dez) horas contínuas, no mínimo, observando-se, outrossim, o descanso semanal.</w:t>
      </w:r>
    </w:p>
    <w:p>
      <w:r>
        <w:t>§ 2º Para o pessoal da equipagem de trens, e que se refere o presente artigo, quando a empresa não fornecer alimentação, em viagem, e hospedagem, no destino, concederá uma ajuda de custo para atender a tais despesas.</w:t>
      </w:r>
    </w:p>
    <w:p>
      <w:r>
        <w:t>§ 3º As escalas do pessoal abrangido pelo presente artigo serão organizadas de modo que não caiba a qualquer empregado, quinzenalmente, um total de horas de serviço noturno superior às de serviço diurno.</w:t>
      </w:r>
    </w:p>
    <w:p>
      <w:r>
        <w:t>§ 4º Os períodos de trabalho do pessoal a que alude o presente artigo serão registrados em cadernetas especiais, que ficarão sempre em poder do empregado, de acordo com o modelo aprovado pelo Ministro do Trabalho, Indústria e Comércio.</w:t>
      </w:r>
    </w:p>
    <w:p>
      <w:r>
        <w:t>Art. 240. Nos casos de urgência ou de acidente, capazes de afetar a segurança ou regularidade do serviço, poderá a duração do trabalho ser excepcionalmente elevada a qualquer número de horas, incumbindo à Estrada zelar pela incolumidade dos seus empregados e pela possibilidade de revezamento de turmas, assegurado ao pessoal um repouso correspondente e comunicando a ocorrência ao Ministério do Trabalho, Indústria e Comércio, dentro de 10 (dez) dias da sua verificação.</w:t>
      </w:r>
    </w:p>
    <w:p>
      <w:r>
        <w:t>Parágrafo único. Nos casos previstos neste artigo, a recusa, sem causa justificada, por parte de qualquer empregado, à execução de serviço extraordinário será considerada falta grave.</w:t>
      </w:r>
    </w:p>
    <w:p>
      <w:r>
        <w:t xml:space="preserve">Art. 241. As horas excedentes das do horário normal de 8 (oito) horas serão pagas como serviço extraordinário na seguinte base: as 2 (duas) primeiras com o acréscimo de 25% (vinte e cinco por cento) sobre o salário-hora normal; as 2 (duas) subseqüentes com um adicional de 50% (cinqüenta por cento) e as restantes com um adicional de 75% (setenta e cinco por cento). </w:t>
      </w:r>
    </w:p>
    <w:p>
      <w:r>
        <w:t xml:space="preserve">Parágrafo único. Para o pessoal da categoria </w:t>
      </w:r>
      <w:r>
        <w:t>c</w:t>
      </w:r>
      <w:r>
        <w:t xml:space="preserve">, a primeira hora será majorada de 25% (vinte e cinco por cento), a segunda hora será paga com o acréscimo de 50% (cinqüenta por cento) e as 2 (duas) subseqüentes com o de 60% (sessenta por cento), salvo caso de negligência comprovada. </w:t>
      </w:r>
      <w:r>
        <w:t>(Vide art. 7º, XVI, da Constituição Federal de 1988)</w:t>
      </w:r>
    </w:p>
    <w:p>
      <w:r>
        <w:t>Art. 242. As frações de meia hora superiores a 10 (dez) minutos serão computadas como meia hora.</w:t>
      </w:r>
    </w:p>
    <w:p>
      <w:r>
        <w:t>Art. 243. Para os empregados de estações do interior, cujo serviço for de natureza intermitente ou de pouca intensidade, não se aplicam os preceitos gerais sobre duração do trabalho, sendo-lhes, entretanto, assegurado o repouso contínuo de 10 (dez) horas, no mínimo, entre 2 (dois) períodos de trabalho e descanso semanal.</w:t>
      </w:r>
    </w:p>
    <w:p>
      <w:r>
        <w:t xml:space="preserve">Art. 244. As estradas de ferro poderão ter empregados extranumerários, de sobreaviso e de prontidão, para executarem serviços imprevistos ou para substituições de outros empregados que faltem à escala organizada. </w:t>
      </w:r>
    </w:p>
    <w:p>
      <w:r>
        <w:t xml:space="preserve">§ 1º Considera-se "extranumerário" o empregado não efetivo, candidato à efetivação, que se apresentar normalmente ao serviço, embora só trabalhe quando for necessário. O extranumerário só receberá os dias de trabalho efetivo. </w:t>
      </w:r>
    </w:p>
    <w:p>
      <w:r>
        <w:t xml:space="preserve">§ 2º Considera-se de "sobreaviso" o empregado efetivo, que permanecer em sua própria casa, aguardando a qualquer momento o chamado para o serviço. Cada escala de "sobreaviso" será, no máximo, de 24 (vinte e quatro) horas. As horas de "sobreaviso", para todos os efeitos, serão contadas à razão de 1/3 (um terço) do salário normal. </w:t>
      </w:r>
    </w:p>
    <w:p>
      <w:r>
        <w:t>§ 3º Considera-se "prontidão" o empregado que ficar nas dependências da Estrada, aguardando ordens. A escala de prontidão será, no máximo, de 12 (doze) horas. As horas de prontidão serão, para todos os efeitos, contadas à razão de 2/3 (dois terços) do salário-hora normal.</w:t>
      </w:r>
    </w:p>
    <w:p>
      <w:r>
        <w:t xml:space="preserve">§ 4º Quando, no estabelecimento ou dependência em que se achar o empregado, houver facilidade de alimentação, as 12 (doze) horas de prontidão, a que se refere o parágrafo anterior, poderão ser contínuas. Quando não existir essa facilidade, depois de 6 (seis) horas de prontidão, haverá sempre um intervalo de 1 (uma) hora para cada refeição, que não será, nesse caso, computada como de serviço. </w:t>
      </w:r>
      <w:r>
        <w:t>(Artigo com redação original restabelecida pelo Decreto-Lei nº 5, de 4/4/1966)</w:t>
      </w:r>
    </w:p>
    <w:p>
      <w:r>
        <w:t>Art. 245. O horário normal de trabalho dos cabineiros nas estações de tráfego intenso não excederá de 8 (oito) horas e deverá ser dividido em 2 (dois) turnos com intervalo não inferior a 1 (uma) hora de repouso, não podendo nenhum turno ter duração superior a 5 (cinco) horas, com um período de descanso entre 2 (duas) jornadas de trabalho de 14 (quatorze) horas consecutivas.</w:t>
      </w:r>
    </w:p>
    <w:p>
      <w:r>
        <w:t>Art. 246. O horário de trabalho dos operadores telegrafistas nas estações de tráfego intenso não excederá de 6 (seis) horas diárias.</w:t>
      </w:r>
    </w:p>
    <w:p>
      <w:r>
        <w:t>Art. 247. As estações principais, estações de tráfego intenso e estações do interior serão classificadas para cada empresa pelo Departamento Nacional de Estradas de Ferro.</w:t>
      </w:r>
    </w:p>
    <w:p>
      <w:r>
        <w:t>Seção VI</w:t>
      </w:r>
    </w:p>
    <w:p>
      <w:r>
        <w:t>Das Equipagens das Embarcações da Marinha Mercante Nacional, de Navegação Fluvial e Lacustre, do Tráfego nos Portos e da Pesca</w:t>
      </w:r>
    </w:p>
    <w:p>
      <w:r>
        <w:t>Art. 248. Entre as horas zero e 24 (vinte e quatro) de cada dia civil, o tripulante poderá ser conservado em seu posto durante 8 (oito) horas, quer de modo contínuo, quer de modo intermitente.</w:t>
      </w:r>
    </w:p>
    <w:p>
      <w:r>
        <w:t>§ 1º A exigência do serviço contínuo ou intermitente ficará a critério do comandante e, neste último caso, nunca por período menor que 1 (uma) hora.</w:t>
      </w:r>
    </w:p>
    <w:p>
      <w:r>
        <w:t>§ 2º Os serviços de quarto nas máquinas, passadiço, vigilância e outros que, consoante parecer médico, possam prejudicar a saúde do tripulante, serão executados por períodos não maiores e com intervalos não menores de 4 (quatro) horas.</w:t>
      </w:r>
    </w:p>
    <w:p>
      <w:r>
        <w:t>Art. 249. Todo o tempo de serviço efetivo, excedente de 8 (oito) horas, ocupado na forma do artigo anterior, será considerado de trabalho extraordinário, sujeito à compensação a que se refere o art. 250, exceto se se tratar de trabalho executado:</w:t>
      </w:r>
    </w:p>
    <w:p>
      <w:r>
        <w:t>a) em virtude de responsabilidade pessoal do tripulante e no desempenho de funções de direção, sendo consideradas como tais todas aquelas que a bordo se achem constituídas em um único indivíduo com responsabilidade exclusiva e pessoal;</w:t>
      </w:r>
    </w:p>
    <w:p>
      <w:r>
        <w:t>b) na iminência de perigo, para salvaguarda ou defesa da embarcação, dos passageiros, ou da carga, a juízo exclusivo do comandante ou do responsável pela segurança a bordo;</w:t>
      </w:r>
    </w:p>
    <w:p>
      <w:r>
        <w:t>c) por motivo de manobras ou fainas gerais que reclamem a presença, em seus postos, de todo o pessoal de bordo;</w:t>
      </w:r>
    </w:p>
    <w:p>
      <w:r>
        <w:t>d) na navegação lacustre e fluvial, quando se destina ao abastecimento do navio ou embarcação de combustível e rancho, ou por efeito das contingências da natureza da navegação, na transposição de passos ou pontos difíceis, inclusive operações de alívio ou transbordo de carga, para obtenção de calado menor para essa transposição.</w:t>
      </w:r>
    </w:p>
    <w:p>
      <w:r>
        <w:t>§ 1º O trabalho executado aos domingos e feriados será considerado extraordinário, salvo se se destinar:</w:t>
      </w:r>
    </w:p>
    <w:p>
      <w:r>
        <w:t>a) ao serviço de quartos e vigilância, movimentação das máquinas e aparelhos de bordo, limpeza e higiene da embarcação, preparo de alimentação da equipagem e dos passageiros, serviço pessoal destes e, bem assim, aos socorros de urgência ao navio ou ao pessoal;</w:t>
      </w:r>
    </w:p>
    <w:p>
      <w:r>
        <w:t>b) ao fim da navegação ou das manobras para a entrada ou saída de portos, atracação, desatracação, embarque ou desembarque de carga e passageiros.</w:t>
      </w:r>
    </w:p>
    <w:p>
      <w:r>
        <w:t>§ 2º Não excederá de 30 (trinta) horas semanais o serviço extraordinário prestado para o tráfego nos portos.</w:t>
      </w:r>
    </w:p>
    <w:p>
      <w:r>
        <w:t>Art. 250. As horas de trabalho extraordinário serão compensadas, segundo a conveniência do serviço, por descanso em período equivalente no dia seguinte ou no subseqüente, dentro das do trabalho normal, ou no fim da viagem, ou pelo pagamento do salário correspondente.</w:t>
      </w:r>
    </w:p>
    <w:p>
      <w:r>
        <w:t>Parágrafo único. As horas extraordinárias de trabalho são indivisíveis, computando-se a fração de hora como hora inteira.</w:t>
      </w:r>
    </w:p>
    <w:p>
      <w:r>
        <w:t>Art. 251. Em cada embarcação haverá um livro em que serão anotadas as horas extraordinárias de trabalho de cada tripulante, e outro, do qual constarão, devidamente circunstanciadas, as transgressões dos mesmos tripulantes.</w:t>
      </w:r>
    </w:p>
    <w:p>
      <w:r>
        <w:t>Parágrafo único. Os livros de que trata este artigo obedecerão a modelos organizados pelo Ministério do Trabalho, Indústria e Comércio, serão escriturados em dia pelo comandante da embarcação e ficam sujeitos às formalidades instituídas para os livros de registro de empregados em geral.</w:t>
      </w:r>
    </w:p>
    <w:p>
      <w:r>
        <w:t>Art. 252. Qualquer tripulante que se julgue prejudicado por ordem emanada de superior hierárquico poderá interpor recurso, em termos, perante a Delegacia do Trabalho Marítimo, por intermédio do respectivo comandante, o qual deverá encaminhá-lo com a respectiva informação dentro de 5 (cinco) dias, contados de sua chegada ao porto.</w:t>
      </w:r>
    </w:p>
    <w:p>
      <w:pPr>
        <w:pStyle w:val="Heading1"/>
      </w:pPr>
      <w:r>
        <w:t>Seção VII</w:t>
      </w:r>
    </w:p>
    <w:p>
      <w:pPr>
        <w:pStyle w:val="Heading1"/>
      </w:pPr>
      <w:r>
        <w:t>Dos Serviços Frigoríficos</w:t>
      </w:r>
    </w:p>
    <w:p>
      <w:r>
        <w:t>Art. 253. Para os empregados que trabalham no interior das câmaras frigoríficas e para os que movimentam mercadorias do ambiente quente normal para o frio e vice-versa, depois de 1 (uma) hora e 40 (quarenta) minutos de trabalho contínuo, será assegurado um período de 20 (vinte) minutos de repouso, computado esse intervalo como de trabalho efetivo.</w:t>
      </w:r>
    </w:p>
    <w:p>
      <w:r>
        <w:t>Parágrafo único. Considera-se artificialmente frio, para os fins do presente artigo, o que for inferior, nas primeira, segunda e terceira zonas climáticas do mapa oficial do Ministério do Trabalho, Indústria e Comércio, a 15° (quinze graus), na quarta zona a 12° (doze graus), e nas quinta, sexta e sétima zonas a 10° (dez graus).</w:t>
      </w:r>
    </w:p>
    <w:p>
      <w:pPr>
        <w:pStyle w:val="Heading1"/>
      </w:pPr>
      <w:r>
        <w:t>Seção VIII</w:t>
      </w:r>
    </w:p>
    <w:p>
      <w:pPr>
        <w:pStyle w:val="Heading1"/>
      </w:pPr>
      <w:r>
        <w:t>Dos Serviços de Estiva</w:t>
      </w:r>
    </w:p>
    <w:p>
      <w:r>
        <w:t xml:space="preserve">Arts. 254 a 284. </w:t>
      </w:r>
      <w:r>
        <w:t>(Revogados pela Lei nº 8.630, de 25/2/1993)</w:t>
      </w:r>
    </w:p>
    <w:p>
      <w:pPr>
        <w:pStyle w:val="Heading1"/>
      </w:pPr>
      <w:r>
        <w:t>Seção IX</w:t>
      </w:r>
    </w:p>
    <w:p>
      <w:pPr>
        <w:pStyle w:val="Heading1"/>
      </w:pPr>
      <w:r>
        <w:t>Dos Serviços de Capatazias nos Portos</w:t>
      </w:r>
    </w:p>
    <w:p>
      <w:r>
        <w:t xml:space="preserve">Arts. 285 a 292. </w:t>
      </w:r>
      <w:r>
        <w:t>(Revogados pela Lei nº 8.630, de 25/2/1993)</w:t>
      </w:r>
    </w:p>
    <w:p>
      <w:pPr>
        <w:pStyle w:val="Heading1"/>
      </w:pPr>
      <w:r>
        <w:t>Seção X</w:t>
      </w:r>
    </w:p>
    <w:p>
      <w:pPr>
        <w:pStyle w:val="Heading1"/>
      </w:pPr>
      <w:r>
        <w:t>Do Trabalho em Minas de Subsolo</w:t>
      </w:r>
    </w:p>
    <w:p>
      <w:r>
        <w:t>Art. 293. A duração normal do trabalho efetivo para os empregados em minas no subsolo não excederá de 6 (seis) horas diárias ou de 36 (trinta e seis) semanais.</w:t>
      </w:r>
    </w:p>
    <w:p>
      <w:r>
        <w:t>Art. 294. O tempo despendido pelo empregado da boca da mina ao local do trabalho e vice-versa será computado para o efeito de pagamento do salário.</w:t>
      </w:r>
    </w:p>
    <w:p>
      <w:r>
        <w:t xml:space="preserve">Art. 295. A duração normal do trabalho efetivo no subsolo poderá ser elevada até 8 (oito) horas diárias ou 48 (quarenta e oito) semanais, mediante acordo escrito entre empregado e empregador ou contrato coletivo de trabalho, sujeita essa prorrogação à prévia licença da autoridade competente em matéria de higiene do trabalho. </w:t>
      </w:r>
      <w:r>
        <w:t>(Vide art. 7º, XIII, da Constituição Federal de 1988)</w:t>
      </w:r>
    </w:p>
    <w:p>
      <w:r>
        <w:t>Parágrafo único. A duração normal do trabalho efetivo no subsolo poderá ser inferior a 6 (seis) horas diárias, por determinação da autoridade de que trata este artigo, tendo em vista condições locais de insalubridade e os métodos e processos do trabalho adotado.</w:t>
      </w:r>
    </w:p>
    <w:p>
      <w:r>
        <w:t>Art. 296. A remuneração da hora prorrogada será no mínimo de 25% (vinte e cinco por cento) superior à da hora normal e deverá constar do acordo ou contrato coletivo de trabalho</w:t>
      </w:r>
      <w:r>
        <w:t xml:space="preserve">. </w:t>
      </w:r>
      <w:r>
        <w:t>(Vide art. 7º, XVI, da Constituição Federal de 1988)</w:t>
      </w:r>
    </w:p>
    <w:p>
      <w:r>
        <w:t>Art. 297. Ao empregado no subsolo será fornecida, pelas empresas exploradoras de minas, alimentação adequada à natureza do trabalho, de acordo com as instruções estabelecidas pelo Serviço de Alimentação da Previdência Social e aprovadas pelo Ministro do Trabalho, Indústria e Comércio.</w:t>
      </w:r>
    </w:p>
    <w:p>
      <w:r>
        <w:t>Art. 298. Em cada período de 3 (três) horas consecutivas de trabalho, será obrigatória uma pausa de 15 (quinze) minutos para repouso, a qual será computada na duração normal de trabalho efetivo.</w:t>
      </w:r>
    </w:p>
    <w:p>
      <w:r>
        <w:t>Art. 299. Quando nos trabalhos de subsolo ocorrerem acontecimentos que possam comprometer a vida ou a saúde do empregado, deverá a empresa comunicar o fato imediatamente à autoridade regional do trabalho, do Ministro do Trabalho, Indústria e Comércio.</w:t>
      </w:r>
    </w:p>
    <w:p>
      <w:r>
        <w:t xml:space="preserve">Art. 300. Sempre que, por motivo de saúde, for necessária a transferência do empregado, a juízo da autoridade competente em matéria de higiene e segurança do trabalho, dos serviços no subsolo para os de superfície, é a emprêsa obrigada a realizar essa transferência, assegurando ao transferido a remuneração atribuída ao trabalhador de superfície em serviço equivalente, respeitada a capacidade profissional do interessado. </w:t>
      </w:r>
    </w:p>
    <w:p>
      <w:r>
        <w:t xml:space="preserve">Parágrafo único. No caso de recusa do empregado em atender a essa transferência, será ouvida a autoridade competente em matéria de higiene e segurança do trabalho, que decidirá a respeito. </w:t>
      </w:r>
      <w:r>
        <w:t>(Artigo com redação dada pela Lei nº 2.924, de 21/10/1956)</w:t>
      </w:r>
    </w:p>
    <w:p>
      <w:r>
        <w:t>Art. 301. O trabalho no subsolo somente será permitido a homens, com idade compreendida entre 21 (vinte e um) e 50 (cinqüenta) anos, assegurada a transferência para a superfície nos termos previstos no artigo anterior.</w:t>
      </w:r>
    </w:p>
    <w:p>
      <w:pPr>
        <w:pStyle w:val="Heading1"/>
      </w:pPr>
      <w:r>
        <w:t>Seção XI</w:t>
      </w:r>
    </w:p>
    <w:p>
      <w:pPr>
        <w:pStyle w:val="Heading1"/>
      </w:pPr>
      <w:r>
        <w:t>Dos Jornalistas Profissionais</w:t>
      </w:r>
    </w:p>
    <w:p>
      <w:r>
        <w:t>(Vide Decreto-Lei nº 972, de 17/10/1969)</w:t>
      </w:r>
    </w:p>
    <w:p>
      <w:r>
        <w:t>Art. 302. Os dispositivos da presente Seção se aplicam aos que nas empresas jornalísticas prestem serviços como jornalistas, revisores, fotógrafos, ou na ilustração, com as exceções nela previstas.</w:t>
      </w:r>
    </w:p>
    <w:p>
      <w:r>
        <w:t>§ 1º Entende-se como jornalista o trabalhador intelectual cuja função se estende desde a busca de informações até a redação de notícias e artigos e a organização, orientação e direção desse trabalho.</w:t>
      </w:r>
    </w:p>
    <w:p>
      <w:r>
        <w:t>§ 2º Consideram-se empresas jornalísticas, para os fins desta Seção, aquelas que têm a seu cargo a edição de jornais, revistas, boletins e periódicos, ou a distribuição de noticiário, e, ainda, a radiodifusão em suas seções destinadas à transmissão de notícias e comentários.</w:t>
      </w:r>
    </w:p>
    <w:p>
      <w:r>
        <w:t>Art. 303. A duração normal do trabalho dos empregados compreendidos nesta Seção não deverá exceder de 5 (cinco) horas, tanto de dia como à noite.</w:t>
      </w:r>
    </w:p>
    <w:p>
      <w:r>
        <w:t>Art. 304. Poderá a duração normal do trabalho ser elevada a 7 (sete) horas, mediante acordo escrito, em que se estipule aumento de ordenado, correspondente ao excesso do tempo de trabalho, em que se fixe um intervalo destinado a repouso ou a refeição.</w:t>
      </w:r>
    </w:p>
    <w:p>
      <w:r>
        <w:t>Parágrafo único. Para atender a motivos de força maior, poderá o empregado prestar serviços por mais tempo do que aquele permitido nesta Seção. Em tais casos, porém, o excesso deve ser comunicado à Divisão de Fiscalização do Departamento Nacional do Trabalho e às Delegacias Regionais do Ministério do Trabalho, Indústria e Comércio, dentro de 5 (cinco) dias, com a indicação expressa dos seus motivos.</w:t>
      </w:r>
    </w:p>
    <w:p>
      <w:r>
        <w:t xml:space="preserve">Art. 305. As horas de serviço extraordinário, quer as prestadas em virtude de acordo, quer as que derivam das causas previstas no parágrafo único do artigo anterior, não poderão ser remuneradas com quantia inferior à que resulta do quociente da divisão da importância do salário mensal por 150 (cento e cinqüenta) para os mensalistas, e do salário diário por 5 (cinco) para os diaristas, acrescido de, pelo menos, 25% (vinte e cinco por cento). </w:t>
      </w:r>
      <w:r>
        <w:t>(Vide art. 7º, XVI, da Constituição Federal de 1988)</w:t>
      </w:r>
    </w:p>
    <w:p>
      <w:r>
        <w:t>Art. 306. Os dispositivos dos arts. 303, 304 e 305 não se aplicam àqueles que exercem as funções de redator-chefe e secretário, subsecretário, chefe e subchefe de revisão, chefe de oficina, de ilustração e chefe de portaria.</w:t>
      </w:r>
    </w:p>
    <w:p>
      <w:r>
        <w:t>Parágrafo único. Não se aplicam, do mesmo modo, os artigos acima referidos aos que se ocuparem unicamente em serviços externos.</w:t>
      </w:r>
    </w:p>
    <w:p>
      <w:r>
        <w:t xml:space="preserve">Art. 307. A cada 6 (seis) dias de trabalho efetivo corresponderá 1 (um) dia de descanso obrigatório, que coincidirá com o domingo, salvo acordo escrito em contrário, no qual será expressamente estipulado o dia em que se deve verificar o descanso. </w:t>
      </w:r>
      <w:r>
        <w:t>(Vide art. 7º, XV, da Constituição Federal de 1988)</w:t>
      </w:r>
    </w:p>
    <w:p>
      <w:r>
        <w:t>Art. 308. Em seguida a cada período diário de trabalho haverá um intervalo mínimo de 10 (dez) horas, destinado ao repouso.</w:t>
      </w:r>
    </w:p>
    <w:p>
      <w:r>
        <w:t>Art. 309. Será computado como de trabalho efetivo o tempo em que o empregado estiver à disposição do empregador.</w:t>
      </w:r>
    </w:p>
    <w:p>
      <w:r>
        <w:t xml:space="preserve">Art. 310. </w:t>
      </w:r>
      <w:r>
        <w:t>(Revogado pelo Decreto-Lei nº 972, de 17/10/1969)</w:t>
      </w:r>
    </w:p>
    <w:p>
      <w:r>
        <w:t xml:space="preserve">Art. 311. Para o registro de que trata o artigo anterior, deve o requerente exibir os seguintes documentos: </w:t>
      </w:r>
    </w:p>
    <w:p>
      <w:r>
        <w:t>a) prova de nacionalidade brasileira;</w:t>
      </w:r>
    </w:p>
    <w:p>
      <w:r>
        <w:t>b) folha corrida;</w:t>
      </w:r>
    </w:p>
    <w:p>
      <w:r>
        <w:t xml:space="preserve">c) </w:t>
      </w:r>
      <w:r>
        <w:t>(Alínea suprimida pelo Decreto-Lei nº 8.305, de 6/12/1945)</w:t>
      </w:r>
    </w:p>
    <w:p>
      <w:r>
        <w:t>d) Carteira de Trabalho e Previdência Social.</w:t>
      </w:r>
    </w:p>
    <w:p>
      <w:r>
        <w:t>§ 1º Aos profissionais devidamente registrados será feita a necessária declaração na Carteira de Trabalho e Previdência Social.</w:t>
      </w:r>
    </w:p>
    <w:p>
      <w:r>
        <w:t xml:space="preserve">§ 2º Aos novos empregados será concedido o prazo de 60 dias para a apresentação da Carteira de Trabalho e Previdência Social, fazendo-se o registro condicionado a essa apresentação e expedindo-se um certificado provisório para aquele período. </w:t>
      </w:r>
      <w:r>
        <w:t>(Expressão “carteira profissional” substituída por “Carteira de Trabalho e Previdência Social” pelo Decreto-Lei nº 926, de 10/10/1969)</w:t>
      </w:r>
      <w:r>
        <w:t xml:space="preserve"> </w:t>
      </w:r>
      <w:r>
        <w:t>(Vide art. 4º do Decreto-Lei nº 972, de 17/10/1969)</w:t>
      </w:r>
    </w:p>
    <w:p>
      <w:r>
        <w:t xml:space="preserve">Art. 312. O registro dos diretores-proprietários de jornais será feito, no Distrito Federal e nos Estados, e independentemente da exigência constante do art. 311, letra </w:t>
      </w:r>
      <w:r>
        <w:t>d</w:t>
      </w:r>
      <w:r>
        <w:t xml:space="preserve">, da presente seção. </w:t>
      </w:r>
    </w:p>
    <w:p>
      <w:r>
        <w:t>§ 1º A prova de profissão, apresentada pelo diretor-proprietário juntamente com os demais documentos exigidos, consistirá em uma certidão, fornecida nos Estados e Território do Acre, pelas Juntas Comerciais ou Cartórios, e, no Distrito Federal, pela seção competente do Departamento Nacional de Indústria e Comércio, do Ministério do Trabalho, Indústria e Comércio.</w:t>
      </w:r>
    </w:p>
    <w:p>
      <w:r>
        <w:t xml:space="preserve">§ 2º Aos diretores-proprietários regularmente inscritos será fornecido um certificado, do qual deverão constar o livro e a folha em que houver sido feito o registro. </w:t>
      </w:r>
      <w:r>
        <w:t>(Vide art. 5º do Decreto-Lei nº 972, de 17/10/1969)</w:t>
      </w:r>
    </w:p>
    <w:p>
      <w:r>
        <w:t xml:space="preserve">Art. 313. Aqueles que, sem caráter profissional, exercerem atividades jornalísticas, visando fins culturais, científicos ou religiosos, poderão promover sua inscrição como jornalistas, na forma desta seção. </w:t>
      </w:r>
    </w:p>
    <w:p>
      <w:r>
        <w:t>§ 1º As repartições competentes do Ministério do Trabalho, Indústria e Comércio manterão, para os fins do artigo anterior, um registro especial, anexo ao dos jornalistas profissionais, nele inscrevendo os que satisfaçam os requisitos das alíneas “</w:t>
      </w:r>
      <w:r>
        <w:t>a</w:t>
      </w:r>
      <w:r>
        <w:t>”, “</w:t>
      </w:r>
      <w:r>
        <w:t>b</w:t>
      </w:r>
      <w:r>
        <w:t>” e “</w:t>
      </w:r>
      <w:r>
        <w:t>c</w:t>
      </w:r>
      <w:r>
        <w:t>” do artigo 311 e apresentem prova do exercício de atividade jornalística não profissional, o que poderá ser feito por meio de atestado de associação cultural, científica ou religiosa idônea.</w:t>
      </w:r>
    </w:p>
    <w:p>
      <w:r>
        <w:t>§ 2º O pedido de registro será submetido a despacho do ministro que, em cada caso, apreciará o valor da prova oferecida.</w:t>
      </w:r>
    </w:p>
    <w:p>
      <w:r>
        <w:t xml:space="preserve">§ 3º O registro de que trata o presente artigo tem caráter puramente declaratório e não implica no reconhecimento de direitos que decorem do exercício remunerado e profissional do jornalismo. </w:t>
      </w:r>
      <w:r>
        <w:t>(Vide art. 3º do Decreto-Lei nº 972, de 17/10/1969)</w:t>
      </w:r>
    </w:p>
    <w:p>
      <w:r>
        <w:t xml:space="preserve">Art. 314. </w:t>
      </w:r>
      <w:r>
        <w:t>(Revogado pelo Decreto-Lei nº 972, de 17/10/1969)</w:t>
      </w:r>
    </w:p>
    <w:p>
      <w:r>
        <w:t>Art. 315. O Governo Federal, de acordo com os governos estaduais, promoverá a criação de escolas de preparação ao jornalismo, destinadas à formação dos profissionais da imprensa.</w:t>
      </w:r>
    </w:p>
    <w:p>
      <w:r>
        <w:t>Art. 316. A empresa jornalística que deixar de pagar pontualmente, e na forma acordada, os salários devidos a seus empregados, terá suspenso o seu funcionamento, até que se efetue o pagamento devido.</w:t>
      </w:r>
    </w:p>
    <w:p>
      <w:r>
        <w:t xml:space="preserve">Parágrafo único. Para os efeitos do cumprimento deste artigo deverão os prejudicados reclamar contra a falta de pagamento perante a autoridade competente e, proferida a condenação, desde que a empresa não a cumpra, ou, em caso de recurso, não deposite o valor da indenização, a autoridade que proferir a condenação oficiará à autoridade competente, para a suspensão da circulação do jornal. Em igual pena de suspensão incorrerá a empresa que deixar de recolher as contribuições devidas às instituições de previdência social. </w:t>
      </w:r>
    </w:p>
    <w:p>
      <w:pPr>
        <w:pStyle w:val="Heading1"/>
      </w:pPr>
      <w:r>
        <w:t>Seção XII</w:t>
      </w:r>
    </w:p>
    <w:p>
      <w:pPr>
        <w:pStyle w:val="Heading1"/>
      </w:pPr>
      <w:r>
        <w:t>Dos Professores</w:t>
      </w:r>
    </w:p>
    <w:p>
      <w:r>
        <w:t xml:space="preserve">Art. 317. O exercício remunerado do magistério, em estabelecimentos particulares de ensino, exigirá apenas habilitação legal e registro no Ministério da Educação. </w:t>
      </w:r>
      <w:r>
        <w:t>(Artigo com redação dada pela Lei nº 7.855, de 24/10/1989)</w:t>
      </w:r>
    </w:p>
    <w:p>
      <w:r>
        <w:t xml:space="preserve">Art. 318. O professor poderá lecionar em um mesmo estabelecimento por mais de um turno, desde que não ultrapasse a jornada de trabalho semanal estabelecida legalmente, assegurado e não computado o intervalo para refeição. </w:t>
      </w:r>
      <w:r>
        <w:t>(Artigo com redação dada pela Lei nº 13.415, de 16/2/2017)</w:t>
      </w:r>
    </w:p>
    <w:p>
      <w:r>
        <w:t>Art. 319. Aos professores é vedado, aos domingos, a regência de aulas e o trabalho em exames.</w:t>
      </w:r>
    </w:p>
    <w:p>
      <w:r>
        <w:t>Art. 320. A remuneração dos professores será fixada pelo número de aulas semanais, na conformidade dos horários.</w:t>
      </w:r>
    </w:p>
    <w:p>
      <w:r>
        <w:t>§ 1º O pagamento far-se-á mensalmente, considerando-se para este efeito cada mês constituído de quatro semanas e meia.</w:t>
      </w:r>
    </w:p>
    <w:p>
      <w:r>
        <w:t>§ 2º Vencido cada mês, será descontada, na remuneração dos professores, a importância correspondente ao número de aulas a que tiverem faltado.</w:t>
      </w:r>
    </w:p>
    <w:p>
      <w:r>
        <w:t>§ 3º Não serão descontadas, no decurso de 9 (nove) dias, as faltas verificadas por motivo de gala ou de luto em conseqüência de falecimento do cônjuge, do pai ou mãe, ou de filho.</w:t>
      </w:r>
    </w:p>
    <w:p>
      <w:r>
        <w:t>Art. 321. Sempre que o estabelecimento de ensino tiver necessidade de aumentar o número de aulas marcado nos horários, remunerará o professor, findo cada mês, com uma importância correspondente ao número de aulas excedentes.</w:t>
      </w:r>
    </w:p>
    <w:p>
      <w:r>
        <w:t xml:space="preserve">Art. 322. No período de exames e no de férias escolares, é assegurado aos professores o pagamento, na mesma periodicidade contratual, da remuneração por eles percebida, na conformidade dos horários, durante o período de aulas. </w:t>
      </w:r>
      <w:r>
        <w:t>(“Caput” do artigo com redação dada pela Lei nº 9.013, de 30/3/1995)</w:t>
      </w:r>
    </w:p>
    <w:p>
      <w:r>
        <w:t>§ 1º Não se exigirá dos professores, no período de exames, a prestação de mais de 8 (oito) horas de trabalho diário, salvo mediante o pagamento complementar de cada hora excedente pelo preço correspondente ao de uma aula.</w:t>
      </w:r>
    </w:p>
    <w:p>
      <w:r>
        <w:t>§ 2º No período de férias, não se poderá exigir dos professores outro serviço senão o relacionado com a realização de exames.</w:t>
      </w:r>
    </w:p>
    <w:p>
      <w:r>
        <w:t xml:space="preserve">§ 3º Na hipótese de dispensa sem justa causa, ao término do ano letivo ou no curso das férias escolares, é assegurado ao professor o pagamento a que se refere o </w:t>
      </w:r>
      <w:r>
        <w:t xml:space="preserve">caput </w:t>
      </w:r>
      <w:r>
        <w:t xml:space="preserve">deste artigo. </w:t>
      </w:r>
      <w:r>
        <w:t>(Parágrafo acrescido pela Lei nº 9.013, de 30/3/1995)</w:t>
      </w:r>
    </w:p>
    <w:p>
      <w:r>
        <w:t>Art. 323. Não será permitido o funcionamento do estabelecimento particular de ensino que não remunere condignamente os seus professores, ou não lhes pague pontualmente a remuneração de cada mês.</w:t>
      </w:r>
    </w:p>
    <w:p>
      <w:r>
        <w:t>Parágrafo único. Compete ao Ministério da Educação e Saúde fixar os critérios para a determinação da condigna remuneração devida aos professores bem como assegurar a execução do preceito estabelecido no presente artigo.</w:t>
      </w:r>
    </w:p>
    <w:p>
      <w:r>
        <w:t xml:space="preserve">Art. 324. </w:t>
      </w:r>
      <w:r>
        <w:t>(Revogado pela Lei nº 7.855, de 24/10/1989)</w:t>
      </w:r>
    </w:p>
    <w:p>
      <w:pPr>
        <w:pStyle w:val="Heading1"/>
      </w:pPr>
      <w:r>
        <w:t>Seção XIII</w:t>
      </w:r>
    </w:p>
    <w:p>
      <w:pPr>
        <w:pStyle w:val="Heading1"/>
      </w:pPr>
      <w:r>
        <w:t>Dos Químicos</w:t>
      </w:r>
    </w:p>
    <w:p>
      <w:r>
        <w:t>(Vide Lei nº 2.800, de 18/6/1956)</w:t>
      </w:r>
    </w:p>
    <w:p>
      <w:r>
        <w:t>Art. 325. É livre o exercício da profissão de químico em todo o território da República, observadas as condições de capacidade técnica e outras exigências previstas na presente Seção:</w:t>
      </w:r>
    </w:p>
    <w:p>
      <w:r>
        <w:t>a) aos possuidores de diploma de químico, químico industrial, químico industrial agrícola ou engenheiro químico, concedido, no Brasil, por escola oficial ou oficialmente reconhecida;</w:t>
      </w:r>
    </w:p>
    <w:p>
      <w:r>
        <w:t>b) aos diplomados em química por instituto estrangeiro de ensino superior, que tenham, de acordo com a lei e a partir de 14 de julho de 1934, revalidado os seus diplomas;</w:t>
      </w:r>
    </w:p>
    <w:p>
      <w:r>
        <w:t>c) aos que, ao tempo da publicação do Decreto nº 24.693, de 12 de julho de 1934, se achavam no exercício efetivo de função pública ou particular, para a qual seja exigida a qualidade de químico, e que tenham requerido o respectivo registro até a extinção do prazo fixado pelo Decreto-Lei n º 2.298, de 10 de junho de 1940.</w:t>
      </w:r>
    </w:p>
    <w:p>
      <w:r>
        <w:t>§ 1º Aos profissionais incluídos na alínea “</w:t>
      </w:r>
      <w:r>
        <w:t>c</w:t>
      </w:r>
      <w:r>
        <w:t>” deste artigo, se dará, para os efeitos da presente Seção, a denominação de "licenciados".</w:t>
      </w:r>
    </w:p>
    <w:p>
      <w:r>
        <w:t>§ 2º O livre exercício da profissão de que trata o presente artigo só é permitido a estrangeiros, quando compreendidos:</w:t>
      </w:r>
    </w:p>
    <w:p>
      <w:r>
        <w:t>a) nas alíneas “</w:t>
      </w:r>
      <w:r>
        <w:t>a</w:t>
      </w:r>
      <w:r>
        <w:t>” e “</w:t>
      </w:r>
      <w:r>
        <w:t>b</w:t>
      </w:r>
      <w:r>
        <w:t>”, independentemente de revalidação do diploma, se exerciam, legitimamente na República, a profissão de químico em a data da promulgação da Constituição de 1934;</w:t>
      </w:r>
    </w:p>
    <w:p>
      <w:r>
        <w:t>b) na alínea “</w:t>
      </w:r>
      <w:r>
        <w:t>b</w:t>
      </w:r>
      <w:r>
        <w:t>”, se a seu favor militar a existência de reciprocidade internacional, admitida em lei, para o reconhecimento dos respectivos diplomas;</w:t>
      </w:r>
    </w:p>
    <w:p>
      <w:r>
        <w:t>c) na alínea “</w:t>
      </w:r>
      <w:r>
        <w:t>c</w:t>
      </w:r>
      <w:r>
        <w:t>”, satisfeitas as condições nela estabelecidas.</w:t>
      </w:r>
    </w:p>
    <w:p>
      <w:r>
        <w:t>§ 3º O livre exercício da profissão a brasileiros naturalizados está subordinado à prévia prestação do serviço militar, no Brasil.</w:t>
      </w:r>
    </w:p>
    <w:p>
      <w:r>
        <w:t xml:space="preserve">§ 4º Só aos brasileiros natos é permitida a revalidação dos diplomas de químicos, expedidos por institutos estrangeiros de ensino superior. </w:t>
      </w:r>
      <w:r>
        <w:t>(Vide Lei nº 6.192, de 19/12/1974)</w:t>
      </w:r>
    </w:p>
    <w:p>
      <w:r>
        <w:t>Art. 326. Todo aquele que exercer ou pretender exercer as funções de químico, é obrigado ao uso da Carteira de Trabalho e Previdência Social, devendo os profissionais, que se encontrarem nas condições das alíneas “</w:t>
      </w:r>
      <w:r>
        <w:t>a</w:t>
      </w:r>
      <w:r>
        <w:t>” e “</w:t>
      </w:r>
      <w:r>
        <w:t>b</w:t>
      </w:r>
      <w:r>
        <w:t xml:space="preserve">” do art. 325, registrar os seus diplomas de acordo com a legislação vigente. </w:t>
      </w:r>
      <w:r>
        <w:t>(Expressão “carteira profissional” substituída por “Carteira de Trabalho e Previdência Social” pelo Decreto-Lei nº 926, de 10/10/1969)</w:t>
      </w:r>
      <w:r>
        <w:t xml:space="preserve"> </w:t>
      </w:r>
    </w:p>
    <w:p>
      <w:r>
        <w:t xml:space="preserve">§ 1º A requisição de Carteiras de Trabalho e Previdência Social para uso dos químicos, além do disposto no capítulo "Da Identificação Profissional", somente será processada mediante apresentação dos seguintes documentos que provem: </w:t>
      </w:r>
      <w:r>
        <w:t>(Expressão “carteiras profissionais” substituída por “Carteiras de Trabalho e Previdência Social” pelo Decreto-Lei nº 926, de 10/10/1969)</w:t>
      </w:r>
      <w:r>
        <w:t xml:space="preserve"> </w:t>
      </w:r>
    </w:p>
    <w:p>
      <w:r>
        <w:t xml:space="preserve">a) ser o requerente brasileiro, nato ou naturalizado, ou estrangeiro; </w:t>
      </w:r>
      <w:r>
        <w:t>(Vide Lei nº 6.192, de 19/12/1974)</w:t>
      </w:r>
    </w:p>
    <w:p>
      <w:r>
        <w:t>b) estar, se for brasileiro, de posse dos direitos civis e políticos;</w:t>
      </w:r>
    </w:p>
    <w:p>
      <w:r>
        <w:t>c) ter diploma de químico, químico industrial, químico industrial agrícola, ou engenheiro químico, expedido por escola superior oficial ou oficializada;</w:t>
      </w:r>
    </w:p>
    <w:p>
      <w:r>
        <w:t>d) ter, se diplomado estrangeiro, o respectivo diploma revalidado nos termos da lei;</w:t>
      </w:r>
    </w:p>
    <w:p>
      <w:r>
        <w:t>e) haver, o que for brasileiro naturalizado, prestado serviço militar no Brasil;</w:t>
      </w:r>
    </w:p>
    <w:p>
      <w:r>
        <w:t>f) achar-se, o estrangeiro, ao ser promulgada a Constituição de 1934, exercendo legitimamente, na República, a profissão de químico, ou concorrer a seu favor a existência de reciprocidade internacional, admitida em lei, para o reconhecimento dos diplomas dessa especialidade.</w:t>
      </w:r>
    </w:p>
    <w:p>
      <w:r>
        <w:t>§ 2º A requisição de que trata o parágrafo anterior deve ser acompanhada:</w:t>
      </w:r>
    </w:p>
    <w:p>
      <w:r>
        <w:t>a) do diploma devidamente autenticado, no caso da alínea “</w:t>
      </w:r>
      <w:r>
        <w:t>b</w:t>
      </w:r>
      <w:r>
        <w:t>” do artigo precedente, e com as firmas reconhecidas no país de origem e na Secretaria de Estado das Relações Exteriores, ou da respectiva certidão, bem como do título de revalidação, ou certidão respectiva, de acordo com a legislação em vigor;</w:t>
      </w:r>
    </w:p>
    <w:p>
      <w:r>
        <w:t>b) do certificado ou atestado comprobatório de se achar o requerente, na hipótese da alínea “</w:t>
      </w:r>
      <w:r>
        <w:t>c</w:t>
      </w:r>
      <w:r>
        <w:t>” do referido artigo, ao tempo da publicação do Decreto nº 24.693, de 12 de julho de 1934, no exercício efetivo de função pública, ou particular, para a qual seja exigida a qualidade de químico, devendo esses documentos ser autenticados pelo Delegado Regional do Trabalho, quando se referirem a requerentes moradores nas capitais dos Estados, ou coletor federal, no caso de residirem os interessados os municípios do interior;</w:t>
      </w:r>
    </w:p>
    <w:p>
      <w:r>
        <w:t xml:space="preserve">c) de três exemplares de fotografia exigida pelo artigo 329 e de uma folha com as declarações que devam ser lançadas na Carteira de Trabalho e Previdência Social, de conformidade com o disposto nas alíneas do mesmo artigo e seu parágrafo único. </w:t>
      </w:r>
      <w:r>
        <w:t>(Expressão “carteira profissional” substituída por “Carteira de Trabalho e Previdência Social” pelo Decreto-Lei nº 926, de 10/10/1969)</w:t>
      </w:r>
    </w:p>
    <w:p>
      <w:r>
        <w:t>§ 3º Reconhecida a validade dos documentos apresentados, o Serviço de Identificação Profissional do Departamento Nacional do Trabalho, no Distrito Federal, ou os órgãos regionais do Ministério do Trabalho, Indústria e Comércio, nos Estados e no Território do Acre, registrarão, em livros próprios, os documentos a que se refere a alínea “</w:t>
      </w:r>
      <w:r>
        <w:t>c</w:t>
      </w:r>
      <w:r>
        <w:t xml:space="preserve">” do § 1º e, juntamente com a Carteira de Trabalho e Previdência Social emitida, os devolverão ao interessado. </w:t>
      </w:r>
      <w:r>
        <w:t>(Expressão “carteira profissional” substituída por “Carteira de Trabalho e Previdência Social” pelo Decreto-Lei nº 926, de 10/10/1969)</w:t>
      </w:r>
    </w:p>
    <w:p>
      <w:r>
        <w:t xml:space="preserve">Art. 327. Além dos emolumentos fixados no Capítulo "Da Identificação Profissional", o registro do diploma fica sujeito à taxa de 30 cruzeiros. </w:t>
      </w:r>
    </w:p>
    <w:p>
      <w:r>
        <w:t>Art. 328. Só poderão ser admitidos a registro os diplomas, certificados de diplomas, cargas e outros títulos, bem como atestados e certificados que estiverem na devida forma e cujas firmas hajam sido regularmente reconhecidas por tabelião público e, sendo estrangeiros, pela Secretaria do Estado das Relações Exteriores, acompanhados estes últimos da respectiva tradução, feita por intérprete comercial brasileiro.</w:t>
      </w:r>
    </w:p>
    <w:p>
      <w:r>
        <w:t xml:space="preserve">Parágrafo único. O Departamento Nacional do Trabalho e as Delegacias Regionais do Ministério do Trabalho, Indústria e Comércio, nos Estados, publicarão, periodicamente, a lista dos químicos registrados na forma desta Seção. </w:t>
      </w:r>
    </w:p>
    <w:p>
      <w:r>
        <w:t xml:space="preserve">Art. 329. A cada inscrito, e como documento comprobatório do registro, será fornecida pelo Departamento Nacional do Trabalho, no Distrito Federal, ou pelas Delegacias Regionais, nos Estados e no Território do Acre, uma Carteira de Trabalho e Previdência Social numerada, que, além da fotografia, medindo 3 (três) por 4 (quatro) centímetros, tirada de frente, com a cabeça descoberta, e das impressões do polegar, conterá as declarações seguintes: </w:t>
      </w:r>
      <w:r>
        <w:t>(Expressão “carteira profissional” substituída por “Carteira de Trabalho e Previdência Social” pelo Decreto-Lei nº 926, de 10/10/1969)</w:t>
      </w:r>
    </w:p>
    <w:p>
      <w:r>
        <w:t>a) o nome por extenso;</w:t>
      </w:r>
    </w:p>
    <w:p>
      <w:r>
        <w:t>b) a nacionalidade e, se estrangeiro, a circunstância de ser ou não naturalizado;</w:t>
      </w:r>
    </w:p>
    <w:p>
      <w:r>
        <w:t>c) a data e lugar do nascimento;</w:t>
      </w:r>
    </w:p>
    <w:p>
      <w:r>
        <w:t>d) a denominação da escola em que houver feito o curso;</w:t>
      </w:r>
    </w:p>
    <w:p>
      <w:r>
        <w:t>e) a data da expedição do diploma e o número do registro no respectivo Ministério do Trabalho, Indústria e Comércio;</w:t>
      </w:r>
    </w:p>
    <w:p>
      <w:r>
        <w:t>f) a data da revalidação do diploma, se de instituto estrangeiro;</w:t>
      </w:r>
    </w:p>
    <w:p>
      <w:r>
        <w:t>g) a especificação, inclusive data, de outro título ou títulos de habilitação;</w:t>
      </w:r>
    </w:p>
    <w:p>
      <w:r>
        <w:t>h) a assinatura do inscrito.</w:t>
      </w:r>
    </w:p>
    <w:p>
      <w:r>
        <w:t xml:space="preserve">Parágrafo único. A carteira destinada aos profissionais a que se refere o § 1º do art. 325 deverá, em vez das declarações indicadas nas alíneas </w:t>
      </w:r>
      <w:r>
        <w:t>"d"</w:t>
      </w:r>
      <w:r>
        <w:t xml:space="preserve">, </w:t>
      </w:r>
      <w:r>
        <w:t>"e"</w:t>
      </w:r>
      <w:r>
        <w:t xml:space="preserve"> e </w:t>
      </w:r>
      <w:r>
        <w:t>"f"</w:t>
      </w:r>
      <w:r>
        <w:t xml:space="preserve"> deste artigo, e além do título - licenciado - posto em destaque, conter a menção do título de nomeação ou admissão e respectiva data, se funcionário público, ou do atestado relativo ao exercício, na qualidade de químico, de um cargo em empresa particular, com designação desta e da data inicial do exercício.</w:t>
      </w:r>
    </w:p>
    <w:p>
      <w:r>
        <w:t xml:space="preserve">Art. 330. A Carteira de Trabalho e Previdência Social, expedida nos termos desta Seção, é obrigatória para o exercício da profissão, substitui em todos os casos o diploma ou título e servirá de carteira de identidade. </w:t>
      </w:r>
      <w:r>
        <w:t>(Artigo com redação dada pelo Decreto-Lei nº 5.922, de 25/10/1943;</w:t>
      </w:r>
      <w:r>
        <w:t xml:space="preserve"> </w:t>
      </w:r>
      <w:r>
        <w:t>expressão “carteira profissional” substituída por “Carteira de Trabalho e Previdência Social” pelo Decreto-Lei nº 926, de 10/10/1969)</w:t>
      </w:r>
    </w:p>
    <w:p>
      <w:r>
        <w:t>Art. 331. Nenhuma autoridade poderá receber impostos relativos ao exercício profissional de químico, senão à vista da prova de que o interessado se acha registrado de acordo com a presente Seção, e essa prova será também exigida para a realização de concursos periciais e todos os outros atos oficiais que exijam capacidade técnica de químico.</w:t>
      </w:r>
    </w:p>
    <w:p>
      <w:r>
        <w:t>Art. 332. Quem, mediante anúncios, placas, cartões comerciais ou outros meios capazes de ser identificados, se propuser ao exercício da química, em qualquer dos seus ramos, sem que esteja devidamente registrado, fica sujeito às penalidades aplicáveis ao exercício ilegal da profissão.</w:t>
      </w:r>
    </w:p>
    <w:p>
      <w:r>
        <w:t>Art. 333. Os profissionais a que se referem os dispositivos anteriores só poderão exercer legalmente as funções de químicos depois de satisfazerem as obrigações constantes do art. 330 desta Seção.</w:t>
      </w:r>
    </w:p>
    <w:p>
      <w:r>
        <w:t>Art. 334. O exercício da profissão de químico compreende:</w:t>
      </w:r>
    </w:p>
    <w:p>
      <w:r>
        <w:t>a) a fabricação de produtos e subprodutos químicos em seus diversos graus de pureza;</w:t>
      </w:r>
    </w:p>
    <w:p>
      <w:r>
        <w:t>b) a análise química, a elaboração de pareceres, atestados e projetos da especialidade e sua execução, perícia civil ou judiciária sobre essa matéria, a direção e a responsabilidade de laboratórios ou departamentos químicos, de indústrias e empresas comerciais;</w:t>
      </w:r>
    </w:p>
    <w:p>
      <w:r>
        <w:t>c) o magistério nas cadeiras de química dos cursos superiores especializados em química;</w:t>
      </w:r>
    </w:p>
    <w:p>
      <w:r>
        <w:t>d) a engenharia química.</w:t>
      </w:r>
    </w:p>
    <w:p>
      <w:r>
        <w:t xml:space="preserve">§ 1º Aos químicos, químicos industriais e químicos industriais agrícolas que estejam nas condições estabelecidas no art. 325, alíneas </w:t>
      </w:r>
      <w:r>
        <w:t>“a”</w:t>
      </w:r>
      <w:r>
        <w:t xml:space="preserve"> e </w:t>
      </w:r>
      <w:r>
        <w:t>“b”</w:t>
      </w:r>
      <w:r>
        <w:t xml:space="preserve">, compete o exercício das atividades definidas nos itens </w:t>
      </w:r>
      <w:r>
        <w:t>“a”</w:t>
      </w:r>
      <w:r>
        <w:t xml:space="preserve">, </w:t>
      </w:r>
      <w:r>
        <w:t>“b”</w:t>
      </w:r>
      <w:r>
        <w:t xml:space="preserve"> e </w:t>
      </w:r>
      <w:r>
        <w:t>“c”</w:t>
      </w:r>
      <w:r>
        <w:t xml:space="preserve"> deste artigo, sendo privativa dos engenheiros químicos a do item </w:t>
      </w:r>
      <w:r>
        <w:t>“d”</w:t>
      </w:r>
      <w:r>
        <w:t>.</w:t>
      </w:r>
    </w:p>
    <w:p>
      <w:r>
        <w:t>§ 2º Aos que estiverem nas condições do art. 325, alíneas “</w:t>
      </w:r>
      <w:r>
        <w:t>a</w:t>
      </w:r>
      <w:r>
        <w:t>” e “</w:t>
      </w:r>
      <w:r>
        <w:t>b</w:t>
      </w:r>
      <w:r>
        <w:t>”, compete, como aos diplomados em medicina ou farmácia, as atividades definidas no art. 2º, alíneas “</w:t>
      </w:r>
      <w:r>
        <w:t>d</w:t>
      </w:r>
      <w:r>
        <w:t>”, “</w:t>
      </w:r>
      <w:r>
        <w:t>e</w:t>
      </w:r>
      <w:r>
        <w:t>” e “</w:t>
      </w:r>
      <w:r>
        <w:t>f</w:t>
      </w:r>
      <w:r>
        <w:t>” do Decreto nº 20.377, de 8 de setembro de 1931, cabendo aos agrônomos e engenheiros agrônomos as que se acham especificadas no art. 6º, alínea “</w:t>
      </w:r>
      <w:r>
        <w:t>h</w:t>
      </w:r>
      <w:r>
        <w:t>”, do Decreto nº 23.196, de 12 de outubro de 1933.</w:t>
      </w:r>
    </w:p>
    <w:p>
      <w:r>
        <w:t>Art. 335. É obrigatória a admissão de químicos nos seguintes tipos de indústria:</w:t>
      </w:r>
    </w:p>
    <w:p>
      <w:r>
        <w:t>a) de fabricação de produtos químicos;</w:t>
      </w:r>
    </w:p>
    <w:p>
      <w:r>
        <w:t>b) que mantenham laboratório de controle químico;</w:t>
      </w:r>
    </w:p>
    <w:p>
      <w:r>
        <w:t>c) de fabricação de produtos industriais que são obtidos por meio de reações químicas dirigidas, tais como: cimento, açúcar e álcool, vidro, curtume, massas plásticas artificiais, explosivos, derivados de carvão ou de petróleo, refinação de óleos vegetais ou minerais, sabão, celulose e derivados.</w:t>
      </w:r>
    </w:p>
    <w:p>
      <w:r>
        <w:t>Art. 336. No preenchimento de cargos públicos, para os quais se faz mister a qualidade de químico, ressalvadas as especializações referidas no § 2º do art. 334, a partir da data da publicação do Decreto nº 24.693, de 12 de julho de 1934, requer-se como condição essencial, que os candidatos previamente hajam satisfeito as exigências do art. 333 desta Seção.</w:t>
      </w:r>
    </w:p>
    <w:p>
      <w:r>
        <w:t>Art. 337. Fazem fé pública os certificados de análises químicas, pareceres, atestados, laudos de perícias e projetos relativos a essa especialidade, assinados por profissionais que satisfaçam as condições estabelecidas nas alíneas “</w:t>
      </w:r>
      <w:r>
        <w:t>a</w:t>
      </w:r>
      <w:r>
        <w:t>” e “</w:t>
      </w:r>
      <w:r>
        <w:t>b</w:t>
      </w:r>
      <w:r>
        <w:t>” do art. 325.</w:t>
      </w:r>
    </w:p>
    <w:p>
      <w:r>
        <w:t>Art. 338. É facultado aos químicos que satisfizerem as condições constantes do art. 325, alíneas “</w:t>
      </w:r>
      <w:r>
        <w:t>a</w:t>
      </w:r>
      <w:r>
        <w:t>” e “</w:t>
      </w:r>
      <w:r>
        <w:t>b</w:t>
      </w:r>
      <w:r>
        <w:t>”, o ensino da especialidade a que se dedicarem, nas escolas superiores, oficiais ou oficializadas.</w:t>
      </w:r>
    </w:p>
    <w:p>
      <w:r>
        <w:t>Parágrafo único. Na hipótese de concurso para o provimento de cargo ou emprego público, os químicos a que este artigo se refere terão preferência, em igualdade de condições.</w:t>
      </w:r>
    </w:p>
    <w:p>
      <w:r>
        <w:t>Art. 339. O nome do químico responsável pela fabricação dos produtos de uma fábrica, usina ou laboratório deverá figurar nos respectivos rótulos, faturas e anúncios, compreendida entre estes últimos a legenda impressa em cartas e sobrecartas.</w:t>
      </w:r>
    </w:p>
    <w:p>
      <w:r>
        <w:t>Art. 340. Somente os químicos habilitados, nos termos do art. 325, alíneas “</w:t>
      </w:r>
      <w:r>
        <w:t>a</w:t>
      </w:r>
      <w:r>
        <w:t>” e “</w:t>
      </w:r>
      <w:r>
        <w:t>b</w:t>
      </w:r>
      <w:r>
        <w:t xml:space="preserve">”, poderão ser nomeados </w:t>
      </w:r>
      <w:r>
        <w:t>ex officio</w:t>
      </w:r>
      <w:r>
        <w:t xml:space="preserve"> para os exames periciais de fábricas, laboratórios e usinas e de produtos aí fabricados.</w:t>
      </w:r>
    </w:p>
    <w:p>
      <w:r>
        <w:t>Parágrafo único. Não se acham compreendidos no artigo anterior os produtos farmacêuticos e os laboratórios de produtos farmacêuticos.</w:t>
      </w:r>
    </w:p>
    <w:p>
      <w:r>
        <w:t>Art. 341. Cabe aos químicos habilitados, conforme estabelece o art. 325, alíneas “</w:t>
      </w:r>
      <w:r>
        <w:t>a</w:t>
      </w:r>
      <w:r>
        <w:t>” e “</w:t>
      </w:r>
      <w:r>
        <w:t>b</w:t>
      </w:r>
      <w:r>
        <w:t>”, a execução de todos os serviços que, não especificados no presente regulamento, exijam por sua natureza o conhecimento de química.</w:t>
      </w:r>
    </w:p>
    <w:p>
      <w:r>
        <w:t xml:space="preserve">Art. 342. A fiscalização do exercício da profissão de químico incumbe ao Departamento Nacional do Trabalho no Distrito Federal e às autoridades regionais do Ministério do Trabalho, Indústria e Comércio, nos Estados e Território do Acre. </w:t>
      </w:r>
    </w:p>
    <w:p>
      <w:r>
        <w:t>Art. 343. São atribuições dos órgãos de fiscalização:</w:t>
      </w:r>
    </w:p>
    <w:p>
      <w:r>
        <w:t>a) examinar os documentos exigidos para o registro profissional de que trata o art. 326 e seus parágrafos 1º e 2º e o art. 327, proceder à respectiva inscrição e indeferir o pedido dos interessados que não satisfizerem as exigências desta Seção;</w:t>
      </w:r>
    </w:p>
    <w:p>
      <w:r>
        <w:t>b) registrar as comunicações e contratos, a que aludem o art. 350 e seus parágrafos, e dar as respectivas baixas;</w:t>
      </w:r>
    </w:p>
    <w:p>
      <w:r>
        <w:t>c) verificar o exato cumprimento das disposições desta Seção, realizando as investigações que forem necessárias, bem como o exame dos arquivos, livros de escrituração, folhas de pagamento, contratos e outros documentos de uso de firmas ou empresas industriais ou comerciais, em cujos serviços tome parte 1 (um) ou mais profissionais que desempenhem função para a qual se deva exigir a qualidade de químico.</w:t>
      </w:r>
    </w:p>
    <w:p>
      <w:r>
        <w:t>Art. 344. Aos sindicatos de químicos devidamente reconhecidos é facultado auxiliar a fiscalização, no tocante à observância da alínea “</w:t>
      </w:r>
      <w:r>
        <w:t>c</w:t>
      </w:r>
      <w:r>
        <w:t xml:space="preserve">” do artigo anterior. </w:t>
      </w:r>
    </w:p>
    <w:p>
      <w:r>
        <w:t>Art. 345. Verificando-se, pelo Ministério do Trabalho, Indústria e Comércio, serem falsos os diplomas ou outros títulos dessa natureza, atestados, certificados e quaisquer documentos exibidos para os fins de que trata esta Seção, incorrerão os seus autores e cúmplices nas penalidades estabelecidas em lei.</w:t>
      </w:r>
    </w:p>
    <w:p>
      <w:r>
        <w:t xml:space="preserve">Parágrafo único. A falsificação de diploma ou outros quaisquer títulos, uma vez verificada, será imediatamente comunicada ao Serviço de Identificação Profissional, do Departamento Nacional do Trabalho, remetendo-se-lhe os documentos falsificados, para instauração do processo que no caso couber. </w:t>
      </w:r>
    </w:p>
    <w:p>
      <w:r>
        <w:t>Art. 346. Será suspenso do exercício de suas funções, independentemente de outras penas em que possa incorrer, o químico, inclusive o licenciado, que incidir em alguma das seguintes faltas:</w:t>
      </w:r>
    </w:p>
    <w:p>
      <w:r>
        <w:t>a) revelar improbidade profissional, dar falso testemunho, quebrar o sigilo profissional e promover falsificações, referentes à prática de atos de que trata esta Seção;</w:t>
      </w:r>
    </w:p>
    <w:p>
      <w:r>
        <w:t>b) concorrer com seus conhecimentos científicos para a prática de crime ou atentado contra a pátria, a ordem social ou a saúde pública;</w:t>
      </w:r>
    </w:p>
    <w:p>
      <w:r>
        <w:t>c) deixar, no prazo marcado nesta Seção, de requerer a revalidação e registro do diploma estrangeiro, ou o seu registro profissional no respectivo Ministério do Trabalho, Indústria e Comércio.</w:t>
      </w:r>
    </w:p>
    <w:p>
      <w:r>
        <w:t xml:space="preserve">Parágrafo único. O tempo de suspensão a que alude este artigo variará entre 1 (um) mês e 1 (um) ano, a critério do Departamento Nacional do Trabalho, após processo regular, ressalvada a ação da justiça pública. </w:t>
      </w:r>
    </w:p>
    <w:p>
      <w:r>
        <w:t xml:space="preserve">Art. 347. Àqueles que exercerem a profissão de químico sem ter preenchido as condições do art. 325 e suas alíneas, nem promovido o seu registro, nos termos do art. 326, incorrerão na multa de 200 cruzeiros a 5.000 cruzeiros, que será elevada ao dobro, no caso de reincidência. </w:t>
      </w:r>
      <w:r>
        <w:t>(Vide art. 7º da Lei nº 6.986, de 13/4/1982)</w:t>
      </w:r>
    </w:p>
    <w:p>
      <w:r>
        <w:t>Art. 348. Aos licenciados a que alude o § 1º do art. 325 poderão, por ato do Departamento Nacional do Trabalho, sujeito à aprovação do ministro, ser cassadas as garantias asseguradas por esta Seção, desde que interrompam, por motivo de falta prevista no art. 346, a função pública ou particular em que se encontravam por ocasião da publicação do Decreto nº 24.693, de 12 de julho de 1934.</w:t>
      </w:r>
    </w:p>
    <w:p>
      <w:r>
        <w:t>Art. 349. O número de químicos estrangeiros a serviço de particulares, empresas ou companhias não poderá exceder de 1/3 (um terço) ao dos profissionais brasileiros compreendidos nos respectivos quadros.</w:t>
      </w:r>
    </w:p>
    <w:p>
      <w:r>
        <w:t>Art. 350. O químico que assumir a direção técnica ou cargo de químico de qualquer usina, fábrica, ou laboratório industrial ou de análise deverá, dentro de 24 (vinte e quatro) horas e por escrito, comunicar essa ocorrência ao órgão fiscalizador, contraindo, desde essa data, a responsabilidade da parte técnica referente à sua profissão, assim como a responsabilidade técnica dos produtos manufaturados.</w:t>
      </w:r>
    </w:p>
    <w:p>
      <w:r>
        <w:t>§ 1º Firmando-se contrato entre o químico e o proprietário da usina, fábrica ou laboratório, será esse documento apresentado, dentro do prazo de 30 (trinta) dias, para registro, ao órgão fiscalizador.</w:t>
      </w:r>
    </w:p>
    <w:p>
      <w:r>
        <w:t>§ 2º Comunicação idêntica à de que trata a primeira parte deste artigo fará o químico quando deixar a direção técnica ou o cargo de químico, em cujo exercício se encontrava, a fim de ressalvar a sua responsabilidade e fazer-se o cancelamento do contrato. Em caso de falência do estabelecimento, a comunicação será feita pela firma proprietária.</w:t>
      </w:r>
    </w:p>
    <w:p>
      <w:pPr>
        <w:pStyle w:val="Heading1"/>
      </w:pPr>
      <w:r>
        <w:t>Seção XIV</w:t>
      </w:r>
    </w:p>
    <w:p>
      <w:pPr>
        <w:pStyle w:val="Heading1"/>
      </w:pPr>
      <w:r>
        <w:t>Das Penalidades</w:t>
      </w:r>
    </w:p>
    <w:p>
      <w:r>
        <w:t xml:space="preserve">Art. 351. Os infratores dos dispositivos do presente capítulo incorrerão na multa de cinqüenta a cinco mil cruzeiros, segundo a natureza da infração, sua extensão e a intenção de quem a praticou, aplicada em dobro no caso de reincidência, oposição à fiscalização ou desacato à autoridade. </w:t>
      </w:r>
    </w:p>
    <w:p>
      <w:r>
        <w:t xml:space="preserve">Parágrafo único. São competentes para impor penalidades as autoridades de 1ª instância incumbidas da fiscalização dos preceitos constantes do presente Capítulo. </w:t>
      </w:r>
      <w:r>
        <w:t>(Vide art. 7º da Lei nº 6.986, de 13/4/1982)</w:t>
      </w:r>
    </w:p>
    <w:p>
      <w:pPr>
        <w:pStyle w:val="Heading1"/>
      </w:pPr>
      <w:r>
        <w:t>CAPÍTULO II</w:t>
      </w:r>
    </w:p>
    <w:p>
      <w:r>
        <w:t>DA NACIONALIZAÇÃO DO TRABALHO</w:t>
      </w:r>
    </w:p>
    <w:p>
      <w:r>
        <w:t>(Vide “caput” do art. 5º da Constituição Federal de 1988)</w:t>
      </w:r>
    </w:p>
    <w:p>
      <w:r>
        <w:t>Seção I</w:t>
      </w:r>
    </w:p>
    <w:p>
      <w:r>
        <w:t>Da Proporcionalidade de Empregados Brasileiros</w:t>
      </w:r>
    </w:p>
    <w:p>
      <w:r>
        <w:t xml:space="preserve">Art. 352. As empresas, individuais ou coletivas, que explorem serviços públicos dados em concessão, ou que exerçam atividades industriais ou comerciais, são obrigadas a manter, no quadro do seu pessoal, quando composto de 3 (três) ou mais empregados, uma proporção de brasileiros não inferior à estabelecida no presente Capítulo. </w:t>
      </w:r>
    </w:p>
    <w:p>
      <w:r>
        <w:t>§ 1º Sob a denominação geral de atividades industriais e comerciais compreendem-se, além de outras que venham a ser determinadas em portaria do do Ministro do Trabalho, Indústria e Comércio, as exercidas:</w:t>
      </w:r>
    </w:p>
    <w:p>
      <w:r>
        <w:t>a) nos estabelecimentos industriais em geral;</w:t>
      </w:r>
    </w:p>
    <w:p>
      <w:r>
        <w:t>b) nos serviços de comunicações, de transportes terrestres, marítimos, fluviais, lacustres e aéreos;</w:t>
      </w:r>
    </w:p>
    <w:p>
      <w:r>
        <w:t>c) nas garagens, oficinas de reparos e postos de abastecimento de automóveis e nas cocheiras;</w:t>
      </w:r>
    </w:p>
    <w:p>
      <w:r>
        <w:t>d) na indústria de pesca;</w:t>
      </w:r>
    </w:p>
    <w:p>
      <w:r>
        <w:t>e) nos estabelecimentos comerciais em geral;</w:t>
      </w:r>
    </w:p>
    <w:p>
      <w:r>
        <w:t>f) nos escritórios comerciais em geral;</w:t>
      </w:r>
    </w:p>
    <w:p>
      <w:r>
        <w:t>g) nos estabelecimentos bancários, ou de economia coletiva, nas empresas de seguros e nas de capitalização;</w:t>
      </w:r>
    </w:p>
    <w:p>
      <w:r>
        <w:t>h) nos estabelecimentos jornalísticos, de publicidade e de radiodifusão;</w:t>
      </w:r>
    </w:p>
    <w:p>
      <w:r>
        <w:t>i) nos estabelecimentos de ensino remunerado, excluídos os que neles trabalhem por força de voto religioso;</w:t>
      </w:r>
    </w:p>
    <w:p>
      <w:r>
        <w:t>j) nas drogarias e farmácias;</w:t>
      </w:r>
    </w:p>
    <w:p>
      <w:r>
        <w:t>k) nos salões de barbeiro ou cabeleireiro e de beleza;</w:t>
      </w:r>
    </w:p>
    <w:p>
      <w:r>
        <w:t>l) nos estabelecimentos de diversões públicas, excluídos os elencos teatrais, e nos clubes esportivos;</w:t>
      </w:r>
    </w:p>
    <w:p>
      <w:r>
        <w:t>m) nos hotéis, restaurantes, bares e estabelecimentos congêneres;</w:t>
      </w:r>
    </w:p>
    <w:p>
      <w:r>
        <w:t>n) nos estabelecimentos hospitalares e fisioterápicos cujos serviços sejam remunerados, excluídos os que neles trabalhem por força de voto religioso;</w:t>
      </w:r>
    </w:p>
    <w:p>
      <w:r>
        <w:t>o) nas empresas de mineração.</w:t>
      </w:r>
    </w:p>
    <w:p>
      <w:r>
        <w:t>§ 2º Não se acham sujeitas às obrigações da proporcionalidade as indústrias rurais, as que, em zona agrícola, se destinem ao beneficiamento ou transformação de produtos da região e as atividades industriais de natureza extrativa, salvo a mineração.</w:t>
      </w:r>
    </w:p>
    <w:p>
      <w:r>
        <w:t xml:space="preserve">Art. 353. Equiparam-se aos brasileiros, para os fins deste Capítulo, ressalvado o exercício de profissões reservadas aos brasileiros natos ou aos brasileiros em geral, os estrangeiros que, residindo no País há mais de 10 (dez) anos, tenham cônjuge ou filho brasileiro, e os portugueses. </w:t>
      </w:r>
      <w:r>
        <w:t>(Artigo com redação dada pela Lei nº 6.651, de 23/5/1979)</w:t>
      </w:r>
    </w:p>
    <w:p>
      <w:r>
        <w:t>Art. 354. A proporcionalidade será de dois terços de empregados brasileiros, podendo, entretanto, ser fixada proporcionalidade inferior, em atenção às circunstâncias especiais de cada atividade, mediante ato do Poder Executivo, e depois de devidamente apurada pelo Departamento Nacional do Trabalho e pelo Serviço de Estatística de Previdência e Trabalho a insuficiência do número de brasileiros na atividade de que se tratar.</w:t>
      </w:r>
    </w:p>
    <w:p>
      <w:r>
        <w:t>Parágrafo único. A proporcionalidade é obrigatória não só em relação à totalidade do quadro de empregados, com as exceções desta lei, como ainda em relação à correspondente folha de salários.</w:t>
      </w:r>
    </w:p>
    <w:p>
      <w:r>
        <w:t>Art. 355. Consideram-se como estabelecimentos autônomos, para os efeitos da proporcionalidade a ser observada, as sucursais, filiais e agências em que trabalhem três ou mais empregados.</w:t>
      </w:r>
    </w:p>
    <w:p>
      <w:r>
        <w:t>Art. 356. Sempre que uma empresa ou indivíduo explore atividades sujeitas a proporcionalidades diferentes, observar-se-á, em relação a cada uma delas, a que lhe corresponder.</w:t>
      </w:r>
    </w:p>
    <w:p>
      <w:r>
        <w:t>Art. 357. Não se compreendem na proporcionalidade os empregados que exerçam funções técnicas especializadas, desde que, a juízo do Ministério do Trabalho, Indústria e Comércio haja falta de trabalhadores nacionais.</w:t>
      </w:r>
    </w:p>
    <w:p>
      <w:r>
        <w:t>Art. 358. Nenhuma empresa, ainda que não sujeita à proporcionalidade, poderá pagar a brasileiro que exerça função análoga, a juízo do Ministério do Trabalho, Indústria e Comércio à que é exercida por estrangeiro a seu serviço, salário inferior ao deste, excetuando-se os casos seguintes:</w:t>
      </w:r>
    </w:p>
    <w:p>
      <w:r>
        <w:t>a) quando, nos estabelecimentos que não tenham quadros de empregados organizados em carreira, o brasileiro contar menos de 2 (dois) anos de serviço, e o estrangeiro mais de 2 (dois) anos;</w:t>
      </w:r>
    </w:p>
    <w:p>
      <w:r>
        <w:t>b) quando, mediante aprovação do Ministério do Trabalho, Indústria e Comércio houver quadro organizado em carreira em que seja garantido o acesso por antigüidade;</w:t>
      </w:r>
    </w:p>
    <w:p>
      <w:r>
        <w:t>c) quando o brasileiro for aprendiz, ajudante ou servente, e não o for o estrangeiro;</w:t>
      </w:r>
    </w:p>
    <w:p>
      <w:r>
        <w:t>d) quando a remuneração resultar de maior produção, para os que trabalham à comissão ou por tarefa.</w:t>
      </w:r>
    </w:p>
    <w:p>
      <w:r>
        <w:t>Parágrafo único. Nos casos de falta ou cessação de serviço, a dispensa do empregado estrangeiro deve preceder à de brasileiro que exerça função análoga.</w:t>
      </w:r>
    </w:p>
    <w:p>
      <w:pPr>
        <w:pStyle w:val="Heading1"/>
      </w:pPr>
      <w:r>
        <w:t>Seção II</w:t>
      </w:r>
    </w:p>
    <w:p>
      <w:pPr>
        <w:pStyle w:val="Heading1"/>
      </w:pPr>
      <w:r>
        <w:t>Das Relações Anuais de Empregados</w:t>
      </w:r>
    </w:p>
    <w:p>
      <w:r>
        <w:t>Art. 359. Nenhuma empresa poderá admitir a seu serviço empregado estrangeiro sem que este exiba a carteira de identidade de estrangeiro devidamente anotada.</w:t>
      </w:r>
    </w:p>
    <w:p>
      <w:r>
        <w:t>Parágrafo único. A empresa é obrigada a assentar no registro de empregados os dados referentes à nacionalidade de qualquer empregado estrangeiro e o número da respectiva carteira de identidade.</w:t>
      </w:r>
    </w:p>
    <w:p>
      <w:r>
        <w:t xml:space="preserve">Art. 360. Toda empresa compreendida na enumeração do art. 352, § 1º, deste Capítulo, qualquer que seja o número de seus empregados, deve apresentar anualmente às repartições competentes do Ministério do Trabalho, Indústria e Comércio, de 2 de maio a 30 de junho, uma relação, em três vias, de todos os seus empregados, segundo o modelo que for expedido. </w:t>
      </w:r>
      <w:r>
        <w:t>(“Caput” do artigo retificado pelo Decreto-Lei nº 6.353, de 20/3/1944)</w:t>
      </w:r>
    </w:p>
    <w:p>
      <w:r>
        <w:t>§ 1º As relações terão, na primeira via, o selo de três cruzeiros pela folha inicial e dois cruzeiros por folha excedente, além do selo do Fundo de Educação, e nelas será assinalada, em tinta vermelha, a modificação havida com referência à última relação apresentada. Se se tratar de nova empresa, a relação, encimada pelos dizeres - Primeira Relação - deverá ser feita dentro de 30 (trinta) dias de seu registro no Departamento Nacional da Indústria e Comércio ou repartições competentes.</w:t>
      </w:r>
    </w:p>
    <w:p>
      <w:r>
        <w:t xml:space="preserve">§ 2º A entrega das relações far-se-á diretamente às repartições competentes do Ministério do Trabalho, Indústria e Comércio, ou, onde não as houver, às Coletorias Federais, que as remeterão desde logo àquelas repartições. A entrega operar-se-á contra recibo especial, cuja exibição é obrigatória, em caso de fiscalização, enquanto não for devolvida ao empregador a via autenticada da declaração. </w:t>
      </w:r>
    </w:p>
    <w:p>
      <w:r>
        <w:t>§ 3º Quando não houver empregado far-se-á declaração negativa.</w:t>
      </w:r>
    </w:p>
    <w:p>
      <w:r>
        <w:t>Art. 361. Apurando-se, das relações apresentadas, qualquer infração, será concedido ao infrator o prazo de 10 (dez) dias para defesa, seguindo-se o despacho pela autoridade competente.</w:t>
      </w:r>
    </w:p>
    <w:p>
      <w:r>
        <w:t xml:space="preserve">Art. 362. As repartições às quais competir a fiscalização do disposto no presente Capítulo manterão fichário especial de empresas, do qual constem as anotações referentes ao respectivo cumprimento, e fornecerão aos interessados as certidões de quitação que se tornarem necessárias, no prazo de 30 (trinta) dias, contados da data do pedido. </w:t>
      </w:r>
      <w:r>
        <w:t>(“Caput” do artigo com redação dada pelo Decreto-Lei nº 229, de 28/2/1967)</w:t>
      </w:r>
    </w:p>
    <w:p>
      <w:r>
        <w:t xml:space="preserve">§ 1º As certidões de quitação farão prova até 30 de setembro do ano seguinte àquele a que se referirem e estarão sujeitas à taxa correspondente a 1/10 (um décimo) do salário-mínimo regional. Sem elas nenhum fornecimento ou contrato poderá ser feito com o Governo da União, dos Estados ou Municípios, ou com as instituições paraestatais a eles subordinadas, nem será renovada autorização à empresa estrangeira para funcionar no País. </w:t>
      </w:r>
      <w:r>
        <w:t>(Parágrafo com redação dada pelo Decreto-Lei nº 229, de 28/2/1967)</w:t>
      </w:r>
    </w:p>
    <w:p>
      <w:r>
        <w:t xml:space="preserve">§ 2º A primeira via da relação, depois de considerada pela repartição fiscalizadora, será remetida, anualmente, ao Departamento Nacional de Mão-de-Obra (DNMO), como subsídio ao estudo das condições de mercado de trabalho, de um modo geral, e, em particular, no que se refere à mão-de-obra qualificada. </w:t>
      </w:r>
      <w:r>
        <w:t>(Parágrafo acrescido pelo Decreto-Lei nº 229, de 28/2/1967)</w:t>
      </w:r>
    </w:p>
    <w:p>
      <w:r>
        <w:t xml:space="preserve">§ 3º A segunda via da relação será remetida pela repartição competente ao Serviço de Estatística da Previdência e Trabalho e a terceira via devolvida à empresa, devidamente autenticada. </w:t>
      </w:r>
      <w:r>
        <w:t>(Primitivo § 2º renumerado e com redação dada pelo Decreto-Lei nº 229, de 28/2/1967)</w:t>
      </w:r>
    </w:p>
    <w:p>
      <w:pPr>
        <w:pStyle w:val="Heading1"/>
      </w:pPr>
      <w:r>
        <w:t>§ 4º O disposto no § 1º deste artigo não se aplica às contratações de operações de crédito realizadas com instituições financeiras criadas por lei própria ou autorizadas a funcionar pelo Banco Central do Brasil. (Parágrafo acrescido pela Lei nº 14.690, de 3/10/2023)</w:t>
      </w:r>
    </w:p>
    <w:p>
      <w:pPr>
        <w:pStyle w:val="Heading1"/>
      </w:pPr>
      <w:r>
        <w:t>Seção III</w:t>
      </w:r>
    </w:p>
    <w:p>
      <w:pPr>
        <w:pStyle w:val="Heading1"/>
      </w:pPr>
      <w:r>
        <w:t>Das Penalidades</w:t>
      </w:r>
    </w:p>
    <w:p>
      <w:r>
        <w:t>Art. 363. O processo das infrações do presente Capítulo obedecerá ao disposto no Título "Do Processo de Multas Administrativas", no que lhe for aplicável, com observância dos modelos de auto a serem expedidos.</w:t>
      </w:r>
    </w:p>
    <w:p>
      <w:r>
        <w:t xml:space="preserve">Art. 364. As infrações do presente Capítulo serão punidas com a multa de cem a dez mil cruzeiros. </w:t>
      </w:r>
      <w:r>
        <w:t>(Vide art. 7º da Lei nº 6.986, de 13/4/1982,</w:t>
      </w:r>
      <w:r>
        <w:t xml:space="preserve"> e </w:t>
      </w:r>
      <w:r>
        <w:t>Lei nº 7.855, de 24/10/1989)</w:t>
      </w:r>
    </w:p>
    <w:p>
      <w:r>
        <w:t>Parágrafo único. Em se tratando de empresa concessionária de serviço público, ou de sociedade estrangeira autorizada a funcionar no País, se a infratora, depois de multada, não atender afinal ao cumprimento do texto infringido, poderá ser-lhe cassada a concessão ou autorização.</w:t>
      </w:r>
    </w:p>
    <w:p>
      <w:pPr>
        <w:pStyle w:val="Heading1"/>
      </w:pPr>
      <w:r>
        <w:t>Seção IV</w:t>
      </w:r>
    </w:p>
    <w:p>
      <w:pPr>
        <w:pStyle w:val="Heading1"/>
      </w:pPr>
      <w:r>
        <w:t>Disposições Gerais</w:t>
      </w:r>
    </w:p>
    <w:p>
      <w:r>
        <w:t>Art. 365. O presente Capítulo não derroga as restrições vigentes quanto às exigências de nacionalidade brasileira para o exercício de determinadas profissões nem as que vigoram para as faixas de fronteiras, na conformidade da respectiva legislação.</w:t>
      </w:r>
    </w:p>
    <w:p>
      <w:r>
        <w:t xml:space="preserve">Art. 366. Enquanto não for expedida a carteira a que se refere o art. 359 deste Capítulo, valerá, a título precário, como documento hábil, uma certidão, passada pelo serviço competente do Registro de Estrangeiros, provando que o empregado requereu sua permanência no País. </w:t>
      </w:r>
      <w:r>
        <w:t>(Vide Lei nº 6.192, de 19/12/1974)</w:t>
      </w:r>
    </w:p>
    <w:p>
      <w:r>
        <w:t>Art. 367. A redução a que se refere o art. 354, enquanto o Serviço de Estatística da Previdência e Trabalho não dispuser dos dados estatísticos necessários à fixação da proporcionalidade conveniente para cada atividade, poderá ser feita por ato do Ministro do Trabalho, Indústria e Comércio, mediante representação fundamentada da associação sindical.</w:t>
      </w:r>
    </w:p>
    <w:p>
      <w:r>
        <w:t>Parágrafo único. O Serviço de Estatística da Previdência e Trabalho deverá promover e manter em dia, estudos necessários aos fins do presente Capítulo.</w:t>
      </w:r>
    </w:p>
    <w:p>
      <w:r>
        <w:t>Seção V</w:t>
      </w:r>
    </w:p>
    <w:p>
      <w:r>
        <w:t>Das Disposições Especiais sobre a Nacionalização da Marinha Mercante</w:t>
      </w:r>
    </w:p>
    <w:p>
      <w:r>
        <w:t xml:space="preserve">Art. 368. O comando de navio mercante nacional só poderá ser exercido por brasileiro nato. </w:t>
      </w:r>
    </w:p>
    <w:p>
      <w:r>
        <w:t xml:space="preserve">Art. 369. A tripulação de navio ou embarcação nacional será constituída, pelo menos, de 2/3 (dois terços) de brasileiros natos. </w:t>
      </w:r>
      <w:r>
        <w:t>(“Caput” do artigo com redação dada pela Lei nº 5.683, de 21/7/1971)</w:t>
      </w:r>
      <w:r>
        <w:t xml:space="preserve"> </w:t>
      </w:r>
      <w:r>
        <w:t>(Vide Lei nº 6.192, de 19/12/1974)</w:t>
      </w:r>
    </w:p>
    <w:p>
      <w:r>
        <w:t xml:space="preserve">Parágrafo único. O disposto neste artigo não se aplica aos navios nacionais de pesca, sujeitos a legislação específica. </w:t>
      </w:r>
      <w:r>
        <w:t>(Parágrafo único acrescido pela Lei nº 5.683, de 21/7/1971)</w:t>
      </w:r>
    </w:p>
    <w:p>
      <w:r>
        <w:t>Art. 370. As empresas de navegação organizarão as relações dos tripulantes das respectivas embarcações, enviando-as no prazo a que se refere a Seção II deste Capítulo à Delegacia do Trabalho Marítimo onde as mesmas tiverem sede.</w:t>
      </w:r>
    </w:p>
    <w:p>
      <w:r>
        <w:t>Parágrafo único. As relações a que alude o presente artigo obedecerão, na discriminação hierárquica e funcional do pessoal embarcadiço, ao quadro aprovado pelo regulamento das Capitanias dos Portos.</w:t>
      </w:r>
    </w:p>
    <w:p>
      <w:r>
        <w:t>Art. 371. A presente Seção é também aplicável aos serviços de navegação fluvial e lacustre e à praticagem nas barras, portos, rios, lagos e canais.</w:t>
      </w:r>
    </w:p>
    <w:p>
      <w:r>
        <w:t>CAPÍTULO III</w:t>
      </w:r>
    </w:p>
    <w:p>
      <w:r>
        <w:t>DA PROTEÇÃO DO TRABALHO DA MULHER</w:t>
      </w:r>
    </w:p>
    <w:p>
      <w:r>
        <w:t>(Vide arts. 5º, I e 7º, XX e XXX, da Constituição Federal de 1988)</w:t>
      </w:r>
    </w:p>
    <w:p>
      <w:pPr>
        <w:pStyle w:val="Heading4"/>
      </w:pPr>
      <w:r>
        <w:t>Seção I</w:t>
      </w:r>
    </w:p>
    <w:p>
      <w:r>
        <w:t>Da Duração, Condições do Trabalho e da Discriminação contra a Mulher</w:t>
      </w:r>
    </w:p>
    <w:p>
      <w:r>
        <w:t>(Denominação da seção com redação dada pela Lei nº 9.799, de 26/5/1999)</w:t>
      </w:r>
    </w:p>
    <w:p>
      <w:r>
        <w:t>Art. 372. Os preceitos que regulam o trabalho masculino são aplicáveis ao trabalho feminino, naquilo em que não colidirem com a proteção especial instituída por este Capítulo.</w:t>
      </w:r>
    </w:p>
    <w:p>
      <w:r>
        <w:t xml:space="preserve">Parágrafo único. </w:t>
      </w:r>
      <w:r>
        <w:t>(Revogado pela Lei nº 13.467, de 13/7/2017, publicada no DOU de 14/7/2017, em vigor 120 dias após a publicação)</w:t>
      </w:r>
    </w:p>
    <w:p>
      <w:r>
        <w:t>Art. 373. A duração normal de trabalho da mulher será de 8 (oito) horas diárias, exceto nos casos para os quais for fixada duração inferior.</w:t>
      </w:r>
    </w:p>
    <w:p>
      <w:r>
        <w:t xml:space="preserve">Art. 373-A. Ressalvadas as disposições legais destinadas a corrigir as distorções que afetam o acesso da mulher ao mercado de trabalho e certas especificidades estabelecidas nos acordos trabalhistas, é vedado: </w:t>
      </w:r>
    </w:p>
    <w:p>
      <w:r>
        <w:t xml:space="preserve">I - publicar ou fazer publicar anúncio de emprego no qual haja referência ao sexo, à idade, à cor ou situação familiar, salvo quando a natureza da atividade a ser exercida, pública e notoriamente, assim o exigir; </w:t>
      </w:r>
    </w:p>
    <w:p>
      <w:r>
        <w:t xml:space="preserve">II - recusar emprego, promoção ou motivar a dispensa do trabalho em razão de sexo, idade, cor, situação familiar ou estado de gravidez, salvo quando a natureza da atividade seja notória e publicamente incompatível; </w:t>
      </w:r>
    </w:p>
    <w:p>
      <w:r>
        <w:t xml:space="preserve">III - considerar o sexo, a idade, a cor ou situação familiar como variável determinante para fins de remuneração, formação profissional e oportunidades de ascensão profissional; </w:t>
      </w:r>
    </w:p>
    <w:p>
      <w:r>
        <w:t xml:space="preserve">IV - exigir atestado ou exame, de qualquer natureza, para comprovação de esterilidade ou gravidez, na admissão ou permanência no emprego; </w:t>
      </w:r>
    </w:p>
    <w:p>
      <w:r>
        <w:t xml:space="preserve">V - impedir o acesso ou adotar critérios subjetivos para deferimento de inscrição ou aprovação em concursos, em empresas privadas, em razão de sexo, idade, cor, situação familiar ou estado de gravidez; </w:t>
      </w:r>
    </w:p>
    <w:p>
      <w:r>
        <w:t xml:space="preserve">VI - proceder o empregador ou preposto a revistas íntimas nas empregadas ou funcionárias. </w:t>
      </w:r>
    </w:p>
    <w:p>
      <w:r>
        <w:t xml:space="preserve">Parágrafo único. O disposto neste artigo não obsta a adoção de medidas temporárias que visem ao estabelecimento das políticas de igualdade entre homens e mulheres, em particular as que se destinam a corrigir as distorções que afetam a formação profissional, o acesso ao emprego e as condições gerais de trabalho da mulher. </w:t>
      </w:r>
      <w:r>
        <w:t>(Artigo acrescido pela Lei nº 9.799, de 26/5/1999)</w:t>
      </w:r>
    </w:p>
    <w:p>
      <w:r>
        <w:t xml:space="preserve">Art. 374. </w:t>
      </w:r>
      <w:r>
        <w:t>(Revogado pela Lei nº 7.855, de 24/10/1989)</w:t>
      </w:r>
    </w:p>
    <w:p>
      <w:r>
        <w:t xml:space="preserve">Art. 375. </w:t>
      </w:r>
      <w:r>
        <w:t>(Revogado pela Lei nº 7.855, de 24/10/1989)</w:t>
      </w:r>
    </w:p>
    <w:p>
      <w:r>
        <w:t xml:space="preserve">Art. 376. </w:t>
      </w:r>
      <w:r>
        <w:t>(Revogado pela Lei nº 10.244, de 27/6/2001)</w:t>
      </w:r>
    </w:p>
    <w:p>
      <w:r>
        <w:t>Art. 377. A adoção de medidas de proteção ao trabalho das mulheres é considerada de ordem pública, não justificando, em hipótese alguma, a redução de salário.</w:t>
      </w:r>
    </w:p>
    <w:p>
      <w:r>
        <w:t xml:space="preserve">Art. 378. </w:t>
      </w:r>
      <w:r>
        <w:t>(Revogado pela Lei nº 7.855, de 24/10/1989)</w:t>
      </w:r>
    </w:p>
    <w:p>
      <w:pPr>
        <w:pStyle w:val="Heading1"/>
      </w:pPr>
      <w:r>
        <w:t>Seção II</w:t>
      </w:r>
    </w:p>
    <w:p>
      <w:pPr>
        <w:pStyle w:val="Heading1"/>
      </w:pPr>
      <w:r>
        <w:t>Do Trabalho Noturno</w:t>
      </w:r>
    </w:p>
    <w:p>
      <w:r>
        <w:t xml:space="preserve">Art. 379. </w:t>
      </w:r>
      <w:r>
        <w:t>(Revogado pela Lei nº 7.855, de 24/10/1989)</w:t>
      </w:r>
    </w:p>
    <w:p>
      <w:r>
        <w:t xml:space="preserve">Art. 380. </w:t>
      </w:r>
      <w:r>
        <w:t>(Revogado pela Lei nº 7.855, de 24/10/1989)</w:t>
      </w:r>
    </w:p>
    <w:p>
      <w:r>
        <w:t>Art. 381. O trabalho noturno das mulheres terá salário superior ao diurno.</w:t>
      </w:r>
    </w:p>
    <w:p>
      <w:r>
        <w:t>§ 1º Para os fins desse artigo, os salários serão acrescidos duma percentagem adicional de 20% (vinte por cento) no mínimo.</w:t>
      </w:r>
    </w:p>
    <w:p>
      <w:r>
        <w:t>§ 2º Cada hora do período noturno de trabalho das mulheres terá 52 (cinqüenta e dois) minutos e 30 (trinta) segundos.</w:t>
      </w:r>
    </w:p>
    <w:p>
      <w:pPr>
        <w:pStyle w:val="Heading1"/>
      </w:pPr>
      <w:r>
        <w:t>Seção III</w:t>
      </w:r>
    </w:p>
    <w:p>
      <w:pPr>
        <w:pStyle w:val="Heading1"/>
      </w:pPr>
      <w:r>
        <w:t>Dos Períodos de Descanso</w:t>
      </w:r>
    </w:p>
    <w:p>
      <w:r>
        <w:t>Art. 382. Entre 2 (duas) jornadas de trabalho, haverá um intervalo de 11 (onze) horas consecutivas, no mínimo, destinado ao repouso.</w:t>
      </w:r>
    </w:p>
    <w:p>
      <w:r>
        <w:t>Art. 383. Durante a jornada de trabalho, será concedido à empregada um período para refeição e repouso não inferior a 1 (uma) hora nem superior a 2 (duas) horas salvo a hipótese prevista no art. 71, § 3º.</w:t>
      </w:r>
    </w:p>
    <w:p>
      <w:r>
        <w:t xml:space="preserve">Art. 384. </w:t>
      </w:r>
      <w:r>
        <w:t>(Revogado pela Lei nº 13.467, de 13/7/2017, publicada no DOU de 14/7/2017, em vigor 120 dias após a publicação)</w:t>
      </w:r>
    </w:p>
    <w:p>
      <w:r>
        <w:t>Art. 385. O descanso semanal será de 24 (vinte e quatro) horas consecutivas e coincidirá no todo ou em parte com o domingo, salvo motivo de conveniência pública ou necessidade imperiosa de serviço, a juízo da autoridade competente, na forma das disposições gerais, caso em que recairá em outro dia.</w:t>
      </w:r>
    </w:p>
    <w:p>
      <w:r>
        <w:t>Parágrafo único. Observar-se-ão, igualmente, os preceitos da legislação geral sobre a proibição de trabalho nos feriados civis e religiosos.</w:t>
      </w:r>
    </w:p>
    <w:p>
      <w:r>
        <w:t>Art. 386. Havendo trabalho aos domingos, será organizada uma escala de revezamento quinzenal, que favoreça o repouso dominical.</w:t>
      </w:r>
    </w:p>
    <w:p>
      <w:pPr>
        <w:pStyle w:val="Heading1"/>
      </w:pPr>
      <w:r>
        <w:t>Seção IV</w:t>
      </w:r>
    </w:p>
    <w:p>
      <w:pPr>
        <w:pStyle w:val="Heading1"/>
      </w:pPr>
      <w:r>
        <w:t>Dos Métodos e Locais de Trabalho</w:t>
      </w:r>
    </w:p>
    <w:p>
      <w:r>
        <w:t xml:space="preserve">Art. 387. </w:t>
      </w:r>
      <w:r>
        <w:t>(Revogado pela Lei nº 7.855, de 24/10/1989)</w:t>
      </w:r>
    </w:p>
    <w:p>
      <w:r>
        <w:t>Art. 388. Em virtude de exame e parecer da autoridade competente, o Ministro do Trabalho, Indústria e Comércio poderá estabelecer derrogações totais ou parciais às proibições a que alude o artigo anterior, quando tiver desaparecido, nos serviços considerados perigosos ou insalubres, todo e qualquer caráter perigoso ou prejudicial mediante a aplicação de novos métodos de trabalho ou pelo emprego de medidas de ordem preventiva.</w:t>
      </w:r>
    </w:p>
    <w:p>
      <w:r>
        <w:t xml:space="preserve">Art. 389. Toda empresa é obrigada: </w:t>
      </w:r>
      <w:r>
        <w:t>(“Caput” do artigo com redação dada pelo Decreto-Lei nº 229, de 28/2/1967)</w:t>
      </w:r>
    </w:p>
    <w:p>
      <w:r>
        <w:t xml:space="preserve">I - a prover os estabelecimentos de medidas concernentes à higienização dos métodos e locais de trabalho, tais como ventilação e iluminação e outros que se fizerem necessários à segurança e ao conforto das mulheres, a critério da autoridade competente; </w:t>
      </w:r>
      <w:r>
        <w:t>(Inciso acrescido pelo Decreto-Lei nº 229, de 28/2/1967)</w:t>
      </w:r>
    </w:p>
    <w:p>
      <w:r>
        <w:t xml:space="preserve">II - a instalar bebedouros, lavatórios, aparelhos sanitários; dispor de cadeiras ou bancos, em número suficiente, que permitam às mulheres trabalhar sem grande esgotamento físico; </w:t>
      </w:r>
      <w:r>
        <w:t>(Inciso acrescido pelo Decreto-Lei nº 229, de 28/2/1967)</w:t>
      </w:r>
    </w:p>
    <w:p>
      <w:r>
        <w:t xml:space="preserve">III - a instalar vestiários com armários individuais privativos das mulheres, exceto os estabelecimentos comerciais, escritórios, bancos e atividades afins, em que não seja exigida a troca de roupa, e outros, a critério da autoridade competente em matéria de segurança e higiene do trabalho, admitindo-se como suficientes as gavetas ou escaninhos, onde possam as empregadas guardar seus pertences; </w:t>
      </w:r>
      <w:r>
        <w:t>(Inciso acrescido pelo Decreto-Lei nº 229, de 28/2/1967)</w:t>
      </w:r>
    </w:p>
    <w:p>
      <w:r>
        <w:t xml:space="preserve">IV - a fornecer, gratuitamente, a juízo da autoridade competente, os recursos de proteção individual, tais como óculos, máscaras, luvas e roupas especiais, para a defesa dos olhos, do aparelho respiratório e da pele, de acordo com a natureza do trabalho. </w:t>
      </w:r>
      <w:r>
        <w:t>(Inciso acrescido pelo Decreto-Lei nº 229, de 28/2/1967)</w:t>
      </w:r>
    </w:p>
    <w:p>
      <w:r>
        <w:t xml:space="preserve">§ 1º Os estabelecimentos em que trabalharem pelo menos 30 (trinta) mulheres, com mais de 16 (dezesseis) anos de idade, terão local apropriado onde seja permitido às empregadas guardar sob vigilância e assistência os seus filhos no período da amamentação. </w:t>
      </w:r>
      <w:r>
        <w:t>(Parágrafo único transformado em § 1º com redação dada pelo Decreto-Lei nº 229, de 28/2/1967)</w:t>
      </w:r>
      <w:r>
        <w:t xml:space="preserve"> </w:t>
      </w:r>
      <w:r>
        <w:t>(Vide art. 7º, XXV, da Constituição Federal de 1988)</w:t>
      </w:r>
    </w:p>
    <w:p>
      <w:r>
        <w:t xml:space="preserve">§ 2º A exigência do § 1º poderá ser suprida por meio de creches distritais mantidas, diretamente ou mediante convênios, com outras entidades públicas ou privadas, pelas próprias empresas, em regime comunitário, ou a cargo do SESI, do SESC, da LBA, ou de entidades sindicais. </w:t>
      </w:r>
      <w:r>
        <w:t>(Parágrafo acrescido pelo Decreto-Lei nº 229, de 28/2/1967)</w:t>
      </w:r>
    </w:p>
    <w:p>
      <w:r>
        <w:t>Art. 390. Ao empregador é vedado empregar a mulher em serviço que demande o emprego de força muscular superior a 20 (vinte) quilos para o trabalho contínuo, ou 25 (vinte e cinco) quilos para o trabalho ocasional.</w:t>
      </w:r>
    </w:p>
    <w:p>
      <w:r>
        <w:t>Parágrafo único. Não está compreendida na determinação deste artigo a remoção de material feita por impulsão ou tração de vagonetes sobre trilhos, de carros de mão ou quaisquer aparelhos mecânicos.</w:t>
      </w:r>
    </w:p>
    <w:p>
      <w:r>
        <w:t xml:space="preserve">Art. 390-A. </w:t>
      </w:r>
      <w:r>
        <w:t>(VETADO na Lei nº 9.799, de 26/5/1999)</w:t>
      </w:r>
    </w:p>
    <w:p>
      <w:r>
        <w:t xml:space="preserve">Art. 390-B. As vagas dos cursos de formação de mão-de-obra, ministrados por instituições governamentais, pelos próprios empregadores ou por qualquer órgão de ensino profissionalizante, serão oferecidas aos empregados de ambos os sexos. </w:t>
      </w:r>
      <w:r>
        <w:t>(Artigo acrescido pela Lei nº 9.799, de 26/5/1999)</w:t>
      </w:r>
    </w:p>
    <w:p>
      <w:r>
        <w:t xml:space="preserve">Art. 390-C. As empresas com mais de cem empregados, de ambos os sexos, deverão manter programas especiais de incentivos e aperfeiçoamento profissional da mão-de-obra. </w:t>
      </w:r>
      <w:r>
        <w:t>(Artigo acrescido pela Lei nº 9.799, de 26/5/1999)</w:t>
      </w:r>
    </w:p>
    <w:p>
      <w:r>
        <w:t xml:space="preserve">Art. 390-D. </w:t>
      </w:r>
      <w:r>
        <w:t>(VETADO na Lei nº 9.799, de 26/5/1999)</w:t>
      </w:r>
    </w:p>
    <w:p>
      <w:r>
        <w:t xml:space="preserve">Art. 390-E. A pessoa jurídica poderá associar-se a entidade de formação profissional, sociedades civis, sociedades cooperativas, órgãos e entidades públicas ou entidades sindicais, bem como firmar convênios para o desenvolvimento de ações conjuntas, visando à execução de projetos relativos ao incentivo ao trabalho da mulher. </w:t>
      </w:r>
      <w:r>
        <w:t>(Artigo acrescido pela Lei nº 9.799, de 26/5/1999)</w:t>
      </w:r>
    </w:p>
    <w:p>
      <w:pPr>
        <w:pStyle w:val="Heading1"/>
      </w:pPr>
      <w:r>
        <w:t>Seção V</w:t>
      </w:r>
    </w:p>
    <w:p>
      <w:pPr>
        <w:pStyle w:val="Heading1"/>
      </w:pPr>
      <w:r>
        <w:t>Da Proteção à Maternidade</w:t>
      </w:r>
    </w:p>
    <w:p>
      <w:r>
        <w:t>(Vide art. 7º, XVIII, da Constituição Federal de 1988</w:t>
      </w:r>
      <w:r>
        <w:t xml:space="preserve"> e </w:t>
      </w:r>
      <w:r>
        <w:t>art. 10, II, “b” do ADCT)</w:t>
      </w:r>
    </w:p>
    <w:p>
      <w:r>
        <w:t>Art. 391. Não constitui justo motivo para a rescisão do contrato de trabalho da mulher o fato de haver contraído matrimônio ou de encontrar-se em estado de gravidez.</w:t>
      </w:r>
    </w:p>
    <w:p>
      <w:r>
        <w:t>Parágrafo único. Não serão permitidos em regulamentos de qualquer natureza, contratos coletivos ou individuais de trabalho, restrições ao direito da mulher ao seu emprego, por motivo de casamento ou de gravidez.</w:t>
      </w:r>
    </w:p>
    <w:p>
      <w:r>
        <w:t xml:space="preserve">Art. 391-A. A confirmação do estado de gravidez advindo no curso do contrato de trabalho, ainda que durante o prazo do aviso prévio trabalhado ou indenizado, garante à empregada gestante a estabilidade provisória prevista na alínea </w:t>
      </w:r>
      <w:r>
        <w:t>b</w:t>
      </w:r>
      <w:r>
        <w:t xml:space="preserve"> do inciso II do art. 10 do Ato das Disposições Constitucionais Transitórias. </w:t>
      </w:r>
      <w:r>
        <w:t>(“Caput” do artigo acrescido pela Lei nº 12.812, de 16/5/2013)</w:t>
      </w:r>
    </w:p>
    <w:p>
      <w:r>
        <w:t xml:space="preserve">Parágrafo único. O disposto no </w:t>
      </w:r>
      <w:r>
        <w:t>caput</w:t>
      </w:r>
      <w:r>
        <w:t xml:space="preserve"> deste artigo aplica-se ao empregado adotante ao qual tenha sido concedida guarda provisória para fins de adoção. </w:t>
      </w:r>
      <w:r>
        <w:t>(Parágrafo único acrescido pela Lei nº 13.509, de 22/11/2017)</w:t>
      </w:r>
      <w:r>
        <w:t xml:space="preserve"> </w:t>
      </w:r>
      <w:r>
        <w:t>(Vide Lei nº 15.371, de 31/3/2026)</w:t>
      </w:r>
    </w:p>
    <w:p>
      <w:r>
        <w:t xml:space="preserve">Art. 392. A empregada gestante tem direito à licença-maternidade de 120 (cento e vinte) dias, sem prejuízo do emprego e do salário. </w:t>
      </w:r>
      <w:r>
        <w:t>(“Caput” do artigo com redação dada pela Lei nº 10.421, de 15/4/2002)</w:t>
      </w:r>
      <w:r>
        <w:t xml:space="preserve"> </w:t>
      </w:r>
      <w:r>
        <w:t>(Vide Lei nº 15.371, de 31/3/2026)</w:t>
      </w:r>
    </w:p>
    <w:p>
      <w:r>
        <w:t xml:space="preserve">§ 1º A empregada deve, mediante atestado médico, notificar o seu empregador da data do início do afastamento do emprego, que poderá ocorrer entre o 28º (vigésimo oitavo) dia antes do parto e ocorrência deste. </w:t>
      </w:r>
      <w:r>
        <w:t>(Parágrafo com redação dada pela Lei nº 10.421, de 15/4/2002)</w:t>
      </w:r>
      <w:r>
        <w:t xml:space="preserve"> </w:t>
      </w:r>
      <w:r>
        <w:t>(Vide ADI nº 6.327/2020)</w:t>
      </w:r>
    </w:p>
    <w:p>
      <w:r>
        <w:t xml:space="preserve">§ 2º Os períodos de repouso, antes e depois do parto, poderão ser aumentados de 2 (duas) semanas cada um, mediante atestado médico. </w:t>
      </w:r>
      <w:r>
        <w:t>(Parágrafo com redação dada pela Lei nº 10.421, de 15/4/2002)</w:t>
      </w:r>
    </w:p>
    <w:p>
      <w:r>
        <w:t xml:space="preserve">§ 3º Em caso de parto antecipado, a mulher terá direito aos 120 (cento e vinte) dias previstos neste artigo. </w:t>
      </w:r>
      <w:r>
        <w:t>(Parágrafo com redação dada pela Lei nº 10.421, de 15/4/2002)</w:t>
      </w:r>
    </w:p>
    <w:p>
      <w:r>
        <w:t xml:space="preserve">§ 4º É garantido à empregada, durante a gravidez, sem prejuízo do salário e demais direitos: </w:t>
      </w:r>
      <w:r>
        <w:t>(Parágrafo com redação dada pela Lei nº 9.799, de 26/5/1999)</w:t>
      </w:r>
    </w:p>
    <w:p>
      <w:r>
        <w:t>I</w:t>
      </w:r>
      <w:r>
        <w:t xml:space="preserve"> - transferência de função, quando as condições de saúde o exigirem, assegurada a retomada da função anteriormente exercida, logo após o retorno ao trabalho; </w:t>
      </w:r>
      <w:r>
        <w:t>(Inciso acrescido pela Lei nº 9.799, de 26/5/1999)</w:t>
      </w:r>
    </w:p>
    <w:p>
      <w:r>
        <w:t>II</w:t>
      </w:r>
      <w:r>
        <w:t xml:space="preserve"> - dispensa do horário de trabalho pelo tempo necessário para a realização de, no mínimo, seis consultas médicas e demais exames complementares. </w:t>
      </w:r>
      <w:r>
        <w:t>(Inciso acrescido pela Lei nº 9.799, de 26/5/1999)</w:t>
      </w:r>
    </w:p>
    <w:p>
      <w:r>
        <w:t xml:space="preserve">§ 5º </w:t>
      </w:r>
      <w:r>
        <w:t>(VETADO na Lei nº 10.421, de 15/4/2002)</w:t>
      </w:r>
    </w:p>
    <w:p>
      <w:r>
        <w:t xml:space="preserve">§ 6º A licença-maternidade de que trata o </w:t>
      </w:r>
      <w:r>
        <w:t>caput</w:t>
      </w:r>
      <w:r>
        <w:t xml:space="preserve"> deste artigo será prorrogada por 60 (sessenta) dias em razão de nascimento ou de adoção de criança com deficiência permanente decorrente de síndrome congênita associada à infecção pelo vírus Zika. </w:t>
      </w:r>
      <w:r>
        <w:t>(Parágrafo acrescido pela Lei nº 15.156, de 1º/7/2025)</w:t>
      </w:r>
    </w:p>
    <w:p>
      <w:r>
        <w:t xml:space="preserve">§ 7º Em caso de internação hospitalar que supere o prazo de 2 (duas) semanas previsto no § 2º deste artigo, desde que comprovado o nexo com o parto, a licença-maternidade poderá se estender em até 120 (cento e vinte) dias após a alta da mãe e do recém-nascido, descontado o tempo de repouso anterior ao parto. </w:t>
      </w:r>
      <w:r>
        <w:t>(Parágrafo acrescido pela Lei nº 15.222, de 29/9/2025)</w:t>
      </w:r>
    </w:p>
    <w:p>
      <w:r>
        <w:t xml:space="preserve">§ 8º </w:t>
      </w:r>
      <w:r>
        <w:t>(Vide Lei nº 15.371, de 31/3/2026)</w:t>
      </w:r>
    </w:p>
    <w:p>
      <w:r>
        <w:t xml:space="preserve">Art. 392-A. À empregada que adotar ou obtiver guarda judicial para fins de adoção de criança ou adolescente será concedida licença-maternidade nos termos do art. 392 desta Lei. </w:t>
      </w:r>
      <w:r>
        <w:t>("Caput" do artigo acrescido pela Lei nº 10.421, de 15/4/2002,</w:t>
      </w:r>
      <w:r>
        <w:t xml:space="preserve"> </w:t>
      </w:r>
      <w:r>
        <w:t>com redação dada pela Lei nº 13.509, de 22/11/2017)</w:t>
      </w:r>
      <w:r>
        <w:t xml:space="preserve"> </w:t>
      </w:r>
      <w:r>
        <w:t>(Vide Lei nº 15.371, de 31/3/2026)</w:t>
      </w:r>
    </w:p>
    <w:p>
      <w:r>
        <w:t xml:space="preserve">§ 1º </w:t>
      </w:r>
      <w:r>
        <w:t>(Parágrafo acrescido pela Lei nº 10.421, de 15/4/2002,</w:t>
      </w:r>
      <w:r>
        <w:t xml:space="preserve"> e </w:t>
      </w:r>
      <w:r>
        <w:t>revogado pela Lei nº 12.010, de 3/8/2009)</w:t>
      </w:r>
    </w:p>
    <w:p>
      <w:r>
        <w:t xml:space="preserve">§ 2º </w:t>
      </w:r>
      <w:r>
        <w:t>(Parágrafo acrescido pela Lei nº 10.421, de 15/4/2002,</w:t>
      </w:r>
      <w:r>
        <w:t xml:space="preserve"> e </w:t>
      </w:r>
      <w:r>
        <w:t>revogado pela Lei nº 12.010, de 3/8/2009)</w:t>
      </w:r>
      <w:r>
        <w:t xml:space="preserve"> </w:t>
      </w:r>
    </w:p>
    <w:p>
      <w:r>
        <w:t xml:space="preserve">§ 3º </w:t>
      </w:r>
      <w:r>
        <w:t>(Parágrafo acrescido pela Lei nº 10.421, de 15/4/2002,</w:t>
      </w:r>
      <w:r>
        <w:t xml:space="preserve"> e </w:t>
      </w:r>
      <w:r>
        <w:t>revogado pela Lei nº 12.010, de 3/8/2009)</w:t>
      </w:r>
    </w:p>
    <w:p>
      <w:r>
        <w:t xml:space="preserve">§ 4º A licença-maternidade só será concedida mediante apresentação do termo judicial de guarda à adotante ou guardiã. </w:t>
      </w:r>
      <w:r>
        <w:t>(Parágrafo acrescido pela Lei nº 10.421, de 15/4/2002)</w:t>
      </w:r>
      <w:r>
        <w:t xml:space="preserve"> </w:t>
      </w:r>
      <w:r>
        <w:t>(Vide Lei nº 15.371, de 31/3/2026)</w:t>
      </w:r>
    </w:p>
    <w:p>
      <w:r>
        <w:t xml:space="preserve">§ 5º A adoção ou guarda judicial conjunta ensejará a concessão de licença-maternidade a apenas um dos adotantes ou guardiães empregado ou empregada. </w:t>
      </w:r>
      <w:r>
        <w:t>(Parágrafo acrescido pela Lei nº 12.873, de 24/10/2013)</w:t>
      </w:r>
      <w:r>
        <w:t xml:space="preserve"> </w:t>
      </w:r>
      <w:r>
        <w:t>(Vide Lei nº 15.371, de 31/3/2026)</w:t>
      </w:r>
    </w:p>
    <w:p>
      <w:r>
        <w:t xml:space="preserve">Art. 392-B. Em caso de morte da genitora, é assegurado ao cônjuge ou companheiro empregado o gozo de licença por todo o período da licença-maternidade ou pelo tempo restante a que teria direito a mãe, exceto no caso de falecimento do filho ou de seu abandono. </w:t>
      </w:r>
      <w:r>
        <w:t>(Artigo acrescido pela Lei nº 12.873, de 24/10/2013, publicada no DOU de 25/10/2013, em vigor 90 dias após a sua publicação)</w:t>
      </w:r>
      <w:r>
        <w:t xml:space="preserve"> </w:t>
      </w:r>
      <w:r>
        <w:t>(Vide Lei nº 15.371, de 31/3/2026)</w:t>
      </w:r>
    </w:p>
    <w:p>
      <w:r>
        <w:t xml:space="preserve">Art. 392-C. Aplica-se, no que couber, o disposto no art. 392-A e 392-B ao empregado que adotar ou obtiver guarda judicial para fins de adoção. </w:t>
      </w:r>
      <w:r>
        <w:t>(Artigo acrescido pela Lei nº 12.873, de 24/10/2013)</w:t>
      </w:r>
    </w:p>
    <w:p>
      <w:r>
        <w:t xml:space="preserve">Art. 392-D. </w:t>
      </w:r>
      <w:r>
        <w:t>(Vide Lei nº 15.371, de 31/3/2026)</w:t>
      </w:r>
    </w:p>
    <w:p>
      <w:r>
        <w:t xml:space="preserve">Art. 393. Durante o período a que se refere o art. 392, a mulher terá direito ao salário integral e, quando variável, calculado de acordo com a média dos 6 (seis) últimos meses de trabalho, bem como aos direitos e vantagens adquiridos, sendo-lhe ainda facultado reverter à função que anteriormente ocupava. </w:t>
      </w:r>
      <w:r>
        <w:t>(Artigo com redação dada pelo Decreto-Lei nº 229, de 28/2/1967)</w:t>
      </w:r>
      <w:r>
        <w:t xml:space="preserve"> </w:t>
      </w:r>
      <w:r>
        <w:t>(Vide Lei nº 15.371, de 31/3/2026)</w:t>
      </w:r>
    </w:p>
    <w:p>
      <w:r>
        <w:t>Art. 394. Mediante atestado médico, à mulher grávida é facultado romper o compromisso resultante de qualquer contrato de trabalho, desde que este seja prejudicial à gestação.</w:t>
      </w:r>
    </w:p>
    <w:p>
      <w:r>
        <w:t xml:space="preserve">Art. 394-A. Sem prejuízo de sua remuneração, nesta incluído o valor do adicional de insalubridade, a empregada deverá ser afastada de: </w:t>
      </w:r>
      <w:r>
        <w:t>(“Caput” do artigo acrescido pela Lei nº 13.287, de 11/5/2016,</w:t>
      </w:r>
      <w:r>
        <w:t xml:space="preserve"> </w:t>
      </w:r>
      <w:r>
        <w:t>com redação dada pela Lei nº 13.467, de 13/7/2017, publicada no DOU de 14/7/2017, em vigor 120 dias após a publicação)</w:t>
      </w:r>
      <w:r>
        <w:t xml:space="preserve"> </w:t>
      </w:r>
    </w:p>
    <w:p>
      <w:r>
        <w:t xml:space="preserve">I - atividades consideradas insalubres em grau máximo, enquanto durar a gestação; </w:t>
      </w:r>
      <w:r>
        <w:t>(Inciso acrescido pela Lei nº 13.467, de 13/7/2017, publicada no DOU de 14/7/2017, em vigor 120 dias após a publicação)</w:t>
      </w:r>
    </w:p>
    <w:p>
      <w:r>
        <w:t xml:space="preserve">II - atividades consideradas insalubres em grau médio ou mínimo, quando apresentar atestado de saúde, emitido por médico de confiança da mulher, que recomende o afastamento durante a gestação; </w:t>
      </w:r>
      <w:r>
        <w:t>(Inciso acrescido pela Lei nº 13.467, de 13/7/2017, publicada no DOU de 14/7/2017, em vigor 120 dias após a publicação)</w:t>
      </w:r>
      <w:r>
        <w:t xml:space="preserve"> </w:t>
      </w:r>
      <w:r>
        <w:t>(Expressão “quando apresentar atestado de saúde, emitido por médico de confiança da mulher, que recomende o afastamento” declarada inconstitucional, em controle concentrado, pelo Supremo Tribunal Federal, pela ADI nº 5.938, publicada no DOU de 4/6/2019, p. 1)</w:t>
      </w:r>
    </w:p>
    <w:p>
      <w:r>
        <w:t xml:space="preserve">III - atividades consideradas insalubres em qualquer grau, quando apresentar atestado de saúde, emitido por médico de confiança da mulher, que recomende o afastamento durante a lactação. </w:t>
      </w:r>
      <w:r>
        <w:t>(Inciso acrescido pela Lei nº 13.467, de 13/7/2017, publicada no DOU de 14/7/2017, em vigor 120 dias após a publicação)</w:t>
      </w:r>
      <w:r>
        <w:t xml:space="preserve"> </w:t>
      </w:r>
      <w:r>
        <w:t>(Expressão “quando apresentar atestado de saúde, emitido por médico de confiança da mulher, que recomende o afastamento” declarada inconstitucional, em controle concentrado, pelo Supremo Tribunal Federal, pela ADI nº 5.938, publicada no DOU de 4/6/2019, p. 1)</w:t>
      </w:r>
    </w:p>
    <w:p>
      <w:r>
        <w:t xml:space="preserve">§1º </w:t>
      </w:r>
      <w:r>
        <w:t>(Parágrafo único VETADO na Lei nº 13.287, de 11/5/2016,</w:t>
      </w:r>
      <w:r>
        <w:t xml:space="preserve"> </w:t>
      </w:r>
      <w:r>
        <w:t>transformado em 1º pela Lei nº 13.467, de 13/7/2017, publicada no DOU de 14/7/2017, em vigor 120 dias após a publicação)</w:t>
      </w:r>
    </w:p>
    <w:p>
      <w:r>
        <w:t>§ 2º Cabe à empresa pagar o adicional de insalubridade à gestante ou à lactante, efetivando-se a compensação, observado o disposto no art. 248 da Constituição Federal, por ocasião do recolhimento das contribuições incidentes sobre a folha de salários e demais rendimentos pagos ou creditados, a qualquer título, à pessoa física que lhe preste serviço.</w:t>
      </w:r>
      <w:r>
        <w:t>(Parágrafo acrescido pela Lei nº 13.467, de 13/7/2017, publicada no DOU de 14/7/2017, em vigor 120 dias após a publicação)</w:t>
      </w:r>
    </w:p>
    <w:p>
      <w:r>
        <w:t xml:space="preserve">§ 3º Quando não for possível que a gestante ou a lactante afastada nos termos do </w:t>
      </w:r>
      <w:r>
        <w:t>caput</w:t>
      </w:r>
      <w:r>
        <w:t xml:space="preserve"> deste artigo exerça suas atividades em local salubre na empresa, a hipótese será considerada como gravidez de risco e ensejará a percepção de salário-maternidade, nos termos da Lei nº 8.213, de 24 de julho de 1991, durante todo o período de afastamento.</w:t>
      </w:r>
      <w:r>
        <w:t xml:space="preserve"> </w:t>
      </w:r>
      <w:r>
        <w:t>(Parágrafo acrescido pela Lei nº 13.467, de 13/7/2017, publicada no DOU de 14/7/2017, em vigor 120 dias após a publicação)</w:t>
      </w:r>
    </w:p>
    <w:p>
      <w:r>
        <w:t>Art. 395. Em caso de aborto não criminoso, comprovado por atestado médico oficial, a mulher terá um repouso remunerado de 2 (duas) semanas, ficando-lhe assegurado o direito de retornar à função que ocupava antes de seu afastamento.</w:t>
      </w:r>
    </w:p>
    <w:p>
      <w:r>
        <w:t>Art. 396. Para amamentar seu filho, inclusive se advindo de adoção, até que este complete 6 (seis) meses de idade, a mulher terá direito, durante a jornada de trabalho, a 2 (dois) descansos especiais de meia hora cada um.</w:t>
      </w:r>
      <w:r>
        <w:t xml:space="preserve"> </w:t>
      </w:r>
      <w:r>
        <w:t>(“Caput” do artigo com redação dada pela Lei nº 13.509, de 22/11/2017)</w:t>
      </w:r>
    </w:p>
    <w:p>
      <w:r>
        <w:t xml:space="preserve">§1º Quando o exigir a saúde do filho, o período de 6 (seis) meses poderá ser dilatado, a critério de autoridade competente. </w:t>
      </w:r>
      <w:r>
        <w:t>(Parágrafo único transformado em § 1º pela Lei nº 13.467, de 13/7/2017, publicada no DOU de 14/7/2017, em vigor 120 dias após a publicação)</w:t>
      </w:r>
    </w:p>
    <w:p>
      <w:r>
        <w:t xml:space="preserve">§ 2º Os horários dos descansos previstos no </w:t>
      </w:r>
      <w:r>
        <w:t>caput</w:t>
      </w:r>
      <w:r>
        <w:t xml:space="preserve"> deste artigo deverão ser definidos em acordo individual entre a mulher e o empregador. </w:t>
      </w:r>
      <w:r>
        <w:t>(Parágrafo acrescido pela Lei nº 13.467, de 13/7/2017, publicada no DOU de 14/7/2017, em vigor 120 dias após a publicação)</w:t>
      </w:r>
    </w:p>
    <w:p>
      <w:r>
        <w:t xml:space="preserve">Art. 397. O SESI, o SESC, a LBA, e outras entidades públicas destinadas à assistência à infância manterão ou subvencionarão, de acordo com suas possibilidades financeiras, escolas maternais e jardins de infância, distribuídos nas zonas de maior densidade de trabalhadores, destinados especialmente aos filhos das mulheres empregadas. </w:t>
      </w:r>
      <w:r>
        <w:t>(Artigo com redação dada pelo Decreto-Lei nº 229, de 28/2/1967)</w:t>
      </w:r>
    </w:p>
    <w:p>
      <w:r>
        <w:t xml:space="preserve">Art. 398. </w:t>
      </w:r>
      <w:r>
        <w:t>(Revogado pelo Decreto-Lei nº 229, de 28/2/1967)</w:t>
      </w:r>
    </w:p>
    <w:p>
      <w:r>
        <w:t>Art. 399. O Ministro do Trabalho, Indústria e Comércio conferirá diploma de benemerência aos empregadores que se distinguirem pela organização e manutenção de creches e de instituições de proteção aos menores em idade pré-escolar, desde que tais serviços se recomendem por sua generosidade e pela eficiência das respectivas instalações.</w:t>
      </w:r>
    </w:p>
    <w:p>
      <w:r>
        <w:t xml:space="preserve">Art. 400. Os locais destinados à guarda dos filhos das operárias durante o período da amamentação deverão possuir, no mínimo, um berçário, uma saleta de amamentação, uma cozinha dietética e uma instalação sanitária. </w:t>
      </w:r>
      <w:r>
        <w:t>(Vide art. 7º, XXV, da Constituição Federal de 1988)</w:t>
      </w:r>
    </w:p>
    <w:p>
      <w:pPr>
        <w:pStyle w:val="Heading1"/>
      </w:pPr>
      <w:r>
        <w:t>Seção VI</w:t>
      </w:r>
    </w:p>
    <w:p>
      <w:pPr>
        <w:pStyle w:val="Heading1"/>
      </w:pPr>
      <w:r>
        <w:t>Das Penalidades</w:t>
      </w:r>
    </w:p>
    <w:p>
      <w:r>
        <w:t>Art. 401. Pela infração de qualquer dispositivo deste Capítulo, será imposta ao empregador a multa de cem a mil cruzeiros, aplicada, nesta Capital, pela autoridade competente de 1ª instância do Departamento Nacional do Trabalho, e, nos Estados e Território do Acre, pelas autoridades competentes do Ministério do Trabalho, Indústria e Comércio ou por aquelas que exerçam funções delegadas.</w:t>
      </w:r>
    </w:p>
    <w:p>
      <w:r>
        <w:t>§ 1º A penalidade será sempre aplicada no grau máximo:</w:t>
      </w:r>
    </w:p>
    <w:p>
      <w:r>
        <w:t>a) se ficar apurado o emprego de artifício ou simulação para fraudar a aplicação dos dispositivos deste Capítulo;</w:t>
      </w:r>
    </w:p>
    <w:p>
      <w:r>
        <w:t>b) nos casos de reincidência.</w:t>
      </w:r>
    </w:p>
    <w:p>
      <w:r>
        <w:t>§ 2º O processo na verificação das infrações, bem como na aplicação e cobrança das multas, será o previsto no título "Do Processo de Multas Administrativas", observadas as disposições deste artigo.</w:t>
      </w:r>
    </w:p>
    <w:p>
      <w:r>
        <w:t xml:space="preserve">Art. 401-A. </w:t>
      </w:r>
      <w:r>
        <w:t>(VETADO na Lei nº 9.799, de 26/5/1999)</w:t>
      </w:r>
    </w:p>
    <w:p>
      <w:r>
        <w:t xml:space="preserve">Art. 401-B. </w:t>
      </w:r>
      <w:r>
        <w:t>(VETADO na Lei nº 9.799, de 26/5/1999)</w:t>
      </w:r>
    </w:p>
    <w:p>
      <w:pPr>
        <w:pStyle w:val="Heading1"/>
      </w:pPr>
      <w:r>
        <w:t>CAPÍTULO IV</w:t>
      </w:r>
    </w:p>
    <w:p>
      <w:r>
        <w:t>DA PROTEÇÃO DO TRABALHO DO MENOR</w:t>
      </w:r>
    </w:p>
    <w:p>
      <w:pPr>
        <w:pStyle w:val="Heading4"/>
      </w:pPr>
      <w:r>
        <w:t>Seção I</w:t>
      </w:r>
    </w:p>
    <w:p>
      <w:r>
        <w:t>Disposições Gerais</w:t>
      </w:r>
    </w:p>
    <w:p>
      <w:r>
        <w:t xml:space="preserve">Art. 402. Considera-se menor para os efeitos desta Consolidação o trabalhador de quatorze até dezoito anos. </w:t>
      </w:r>
      <w:r>
        <w:t>(“Caput” do artigo com redação dada pela Lei nº 10.097, de 19/12/2000)</w:t>
      </w:r>
    </w:p>
    <w:p>
      <w:r>
        <w:t xml:space="preserve">Parágrafo único. O trabalho do menor reger-se-á pelas disposições do presente Capítulo, exceto no serviço em oficinas em que trabalhem exclusivamente pessoas da família do menor e esteja este sob a direção do pai, mãe ou tutor, observado, entretanto, o disposto nos arts. 404, 405 e na Seção II. </w:t>
      </w:r>
      <w:r>
        <w:t>(Parágrafo único com redação dada pelo Decreto-Lei nº 229, de 28/2/1967)</w:t>
      </w:r>
      <w:r>
        <w:t xml:space="preserve"> </w:t>
      </w:r>
      <w:r>
        <w:t>(Vide art. 7º, XXX, XXXIII, e art. 227, § 3º, da Constituição Federal de 1988)</w:t>
      </w:r>
    </w:p>
    <w:p>
      <w:r>
        <w:t xml:space="preserve">Art. 403. É proibido qualquer trabalho a menores de dezesseis anos de idade, salvo na condição de aprendiz, a partir dos quatorze anos. </w:t>
      </w:r>
      <w:r>
        <w:t>(“Caput” do artigo com redação dada pela Lei nº 10.097, de 19/12/2000)</w:t>
      </w:r>
    </w:p>
    <w:p>
      <w:r>
        <w:t xml:space="preserve">Parágrafo único. O trabalho do menor não poderá ser realizado em locais prejudiciais à sua formação, ao seu desenvolvimento físico, psíquico, moral e social e em horários e locais que não permitam a freqüência à escola. </w:t>
      </w:r>
      <w:r>
        <w:t>(Parágrafo único com redação dada pela Lei nº 10.097, de 19/12/2000)</w:t>
      </w:r>
    </w:p>
    <w:p>
      <w:r>
        <w:t xml:space="preserve">a) </w:t>
      </w:r>
      <w:r>
        <w:t>(Revogada pela Lei nº 10.097, de 19/12/2000)</w:t>
      </w:r>
    </w:p>
    <w:p>
      <w:r>
        <w:t xml:space="preserve">b) </w:t>
      </w:r>
      <w:r>
        <w:t>(Revogada pela Lei nº 10.097, de 19/12/2000)</w:t>
      </w:r>
    </w:p>
    <w:p>
      <w:r>
        <w:t xml:space="preserve">Art. 404. Ao menor de 18 (dezoito) anos é vedado o trabalho noturno, considerado este o que for executado no período compreendido entre as 22 (vinte e duas) horas e as 5 (cinco) horas. </w:t>
      </w:r>
      <w:r>
        <w:t>(Vide art. 7º, XXXIII, da Constituição Federal de 1988)</w:t>
      </w:r>
    </w:p>
    <w:p>
      <w:r>
        <w:t xml:space="preserve">Art. 405. Ao menor não será permitido o trabalho: </w:t>
      </w:r>
      <w:r>
        <w:t>(“Caput” do artigo com redação dada pelo Decreto-Lei nº 229, de 28/2/1967)</w:t>
      </w:r>
      <w:r>
        <w:t xml:space="preserve"> </w:t>
      </w:r>
      <w:r>
        <w:t>(Vide art. 7º, XXXIII, da Constituição Federal de 1988)</w:t>
      </w:r>
    </w:p>
    <w:p>
      <w:r>
        <w:t xml:space="preserve">I - nos locais e serviços perigosos ou insalubres, constantes de quadro para esse fim aprovado pelo Diretor Geral do Departamento de Segurança e Higiene do Trabalho; </w:t>
      </w:r>
      <w:r>
        <w:t>(Inciso acrescido pelo Decreto-Lei nº 229, de 28/2/1967)</w:t>
      </w:r>
    </w:p>
    <w:p>
      <w:r>
        <w:t xml:space="preserve">II - em locais ou serviços prejudiciais à sua moralidade. </w:t>
      </w:r>
      <w:r>
        <w:t>(Inciso acrescido pelo Decreto-Lei nº 229, de 28/2/1967)</w:t>
      </w:r>
    </w:p>
    <w:p>
      <w:r>
        <w:t xml:space="preserve">§ 1º </w:t>
      </w:r>
      <w:r>
        <w:t>(Revogado pela Lei nº 10.097, de 19/12/2000)</w:t>
      </w:r>
    </w:p>
    <w:p>
      <w:r>
        <w:t xml:space="preserve">§ 2º O trabalho exercido nas ruas, praças e outros logradouros dependerá de prévia autorização do Juiz de Menores, ao qual cabe verificar se a ocupação é indispensável à sua própria subsistência ou à de seus pais, avós ou irmãos e se dessa ocupação não poderá advir prejuízo à sua formação moral. </w:t>
      </w:r>
      <w:r>
        <w:t>(Parágrafo com redação dada pelo Decreto-Lei nº 229, de 28/2/1967)</w:t>
      </w:r>
    </w:p>
    <w:p>
      <w:r>
        <w:t xml:space="preserve">§ 3º Considera-se prejudicial à moralidade do menor o trabalho: </w:t>
      </w:r>
      <w:r>
        <w:t>(Parágrafo com redação dada pelo Decreto-Lei nº 229, de 28/2/1967)</w:t>
      </w:r>
    </w:p>
    <w:p>
      <w:r>
        <w:t xml:space="preserve">a) prestado de qualquer modo em teatros de revista, cinemas, boates, cassinos, cabarés, </w:t>
      </w:r>
      <w:r>
        <w:t>dancings</w:t>
      </w:r>
      <w:r>
        <w:t xml:space="preserve"> e estabelecimentos análogos; </w:t>
      </w:r>
      <w:r>
        <w:t>(Alínea acrescida pelo Decreto-Lei nº 229, de 28/2/1967)</w:t>
      </w:r>
    </w:p>
    <w:p>
      <w:r>
        <w:t xml:space="preserve">b) em empresas circenses, em funções de acrobata, saltimbanco, ginasta e outras semelhantes; </w:t>
      </w:r>
      <w:r>
        <w:t>(Alínea acrescida pelo Decreto-Lei nº 229, de 28/2/1967)</w:t>
      </w:r>
    </w:p>
    <w:p>
      <w:r>
        <w:t xml:space="preserve">c) de produção, composição, entrega ou venda de escritos, impressos, cartazes, desenhos, gravuras, pinturas, emblemas, imagens e quaisquer outros objetos que possam, a juízo da autoridade competente, prejudicar sua formação moral; </w:t>
      </w:r>
      <w:r>
        <w:t>(Alínea acrescida pelo Decreto-Lei nº 229, de 28/2/1967)</w:t>
      </w:r>
    </w:p>
    <w:p>
      <w:r>
        <w:t xml:space="preserve">d) consistente na venda, a varejo, de bebidas alcoólicas. </w:t>
      </w:r>
      <w:r>
        <w:t>(Alínea acrescida pelo Decreto-Lei nº 229, de 28/2/1967)</w:t>
      </w:r>
    </w:p>
    <w:p>
      <w:r>
        <w:t xml:space="preserve">§ 4º Nas localidades em que existirem, oficialmente reconhecidas, instituições destinadas ao amparo dos menores jornaleiros, só aos que se encontrem sob o patrocínio dessas entidades será outorgada a autorização do trabalho a que alude o § 2º. </w:t>
      </w:r>
      <w:r>
        <w:t>(Parágrafo acrescido pelo Decreto-Lei nº 229, de 28/2/1967)</w:t>
      </w:r>
    </w:p>
    <w:p>
      <w:r>
        <w:t xml:space="preserve">§ 5º Aplica-se ao menor o disposto no art. 390 e seu parágrafo único. </w:t>
      </w:r>
      <w:r>
        <w:t>(Parágrafo acrescido pelo Decreto-Lei nº 229, de 28/2/1967)</w:t>
      </w:r>
    </w:p>
    <w:p>
      <w:r>
        <w:t xml:space="preserve">Art. 406. O Juiz de Menores poderá autorizar ao menor o trabalho a que se referem as letras </w:t>
      </w:r>
      <w:r>
        <w:t>a</w:t>
      </w:r>
      <w:r>
        <w:t xml:space="preserve"> e </w:t>
      </w:r>
      <w:r>
        <w:t xml:space="preserve">b </w:t>
      </w:r>
      <w:r>
        <w:t xml:space="preserve">do § 3º do art. 405: </w:t>
      </w:r>
      <w:r>
        <w:t>(“Caput” do artigo com redação dada pelo Decreto-Lei nº 229, de 28/2/1967)</w:t>
      </w:r>
    </w:p>
    <w:p>
      <w:r>
        <w:t xml:space="preserve">I - desde que a representação tenha fim educativo ou a peça de que participe não possa ser prejudicial à sua formação moral; </w:t>
      </w:r>
      <w:r>
        <w:t>(Inciso acrescido pelo Decreto-Lei nº 229, de 28/2/1967)</w:t>
      </w:r>
    </w:p>
    <w:p>
      <w:r>
        <w:t xml:space="preserve">II - desde que se certifique ser a ocupação do menor indispensável à própria subsistência ou à de seus pais, avós ou irmãos e não advir nenhum prejuízo à sua formação moral. </w:t>
      </w:r>
      <w:r>
        <w:t>(Inciso acrescido pelo Decreto-Lei nº 229, de 28/2/1967)</w:t>
      </w:r>
    </w:p>
    <w:p>
      <w:r>
        <w:t xml:space="preserve">Art. 407. Verificado pela autoridade competente que o trabalho executado pelo menor é prejudicial à sua saúde, ao seu desenvolvimento físico ou à sua moralidade, poderá ela obrigá-lo a abandonar o serviço, devendo a respectiva empresa, quando for o caso, proporcionar ao menor todas as facilidades para mudar de funções. </w:t>
      </w:r>
      <w:r>
        <w:t>(“Caput” do artigo com redação dada pelo Decreto-Lei nº 229, de 28/2/1967)</w:t>
      </w:r>
    </w:p>
    <w:p>
      <w:r>
        <w:t xml:space="preserve">Parágrafo único. Quando a empresa tomar as medidas possíveis e recomendadas pela autoridade competente para que o menor mude de função, configurar-se-á a rescisão do contrato de trabalho, na forma do art. 483. </w:t>
      </w:r>
      <w:r>
        <w:t>(Parágrafo único acrescido pelo Decreto-Lei nº 229, de 28/2/1967)</w:t>
      </w:r>
    </w:p>
    <w:p>
      <w:r>
        <w:t xml:space="preserve">Art. 408. Ao responsável legal do menor é facultado pleitear a extinção do contrato de trabalho, desde que o serviço possa acarretar para ele prejuízos de ordem física ou moral. </w:t>
      </w:r>
      <w:r>
        <w:t>(Artigo com redação dada pelo Decreto-Lei nº 229, de 28/2/1967)</w:t>
      </w:r>
    </w:p>
    <w:p>
      <w:r>
        <w:t>Art. 409. Para maior segurança do trabalho e garantia da saúde dos menores, a autoridade fiscalizadora poderá proibir-lhes o gozo dos períodos de repouso nos locais de trabalho.</w:t>
      </w:r>
    </w:p>
    <w:p>
      <w:r>
        <w:t xml:space="preserve">Art. 410. O Ministro do Trabalho, Indústria e Comércio poderá derrogar qualquer proibição decorrente do quadro a que se refere alínea </w:t>
      </w:r>
      <w:r>
        <w:t>"a"</w:t>
      </w:r>
      <w:r>
        <w:t xml:space="preserve"> do art. 405 quando se certificar haver desaparecido, parcial ou totalmente, o caráter perigoso ou insalubre, que determinou a proibição.</w:t>
      </w:r>
    </w:p>
    <w:p>
      <w:pPr>
        <w:pStyle w:val="Heading1"/>
      </w:pPr>
      <w:r>
        <w:t>Seção II</w:t>
      </w:r>
    </w:p>
    <w:p>
      <w:pPr>
        <w:pStyle w:val="Heading1"/>
      </w:pPr>
      <w:r>
        <w:t>Da Duração do Trabalho</w:t>
      </w:r>
    </w:p>
    <w:p>
      <w:r>
        <w:t>(Vide art. 7º, XIII, XIV e XVI, da Constituição Federal de 1988)</w:t>
      </w:r>
    </w:p>
    <w:p>
      <w:r>
        <w:t>Art. 411. A duração do trabalho do menor regular-se-á pelas disposições legais relativas à duração do trabalho em geral, com as restrições estabelecidas neste Capítulo.</w:t>
      </w:r>
    </w:p>
    <w:p>
      <w:r>
        <w:t>Art. 412. Após cada período de trabalho efetivo, quer contínuo, quer dividido em 2 (dois) turnos, haverá um intervalo de repouso, não inferior a 11 (onze) horas.</w:t>
      </w:r>
    </w:p>
    <w:p>
      <w:r>
        <w:t xml:space="preserve">Art. 413. É vedado prorrogar a duração normal diária do trabalho do menor, salvo: </w:t>
      </w:r>
      <w:r>
        <w:t>(“Caput” do artigo com redação dada pelo Decreto-Lei nº 229, de 28/2/1967)</w:t>
      </w:r>
    </w:p>
    <w:p>
      <w:r>
        <w:t xml:space="preserve">I - até mais 2 (duas) horas, independentemente de acréscimo salarial, mediante convenção ou acordo coletivo nos termos do Título VI desta Consolidação, desde que o excesso de horas em um dia seja compensado pela diminuição em outro, de modo a ser observado o limite máximo de 48 (quarenta e oito) horas semanais ou outro inferior legalmente fixado; </w:t>
      </w:r>
      <w:r>
        <w:t>(Inciso acrescido pelo Decreto-Lei nº 229, de 28/2/1967)</w:t>
      </w:r>
    </w:p>
    <w:p>
      <w:r>
        <w:t xml:space="preserve">II - excepcionalmente, por motivo de força maior, até o máximo de 12 (doze) horas, com acréscimo salarial de pelo menos 25% (vinte e cinco por cento) sobre a hora normal e desde que o trabalho do menor seja imprescindível ao funcionamento do estabelecimento. </w:t>
      </w:r>
      <w:r>
        <w:t>(Inciso acrescido pelo Decreto-Lei nº 229, de 28/2/1967)</w:t>
      </w:r>
      <w:r>
        <w:t xml:space="preserve"> </w:t>
      </w:r>
      <w:r>
        <w:t>(Vide art. 7º, XVI, da Constituição Federal de 1988)</w:t>
      </w:r>
    </w:p>
    <w:p>
      <w:r>
        <w:t xml:space="preserve">Parágrafo único. Aplica-se à prorrogação do trabalho do menor o disposto no art. 375, no parágrafo único do art. 376, no art. 378 e no art. 384 desta Consolidação. </w:t>
      </w:r>
      <w:r>
        <w:t>(Parágrafo único acrescido pelo Decreto-Lei nº 229, de 28/2/1967)</w:t>
      </w:r>
    </w:p>
    <w:p>
      <w:r>
        <w:t>Art. 414. Quando o menor de 18 (dezoito) anos for empregado em mais de um estabelecimento, as horas de trabalho em cada um serão totalizadas.</w:t>
      </w:r>
    </w:p>
    <w:p>
      <w:r>
        <w:t>Seção III</w:t>
      </w:r>
    </w:p>
    <w:p>
      <w:r>
        <w:t>Da Admissão em Emprego e da Carteira de Trabalho e Previdência Social</w:t>
      </w:r>
    </w:p>
    <w:p>
      <w:r>
        <w:t>(Expressão “carteira de trabalho do menor” substituída por “Carteira de Trabalho e Previdência Social” pelo Decreto-Lei nº 926, de 10/10/1969)</w:t>
      </w:r>
    </w:p>
    <w:p>
      <w:r>
        <w:t xml:space="preserve">Art. 415. Haverá a Carteira de Trabalho e Previdência Social para todos os menores de 18 anos, sem distinção de sexo, empregados em empresas ou estabelecimentos de fins econômicos e daqueles que lhes forem equiparados. </w:t>
      </w:r>
      <w:r>
        <w:t>(Expressão “carteira de trabalho do menor” substituída por “Carteira de Trabalho e Previdência Social” pelo Decreto-Lei nº 926, de 10/10/1969)</w:t>
      </w:r>
    </w:p>
    <w:p>
      <w:r>
        <w:t xml:space="preserve">Parágrafo único. </w:t>
      </w:r>
      <w:r>
        <w:t>(Revogado pela Lei nº 13.874, de 20/9/2019)</w:t>
      </w:r>
      <w:r>
        <w:t xml:space="preserve"> </w:t>
      </w:r>
    </w:p>
    <w:p>
      <w:r>
        <w:t xml:space="preserve">Art. 416. Os menores de 18 anos só poderão ser admitidos, como empregados, nas empresas ou estabelecimentos de fins econômicos e naqueles que lhes forem equiparados, quando possuidores da carteira a que se refere o artigo anterior, salvo a hipótese do art. 422. </w:t>
      </w:r>
    </w:p>
    <w:p>
      <w:r>
        <w:t xml:space="preserve">Art. 417. </w:t>
      </w:r>
      <w:r>
        <w:t>(Revogado pela Lei nº 13.874, de 20/9/2019)</w:t>
      </w:r>
      <w:r>
        <w:t xml:space="preserve"> </w:t>
      </w:r>
    </w:p>
    <w:p>
      <w:r>
        <w:t xml:space="preserve">Art. 418. </w:t>
      </w:r>
      <w:r>
        <w:t>(Revogado pela Lei nº 7.855, de 24/10/1989)</w:t>
      </w:r>
    </w:p>
    <w:p>
      <w:r>
        <w:t xml:space="preserve">Art. 419. </w:t>
      </w:r>
      <w:r>
        <w:t>(Revogado pela Lei nº 13.874, de 20/9/2019)</w:t>
      </w:r>
      <w:r>
        <w:t xml:space="preserve"> </w:t>
      </w:r>
    </w:p>
    <w:p>
      <w:r>
        <w:t xml:space="preserve">Art. 420. </w:t>
      </w:r>
      <w:r>
        <w:t>(Revogado pela Lei nº 13.874, de 20/9/2019)</w:t>
      </w:r>
      <w:r>
        <w:t xml:space="preserve"> </w:t>
      </w:r>
    </w:p>
    <w:p>
      <w:r>
        <w:t xml:space="preserve">Art. 421. </w:t>
      </w:r>
      <w:r>
        <w:t>(Revogado pela Lei nº 13.874, de 20/9/2019)</w:t>
      </w:r>
      <w:r>
        <w:t xml:space="preserve"> </w:t>
      </w:r>
    </w:p>
    <w:p>
      <w:r>
        <w:t xml:space="preserve">Art. 422. </w:t>
      </w:r>
      <w:r>
        <w:t>(Revogado pela Lei nº 13.874, de 20/9/2019)</w:t>
      </w:r>
      <w:r>
        <w:t xml:space="preserve"> </w:t>
      </w:r>
    </w:p>
    <w:p>
      <w:r>
        <w:t xml:space="preserve">Art. 423. O empregador não poderá fazer outras anotações na Carteira de Trabalho e Previdência Social além das referentes ao salário, data da admissão, férias e saída. </w:t>
      </w:r>
      <w:r>
        <w:t>(Expressão “carteira de trabalho do menor” substituída por “Carteira de Trabalho e Previdência Social” pelo Decreto-Lei nº 926, de 10/10/1969)</w:t>
      </w:r>
    </w:p>
    <w:p>
      <w:r>
        <w:t>Seção IV</w:t>
      </w:r>
    </w:p>
    <w:p>
      <w:r>
        <w:t xml:space="preserve">Dos Deveres dos Responsáveis Legais de Menores e dos Empregadores. </w:t>
      </w:r>
    </w:p>
    <w:p>
      <w:r>
        <w:t>Da Aprendizagem</w:t>
      </w:r>
    </w:p>
    <w:p>
      <w:r>
        <w:t>(Vide Decreto nº 5.598, de 1/12/2005)</w:t>
      </w:r>
    </w:p>
    <w:p>
      <w:r>
        <w:t>Art. 424. É dever dos responsáveis legais de menores, pais, mães, ou tutores, afastá-los de empregos que diminuam consideravelmente o seu tempo de estudo, reduzam o tempo de repouso necessário à sua saúde e constituição física, ou prejudiquem a sua educação moral.</w:t>
      </w:r>
    </w:p>
    <w:p>
      <w:r>
        <w:t>Art. 425. Os empregadores de menores de 18 (dezoito) anos são obrigados a velar pela observância, nos seus estabelecimentos ou empresas, dos bons costumes e da decência pública, bem como das regras de higiene e segurança do trabalho.</w:t>
      </w:r>
    </w:p>
    <w:p>
      <w:r>
        <w:t>Art. 426. É dever do empregador, na hipótese do art. 407, proporcionar ao menor todas as facilidades para mudar de serviço.</w:t>
      </w:r>
    </w:p>
    <w:p>
      <w:r>
        <w:t>Art. 427. O empregador, cuja empresa ou estabelecimento ocupar menores, será obrigado a conceder-lhes o tempo que for necessário para a freqüência às aulas.</w:t>
      </w:r>
    </w:p>
    <w:p>
      <w:r>
        <w:t>Parágrafo único. Os estabelecimentos situados em lugar onde a escola estiver a maior distância que 2 (dois) quilômetros, e que ocuparem, permanentemente, mais de 30 (trinta) menores analfabetos, de 14 (quatorze) a 18 (dezoito) anos, serão obrigados a manter local apropriado em que lhes seja ministrada a instrução primária.</w:t>
      </w:r>
    </w:p>
    <w:p>
      <w:r>
        <w:t xml:space="preserve">Art. 428. Contrato de aprendizagem é o contrato de trabalho especial, ajustado por escrito e por prazo determinado, em que o empregador se compromete a assegurar ao maior de 14 (quatorze) e menor de 24 (vinte e quatro) anos inscrito em programa de aprendizagem formação técnico-profissional metódica, compatível com o seu desenvolvimento físico, moral e psicológico, e o aprendiz, a executar com zelo e diligência as tarefas necessárias a essa formação. </w:t>
      </w:r>
      <w:r>
        <w:t>(“Caput” do artigo com redação dada pela Lei nº 11.180, de 23/9/2005)</w:t>
      </w:r>
    </w:p>
    <w:p>
      <w:r>
        <w:t xml:space="preserve">§ 1º A validade do contrato de aprendizagem pressupõe anotação na Carteira de Trabalho e Previdência Social, matrícula e freqüência do aprendiz na escola, caso não haja concluído o ensino médio, e inscrição em programa de aprendizagem desenvolvido sob orientação de entidade qualificada em formação técnico-profissional metódica. </w:t>
      </w:r>
      <w:r>
        <w:t>(Parágrafo acrescido pela Lei nº 10.097, de 19/12/2000,</w:t>
      </w:r>
      <w:r>
        <w:t xml:space="preserve"> </w:t>
      </w:r>
      <w:r>
        <w:t>com redação dada pela Lei nº 11.788, de 25/9/2008)</w:t>
      </w:r>
    </w:p>
    <w:p>
      <w:r>
        <w:t xml:space="preserve">§ 2º Ao aprendiz, salvo condição mais favorável, será garantido o salário mínimo hora. </w:t>
      </w:r>
      <w:r>
        <w:t>(Parágrafo acrescido pela Lei nº 10.097, de 19/12/2000,</w:t>
      </w:r>
      <w:r>
        <w:t xml:space="preserve"> </w:t>
      </w:r>
      <w:r>
        <w:t>com redação dada pela Lei nº 13.420, de 13/3/2017)</w:t>
      </w:r>
    </w:p>
    <w:p>
      <w:r>
        <w:t xml:space="preserve">§ 3º O contrato de aprendizagem não poderá ser estipulado por mais de 2 (dois) anos, exceto quando se tratar de aprendiz portador de deficiência. </w:t>
      </w:r>
      <w:r>
        <w:t>(Parágrafo acrescido pela Lei nº 10.097, de 19/12/2000,</w:t>
      </w:r>
      <w:r>
        <w:t xml:space="preserve"> </w:t>
      </w:r>
      <w:r>
        <w:t>e</w:t>
      </w:r>
      <w:r>
        <w:t xml:space="preserve"> </w:t>
      </w:r>
      <w:r>
        <w:t>com nova redação dada pela Lei nº 11.788, de 25/9/2008)</w:t>
      </w:r>
    </w:p>
    <w:p>
      <w:r>
        <w:t xml:space="preserve">§ 4º A formação técnico-profissional a que se refere o </w:t>
      </w:r>
      <w:r>
        <w:t xml:space="preserve">caput </w:t>
      </w:r>
      <w:r>
        <w:t xml:space="preserve">deste artigo caracteriza-se por atividades teóricas e práticas, metodicamente organizadas em tarefas de complexidade progressiva desenvolvidas no ambiente de trabalho. </w:t>
      </w:r>
      <w:r>
        <w:t>(Parágrafo acrescido pela Lei nº 10.097, de 19/12/2000)</w:t>
      </w:r>
    </w:p>
    <w:p>
      <w:r>
        <w:t xml:space="preserve">§ 5º A idade máxima prevista no </w:t>
      </w:r>
      <w:r>
        <w:t xml:space="preserve">caput </w:t>
      </w:r>
      <w:r>
        <w:t xml:space="preserve">deste artigo não se aplica a aprendizes portadores de deficiência. </w:t>
      </w:r>
      <w:r>
        <w:t>(Parágrafo acrescido pela Lei nº 11.180, de 23/9/2005)</w:t>
      </w:r>
    </w:p>
    <w:p>
      <w:r>
        <w:t>§ 6º Para os fins do contrato de aprendizagem, a comprovação da escolaridade de aprendiz com deficiência deve considerar, sobretudo, as habilidades e competências relacionadas com a profissionalização.</w:t>
      </w:r>
      <w:r>
        <w:t xml:space="preserve"> </w:t>
      </w:r>
      <w:r>
        <w:t>(Parágrafo acrescido pela Lei nº 11.180, de 23/9/2005,</w:t>
      </w:r>
      <w:r>
        <w:t xml:space="preserve"> </w:t>
      </w:r>
      <w:r>
        <w:t>com redação dada pela Lei nº 13.146, de 6/7/2015, publicada no DOU de 7/7/2015, em vigor 180 dias após a publicação)</w:t>
      </w:r>
    </w:p>
    <w:p>
      <w:r>
        <w:t>§ 7º Nas localidades onde não houver oferta de ensino médio para o cumprimento do disposto no § 1º deste artigo, a contratação do aprendiz poderá ocorrer sem a freqüência à escola, desde que ele já tenha concluído o ensino fundamental.</w:t>
      </w:r>
      <w:r>
        <w:t xml:space="preserve"> </w:t>
      </w:r>
      <w:r>
        <w:t>(Parágrafo acrescido pela Lei nº 11.788, de 25/9/2008)</w:t>
      </w:r>
    </w:p>
    <w:p>
      <w:r>
        <w:t xml:space="preserve">§ 8º Para o aprendiz com deficiência com 18 (dezoito) anos ou mais, a validade do contrato de aprendizagem pressupõe anotação na CTPS e matrícula e frequência em programa de aprendizagem desenvolvido sob orientação de entidade qualificada em formação técnico-profissional metódica. </w:t>
      </w:r>
      <w:r>
        <w:t>(Parágrafo acrescido pela Lei nº 13.146, de 6/7/2015, publicada no DOU de 7/7/2015, em vigor 180 dias após a publicação)</w:t>
      </w:r>
    </w:p>
    <w:p>
      <w:r>
        <w:t xml:space="preserve">Art. 429. Os estabelecimentos de qualquer natureza são obrigados a empregar e matricular nos cursos dos Serviços Nacionais de Aprendizagem número de aprendizes equivalente a cinco por cento, no mínimo, e quinze por cento, no máximo, dos trabalhadores existentes em cada estabelecimento, cujas funções demandem formação profissional. </w:t>
      </w:r>
      <w:r>
        <w:t>(“Caput” do artigo com redação dada pela Lei nº 10.097, de 19/12/2000)</w:t>
      </w:r>
    </w:p>
    <w:p>
      <w:r>
        <w:t xml:space="preserve">a) </w:t>
      </w:r>
      <w:r>
        <w:t>(Revogada pela Lei nº 10.097, de 19/12/2000)</w:t>
      </w:r>
    </w:p>
    <w:p>
      <w:r>
        <w:t xml:space="preserve">b) </w:t>
      </w:r>
      <w:r>
        <w:t>(Revogada pela Lei nº 10.097, de 19/12/2000)</w:t>
      </w:r>
    </w:p>
    <w:p>
      <w:r>
        <w:t xml:space="preserve">§ 1º As frações de unidade, no cálculo da percentagem de que trata o </w:t>
      </w:r>
      <w:r>
        <w:t>caput</w:t>
      </w:r>
      <w:r>
        <w:t xml:space="preserve">, darão lugar à admissão de um aprendiz. </w:t>
      </w:r>
      <w:r>
        <w:t>(Parágrafo único transformado em § 1º, com redação dada pela Lei nº 10.097, de 19/12/2000)</w:t>
      </w:r>
      <w:r>
        <w:t xml:space="preserve"> </w:t>
      </w:r>
    </w:p>
    <w:p>
      <w:r>
        <w:t>§ 1º-A. O limite fixado neste artigo não se aplica quando o empregador for entidade sem fins lucrativos, que tenha por objetivo a educação profissional</w:t>
      </w:r>
      <w:r>
        <w:t xml:space="preserve">. </w:t>
      </w:r>
      <w:r>
        <w:t>(Parágrafo acrescido pela Lei nº 10.097, de 19/12/2000)</w:t>
      </w:r>
    </w:p>
    <w:p>
      <w:r>
        <w:t xml:space="preserve">§ 1º-B. Os estabelecimentos a que se refere o </w:t>
      </w:r>
      <w:r>
        <w:t>caput</w:t>
      </w:r>
      <w:r>
        <w:t xml:space="preserve"> poderão destinar o equivalente a até 10% (dez por cento) de sua cota de aprendizes à formação técnico-profissional metódica em áreas relacionadas a práticas de atividades desportivas, à prestação de serviços relacionados à infraestrutura, incluindo as atividades de construção, ampliação, recuperação e manutenção de instalações esportivas e à organização e promoção de eventos esportivos. </w:t>
      </w:r>
      <w:r>
        <w:t>(Parágrafo vetado pelo Presidente da República na Lei nº 13.420, de 13/3/2017, mantido pelo Congresso Nacional e publicado no DOU de 1/9/2017)</w:t>
      </w:r>
    </w:p>
    <w:p>
      <w:r>
        <w:t xml:space="preserve">§ 2º Os estabelecimentos de que trata o </w:t>
      </w:r>
      <w:r>
        <w:t>caput</w:t>
      </w:r>
      <w:r>
        <w:t xml:space="preserve"> ofertarão vagas de aprendizes a adolescentes usuários do Sistema Nacional de Atendimento Socioeducativo (Sinase) nas condições a serem dispostas em instrumentos de cooperação celebrados entre os estabelecimentos e os gestores dos Sistemas de Atendimento Socioeducativo locais. </w:t>
      </w:r>
      <w:r>
        <w:t>(Parágrafo acrescido pela Lei nº Lei nº 12.594, de 18/1/2012, publicada no DOU de 19/1/2012, em vigor 90 (noventa) dias após a publicação)</w:t>
      </w:r>
    </w:p>
    <w:p>
      <w:r>
        <w:t xml:space="preserve">§ 3º Os estabelecimentos de que trata o </w:t>
      </w:r>
      <w:r>
        <w:t>caput</w:t>
      </w:r>
      <w:r>
        <w:t xml:space="preserve"> poderão ofertar vagas de aprendizes a adolescentes usuários do Sistema Nacional de Políticas Públicas sobre Drogas - SISNAD nas condições a serem dispostas em instrumentos de cooperação celebrados entre os estabelecimentos e os gestores locais responsáveis pela prevenção do uso indevido, atenção e reinserção social de usuários e dependentes de drogas. </w:t>
      </w:r>
      <w:r>
        <w:t>(Parágrafo acrescido pela Lei nº 13.840, de 5/6/2019)</w:t>
      </w:r>
    </w:p>
    <w:p>
      <w:r>
        <w:t xml:space="preserve">Art. 430. Na hipótese de os Serviços Nacionais de Aprendizagem não oferecerem cursos ou vagas suficientes para atender à demanda dos estabelecimentos, esta poderá ser suprida por outras entidades qualificadas em formação técnico-profissional metódica, a saber: </w:t>
      </w:r>
      <w:r>
        <w:t>(“Caput” do artigo com redação dada pela Lei nº 10.097, de 19/12/2000)</w:t>
      </w:r>
    </w:p>
    <w:p>
      <w:r>
        <w:t xml:space="preserve">I - Escolas Técnicas de Educação; </w:t>
      </w:r>
      <w:r>
        <w:t>(Inciso acrescido pela Lei nº 10.097, de 19/12/2000)</w:t>
      </w:r>
    </w:p>
    <w:p>
      <w:r>
        <w:t xml:space="preserve">II - entidades sem fins lucrativos, que tenham por objetivo a assistência ao adolescente e à educação profissional, registradas no Conselho Municipal dos Direitos da Criança e do Adolescente; </w:t>
      </w:r>
      <w:r>
        <w:t>(Inciso acrescido pela Lei nº 10.097, de 19/12/2000)</w:t>
      </w:r>
    </w:p>
    <w:p>
      <w:r>
        <w:t xml:space="preserve">III - entidades de prática desportiva das diversas modalidades filiadas ao Sistema Nacional do Desporto e aos Sistemas de Desporto dos Estados, do Distrito Federal e dos Municípios. </w:t>
      </w:r>
      <w:r>
        <w:t>(Inciso acrescido pela Lei nº 13.420, de 13/3/2017)</w:t>
      </w:r>
    </w:p>
    <w:p>
      <w:r>
        <w:t xml:space="preserve">§ 1º As entidades mencionadas neste artigo deverão contar com estrutura adequada ao desenvolvimento dos programas de aprendizagem, de forma a manter a qualidade do processo de ensino, bem como acompanhar e avaliar os resultados. </w:t>
      </w:r>
      <w:r>
        <w:t>(Parágrafo acrescido pela Lei nº 10.097, de 19/12/2000)</w:t>
      </w:r>
    </w:p>
    <w:p>
      <w:r>
        <w:t xml:space="preserve">§ 2º Aos aprendizes que concluírem os cursos de aprendizagem, com aproveitamento, será concedido certificado de qualificação profissional. </w:t>
      </w:r>
      <w:r>
        <w:t>(Parágrafo acrescido pela Lei nº 10.097, de 19/12/2000)</w:t>
      </w:r>
    </w:p>
    <w:p>
      <w:r>
        <w:t xml:space="preserve">§ 3º O Ministério do Trabalho fixará normas para avaliação da competência das entidades mencionadas nos incisos II e III deste artigo. </w:t>
      </w:r>
      <w:r>
        <w:t>(Parágrafo acrescido pela Lei nº 10.097, de 19/12/2000,</w:t>
      </w:r>
      <w:r>
        <w:t xml:space="preserve"> </w:t>
      </w:r>
      <w:r>
        <w:t>com redação dada pela Lei nº 13.420, de 13/3/2017)</w:t>
      </w:r>
    </w:p>
    <w:p>
      <w:r>
        <w:t xml:space="preserve">§ 4º As entidades mencionadas nos incisos II e III deste artigo deverão cadastrar seus cursos, turmas e aprendizes matriculados no Ministério do Trabalho. </w:t>
      </w:r>
      <w:r>
        <w:t>(Parágrafo acrescido pela Lei nº 13.420, de 13/3/2017)</w:t>
      </w:r>
    </w:p>
    <w:p>
      <w:r>
        <w:t xml:space="preserve">§ 5º As entidades mencionadas neste artigo poderão firmar parcerias entre si para o desenvolvimento dos programas de aprendizagem, conforme regulamento. </w:t>
      </w:r>
      <w:r>
        <w:t>(Parágrafo acrescido pela Lei nº 13.420, de 13/3/2017)</w:t>
      </w:r>
    </w:p>
    <w:p>
      <w:r>
        <w:t xml:space="preserve">Art. 431. A contratação do aprendiz poderá ser efetivada pela empresa onde se realizará a aprendizagem ou pelas entidades mencionadas nos incisos II e III do art. 430, caso em que não gera vínculo de emprego com a empresa tomadora dos serviços. </w:t>
      </w:r>
      <w:r>
        <w:t>(“Caput” do artigo com redação dada pela Lei nº 13.420, de 13/3/2017)</w:t>
      </w:r>
      <w:r>
        <w:t xml:space="preserve"> </w:t>
      </w:r>
      <w:r>
        <w:t>(Vide art. 7º, XXXIII, da Constituição Federal de 1988)</w:t>
      </w:r>
    </w:p>
    <w:p>
      <w:r>
        <w:t xml:space="preserve">a) </w:t>
      </w:r>
      <w:r>
        <w:t>(Revogada pela Lei nº 10.097, de 19/12/2000)</w:t>
      </w:r>
    </w:p>
    <w:p>
      <w:r>
        <w:t xml:space="preserve">b) </w:t>
      </w:r>
      <w:r>
        <w:t>(Revogada pela Lei nº 10.097, de 19/12/2000)</w:t>
      </w:r>
    </w:p>
    <w:p>
      <w:r>
        <w:t xml:space="preserve">c) </w:t>
      </w:r>
      <w:r>
        <w:t>(Revogada pela Lei nº 10.097, de 19/12/2000)</w:t>
      </w:r>
    </w:p>
    <w:p>
      <w:r>
        <w:t xml:space="preserve">Parágrafo único. </w:t>
      </w:r>
      <w:r>
        <w:t>(VETADO na Lei nº 10.097, de 19/12/2000)</w:t>
      </w:r>
    </w:p>
    <w:p>
      <w:r>
        <w:t xml:space="preserve">Art. 432. A duração do trabalho do aprendiz não excederá de seis horas diárias, sendo vedadas a prorrogação e a compensação de jornada. </w:t>
      </w:r>
      <w:r>
        <w:t>(“Caput” do artigo com redação dada pela Lei nº 10.097, de 19/12/2000)</w:t>
      </w:r>
    </w:p>
    <w:p>
      <w:r>
        <w:t xml:space="preserve">§ 1º O limite previsto neste artigo poderá ser de até oito horas diárias para os aprendizes que já tiverem completado o ensino fundamental, se nelas forem computadas as horas destinadas à aprendizagem teórica. </w:t>
      </w:r>
      <w:r>
        <w:t>(Parágrafo com redação dada pela Lei nº 10.097, de 19/12/2000)</w:t>
      </w:r>
    </w:p>
    <w:p>
      <w:r>
        <w:t xml:space="preserve">§ 2º </w:t>
      </w:r>
      <w:r>
        <w:t>(Revogado pela Lei nº 10.097, de 19/12/2000)</w:t>
      </w:r>
    </w:p>
    <w:p>
      <w:r>
        <w:t>Art. 433. O contrato de aprendizagem extinguir-se-á no seu termo ou quando o aprendiz completar 24 (vinte e quatro) anos, ressalvada a hipótese prevista no § 5º do art. 428 desta Consolidação, ou ainda antecipadamente nas seguintes hipóteses:</w:t>
      </w:r>
      <w:r>
        <w:t xml:space="preserve"> </w:t>
      </w:r>
      <w:r>
        <w:t>(“Caput” do artigo com redação dada pela Lei nº 11.180, de 23/9/2005)</w:t>
      </w:r>
    </w:p>
    <w:p>
      <w:r>
        <w:t xml:space="preserve">a) </w:t>
      </w:r>
      <w:r>
        <w:t>(Revogada pela Lei nº 10.097, de 19/12/2000)</w:t>
      </w:r>
    </w:p>
    <w:p>
      <w:r>
        <w:t xml:space="preserve">b) </w:t>
      </w:r>
      <w:r>
        <w:t>(Revogada pela Lei nº 10.097, de 19/12/2000)</w:t>
      </w:r>
    </w:p>
    <w:p>
      <w:r>
        <w:t xml:space="preserve">I - desempenho insuficiente ou inadaptação do aprendiz, salvo para o aprendiz com deficiência quando desprovido de recursos de acessibilidade, de tecnologias assistivas e de apoio necessário ao desempenho de suas atividades; </w:t>
      </w:r>
      <w:r>
        <w:t>(Inciso acrescido pela Lei nº 10.097, de 19/12/2000,</w:t>
      </w:r>
      <w:r>
        <w:t xml:space="preserve"> </w:t>
      </w:r>
      <w:r>
        <w:t>com redação dada pela Lei nº 13.146, de 6/7/2015, publicada no DOU de 7/7/2015, em vigor 180 dias após a publicação)</w:t>
      </w:r>
    </w:p>
    <w:p>
      <w:r>
        <w:t xml:space="preserve">II - falta disciplinar grave; </w:t>
      </w:r>
      <w:r>
        <w:t>(Inciso acrescido pela Lei nº 10.097, de 19/12/2000)</w:t>
      </w:r>
    </w:p>
    <w:p>
      <w:r>
        <w:t xml:space="preserve">III - ausência injustificada à escola que implique perda do ano letivo; ou </w:t>
      </w:r>
      <w:r>
        <w:t>(Inciso acrescido pela Lei nº 10.097, de 19/12/2000)</w:t>
      </w:r>
    </w:p>
    <w:p>
      <w:r>
        <w:t xml:space="preserve">IV - a pedido do aprendiz. </w:t>
      </w:r>
      <w:r>
        <w:t>(Inciso acrescido pela Lei nº 10.097, de 19/12/2000)</w:t>
      </w:r>
    </w:p>
    <w:p>
      <w:r>
        <w:t xml:space="preserve">Parágrafo único. </w:t>
      </w:r>
      <w:r>
        <w:t>(Revogado pela Lei nº 10.097, de 19/12/2000)</w:t>
      </w:r>
    </w:p>
    <w:p>
      <w:r>
        <w:t xml:space="preserve">§ 2º Não se aplica o disposto nos arts. 479 e 480 desta Consolidação às hipóteses de extinção do contrato mencionadas neste artigo. </w:t>
      </w:r>
      <w:r>
        <w:t>(Parágrafo acrescido pela Lei nº 10.097, de 19/12/2000)</w:t>
      </w:r>
    </w:p>
    <w:p>
      <w:pPr>
        <w:pStyle w:val="Heading3"/>
      </w:pPr>
      <w:r>
        <w:t>Seção V</w:t>
      </w:r>
    </w:p>
    <w:p>
      <w:pPr>
        <w:pStyle w:val="Heading3"/>
      </w:pPr>
      <w:r>
        <w:t>Das Penalidades</w:t>
      </w:r>
    </w:p>
    <w:p>
      <w:r>
        <w:t xml:space="preserve">Art. 434. Os infratores das disposições deste Capítulo ficam sujeitos à multa de valor igual a 1 (um) salário mínimo regional, aplicada tantas vezes quantos forem os menores empregados em desacordo com a lei, não podendo, todavia, a soma das multas exceder a 5 (cinco) vezes o salário-mínimo, salvo no caso de reincidência, em que esse total poderá ser elevado ao dobro. </w:t>
      </w:r>
      <w:r>
        <w:t>(Artigo com redação dada pelo Decreto-Lei nº 229, de 28/2/1967)</w:t>
      </w:r>
      <w:r>
        <w:t xml:space="preserve"> </w:t>
      </w:r>
    </w:p>
    <w:p>
      <w:r>
        <w:t xml:space="preserve">Art. 435. Fica sujeita à multa de valor igual a 1 (um) salário-mínimo regional e ao pagamento da emissão de nova via a empresa que fizer na Carteira de Trabalho e Previdência social, anotação não prevista em lei. </w:t>
      </w:r>
      <w:r>
        <w:t>(Artigo com redação dada pelo Decreto-Lei nº 229, de 28/2/1967;</w:t>
      </w:r>
      <w:r>
        <w:t xml:space="preserve"> </w:t>
      </w:r>
      <w:r>
        <w:t>expressão “carteira do menor” substituída por “Carteira de Trabalho e Previdência Social” pelo Decreto-Lei nº 926, de 10/10/1969)</w:t>
      </w:r>
    </w:p>
    <w:p>
      <w:r>
        <w:t xml:space="preserve">Art. 436. </w:t>
      </w:r>
      <w:r>
        <w:t>(Revogado pela Lei nº 10.097, de 19/12/2000)</w:t>
      </w:r>
    </w:p>
    <w:p>
      <w:r>
        <w:t xml:space="preserve">Art. 437. </w:t>
      </w:r>
      <w:r>
        <w:t>(Revogado pela Lei nº 10.097, de 19/12/2000)</w:t>
      </w:r>
    </w:p>
    <w:p>
      <w:r>
        <w:t>Art. 438. São competentes para impor as penalidades previstas neste capítulo:</w:t>
      </w:r>
    </w:p>
    <w:p>
      <w:r>
        <w:t>a) no Distrito Federal, a autoridade de 1ª instância do Departamento Nacional do Trabalho;</w:t>
      </w:r>
    </w:p>
    <w:p>
      <w:r>
        <w:t>b) nos Estados e Território do Acre, os delegados regionais do Ministério do Trabalho, Indústria e Comércio ou os funcionários por eles designados para tal fim.</w:t>
      </w:r>
    </w:p>
    <w:p>
      <w:r>
        <w:t>Parágrafo único. O processo, na verificação das infrações, bem como na aplicação e cobrança das multas, será o previsto no título "Do Processo de Multas Administrativas", observadas as disposições deste artigo.</w:t>
      </w:r>
    </w:p>
    <w:p>
      <w:pPr>
        <w:pStyle w:val="Heading1"/>
      </w:pPr>
      <w:r>
        <w:t>Seção VI</w:t>
      </w:r>
    </w:p>
    <w:p>
      <w:pPr>
        <w:pStyle w:val="Heading1"/>
      </w:pPr>
      <w:r>
        <w:t>Disposiçoes Finais</w:t>
      </w:r>
    </w:p>
    <w:p>
      <w:r>
        <w:t>Art. 439. É lícito ao menor firmar recibo pelo pagamento dos salários. Tratando-se, porém, de rescisão do contrato de trabalho, é vedado ao menor de 18 (dezoito) anos dar, sem assistência dos seus responsáveis legais, quitação ao empregador pelo recebimento da indenização que lhe for devida.</w:t>
      </w:r>
    </w:p>
    <w:p>
      <w:r>
        <w:t>Art. 440. Contra os menores de 18 (dezoito) anos não corre nenhum prazo de prescrição.</w:t>
      </w:r>
    </w:p>
    <w:p>
      <w:r>
        <w:t xml:space="preserve">Art. 441. O quadro a que se refere o item I do artigo 405 será revisto bienalmente. </w:t>
      </w:r>
      <w:r>
        <w:t>(Artigo com redação dada pelo Decreto-Lei nº 229, de 28/2/1967)</w:t>
      </w:r>
    </w:p>
    <w:p>
      <w:pPr>
        <w:pStyle w:val="Heading1"/>
      </w:pPr>
      <w:r>
        <w:t>TÍTULO IV</w:t>
      </w:r>
    </w:p>
    <w:p>
      <w:r>
        <w:t>DO CONTRATO INDIVIDUAL DO TRABALHO</w:t>
      </w:r>
    </w:p>
    <w:p>
      <w:r>
        <w:t>CAPÍTULO I</w:t>
      </w:r>
    </w:p>
    <w:p>
      <w:r>
        <w:t>DISPOSIÇÕES GERAIS</w:t>
      </w:r>
    </w:p>
    <w:p>
      <w:r>
        <w:t>Art. 442. Contrato individual de trabalho é o acordo tácito ou expresso, correspondente à relação de emprego.</w:t>
      </w:r>
    </w:p>
    <w:p>
      <w:r>
        <w:t xml:space="preserve">§ 1º Qualquer que seja o ramo de atividade da sociedade cooperativa, não existe vínculo empregatício entre ela e seus associados, nem entre estes e os tomadores de serviços daquela. </w:t>
      </w:r>
      <w:r>
        <w:t>(Parágrafo único acrescido pela Lei nº 8.949, de 9/12/1994,</w:t>
      </w:r>
      <w:r>
        <w:t xml:space="preserve"> </w:t>
      </w:r>
      <w:r>
        <w:t>transformado em § 1º pela Lei nº 14.647, de 4/8/2023)</w:t>
      </w:r>
    </w:p>
    <w:p>
      <w:r>
        <w:t xml:space="preserve">§ 2º Não existe vínculo empregatício entre entidades religiosas de qualquer denominação ou natureza ou instituições de ensino vocacional e ministros de confissão religiosa, membros de instituto de vida consagrada, de congregação ou de ordem religiosa, ou quaisquer outros que a eles se equiparem, ainda que se dediquem parcial ou integralmente a atividades ligadas à administração da entidade ou instituição a que estejam vinculados ou estejam em formação ou treinamento. </w:t>
      </w:r>
      <w:r>
        <w:t>(Parágrafo acrescido pela Lei nº 14.647, de 4/8/2023)</w:t>
      </w:r>
    </w:p>
    <w:p>
      <w:r>
        <w:t xml:space="preserve">§ 3º O disposto no § 2º não se aplica em caso de desvirtuamento da finalidade religiosa e voluntária. </w:t>
      </w:r>
      <w:r>
        <w:t>(Parágrafo acrescido pela Lei nº 14.647, de 4/8/2023)</w:t>
      </w:r>
    </w:p>
    <w:p>
      <w:r>
        <w:t xml:space="preserve">Art. 442-A. Para fins de contratação, o empregador não exigirá do candidato a emprego comprovação de experiência prévia por tempo superior a 6 (seis) meses no mesmo tipo de atividade. </w:t>
      </w:r>
      <w:r>
        <w:t>(Artigo acrescido pela Lei nº 11.644, de 10/3/2008)</w:t>
      </w:r>
    </w:p>
    <w:p>
      <w:r>
        <w:t xml:space="preserve">Art. 442-B. A contratação do autônomo, cumpridas por este todas as formalidades legais, com ou sem exclusividade, de forma contínua ou não, afasta a qualidade de empregado prevista no art. 3º desta Consolidação. </w:t>
      </w:r>
      <w:r>
        <w:t>(Artigo acrescido pela Lei nº 13.467, de 13/7/2017, publicada no DOU de 14/7/2017, em vigor 120 dias após a publicação)</w:t>
      </w:r>
    </w:p>
    <w:p>
      <w:r>
        <w:t xml:space="preserve">Art. 443. O contrato individual de trabalho poderá ser acordado tácita ou expressamente, verbalmente ou por escrito, por prazo determinado ou indeterminado, ou para prestação de trabalho intermitente. </w:t>
      </w:r>
      <w:r>
        <w:t>(“Caput” do artigo com redação dada pela Lei nº 13.467, de 13/7/2017, publicada no DOU de 14/7/2017, em vigor 120 dias após a publicação)</w:t>
      </w:r>
    </w:p>
    <w:p>
      <w:r>
        <w:t xml:space="preserve">§ 1º Considera-se como de prazo determinado o contrato de trabalho cuja vigência dependa de termo prefixado ou da execução de serviços especificados ou ainda da realização de certo acontecimento suscetível de previsão aproximada. </w:t>
      </w:r>
      <w:r>
        <w:t>(Parágrafo único transformado em § 1º pelo Decreto-Lei nº 229, de 28/2/1967)</w:t>
      </w:r>
    </w:p>
    <w:p>
      <w:r>
        <w:t xml:space="preserve">§ 2º O contrato por prazo determinado só será válido em se tratando: </w:t>
      </w:r>
    </w:p>
    <w:p>
      <w:r>
        <w:t xml:space="preserve">a) de serviço cuja natureza ou transitoriedade justifique a predeterminação do prazo; </w:t>
      </w:r>
    </w:p>
    <w:p>
      <w:r>
        <w:t xml:space="preserve">b) de atividades empresariais de caráter transitório; </w:t>
      </w:r>
    </w:p>
    <w:p>
      <w:r>
        <w:t xml:space="preserve">c) de contrato de experiência. </w:t>
      </w:r>
      <w:r>
        <w:t>(Parágrafo acrescido pelo Decreto-Lei nº 229, de 28/2/1967)</w:t>
      </w:r>
      <w:r>
        <w:t xml:space="preserve"> </w:t>
      </w:r>
    </w:p>
    <w:p>
      <w:r>
        <w:t xml:space="preserve">§ 3º Considera-se como intermitente o contrato de trabalho no qual a prestação de serviços, com subordinação, não é contínua, ocorrendo com alternância de períodos de prestação de serviços e de inatividade, determinados em horas, dias ou meses, independentemente do tipo de atividade do empregado e do empregador, exceto para os aeronautas, regidos por legislação própria. </w:t>
      </w:r>
      <w:r>
        <w:t>(Parágrafo acrescido pela Lei nº 13.467, de 13/7/2017, publicada no DOU de 14/7/2017, em vigor 120 dias após a publicação)</w:t>
      </w:r>
    </w:p>
    <w:p>
      <w:r>
        <w:t>Art. 444. As relações contratuais de trabalho podem ser objeto de livre estipulação das partes interessadas em tudo quanto não contravenha às disposições de proteção ao trabalho, aos contratos coletivos que lhes sejam aplicáveis e às decisões das autoridades competentes.</w:t>
      </w:r>
    </w:p>
    <w:p>
      <w:r>
        <w:t xml:space="preserve">Parágrafo único. A livre estipulação a que se refere o </w:t>
      </w:r>
      <w:r>
        <w:t>caput</w:t>
      </w:r>
      <w:r>
        <w:t xml:space="preserve"> deste artigo aplica-se às hipóteses previstas no art. 611-A desta Consolidação, com a mesma eficácia legal e preponderância sobre os instrumentos coletivos, no caso de empregado portador de diploma de nível superior e que perceba salário mensal igual ou superior a duas vezes o limite máximo dos benefícios do Regime Geral de Previdência Social. </w:t>
      </w:r>
      <w:r>
        <w:t>(Parágrafo único acrescido pela Lei nº 13.467, de 13/7/2017, publicada no DOU de 14/7/2017, em vigor 120 dias após a publicação)</w:t>
      </w:r>
    </w:p>
    <w:p>
      <w:r>
        <w:t xml:space="preserve">Art. 445. O contrato de trabalho por prazo determinado não poderá ser estipulado por mais de 2 (dois) anos, observada a regra do art. 451. </w:t>
      </w:r>
      <w:r>
        <w:t>(“Caput” do artigo com redação dada pelo Decreto-Lei nº 229, de 28/2/1967)</w:t>
      </w:r>
    </w:p>
    <w:p>
      <w:r>
        <w:t xml:space="preserve">Parágrafo único. O contrato de experiência não poderá exceder de 90 (noventa) dias. </w:t>
      </w:r>
      <w:r>
        <w:t>(Parágrafo único acrescido pelo Decreto-Lei nº 229, de 28/2/1967)</w:t>
      </w:r>
    </w:p>
    <w:p>
      <w:r>
        <w:t xml:space="preserve">Art. 446. </w:t>
      </w:r>
      <w:r>
        <w:t>(Revogado pela Lei nº 7.855, de 24/10/1989)</w:t>
      </w:r>
    </w:p>
    <w:p>
      <w:r>
        <w:t>Art. 447. Na falta de acordo ou prova sobre condição essencial ao contrato verbal, esta se presume existente, como se a tivessem estatuído os interessados, na conformidade dos preceitos jurídicos adequados à sua legitimidade.</w:t>
      </w:r>
    </w:p>
    <w:p>
      <w:r>
        <w:t>Art. 448. A mudança na propriedade ou na estrutura jurídica da empresa não afetará os contratos de trabalho dos respectivos empregados.</w:t>
      </w:r>
    </w:p>
    <w:p>
      <w:r>
        <w:t>Art. 448-A. Caracterizada a sucessão empresarial ou de empregadores prevista nos arts. 10 e 448 desta Consolidação, as obrigações trabalhistas, inclusive as contraídas à época em que os empregados trabalhavam para a empresa sucedida, são de responsabilidade do sucessor.</w:t>
      </w:r>
    </w:p>
    <w:p>
      <w:r>
        <w:t xml:space="preserve">Parágrafo único. A empresa sucedida responderá solidariamente com a sucessora quando ficar comprovada fraude na transferência. </w:t>
      </w:r>
      <w:r>
        <w:t>(Artigo acrescido pela Lei nº 13.467, de 13/7/2017, publicada no DOU de 14/7/2017, em vigor 120 dias após a publicação)</w:t>
      </w:r>
    </w:p>
    <w:p>
      <w:r>
        <w:t>Art. 449. Os direitos oriundos da existência do contrato de trabalho subsistirão em caso de falência, concordata ou dissolução da empresa.</w:t>
      </w:r>
    </w:p>
    <w:p>
      <w:r>
        <w:t xml:space="preserve">§ 1º Na falência, constituirão créditos privilegiados a totalidade dos salários devidos ao empregado e a totalidade das indenizações a que tiver direito. </w:t>
      </w:r>
      <w:r>
        <w:t>(Parágrafo com redação dada pela Lei nº 6.449, de 14/10/1977)</w:t>
      </w:r>
    </w:p>
    <w:p>
      <w:r>
        <w:t>§ 2º Havendo concordata na falência, será facultado aos contratantes tornar sem efeito a rescisão do contrato de trabalho e conseqüente indenização, desde que o empregador pague, no mínimo, a metade dos salários que seriam devidos ao empregado durante o interregno.</w:t>
      </w:r>
    </w:p>
    <w:p>
      <w:r>
        <w:t>Art. 450. Ao empregado chamado a ocupar, em comissão, interinamente, ou em substituição eventual ou temporária, cargo diverso do que exercer na empresa, serão garantidas a contagem do tempo naquele serviço, bem como volta ao cargo anterior.</w:t>
      </w:r>
    </w:p>
    <w:p>
      <w:r>
        <w:t>Art. 451. O contrato de trabalho por prazo determinado que, tácita ou expressamente, for prorrogado mais de uma vez, passará a vigorar sem determinação de prazo.</w:t>
      </w:r>
    </w:p>
    <w:p>
      <w:r>
        <w:t>Art. 452. Considera-se por prazo indeterminado todo contrato que suceder, dentro de 6 (seis) meses, a outro contrato por prazo determinado, salvo se a expiração deste dependeu da execução de serviços especializados ou da realização de certos acontecimentos.</w:t>
      </w:r>
    </w:p>
    <w:p>
      <w:r>
        <w:t>Art. 452-A. O contrato de trabalho intermitente deve ser celebrado por escrito e deve conter especificamente o valor da hora de trabalho, que não pode ser inferior ao valor horário do salário mínimo ou àquele devido aos demais empregados do estabelecimento que exerçam a mesma função em contrato intermitente ou não.</w:t>
      </w:r>
    </w:p>
    <w:p>
      <w:r>
        <w:t>§ 1º O empregador convocará, por qualquer meio de comunicação eficaz, para a prestação de serviços, informando qual será a jornada, com, pelo menos, três dias corridos de antecedência.</w:t>
      </w:r>
    </w:p>
    <w:p>
      <w:r>
        <w:t>§ 2º Recebida a convocação, o empregado terá o prazo de um dia útil para responder ao chamado, presumindo-se, no silêncio, a recusa.</w:t>
      </w:r>
    </w:p>
    <w:p>
      <w:r>
        <w:t>§ 3º A recusa da oferta não descaracteriza a subordinação para fins do contrato de trabalho intermitente.</w:t>
      </w:r>
    </w:p>
    <w:p>
      <w:r>
        <w:t>§ 4º Aceita a oferta para o comparecimento ao trabalho, a parte que descumprir, sem justo motivo, pagará à outra parte, no prazo de trinta dias, multa de 50% (cinquenta por cento) da remuneração que seria devida, permitida a compensação em igual prazo.</w:t>
      </w:r>
    </w:p>
    <w:p>
      <w:r>
        <w:t>§ 5º O período de inatividade não será considerado tempo à disposição do empregador, podendo o trabalhador prestar serviços a outros contratantes.</w:t>
      </w:r>
    </w:p>
    <w:p>
      <w:r>
        <w:t>§ 6º Ao final de cada período de prestação de serviço, o empregado receberá o pagamento imediato das seguintes parcelas:</w:t>
      </w:r>
    </w:p>
    <w:p>
      <w:r>
        <w:t>I - remuneração;</w:t>
      </w:r>
    </w:p>
    <w:p>
      <w:r>
        <w:t>II - férias proporcionais com acréscimo de um terço;</w:t>
      </w:r>
    </w:p>
    <w:p>
      <w:r>
        <w:t>III - décimo terceiro salário proporcional;</w:t>
      </w:r>
    </w:p>
    <w:p>
      <w:r>
        <w:t>IV - repouso semanal remunerado; e</w:t>
      </w:r>
    </w:p>
    <w:p>
      <w:r>
        <w:t>V - adicionais legais.</w:t>
      </w:r>
    </w:p>
    <w:p>
      <w:r>
        <w:t>§ 7º O recibo de pagamento deverá conter a discriminação dos valores pagos relativos a cada uma das parcelas referidas no § 6º deste artigo.</w:t>
      </w:r>
    </w:p>
    <w:p>
      <w:r>
        <w:t>§ 8º O empregador efetuará o recolhimento da contribuição previdenciária e o depósito do Fundo de Garantia do Tempo de Serviço, na forma da lei, com base nos valores pagos no período mensal e fornecerá ao empregado comprovante do cumprimento dessas obrigações.</w:t>
      </w:r>
    </w:p>
    <w:p>
      <w:r>
        <w:t xml:space="preserve">§ 9º A cada doze meses, o empregado adquire direito a usufruir, nos doze meses subsequentes, um mês de férias, período no qual não poderá ser convocado para prestar serviços pelo mesmo empregador. </w:t>
      </w:r>
      <w:r>
        <w:t>(Artigo acrescido pela Lei nº 13.467, de 13/7/2017, publicada no DOU de 14/7/2017, em vigor 120 dias após a publicação)</w:t>
      </w:r>
    </w:p>
    <w:p>
      <w:r>
        <w:t xml:space="preserve">Art. 453. No tempo de serviço do empregado, quando readmitido, serão computados os períodos, ainda que não contínuos, em que tiver trabalhado anteriormente na empresa, salvo se houver sido despedido por falta grave, recebido indenização legal ou se aposentado espontaneamente. </w:t>
      </w:r>
      <w:r>
        <w:t>(“Caput” do artigo com redação dada pela Lei nº 6.204, de 29/4/1975)</w:t>
      </w:r>
    </w:p>
    <w:p>
      <w:r>
        <w:t xml:space="preserve">§ 1º </w:t>
      </w:r>
      <w:r>
        <w:t xml:space="preserve">(Declarado inconstitucional, em controle concentrado, pelo Supremo Tribunal Federal, pela </w:t>
      </w:r>
      <w:r>
        <w:t>ADIN N.º 1.770-4, publicada no DO de 20/10/2006)</w:t>
      </w:r>
    </w:p>
    <w:p>
      <w:r>
        <w:t xml:space="preserve">§ 2º </w:t>
      </w:r>
      <w:r>
        <w:t xml:space="preserve">(Declarado inconstitucional, em controle concentrado, pelo Supremo Tribunal Federal, pela </w:t>
      </w:r>
      <w:r>
        <w:t>ADIN N.º 1.721-3, publicada no DO de 20/10/2006)</w:t>
      </w:r>
    </w:p>
    <w:p>
      <w:r>
        <w:t>Art. 454. Na vigência do contrato de trabalho, as invenções do empregado, quando decorrentes de sua contribuição pessoal e da instalação ou equipamento fornecidos pelo empregador, serão de propriedade comum, em partes iguais, salvo se o contrato de trabalho tiver por objeto, implícita ou explicitamente, pesquisa científica.</w:t>
      </w:r>
    </w:p>
    <w:p>
      <w:r>
        <w:t xml:space="preserve">Parágrafo único. Ao empregador caberá a exploração do invento, ficando obrigado a promovê-la no prazo de um ano da data da concessão da patente, sob pena de reverter em favor do empregado a plena propriedade desse invento. </w:t>
      </w:r>
      <w:r>
        <w:t>(Vide Lei nº 9.279, de 14/5/1996)</w:t>
      </w:r>
    </w:p>
    <w:p>
      <w:r>
        <w:t>Art. 455. Nos contratos de subempreitada responderá o subempreiteiro pelas obrigações derivadas do contrato de trabalho que celebrar, cabendo, todavia, aos empregados, o direito de reclamação contra o empreiteiro principal pelo inadimplemento daquelas obrigações por parte do primeiro.</w:t>
      </w:r>
    </w:p>
    <w:p>
      <w:r>
        <w:t>Parágrafo único. Ao empreiteiro principal fica ressalvada, nos termos da lei civil, ação regressiva contra o subempreiteiro e a retenção de importâncias a este devidas, para a garantia das obrigações previstas neste artigo.</w:t>
      </w:r>
    </w:p>
    <w:p>
      <w:r>
        <w:t xml:space="preserve">Art. 456. A prova do contrato individual do trabalho será feita pelas anotações constantes da Carteira de Trabalho e Previdência Social ou por instrumento escrito e suprida por todos os meios permitidos em direito. </w:t>
      </w:r>
      <w:r>
        <w:t>(Expressão “carteira profissional” substituída por “Carteira de Trabalho e Previdência Social” pelo Decreto-Lei nº 926, de 10/10/1969)</w:t>
      </w:r>
    </w:p>
    <w:p>
      <w:r>
        <w:t>Parágrafo único. À falta de prova ou inexistindo cláusula expressa a tal respeito, entender-se-á que o empregado se obrigou a todo e qualquer serviço compatível com a sua condição pessoal.</w:t>
      </w:r>
    </w:p>
    <w:p>
      <w:r>
        <w:t>Art. 456-A. Cabe ao empregador definir o padrão de vestimenta no meio ambiente laboral, sendo lícita a inclusão no uniforme de logomarcas da própria empresa ou de empresas parceiras e de outros itens de identificação relacionados à atividade desempenhada.</w:t>
      </w:r>
    </w:p>
    <w:p>
      <w:r>
        <w:t xml:space="preserve">Parágrafo único. A higienização do uniforme é de responsabilidade do trabalhador, salvo nas hipóteses em que forem necessários procedimentos ou produtos diferentes dos utilizados para a higienização das vestimentas de uso comum. </w:t>
      </w:r>
      <w:r>
        <w:t>(Artigo acrescido pela Lei nº 13.467, de 13/7/2017, publicada no DOU de 14/7/2017, em vigor 120 dias após a publicação)</w:t>
      </w:r>
    </w:p>
    <w:p>
      <w:pPr>
        <w:pStyle w:val="Heading1"/>
      </w:pPr>
      <w:r>
        <w:t>CAPÍTULO II</w:t>
      </w:r>
    </w:p>
    <w:p>
      <w:pPr>
        <w:pStyle w:val="Heading1"/>
      </w:pPr>
      <w:r>
        <w:t>DA REMUNERAÇÃO</w:t>
      </w:r>
    </w:p>
    <w:p>
      <w:r>
        <w:t xml:space="preserve">Art. 457. Compreendem-se na remuneração do empregado, para todos os efeitos legais, além do salário devido e pago diretamente pelo empregador como contraprestação do serviço, as gorjetas que receber. </w:t>
      </w:r>
      <w:r>
        <w:t>(“Caput” do artigo com redação dada pela Lei nº 1.999, de 1/10/1953)</w:t>
      </w:r>
    </w:p>
    <w:p>
      <w:r>
        <w:t>§ 1º Integram o salário a importância fixa estipulada, as gratificações legais e as comissões pagas pelo empregador.</w:t>
      </w:r>
      <w:r>
        <w:t xml:space="preserve"> (Parágrafo com redação dada pela Lei nº 13.467, de 13/7/2017, publicada no DOU de 14/7/2017, em vigor 120 dias após a publicação)</w:t>
      </w:r>
      <w:r>
        <w:t xml:space="preserve"> </w:t>
      </w:r>
    </w:p>
    <w:p>
      <w:r>
        <w:t xml:space="preserve">§ 2º As importâncias, ainda que habituais, pagas a título de ajuda de custo, auxílio-alimentação, vedado seu pagamento em dinheiro, diárias para viagem, prêmios e abonos não integram a remuneração do empregado, não se incorporam ao contrato de trabalho e não constituem base de incidência de qualquer encargo trabalhista e previdenciário. </w:t>
      </w:r>
      <w:r>
        <w:t>(Parágrafo com redação dada pela Lei nº 13.467, de 13/7/2017, publicada no DOU de 14/7/2017, em vigor 120 dias após a publicação)</w:t>
      </w:r>
    </w:p>
    <w:p>
      <w:r>
        <w:t xml:space="preserve">§ 3º Considera-se gorjeta não só a importância espontaneamente dada pelo cliente ao empregado, como também o valor cobrado pela empresa, como serviço ou adicional, a qualquer título, e destinado à distribuição aos empregados. </w:t>
      </w:r>
      <w:r>
        <w:t>(Parágrafo com redação dada pela Lei nº 13.419, de 13/3/2017, publicada no DOU de 14/3/2017, em vigor 60 dias após a publicação)</w:t>
      </w:r>
    </w:p>
    <w:p>
      <w:r>
        <w:t xml:space="preserve">§ 4º Consideram-se prêmios as liberalidades concedidas pelo empregador em forma de bens, serviços ou valor em dinheiro a empregado ou a grupo de empregados, em razão de desempenho superior ao ordinariamente esperado no exercício de suas atividades. </w:t>
      </w:r>
      <w:r>
        <w:t xml:space="preserve">(Parágrafo acrescido pela Lei nº 13.419, de 13/3/2017, </w:t>
      </w:r>
      <w:r>
        <w:t>com redação dada pela Lei nº 13.467, de 13/7/2017, publicada no DOU de 14/7/2017, em vigor 120 dias após a publicação)</w:t>
      </w:r>
    </w:p>
    <w:p>
      <w:r>
        <w:t xml:space="preserve">§ 5º </w:t>
      </w:r>
      <w:r>
        <w:t>(Parágrafo acrescido pela Lei nº 13.419, de 13/3/2017,</w:t>
      </w:r>
      <w:r>
        <w:t xml:space="preserve"> e </w:t>
      </w:r>
      <w:r>
        <w:t>revogado pela Lei nº 13.467, de 13/7/2017, publicada no DOU de 14/7/2017, em vigor 120 dias após a publicação)</w:t>
      </w:r>
    </w:p>
    <w:p>
      <w:r>
        <w:t xml:space="preserve">§ 6º </w:t>
      </w:r>
      <w:r>
        <w:t>(Parágrafo acrescido pela Lei nº 13.419, de 13/3/2017,</w:t>
      </w:r>
      <w:r>
        <w:t xml:space="preserve"> e </w:t>
      </w:r>
      <w:r>
        <w:t>revogado pela Lei nº 13.467, de 13/7/2017, publicada no DOU de 14/7/2017, em vigor 120 dias após a publicação)</w:t>
      </w:r>
    </w:p>
    <w:p>
      <w:r>
        <w:t xml:space="preserve">§ 7º </w:t>
      </w:r>
      <w:r>
        <w:t>(Parágrafo acrescido pela Lei nº 13.419, de 13/3/2017,</w:t>
      </w:r>
      <w:r>
        <w:t xml:space="preserve"> e </w:t>
      </w:r>
      <w:r>
        <w:t>revogado pela Lei nº 13.467, de 13/7/2017, publicada no DOU de 14/7/2017, em vigor 120 dias após a publicação)</w:t>
      </w:r>
    </w:p>
    <w:p>
      <w:r>
        <w:t xml:space="preserve">§ 8º </w:t>
      </w:r>
      <w:r>
        <w:t>(Parágrafo acrescido pela Lei nº 13.419, de 13/3/2017,</w:t>
      </w:r>
      <w:r>
        <w:t xml:space="preserve"> e </w:t>
      </w:r>
      <w:r>
        <w:t>revogado pela Lei nº 13.467, de 13/7/2017, publicada no DOU de 14/7/2017, em vigor 120 dias após a publicação)</w:t>
      </w:r>
    </w:p>
    <w:p>
      <w:r>
        <w:t xml:space="preserve">§ 9º </w:t>
      </w:r>
      <w:r>
        <w:t>(Parágrafo acrescido pela Lei nº 13.419, de 13/3/2017,</w:t>
      </w:r>
      <w:r>
        <w:t xml:space="preserve"> e </w:t>
      </w:r>
      <w:r>
        <w:t>revogado pela Lei nº 13.467, de 13/7/2017, publicada no DOU de 14/7/2017, em vigor 120 dias após a publicação)</w:t>
      </w:r>
    </w:p>
    <w:p>
      <w:r>
        <w:t xml:space="preserve">§ 10. </w:t>
      </w:r>
      <w:r>
        <w:t>(Parágrafo acrescido pela Lei nº 13.419, de 13/3/2017,</w:t>
      </w:r>
      <w:r>
        <w:t xml:space="preserve"> e </w:t>
      </w:r>
      <w:r>
        <w:t>revogado pela Lei nº 13.467, de 13/7/2017, publicada no DOU de 14/7/2017, em vigor 120 dias após a publicação)</w:t>
      </w:r>
    </w:p>
    <w:p>
      <w:r>
        <w:t xml:space="preserve">§ 11. </w:t>
      </w:r>
      <w:r>
        <w:t>(Parágrafo acrescido pela Lei nº 13.419, de 13/3/2017,</w:t>
      </w:r>
      <w:r>
        <w:t xml:space="preserve"> e </w:t>
      </w:r>
      <w:r>
        <w:t>revogado pela Lei nº 13.467, de 13/7/2017, publicada no DOU de 14/7/2017, em vigor 120 dias após a publicação)</w:t>
      </w:r>
    </w:p>
    <w:p>
      <w:r>
        <w:t xml:space="preserve">Art. 458. Além do pagamento em dinheiro, compreende-se no salário, para todos os efeitos legais, a alimentação, habitação, vestuário ou outras prestações </w:t>
      </w:r>
      <w:r>
        <w:t>in natura</w:t>
      </w:r>
      <w:r>
        <w:t xml:space="preserve"> que a empresa, por força do contrato ou do costume, fornecer habitualmente ao empregado. Em caso algum será permitido o pagamento com bebidas alcoólicas ou drogas nocivas. </w:t>
      </w:r>
      <w:r>
        <w:t>(“Caput” do artigo com redação dada pelo Decreto-Lei nº 229, de 28/2/1967)</w:t>
      </w:r>
    </w:p>
    <w:p>
      <w:r>
        <w:t xml:space="preserve">§ 1º Os valores atribuídos às prestações </w:t>
      </w:r>
      <w:r>
        <w:t>in natura</w:t>
      </w:r>
      <w:r>
        <w:t xml:space="preserve"> deverão ser justos e razoáveis, não podendo exceder, em cada caso, os dos percentuais das parcelas componentes do salário mínimo (artigos 81 e 82</w:t>
      </w:r>
      <w:r>
        <w:t xml:space="preserve">). </w:t>
      </w:r>
      <w:r>
        <w:t>(Parágrafo acrescido pelo Decreto-Lei nº 229, de 28/2/1967)</w:t>
      </w:r>
    </w:p>
    <w:p>
      <w:r>
        <w:t xml:space="preserve">§ 2º Para os efeitos previstos neste artigo, não serão consideradas como salário as seguintes utilidades concedidas pelo empregador: </w:t>
      </w:r>
      <w:r>
        <w:t>(Parágrafo único transformado em § 2º pelo Decreto-Lei nº 229, de 28/2/1967,</w:t>
      </w:r>
      <w:r>
        <w:t xml:space="preserve"> </w:t>
      </w:r>
      <w:r>
        <w:t>com redação dada pela Lei nº 10.243, de 19/6/2001)</w:t>
      </w:r>
    </w:p>
    <w:p>
      <w:r>
        <w:t xml:space="preserve">I - vestuários, equipamentos e outros acessórios fornecidos aos empregados e utilizados no local de trabalho, para a prestação do serviço; </w:t>
      </w:r>
      <w:r>
        <w:t>(Inciso acrescido pela Lei nº 10.243, de 19/6/2001)</w:t>
      </w:r>
    </w:p>
    <w:p>
      <w:r>
        <w:t xml:space="preserve">II - educação, em estabelecimento de ensino próprio ou de terceiros, compreendendo os valores relativos a matrícula, mensalidade, anuidade, livros e material didático; </w:t>
      </w:r>
      <w:r>
        <w:t>(Inciso acrescido pela Lei nº 10.243, de 19/6/2001)</w:t>
      </w:r>
    </w:p>
    <w:p>
      <w:r>
        <w:t xml:space="preserve">III - transporte destinado ao deslocamento para o trabalho e retorno, em percurso servido ou não por transporte público; </w:t>
      </w:r>
      <w:r>
        <w:t>(Inciso acrescido pela Lei nº 10.243, de 19/6/2001)</w:t>
      </w:r>
    </w:p>
    <w:p>
      <w:r>
        <w:t xml:space="preserve">IV - assistência médica, hospitalar e odontológica, prestada diretamente ou mediante seguro-saúde; </w:t>
      </w:r>
      <w:r>
        <w:t>(Inciso acrescido pela Lei nº 10.243, de 19/6/2001)</w:t>
      </w:r>
    </w:p>
    <w:p>
      <w:r>
        <w:t xml:space="preserve">V - seguros de vida e de acidentes pessoais; </w:t>
      </w:r>
      <w:r>
        <w:t>(Inciso acrescido pela Lei nº 10.243, de 19/6/2001)</w:t>
      </w:r>
    </w:p>
    <w:p>
      <w:r>
        <w:t xml:space="preserve">VI - previdência privada; </w:t>
      </w:r>
      <w:r>
        <w:t>(Inciso acrescido pela Lei nº 10.243, de 19/6/2001)</w:t>
      </w:r>
    </w:p>
    <w:p>
      <w:r>
        <w:t xml:space="preserve">VII - </w:t>
      </w:r>
      <w:r>
        <w:t>(VETADO na Lei nº 10.243, de 19/6/2001)</w:t>
      </w:r>
    </w:p>
    <w:p>
      <w:r>
        <w:t xml:space="preserve">VIII - o valor correspondente ao vale-cultura. </w:t>
      </w:r>
      <w:r>
        <w:t>(Inciso acrescido pela Lei nº 12.761, de 27/12/2012)</w:t>
      </w:r>
    </w:p>
    <w:p>
      <w:r>
        <w:t xml:space="preserve">§ 3º A habitação e a alimentação fornecidas como salário-utilidade deverão atender aos fins a que se destinam e não poderão exceder, respectivamente, a 25% (vinte e cinco por cento) e 20% (vinte por cento) do salário-contratual. </w:t>
      </w:r>
      <w:r>
        <w:t>(Parágrafo acrescido pela Lei nº 8.860, de 24/3/1994)</w:t>
      </w:r>
    </w:p>
    <w:p>
      <w:r>
        <w:t xml:space="preserve">§ 4º Tratando-se de habitação coletiva, o valor do salário-utilidade a ela correspondente será obtido mediante a divisão do justo valor da habitação pelo número de co-ocupantes, vedada, em qualquer hipótese, a utilização da mesma unidade residencial por mais de uma família. </w:t>
      </w:r>
      <w:r>
        <w:t>(Parágrafo acrescido pela Lei nº 8.860, de 24/3/1994)</w:t>
      </w:r>
    </w:p>
    <w:p>
      <w:r>
        <w:t xml:space="preserve">§ 5º O valor relativo à assistência prestada por serviço médico ou odontológico, próprio ou não, inclusive o reembolso de despesas com medicamentos, óculos, aparelhos ortopédicos, próteses, órteses, despesas médico-hospitalares e outras similares, mesmo quando concedido em diferentes modalidades de planos e coberturas, não integram o salário do empregado para qualquer efeito nem o salário de contribuição, para efeitos do previsto na alínea </w:t>
      </w:r>
      <w:r>
        <w:t>q</w:t>
      </w:r>
      <w:r>
        <w:t xml:space="preserve"> do § 9º do art. 28 da Lei nº 8.212, de 24 de julho de 1991. </w:t>
      </w:r>
      <w:r>
        <w:t>(Parágrafo acrescido pela Lei nº 13.467, de 13/7/2017, publicada no DOU de 14/7/2017, em vigor 120 dias após a publicação)</w:t>
      </w:r>
    </w:p>
    <w:p>
      <w:r>
        <w:t>Art. 459. O pagamento do salário, qualquer que seja a modalidade do trabalho, não deve ser estipulado por período superior a 1 (um) mês, salvo no que concerne a comissões, percentagens e gratificações.</w:t>
      </w:r>
    </w:p>
    <w:p>
      <w:r>
        <w:t xml:space="preserve">§ 1º Quando o pagamento houver sido estipulado por mês, deverá ser efetuado, o mais tardar, até o quinto dia útil do mês subseqüente ao vencido. </w:t>
      </w:r>
      <w:r>
        <w:t>(Parágrafo com redação dada pela Lei nº 7.855, de 24/10/1989)</w:t>
      </w:r>
    </w:p>
    <w:p>
      <w:r>
        <w:t>Art. 460. Na falta de estipulação do salário ou não havendo prova sobre a importância ajustada, o empregado terá direito a perceber salário igual ao daquele que, na mesma empresa, fizer serviço equivalente, ou do que for habitualmente pago para serviço semelhante.</w:t>
      </w:r>
    </w:p>
    <w:p>
      <w:r>
        <w:t xml:space="preserve">Art. 461. Sendo idêntica a função, a todo trabalho de igual valor, prestado ao mesmo empregador, no mesmo estabelecimento empresarial, corresponderá igual salário, sem distinção de sexo, etnia, nacionalidade ou idade. </w:t>
      </w:r>
      <w:r>
        <w:t>(“Caput” do artigo com redação dada pela Lei nº 13.467, de 13/7/2017, publicada no DOU de 14/7/2017, em vigor 120 dias após a publicação)</w:t>
      </w:r>
    </w:p>
    <w:p>
      <w:r>
        <w:t xml:space="preserve">§ 1º Trabalho de igual valor, para os fins deste Capítulo, será o que for feito com igual produtividade e com a mesma perfeição técnica, entre pessoas cuja diferença de tempo de serviço para o mesmo empregador não seja superior a quatro anos e a diferença de tempo na função não seja superior a dois anos. </w:t>
      </w:r>
      <w:r>
        <w:t>(Parágrafo com redação dada pela Lei nº 13.467, de 13/7/2017, publicada no DOU de 14/7/2017, em vigor 120 dias após a publicação)</w:t>
      </w:r>
    </w:p>
    <w:p>
      <w:r>
        <w:t xml:space="preserve">§ 2º Os dispositivos deste artigo não prevalecerão quando o empregador tiver pessoal organizado em quadro de carreira ou adotar, por meio de norma interna da empresa ou de negociação coletiva, plano de cargos e salários, dispensada qualquer forma de homologação ou registro em órgão público. </w:t>
      </w:r>
      <w:r>
        <w:t>(Parágrafo com redação dada pela Lei nº 13.467, de 13/7/2017, publicada no DOU de 14/7/2017, em vigor 120 dias após a publicação)</w:t>
      </w:r>
    </w:p>
    <w:p>
      <w:r>
        <w:t xml:space="preserve">§ 3º No caso do § 2º deste artigo, as promoções poderão ser feitas por merecimento e por antiguidade, ou por apenas um destes critérios, dentro de cada categoria profissional. </w:t>
      </w:r>
      <w:r>
        <w:t>(Parágrafo acrescido pela Lei nº 1.723, de 8/11/1952,</w:t>
      </w:r>
      <w:r>
        <w:t xml:space="preserve"> </w:t>
      </w:r>
      <w:r>
        <w:t>com redação dada pela Lei nº 13.467, de 13/7/2017, publicada no DOU de 14/7/2017, em vigor 120 dias após a publicação)</w:t>
      </w:r>
      <w:r>
        <w:t xml:space="preserve"> </w:t>
      </w:r>
    </w:p>
    <w:p>
      <w:r>
        <w:t xml:space="preserve">§ 4º O trabalhador readaptado em nova função, por motivo de deficiência física ou mental atestada pelo órgão competente da Previdência Social, não servirá de paradigma para fins de equiparação salarial. </w:t>
      </w:r>
      <w:r>
        <w:t>(Parágrafo acrescido pela Lei nº 5.798, de 31/8/1972)</w:t>
      </w:r>
    </w:p>
    <w:p>
      <w:r>
        <w:t xml:space="preserve">§ 5º A equiparação salarial só será possível entre empregados contemporâneos no cargo ou na função, ficando vedada a indicação de paradigmas remotos, ainda que o paradigma contemporâneo tenha obtido a vantagem em ação judicial própria. </w:t>
      </w:r>
      <w:r>
        <w:t>(Parágrafo acrescido pela Lei nº 13.467, de 13/7/2017, publicada no DOU de 14/7/2017, em vigor 120 dias após a publicação)</w:t>
      </w:r>
    </w:p>
    <w:p>
      <w:r>
        <w:t xml:space="preserve">§ 6º Na hipótese de discriminação por motivo de sexo, raça, etnia, origem ou idade, o pagamento das diferenças salariais devidas ao empregado discriminado não afasta seu direito de ação de indenização por danos morais, consideradas as especificidades do caso concreto. </w:t>
      </w:r>
      <w:r>
        <w:t>(Parágrafo acrescido pela Lei nº 13.467, de 13/7/2017,</w:t>
      </w:r>
      <w:r>
        <w:t xml:space="preserve"> </w:t>
      </w:r>
      <w:r>
        <w:t>e</w:t>
      </w:r>
      <w:r>
        <w:t xml:space="preserve"> </w:t>
      </w:r>
      <w:r>
        <w:t>com nova redação dada pela Lei nº 14.611, de 3/7/2023)</w:t>
      </w:r>
    </w:p>
    <w:p>
      <w:r>
        <w:t xml:space="preserve">§ 7º Sem prejuízo do disposto no § 6º, no caso de infração ao previsto neste artigo, a multa de que trata o art. 510 desta Consolidação corresponderá a 10 (dez) vezes o valor do novo salário devido pelo empregador ao empregado discriminado, elevada ao dobro, no caso de reincidência, sem prejuízo das demais cominações legais. </w:t>
      </w:r>
      <w:r>
        <w:t>(Parágrafo acrescido pela Lei nº 14.611, de 3/7/2023)</w:t>
      </w:r>
    </w:p>
    <w:p>
      <w:r>
        <w:t>Art. 462. Ao empregador é vedado efetuar qualquer desconto nos salários do empregado, salvo quando este resultar de adiantamentos, de dispositivos de lei ou de contrato coletivo.</w:t>
      </w:r>
    </w:p>
    <w:p>
      <w:r>
        <w:t xml:space="preserve">§ 1º Em caso de dano causado pelo empregado, o desconto será lícito, desde que esta possibilidade tenha sido acordada ou na ocorrência de dolo do empregado. </w:t>
      </w:r>
      <w:r>
        <w:t>(Parágrafo único transformado em § 1º pelo Decreto-Lei nº 229, de 28/2/1967)</w:t>
      </w:r>
    </w:p>
    <w:p>
      <w:r>
        <w:t xml:space="preserve">§ 2º É vedado à empresa que mantiver armazém para venda de mercadorias aos empregados ou serviços destinados a proporcionar-lhes prestações </w:t>
      </w:r>
      <w:r>
        <w:t>in natura</w:t>
      </w:r>
      <w:r>
        <w:t xml:space="preserve"> exercer qualquer coação ou induzimento no sentido de que os empregados se utilizem do armazém ou dos serviços. </w:t>
      </w:r>
      <w:r>
        <w:t>(Parágrafo acrescido pelo Decreto-Lei nº 229, de 28/2/1967)</w:t>
      </w:r>
    </w:p>
    <w:p>
      <w:r>
        <w:t xml:space="preserve">§ 3º Sempre que não for possível o acesso dos empregados a armazéns ou serviços não mantidos pela empresa, é lícito à autoridade competente determinar a adoção de medidas adequadas, visando a que as mercadorias sejam vendidas e os serviços prestados a preços razoáveis, sem intuito de lucro e sempre em benefício dos empregados. </w:t>
      </w:r>
      <w:r>
        <w:t>(Parágrafo acrescido pelo Decreto-Lei nº 229, de 28/2/1967)</w:t>
      </w:r>
    </w:p>
    <w:p>
      <w:r>
        <w:t xml:space="preserve">§ 4º Observado o disposto neste Capítulo, é vedado às empresas limitar, por qualquer forma, a liberdade dos empregados de dispor do seu salário. </w:t>
      </w:r>
      <w:r>
        <w:t>(Parágrafo acrescido pelo Decreto-Lei nº 229, de 28/2/1967)</w:t>
      </w:r>
    </w:p>
    <w:p>
      <w:r>
        <w:t>Art. 463. A prestação, em espécie, do salário será paga em moeda corrente do País.</w:t>
      </w:r>
    </w:p>
    <w:p>
      <w:r>
        <w:t>Parágrafo único. O pagamento do salário realizado com inobservância deste artigo considera-se como não feito.</w:t>
      </w:r>
    </w:p>
    <w:p>
      <w:r>
        <w:t>Art. 464. O pagamento do salário deverá ser efetuado contra recibo, assinado pelo empregado; em se tratando de analfabeto, mediante sua impressão digital, ou, não sendo esta possível, a seu rogo.</w:t>
      </w:r>
    </w:p>
    <w:p>
      <w:r>
        <w:t xml:space="preserve">Parágrafo único. Terá força de recibo o comprovante de depósito em conta bancária, aberta para esse fim em nome de cada empregado, com o consentimento deste, em estabelecimento de crédito próximo ao local de trabalho. </w:t>
      </w:r>
      <w:r>
        <w:t>(Parágrafo único acrescido pela Lei nº 9.528, de 10/12/1997)</w:t>
      </w:r>
    </w:p>
    <w:p>
      <w:r>
        <w:t xml:space="preserve">Art. 465. O pagamento dos salários será efetuado em dia útil e no local do trabalho, dentro do horário do serviço ou imediatamente após o encerramento deste, salvo quando efetuado por depósito em conta bancária, observado o disposto no artigo anterior. </w:t>
      </w:r>
      <w:r>
        <w:t>(Artigo com redação dada pela Lei nº 9.528, de 10/12/1997)</w:t>
      </w:r>
    </w:p>
    <w:p>
      <w:r>
        <w:t>Art. 466. O pagamento de comissões e percentagens só é exigível depois de ultimada a transação a que se referem.</w:t>
      </w:r>
    </w:p>
    <w:p>
      <w:r>
        <w:t xml:space="preserve">§ 1º Nas transações realizadas por prestações sucessivas, é exigível o pagamento das percentagens e comissões que lhes disserem respeito proporcionalmente à respectiva liquidação. </w:t>
      </w:r>
      <w:r>
        <w:t>(Vide art. 5º da Lei nº 3.207, de 18/7/1957)</w:t>
      </w:r>
    </w:p>
    <w:p>
      <w:r>
        <w:t>§ 2º A cessação das relações de trabalho não prejudica a percepção das comissões e percentagens devidas na forma estabelecida por este artigo.</w:t>
      </w:r>
    </w:p>
    <w:p>
      <w:r>
        <w:t xml:space="preserve">Art. 467. Em caso de rescisão de contrato de trabalho, havendo controvérsia sobre o montante das verbas rescisórias, o empregador é obrigado a pagar ao trabalhador, à data do comparecimento à Justiça do Trabalho, a parte incontroversa dessas verbas, sob pena de pagá-las acrescidas de cinqüenta por cento. </w:t>
      </w:r>
      <w:r>
        <w:t>(“Caput” do artigo com redação dada pela Lei nº 10.272, de 5/9/2001)</w:t>
      </w:r>
    </w:p>
    <w:p>
      <w:r>
        <w:t xml:space="preserve">Parágrafo único. O disposto no </w:t>
      </w:r>
      <w:r>
        <w:t xml:space="preserve">caput </w:t>
      </w:r>
      <w:r>
        <w:t xml:space="preserve">não se aplica à União, aos Estados, ao Distrito Federal, aos Municípios e às suas autarquias e fundações públicas. </w:t>
      </w:r>
      <w:r>
        <w:t>(Parágrafo único acrescido pela Medida Provisória nº 2.180-35, de 24/8/2001)</w:t>
      </w:r>
      <w:r>
        <w:t xml:space="preserve"> </w:t>
      </w:r>
    </w:p>
    <w:p>
      <w:pPr>
        <w:pStyle w:val="Heading1"/>
      </w:pPr>
      <w:r>
        <w:t>CAPÍTULO III</w:t>
      </w:r>
    </w:p>
    <w:p>
      <w:pPr>
        <w:pStyle w:val="Heading1"/>
      </w:pPr>
      <w:r>
        <w:t>DA ALTERAÇÃO</w:t>
      </w:r>
    </w:p>
    <w:p>
      <w:r>
        <w:t>Art. 468. Nos contratos individuais de trabalho só é lícita a alteração das respectivas condições por mútuo consentimento, ainda assim, desde que não resultem, direta ou indiretamente, prejuízos ao empregado, sob pena de nulidade da cláusula infringente desta garantia.</w:t>
      </w:r>
    </w:p>
    <w:p>
      <w:r>
        <w:t xml:space="preserve">§1º Não se considera alteração unilateral a determinação do empregador para que o respectivo empregado reverta ao cargo efetivo, anteriormente ocupado, deixando o exercício de função de confiança. </w:t>
      </w:r>
      <w:r>
        <w:t>(Parágrafo único transformado em § 1º pela Lei nº 13.467, de 13/7/2017, publicada no DOU de 14/7/2017, em vigor 120 dias após a publicação)</w:t>
      </w:r>
    </w:p>
    <w:p>
      <w:r>
        <w:t xml:space="preserve">§ 2º A alteração de que trata o § 1º deste artigo, com ou sem justo motivo, não assegura ao empregado o direito à manutenção do pagamento da gratificação correspondente, que não será incorporada, independentemente do tempo de exercício da respectiva função. </w:t>
      </w:r>
      <w:r>
        <w:t>(Parágrafo acrescido pela Lei nº 13.467, de 13/7/2017, publicada no DOU de 14/7/2017, em vigor 120 dias após a publicação)</w:t>
      </w:r>
    </w:p>
    <w:p>
      <w:r>
        <w:t>Art. 469. Ao empregador é vedado transferir o empregado, sem a sua anuência, para localidade diversa da que resultar do contrato, não se considerando transferência a que não acarretar necessariamente a mudança do seu domicílio.</w:t>
      </w:r>
    </w:p>
    <w:p>
      <w:r>
        <w:t xml:space="preserve">§ 1º Não estão compreendidos na proibição deste artigo os empregados que exerçam cargos de confiança e aqueles cujos contratos tenham como condição, implícita ou explícita, a transferência, quando esta decorra de real necessidade de serviço. </w:t>
      </w:r>
      <w:r>
        <w:t>(Parágrafo com redação dada pela Lei nº 6.203, de 17/4/1975)</w:t>
      </w:r>
    </w:p>
    <w:p>
      <w:r>
        <w:t>§ 2º É lícita a transferência quando ocorrer extinção do estabelecimento em que trabalhar o empregado.</w:t>
      </w:r>
    </w:p>
    <w:p>
      <w:r>
        <w:t xml:space="preserve">§ 3º Em caso de necessidade de serviço o empregador poderá transferir o empregado para localidade diversa da que resultar do contrato, não obstante as restrições do artigo anterior, mas, nesse caso, ficará obrigado a um pagamento suplementar, nunca inferior a 25% (vinte e cinco por cento) dos salários que o empregado percebia naquela localidade, enquanto durar essa situação. </w:t>
      </w:r>
      <w:r>
        <w:t>(Parágrafo acrescido pela Lei nº 6.203, de 17/4/1975)</w:t>
      </w:r>
    </w:p>
    <w:p>
      <w:r>
        <w:t>Art. 469-A. Os empregados da administração pública têm direito à transferência para acompanhar cônjuge ou companheiro servidor público, militar ou empregado público, de qualquer dos Poderes da União, dos Estados, do Distrito Federal e dos Municípios, que tenha sido deslocado no interesse da administração pública.</w:t>
      </w:r>
    </w:p>
    <w:p>
      <w:r>
        <w:t xml:space="preserve">§ 1º A transferência ocorrerá a pedido, independentemente do interesse da administração pública, não aplicado o disposto no art. 470 desta Consolidação. </w:t>
      </w:r>
    </w:p>
    <w:p>
      <w:r>
        <w:t>§ 2º O deferimento do pedido referido no § 1º deste artigo dependerá da existência de filial ou de representação na localidade para a qual se pretende a transferência.</w:t>
      </w:r>
    </w:p>
    <w:p>
      <w:r>
        <w:t xml:space="preserve">§ 3º A transferência deverá ser horizontal, dentro do mesmo quadro de pessoal. </w:t>
      </w:r>
      <w:r>
        <w:t>(Artigo acrescido pela Lei nº 15.175, de 23/7/2025)</w:t>
      </w:r>
    </w:p>
    <w:p>
      <w:r>
        <w:t xml:space="preserve">Art. 470. As despesas resultantes da transferência correrão por conta do empregador. </w:t>
      </w:r>
      <w:r>
        <w:t>(Artigo com redação dada pela Lei nº 6.203, de 17/4/1975)</w:t>
      </w:r>
    </w:p>
    <w:p>
      <w:pPr>
        <w:pStyle w:val="Heading1"/>
      </w:pPr>
      <w:r>
        <w:t>CAPÍTULO IV</w:t>
      </w:r>
    </w:p>
    <w:p>
      <w:pPr>
        <w:pStyle w:val="Heading1"/>
      </w:pPr>
      <w:r>
        <w:t>DA SUSPENSÃO E DA INTERRUPÇÃO</w:t>
      </w:r>
    </w:p>
    <w:p>
      <w:r>
        <w:t>Art. 471. Ao empregado afastado do emprego, são asseguradas, por ocasião de sua volta, todas as vantagens que, em sua ausência, tenham sido atribuídas à categoria a que pertencia na empresa.</w:t>
      </w:r>
    </w:p>
    <w:p>
      <w:r>
        <w:t>Art. 472. O afastamento do empregado em virtude das exigências do serviço militar, ou de outro encargo público, não constituirá motivo para alteração ou rescisão do contrato de trabalho por parte do empregador.</w:t>
      </w:r>
    </w:p>
    <w:p>
      <w:r>
        <w:t xml:space="preserve">§ 1º Para que o empregado tenha direito a voltar a exercer o cargo do qual se afastou em virtude de exigências do serviço militar ou de encargo público, é indispensável que notifique o empregador dessa intenção, por telegrama ou carta registrada, dentro do prazo máximo de 30 (trinta) dias, contados da data em que se verificar a respectiva baixa ou a terminação do encargo que estava obrigado. </w:t>
      </w:r>
    </w:p>
    <w:p>
      <w:r>
        <w:t>§ 2º Nos contratos por prazo determinado, o tempo de afastamento, se assim acordarem as partes interessadas, não será computado na contagem do prazo para a respectiva terminação.</w:t>
      </w:r>
    </w:p>
    <w:p>
      <w:r>
        <w:t xml:space="preserve">§ 3º Ocorrendo motivo relevante de interesse para a segurança nacional, poderá a autoridade competente solicitar o afastamento do empregado do serviço ou do local de trabalho, sem que se configure a suspensão do contrato de trabalho. </w:t>
      </w:r>
      <w:r>
        <w:t>(Parágrafo acrescido pelo Decreto-Lei nº 3, de 27/1/1966)</w:t>
      </w:r>
    </w:p>
    <w:p>
      <w:r>
        <w:t xml:space="preserve">§ 4º O afastamento a que se refere o parágrafo anterior será solicitado pela autoridade competente diretamente ao empregador, em representação fundamentada com audiência da Procuradoria Regional do Trabalho, que providenciará desde logo a instauração do competente inquérito administrativo. </w:t>
      </w:r>
      <w:r>
        <w:t>(Parágrafo acrescido pelo Decreto-Lei nº 3, de 27/1/1966)</w:t>
      </w:r>
    </w:p>
    <w:p>
      <w:r>
        <w:t xml:space="preserve">§ 5º Durante os primeiros 90 (noventa) dias desse afastamento, o empregado continuará percebendo sua remuneração. </w:t>
      </w:r>
      <w:r>
        <w:t>(Parágrafo acrescido pelo Decreto-Lei nº 3, de 27/1/1966)</w:t>
      </w:r>
    </w:p>
    <w:p>
      <w:r>
        <w:t xml:space="preserve">Art. 473. O empregado poderá deixar de comparecer ao serviço sem prejuízo do salário: </w:t>
      </w:r>
      <w:r>
        <w:t>(“Caput” do artigo com redação dada pelo Decreto-Lei nº 229, de 28/2/1967)</w:t>
      </w:r>
    </w:p>
    <w:p>
      <w:r>
        <w:t xml:space="preserve">I - até 2 (dois) dias consecutivos, em caso de falecimento do cônjuge, ascendente, descendente, irmão ou pessoa que, declarada em sua Carteira de Trabalho e Previdência Social , viva sob sua dependência econômica; </w:t>
      </w:r>
      <w:r>
        <w:t>(Inciso acrescido pelo Decreto-Lei nº 229, de 28/2/1967;</w:t>
      </w:r>
      <w:r>
        <w:t xml:space="preserve"> </w:t>
      </w:r>
      <w:r>
        <w:t>expressão “carteira profissional” substituída por “Carteira de Trabalho e Previdência Social” pelo Decreto-Lei nº 926, de 10/10/1969)</w:t>
      </w:r>
    </w:p>
    <w:p>
      <w:r>
        <w:t xml:space="preserve">II - até 3 (três) dias consecutivos, em virtude de casamento; </w:t>
      </w:r>
      <w:r>
        <w:t>(Inciso acrescido pelo Decreto-Lei nº 229, de 28/2/1967)</w:t>
      </w:r>
    </w:p>
    <w:p>
      <w:r>
        <w:t xml:space="preserve">III - </w:t>
      </w:r>
      <w:r>
        <w:t xml:space="preserve">por 5 (cinco) dias consecutivos, em caso de nascimento de filho, de adoção ou de guarda compartilhada; </w:t>
      </w:r>
      <w:r>
        <w:t>(Inciso acrescido pelo Decreto-Lei nº 229, de 28/2/1967</w:t>
      </w:r>
      <w:r>
        <w:t xml:space="preserve">, </w:t>
      </w:r>
      <w:r>
        <w:t>e</w:t>
      </w:r>
      <w:r>
        <w:t xml:space="preserve"> </w:t>
      </w:r>
      <w:r>
        <w:t>com nova redação dada pela Lei nº 14.457, de 21/9/2022)</w:t>
      </w:r>
      <w:r>
        <w:t xml:space="preserve"> </w:t>
      </w:r>
      <w:r>
        <w:t>(Vide § 1º do art. 10 do ADCT)</w:t>
      </w:r>
      <w:r>
        <w:t xml:space="preserve"> </w:t>
      </w:r>
      <w:r>
        <w:t>(Vide Lei nº 15.371, de 31/3/2026)</w:t>
      </w:r>
    </w:p>
    <w:p>
      <w:r>
        <w:t xml:space="preserve">IV - por um dia, em cada 12 (doze) meses de trabalho, em caso de doação voluntária de sangue devidamente comprovada; </w:t>
      </w:r>
      <w:r>
        <w:t>(Inciso acrescido pelo Decreto-Lei nº 229, de 28/2/1967)</w:t>
      </w:r>
    </w:p>
    <w:p>
      <w:r>
        <w:t xml:space="preserve">V - até 2 (dois) dias consecutivos ou não, para o fim de se alistar eleitor, nos termos da lei respectiva; </w:t>
      </w:r>
      <w:r>
        <w:t>(Inciso acrescido pelo Decreto-Lei nº 229, de 28/2/1967)</w:t>
      </w:r>
    </w:p>
    <w:p>
      <w:r>
        <w:t>VI - no período de tempo em que tiver de cumprir as exigências do Serviço Militar referidas na letra "</w:t>
      </w:r>
      <w:r>
        <w:t>c</w:t>
      </w:r>
      <w:r>
        <w:t xml:space="preserve">" do art. 65 da Lei nº 4.375, de 17 de agosto de 1964 (Lei do Serviço Militar); </w:t>
      </w:r>
      <w:r>
        <w:t>(Inciso acrescido pelo Decreto-Lei nº 757, de 12/8/1969)</w:t>
      </w:r>
    </w:p>
    <w:p>
      <w:r>
        <w:t xml:space="preserve">VII - nos dias em que estiver comprovadamente realizando provas de exame vestibular para ingresso em estabelecimento de ensino superior; </w:t>
      </w:r>
      <w:r>
        <w:t>(Inciso acrescido pela Lei nº 9.471, de 14/7/1997)</w:t>
      </w:r>
    </w:p>
    <w:p>
      <w:r>
        <w:t xml:space="preserve">VIII - pelo tempo que se fizer necessário, quando tiver que comparecer a juízo; </w:t>
      </w:r>
      <w:r>
        <w:t>(Inciso acrescido pela Lei nº 9.853, de 27/10/1999)</w:t>
      </w:r>
    </w:p>
    <w:p>
      <w:r>
        <w:t xml:space="preserve">IX - pelo tempo que se fizer necessário, quando, na qualidade de representante de entidade sindical, estiver participando de reunião oficial de organismo internacional do qual o Brasil seja membro; </w:t>
      </w:r>
      <w:r>
        <w:t>(Inciso acrescido pela Lei nº 11.304, de 11/5/2006)</w:t>
      </w:r>
    </w:p>
    <w:p>
      <w:r>
        <w:t xml:space="preserve">X - pelo tempo necessário para acompanhar sua esposa ou companheira em até 6 (seis) consultas médicas, ou em exames complementares, durante o período de gravidez; </w:t>
      </w:r>
      <w:r>
        <w:t>(Inciso acrescido pela Lei nº 13.257, de 8/3/2016</w:t>
      </w:r>
      <w:r>
        <w:t xml:space="preserve">, </w:t>
      </w:r>
      <w:r>
        <w:t>e</w:t>
      </w:r>
      <w:r>
        <w:t xml:space="preserve"> </w:t>
      </w:r>
      <w:r>
        <w:t>com nova redação dada pela Lei nº 14.457, de 21/9/2022)</w:t>
      </w:r>
    </w:p>
    <w:p>
      <w:r>
        <w:t xml:space="preserve">XI - por 1 (um) dia por ano para acompanhar filho de até 6 (seis) anos em consulta médica; </w:t>
      </w:r>
      <w:r>
        <w:t>(Inciso acrescido pela Lei nº 13.257, de 8/3/2016)</w:t>
      </w:r>
    </w:p>
    <w:p>
      <w:r>
        <w:t xml:space="preserve">XII - até 3 (três) dias, em cada 12 (doze) meses de trabalho, em caso de realização de exames preventivos de câncer devidamente comprovada. </w:t>
      </w:r>
      <w:r>
        <w:t>(Inciso acrescido pela Lei nº 13.767, de 18/12/2018)</w:t>
      </w:r>
    </w:p>
    <w:p>
      <w:r>
        <w:t xml:space="preserve">§ 1º O prazo a que se refere o inciso III do </w:t>
      </w:r>
      <w:r>
        <w:t>caput</w:t>
      </w:r>
      <w:r>
        <w:t xml:space="preserve"> deste artigo será contado a partir da data de nascimento do filho. </w:t>
      </w:r>
      <w:r>
        <w:t>(Parágrafo único acrescido pela Medida Provisória nº 1.116, de 4/5/2022,</w:t>
      </w:r>
      <w:r>
        <w:t xml:space="preserve"> </w:t>
      </w:r>
      <w:r>
        <w:t>convertida na Lei nº 14.457, de 21/9/2022</w:t>
      </w:r>
      <w:r>
        <w:t xml:space="preserve">, </w:t>
      </w:r>
      <w:r>
        <w:t>transformado em § 1º pela Lei nº 15.156, de 1º/7/2025)</w:t>
      </w:r>
      <w:r>
        <w:t xml:space="preserve"> </w:t>
      </w:r>
      <w:r>
        <w:t>(Vide Lei nº 15.371, de 31/3/2026)</w:t>
      </w:r>
    </w:p>
    <w:p>
      <w:r>
        <w:t xml:space="preserve">§ 2º Na hipótese de nascimento ou de adoção de criança com deficiência permanente decorrente de síndrome congênita associada à infecção pelo vírus Zika, o prazo a que se refere o inciso III do </w:t>
      </w:r>
      <w:r>
        <w:t>caput</w:t>
      </w:r>
      <w:r>
        <w:t xml:space="preserve"> deste artigo será ampliado para 20 (vinte) dias. </w:t>
      </w:r>
      <w:r>
        <w:t>(Parágrafo acrescido pela Lei nº 15.156, de 1º/7/2025)</w:t>
      </w:r>
    </w:p>
    <w:p>
      <w:r>
        <w:t xml:space="preserve">§ 3º O empregador informará o empregado sobre a possibilidade de deixar de comparecer ao serviço para a realização de exames preventivos do papilomavírus humano (HPV) e de câncer, nos termos do inciso XII do </w:t>
      </w:r>
      <w:r>
        <w:t>caput</w:t>
      </w:r>
      <w:r>
        <w:t xml:space="preserve"> deste artigo. </w:t>
      </w:r>
      <w:r>
        <w:t>(Parágrafo acrescido pela Lei nº 15.377, de 2/4/2026)</w:t>
      </w:r>
    </w:p>
    <w:p>
      <w:r>
        <w:t>Art. 474. A suspensão do empregado por mais de 30 (trinta) dias consecutivos importa na rescisão injusta do contrato de trabalho.</w:t>
      </w:r>
    </w:p>
    <w:p>
      <w:r>
        <w:t>Art. 475. O empregado que for aposentado por invalidez terá suspenso o seu contrato de trabalho durante o prazo fixado pelas leis de previdência social para a efetivação do benefício.</w:t>
      </w:r>
    </w:p>
    <w:p>
      <w:r>
        <w:t xml:space="preserve">§ 1º Recuperando o empregado a capacidade de trabalho e sendo a aposentadoria cancelada, ser-lhe-á assegurado o direito à função que ocupava ao tempo da aposentadoria, facultado, porém, ao empregador, o direito de indenizá-lo por rescisão do contrato de trabalho, nos termos dos artigos 477 e 478, salvo na hipótese de ser ele portador de estabilidade, quando a indenização deverá ser paga na forma do art. 497. </w:t>
      </w:r>
      <w:r>
        <w:t>(Parágrafo com redação dada pela Lei nº 4.824, de 5/11/1965)</w:t>
      </w:r>
    </w:p>
    <w:p>
      <w:r>
        <w:t>§ 2º Se o empregador houver admitido substituto para o aposentado, poderá rescindir, com este, o respectivo contrato de trabalho sem indenização, desde que tenha havido ciência inequívoca da interinidade ao ser celebrado o contrato.</w:t>
      </w:r>
    </w:p>
    <w:p>
      <w:r>
        <w:t>Art. 476. Em caso de seguro-doença ou auxílio-enfermidade, o empregado é considerado em licença não remunerada, durante o prazo desse benefício.</w:t>
      </w:r>
    </w:p>
    <w:p>
      <w:r>
        <w:t xml:space="preserve">Art. 476-A. O contrato de trabalho poderá ser suspenso, por um período de dois a cinco meses, para participação do empregado em curso ou programa de qualificação profissional oferecido pelo empregador, com duração equivalente à suspensão contratual, mediante previsão em convenção ou acordo coletivo de trabalho e aquiescência formal do empregado, observado o disposto no art. 471 desta Consolidação. </w:t>
      </w:r>
    </w:p>
    <w:p>
      <w:r>
        <w:t xml:space="preserve">§ 1º Após a autorização concedida por intermédio de convenção ou acordo coletivo, o empregador deverá notificar o respectivo sindicato, com antecedência mínima de quinze dias da suspensão contratual. </w:t>
      </w:r>
    </w:p>
    <w:p>
      <w:r>
        <w:t xml:space="preserve">§ 2º O contrato de trabalho não poderá ser suspenso em conformidade com o disposto no </w:t>
      </w:r>
      <w:r>
        <w:t xml:space="preserve">caput </w:t>
      </w:r>
      <w:r>
        <w:t xml:space="preserve">deste artigo mais de uma vez no período de dezesseis meses. </w:t>
      </w:r>
    </w:p>
    <w:p>
      <w:r>
        <w:t xml:space="preserve">§ 3º O empregador poderá conceder ao empregado ajuda compensatória mensal, sem natureza salarial, durante o período de suspensão contratual nos termos do </w:t>
      </w:r>
      <w:r>
        <w:t xml:space="preserve">caput </w:t>
      </w:r>
      <w:r>
        <w:t xml:space="preserve">deste artigo, com valor a ser definido em convenção ou acordo coletivo. </w:t>
      </w:r>
    </w:p>
    <w:p>
      <w:r>
        <w:t xml:space="preserve">§ 4º Durante o período de suspensão contratual para participação em curso ou programa de qualificação profissional, o empregado fará jus aos benefícios voluntariamente concedidos pelo empregador. </w:t>
      </w:r>
    </w:p>
    <w:p>
      <w:r>
        <w:t xml:space="preserve">§ 5º Se ocorrer a dispensa do empregado no transcurso do período de suspensão contratual ou nos três meses subseqüentes ao seu retorno ao trabalho, o empregador pagará ao empregado, além das parcelas indenizatórias previstas na legislação em vigor, multa a ser estabelecida em convenção ou acordo coletivo, sendo de, no mínimo, cem por cento sobre o valor da última remuneração mensal anterior à suspensão do contrato. </w:t>
      </w:r>
    </w:p>
    <w:p>
      <w:r>
        <w:t xml:space="preserve">§ 6º Se durante a suspensão do contrato não for ministrado o curso ou programa de qualificação profissional, ou o empregado permanecer trabalhando para o empregador, ficará descaracterizada a suspensão, sujeitando o empregador ao pagamento imediato dos salários e dos encargos sociais referentes ao período, às penalidades cabíveis previstas na legislação em vigor, bem como às sanções previstas em convenção ou acordo coletivo. </w:t>
      </w:r>
    </w:p>
    <w:p>
      <w:r>
        <w:t xml:space="preserve">§ 7º O prazo limite fixado no </w:t>
      </w:r>
      <w:r>
        <w:t xml:space="preserve">caput </w:t>
      </w:r>
      <w:r>
        <w:t xml:space="preserve">poderá ser prorrogado mediante convenção ou acordo coletivo de trabalho e aquiescência formal do empregado, desde que o empregador arque com o ônus correspondente ao valor da bolsa de qualificação profissional, no respectivo período. </w:t>
      </w:r>
      <w:r>
        <w:t>(Artigo acrescido pela Medida Provisória nº 2.164-41, de 24/8/2001)</w:t>
      </w:r>
      <w:r>
        <w:t xml:space="preserve"> </w:t>
      </w:r>
    </w:p>
    <w:p>
      <w:pPr>
        <w:pStyle w:val="Heading1"/>
      </w:pPr>
      <w:r>
        <w:t>CAPÍTULO V</w:t>
      </w:r>
    </w:p>
    <w:p>
      <w:pPr>
        <w:pStyle w:val="Heading1"/>
      </w:pPr>
      <w:r>
        <w:t>DA RESCISÃO</w:t>
      </w:r>
    </w:p>
    <w:p>
      <w:r>
        <w:t xml:space="preserve">Art. 477. Na extinção do contrato de trabalho, o empregador deverá proceder à anotação na Carteira de Trabalho e Previdência Social, comunicar a dispensa aos órgãos competentes e realizar o pagamento das verbas rescisórias no prazo e na forma estabelecidos neste artigo. </w:t>
      </w:r>
      <w:r>
        <w:t>(“Caput” do artigo com redação dada pela Lei nº 13.467, de 13/7/2017, publicada no DOU de 14/7/2017, em vigor 120 dias após a publicação)</w:t>
      </w:r>
    </w:p>
    <w:p>
      <w:r>
        <w:t xml:space="preserve">§ 1º </w:t>
      </w:r>
      <w:r>
        <w:t>(Parágrafo acrescido pela Lei nº 5.562, de 12/12/1968,</w:t>
      </w:r>
      <w:r>
        <w:t xml:space="preserve"> e</w:t>
      </w:r>
      <w:r>
        <w:t xml:space="preserve"> </w:t>
      </w:r>
      <w:r>
        <w:t>revogado pela Lei nº 13.467, de 13/7/2017, publicada no DOU de 14/7/2017, em vigor 120 dias após a publicação)</w:t>
      </w:r>
    </w:p>
    <w:p>
      <w:r>
        <w:t xml:space="preserve">§ 2º O instrumento de rescisão ou recibo de quitação, qualquer que seja a causa ou forma de dissolução do contrato, deve ter especificada a natureza de cada parcela paga ao empregado e discriminado o seu valor, sendo válida a quitação, apenas, relativamente às mesmas parcelas. </w:t>
      </w:r>
      <w:r>
        <w:t>(Parágrafo acrescido pela Lei nº 5.562, de 12/12/1968,</w:t>
      </w:r>
      <w:r>
        <w:t xml:space="preserve"> </w:t>
      </w:r>
      <w:r>
        <w:t>com redação dada pela Lei nº 5.584, de 26/6/1970)</w:t>
      </w:r>
    </w:p>
    <w:p>
      <w:r>
        <w:t xml:space="preserve">§ 3º </w:t>
      </w:r>
      <w:r>
        <w:t>(Parágrafo acrescido pela Lei nº 5.562, de 12/12/1968,</w:t>
      </w:r>
      <w:r>
        <w:t xml:space="preserve"> e</w:t>
      </w:r>
      <w:r>
        <w:t xml:space="preserve"> </w:t>
      </w:r>
      <w:r>
        <w:t>revogado pela Lei nº 13.467, de 13/7/2017, publicada no DOU de 14/7/2017, em vigor 120 dias após a publicação)</w:t>
      </w:r>
    </w:p>
    <w:p>
      <w:r>
        <w:t xml:space="preserve">§ 4º O pagamento a que fizer jus o empregado será efetuado: </w:t>
      </w:r>
      <w:r>
        <w:t>(Parágrafo acrescido pelo Decreto-Lei nº 766, de 15/8/1969,</w:t>
      </w:r>
      <w:r>
        <w:t xml:space="preserve"> </w:t>
      </w:r>
      <w:r>
        <w:t>com redação dada pela Lei nº 13.467, de 13/7/2017, publicada no DOU de 14/7/2017, em vigor 120 dias após a publicação)</w:t>
      </w:r>
    </w:p>
    <w:p>
      <w:r>
        <w:t xml:space="preserve">I - em dinheiro, depósito bancário ou cheque visado, conforme acordem as partes; ou </w:t>
      </w:r>
      <w:r>
        <w:t>(Inciso acrescido pela Lei nº 13.467, de 13/7/2017, publicada no DOU de 14/7/2017, em vigor 120 dias após a publicação)</w:t>
      </w:r>
    </w:p>
    <w:p>
      <w:r>
        <w:t xml:space="preserve">II - em dinheiro ou depósito bancário quando o empregado for analfabeto. </w:t>
      </w:r>
      <w:r>
        <w:t>(Inciso acrescido pela Lei nº 13.467, de 13/7/2017, publicada no DOU de 14/7/2017, em vigor 120 dias após a publicação)</w:t>
      </w:r>
      <w:r>
        <w:t xml:space="preserve"> </w:t>
      </w:r>
    </w:p>
    <w:p>
      <w:r>
        <w:t xml:space="preserve">§ 5º Qualquer compensação no pagamento de que trata o parágrafo anterior não poderá exceder o equivalente a um mês de remuneração do empregado. </w:t>
      </w:r>
      <w:r>
        <w:t>(Parágrafo acrescido pelo Decreto-Lei nº 766, de 15/8/1969,</w:t>
      </w:r>
      <w:r>
        <w:t xml:space="preserve"> </w:t>
      </w:r>
      <w:r>
        <w:t>com redação dada pela Lei nº 5.584, de 26/6/1970)</w:t>
      </w:r>
    </w:p>
    <w:p>
      <w:r>
        <w:t xml:space="preserve">§ 6º A entrega ao empregado de documentos que comprovem a comunicação da extinção contratual aos órgãos competentes bem como o pagamento dos valores constantes do instrumento de rescisão ou recibo de quitação deverão ser efetuados até dez dias contados a partir do término do contrato. </w:t>
      </w:r>
      <w:r>
        <w:t>(Parágrafo acrescido pela Lei nº 7.855, de 24/10/1989,</w:t>
      </w:r>
      <w:r>
        <w:t xml:space="preserve"> </w:t>
      </w:r>
      <w:r>
        <w:t>com redação dada pela Lei nº 13.467, de 13/7/2017, publicada no DOU de 14/7/2017, em vigor 120 dias após a publicação)</w:t>
      </w:r>
    </w:p>
    <w:p>
      <w:r>
        <w:t xml:space="preserve">a) </w:t>
      </w:r>
      <w:r>
        <w:t>(Alinea acrescida pela Lei nº 7.855, de 24/10/1989,</w:t>
      </w:r>
      <w:r>
        <w:t xml:space="preserve"> e </w:t>
      </w:r>
      <w:r>
        <w:t>revogada pela Lei nº 13.467, de 13/7/2017, publicada no DOU de 14/7/2017, em vigor 120 dias após a publicação)</w:t>
      </w:r>
    </w:p>
    <w:p>
      <w:r>
        <w:t xml:space="preserve">b) </w:t>
      </w:r>
      <w:r>
        <w:t>(Alinea acrescida pela Lei nº 7.855, de 24/10/1989,</w:t>
      </w:r>
      <w:r>
        <w:t xml:space="preserve"> e </w:t>
      </w:r>
      <w:r>
        <w:t>revogada pela Lei nº 13.467, de 13/7/2017, publicada no DOU de 14/7/2017, em vigor 120 dias após a publicação)</w:t>
      </w:r>
    </w:p>
    <w:p>
      <w:r>
        <w:t xml:space="preserve">§ 7º </w:t>
      </w:r>
      <w:r>
        <w:t>(Parágrafo acrescido pela Lei nº 7.855, de 24/10/1989,</w:t>
      </w:r>
      <w:r>
        <w:t xml:space="preserve"> e </w:t>
      </w:r>
      <w:r>
        <w:t>revogado pela Lei nº 13.467, de 13/7/2017, publicada no DOU de 14/7/2017, em vigor 120 dias após a publicação)</w:t>
      </w:r>
    </w:p>
    <w:p>
      <w:r>
        <w:t xml:space="preserve">§ 8º A inobservância do disposto no § 6º deste artigo sujeitará o infrator à multa de 160 BTN, por trabalhador, bem assim ao pagamento da multa a favor do empregado, em valor equivalente ao seu salário, devidamente corrigido pelo índice de variação do BTN, salvo quando, comprovadamente, o trabalhador der causa à mora. </w:t>
      </w:r>
      <w:r>
        <w:t>(Parágrafo acrescido pela Lei nº 7.855, de 24/10/1989)</w:t>
      </w:r>
    </w:p>
    <w:p>
      <w:r>
        <w:t xml:space="preserve">§ 9º </w:t>
      </w:r>
      <w:r>
        <w:t>(VETADO na Lei nº 7.855, de 24/10/1989)</w:t>
      </w:r>
    </w:p>
    <w:p>
      <w:r>
        <w:t xml:space="preserve">§ 10º A anotação da extinção do contrato na Carteira de Trabalho e Previdência Social é documento hábil para requerer o benefício do seguro-desemprego e a movimentação da conta vinculada no Fundo de Garantia do Tempo de Serviço, nas hipóteses legais, desde que a comunicação prevista no </w:t>
      </w:r>
      <w:r>
        <w:t>caput</w:t>
      </w:r>
      <w:r>
        <w:t xml:space="preserve"> deste artigo tenha sido realizada. </w:t>
      </w:r>
      <w:r>
        <w:t>(Parágrafo acrescido pela Lei nº 13.467, de 13/7/2017, publicada no DOU de 14/7/2017, em vigor 120 dias após a publicação)</w:t>
      </w:r>
    </w:p>
    <w:p>
      <w:r>
        <w:t xml:space="preserve">Art. 477-A. As dispensas imotivadas individuais, plúrimas ou coletivas equiparam-se para todos os fins, não havendo necessidade de autorização prévia de entidade sindical ou de celebração de convenção coletiva ou acordo coletivo de trabalho para sua efetivação. </w:t>
      </w:r>
      <w:r>
        <w:t>(Artigo acrescido pela Lei nº 13.467, de 13/7/2017, publicada no DOU de 14/7/2017, em vigor 120 dias após a publicação)</w:t>
      </w:r>
    </w:p>
    <w:p>
      <w:r>
        <w:t xml:space="preserve">Art. 477-B. Plano de Demissão Voluntária ou Incentivada, para dispensa individual, plúrima ou coletiva, previsto em convenção coletiva ou acordo coletivo de trabalho, enseja quitação plena e irrevogável dos direitos decorrentes da relação empregatícia, salvo disposição em contrário estipulada entre as partes. </w:t>
      </w:r>
      <w:r>
        <w:t>(Artigo acrescido pela Lei nº 13.467, de 13/7/2017, publicada no DOU de 14/7/2017, em vigor 120 dias após a publicação)</w:t>
      </w:r>
    </w:p>
    <w:p>
      <w:r>
        <w:t>Art. 478. A indenização devida pela rescisão de contrato por prazo indeterminado será de 1 (um) mês de remuneração por ano de serviço efetivo, ou por ano e fração igual ou superior a 6 (seis) meses.</w:t>
      </w:r>
    </w:p>
    <w:p>
      <w:r>
        <w:t>§ 1º O primeiro ano de duração do contrato por prazo indeterminado é considerado como período de experiência, e, antes que se complete, nenhuma indenização será devida.</w:t>
      </w:r>
    </w:p>
    <w:p>
      <w:r>
        <w:t xml:space="preserve">§ 2º Se o salário for pago por dia, o cálculo da indenização terá por base 25 (vinte e cinco) dias. </w:t>
      </w:r>
      <w:r>
        <w:t>(Vide art. 7º, XIII, da Constituição Federal de 1988</w:t>
      </w:r>
      <w:r>
        <w:t xml:space="preserve"> e </w:t>
      </w:r>
      <w:r>
        <w:t>Lei nº 605, de 5/1/1949)</w:t>
      </w:r>
    </w:p>
    <w:p>
      <w:r>
        <w:t>§ 3º Se pago por hora, a indenização apurar-se-á na base de 200 (duzentas) horas por mês</w:t>
      </w:r>
      <w:r>
        <w:t xml:space="preserve">. </w:t>
      </w:r>
      <w:r>
        <w:t>(Vide art. 7º, XIII, da Constituição Federal de 1988</w:t>
      </w:r>
      <w:r>
        <w:t xml:space="preserve"> e </w:t>
      </w:r>
      <w:r>
        <w:t>Lei nº 605, de 5/1/1949)</w:t>
      </w:r>
    </w:p>
    <w:p>
      <w:r>
        <w:t xml:space="preserve">§ 4º Para os empregados que trabalhem à comissão ou que tenham direito a percentagens, a indenização será calculada pela média das comissões ou percentagens percebidas nos últimos 12 (doze) meses de serviço. </w:t>
      </w:r>
      <w:r>
        <w:t>(Parágrafo com redação dada pelo Decreto-Lei nº 229, de 28/2/1967)</w:t>
      </w:r>
    </w:p>
    <w:p>
      <w:r>
        <w:t>§ 5º Para os empregados que trabalhem por tarefa ou serviço feito, a indenização será calculada na base média do tempo costumeiramente gasto pelo interessado para realização de seu serviço, calculando-se o valor do que seria feito durante 30 (trinta) dias.</w:t>
      </w:r>
    </w:p>
    <w:p>
      <w:r>
        <w:t>Art. 479. Nos contratos que tenham termo estipulado, o empregador que, sem justa causa, despedir o empregado, será obrigado a pagar-lhe, a título de indenização, e por metade, a remuneração a que teria direito até o termo do contrato.</w:t>
      </w:r>
    </w:p>
    <w:p>
      <w:r>
        <w:t>Parágrafo único. Para a execução do que dispõe o presente artigo, o cálculo da parte variável ou incerta dos salários será feito de acordo com o prescrito para o cálculo da indenização referente à rescisão dos contratos por prazo indeterminado.</w:t>
      </w:r>
    </w:p>
    <w:p>
      <w:r>
        <w:t>Art. 480. Havendo termo estipulado, o empregado não se poderá desligar do contrato, sem justa causa, sob pena de ser obrigado a indenizar o empregador dos prejuízos que desse fato lhe resultarem.</w:t>
      </w:r>
    </w:p>
    <w:p>
      <w:r>
        <w:t xml:space="preserve">§ 1º A indenização, porém, não poderá exceder àquela a que teria direito o empregado em idênticas condições. </w:t>
      </w:r>
      <w:r>
        <w:t>(Parágrafo único transformado em § 1º pelo Decreto-Lei nº 6.353, de 20/3/1944)</w:t>
      </w:r>
    </w:p>
    <w:p>
      <w:r>
        <w:t xml:space="preserve">§ 2º </w:t>
      </w:r>
      <w:r>
        <w:t>(Parágrafo acrescido pelo Decreto-Lei nº 6.353, de 20/3/1944,</w:t>
      </w:r>
      <w:r>
        <w:t xml:space="preserve"> e</w:t>
      </w:r>
      <w:r>
        <w:t xml:space="preserve"> </w:t>
      </w:r>
      <w:r>
        <w:t>revogado pela Lei nº 6.533, de 24/5/1978)</w:t>
      </w:r>
    </w:p>
    <w:p>
      <w:r>
        <w:t>Art. 481. Aos contratos por prazo determinado, que contiverem cláusula assecuratória do direito recíproco de rescisão antes de expirado o termo ajustado, aplicam-se, caso seja exercido tal direito por qualquer das partes, os princípios que regem a rescisão dos contratos por prazo indeterminado.</w:t>
      </w:r>
    </w:p>
    <w:p>
      <w:r>
        <w:t>Art. 482. Constituem justa causa para rescisão do contrato de trabalho pelo empregador:</w:t>
      </w:r>
    </w:p>
    <w:p>
      <w:r>
        <w:t>a) ato de improbidade;</w:t>
      </w:r>
    </w:p>
    <w:p>
      <w:r>
        <w:t>b) incontinência de conduta ou mau procedimento;</w:t>
      </w:r>
    </w:p>
    <w:p>
      <w:r>
        <w:t>c) negociação habitual por conta própria ou alheia sem permissão do empregador, e quando constituir ato de concorrência à empresa para a qual trabalha o empregado, ou for prejudicial ao serviço;</w:t>
      </w:r>
    </w:p>
    <w:p>
      <w:r>
        <w:t>d) condenação criminal do empregado, passada em julgado, caso não tenha havido suspensão da execução da pena;</w:t>
      </w:r>
    </w:p>
    <w:p>
      <w:r>
        <w:t>e) desídia no desempenho das respectivas funções;</w:t>
      </w:r>
    </w:p>
    <w:p>
      <w:r>
        <w:t>f) embriaguez habitual ou em serviço;</w:t>
      </w:r>
    </w:p>
    <w:p>
      <w:r>
        <w:t>g) violação de segredo da empresa;</w:t>
      </w:r>
    </w:p>
    <w:p>
      <w:r>
        <w:t>h) ato de indisciplina ou de insubordinação;</w:t>
      </w:r>
    </w:p>
    <w:p>
      <w:r>
        <w:t>i) abandono de emprego;</w:t>
      </w:r>
    </w:p>
    <w:p>
      <w:r>
        <w:t>j) ato lesivo da honra ou da boa fama praticado no serviço contra qualquer pessoa, ou ofensas físicas, nas mesmas condições, salvo em caso de legítima-defesa, própria ou de outrem;</w:t>
      </w:r>
    </w:p>
    <w:p>
      <w:r>
        <w:t>k) ato lesivo da honra ou da boa fama ou ofensas físicas praticadas contra o empregador e superiores hierárquicos, salvo em caso de legítima-defesa, própria ou de outrem;</w:t>
      </w:r>
    </w:p>
    <w:p>
      <w:r>
        <w:t>l) prática constante de jogos de azar;</w:t>
      </w:r>
    </w:p>
    <w:p>
      <w:r>
        <w:t xml:space="preserve">m) perda da habilitação ou dos requisitos estabelecidos em lei para o exercício da profissão, em decorrência de conduta dolosa do empregado. </w:t>
      </w:r>
      <w:r>
        <w:t>(Alínea acrescida pela Lei nº 13.467, de 13/7/2017, publicada no DOU de 14/7/2017, em vigor 120 dias após a publicação)</w:t>
      </w:r>
    </w:p>
    <w:p>
      <w:r>
        <w:t>Parágrafo único. Constitui igualmente justa causa para dispensa de empregado, a prática, devidamente comprovada em inquérito administrativo, de atos atentatórios à segurança nacional</w:t>
      </w:r>
      <w:r>
        <w:t xml:space="preserve">. </w:t>
      </w:r>
      <w:r>
        <w:t>(Parágrafo único acrescido pelo Decreto-Lei nº 3, de 27/1/1966)</w:t>
      </w:r>
    </w:p>
    <w:p>
      <w:r>
        <w:t>Art. 483. O empregado poderá considerar rescindido o contrato e pleitear a devida indenização quando:</w:t>
      </w:r>
    </w:p>
    <w:p>
      <w:r>
        <w:t>a) forem exigidos serviços superiores às suas forças, defesos por lei, contrário aos bons costumes, ou alheios ao contrato;</w:t>
      </w:r>
    </w:p>
    <w:p>
      <w:r>
        <w:t>b) for tratado pelo empregador ou por seus superiores hierárquicos com rigor excessivo;</w:t>
      </w:r>
    </w:p>
    <w:p>
      <w:r>
        <w:t>c) correr perigo manifesto de mal considerável;</w:t>
      </w:r>
    </w:p>
    <w:p>
      <w:r>
        <w:t>d) não cumprir o empregador as obrigações do contrato;</w:t>
      </w:r>
    </w:p>
    <w:p>
      <w:r>
        <w:t>e) praticar o empregador ou seus prepostos, contra ele ou pessoas de sua família, ato lesivo da honra e boa fama;</w:t>
      </w:r>
    </w:p>
    <w:p>
      <w:r>
        <w:t>f) o empregador ou seus prepostos ofenderem-no fisicamente, salvo em caso de legítima defesa, própria ou de outrem;</w:t>
      </w:r>
    </w:p>
    <w:p>
      <w:r>
        <w:t>g) o empregador reduzir o seu trabalho, sendo este por peça ou tarefa, de forma a afetar sensivelmente a importância dos salários.</w:t>
      </w:r>
    </w:p>
    <w:p>
      <w:r>
        <w:t>§ 1º O empregado poderá suspender a prestação dos serviços ou rescindir o contrato, quando tiver de desempenhar obrigações legais, incompatíveis com a continuação do serviço.</w:t>
      </w:r>
    </w:p>
    <w:p>
      <w:r>
        <w:t>§ 2º No caso de morte do empregador constituído em empresa individual, é facultado ao empregado rescindir o contrato de trabalho.</w:t>
      </w:r>
    </w:p>
    <w:p>
      <w:r>
        <w:t xml:space="preserve">§ 3º Nas hipóteses das letras </w:t>
      </w:r>
      <w:r>
        <w:t>d</w:t>
      </w:r>
      <w:r>
        <w:t xml:space="preserve"> e </w:t>
      </w:r>
      <w:r>
        <w:t>g</w:t>
      </w:r>
      <w:r>
        <w:t>, poderá o empregado pleitear a rescisão de seu contrato de trabalho e o pagamento das respectivas indenizações, permanecendo ou não no serviço até final decisão do processo</w:t>
      </w:r>
      <w:r>
        <w:t xml:space="preserve">. </w:t>
      </w:r>
      <w:r>
        <w:t>(Parágrafo acrescido pela Lei nº 4.825, de 5/11/1965)</w:t>
      </w:r>
    </w:p>
    <w:p>
      <w:r>
        <w:t>Art. 484. Havendo culpa recíproca no ato que determinou a rescisão do contrato de trabalho, o tribunal de trabalho reduzirá a indenização à que seria devida em caso de culpa exclusiva do empregador, por metade.</w:t>
      </w:r>
    </w:p>
    <w:p>
      <w:r>
        <w:t>Art. 484-A. O contrato de trabalho poderá ser extinto por acordo entre empregado e empregador, caso em que serão devidas as seguintes verbas trabalhistas:</w:t>
      </w:r>
    </w:p>
    <w:p>
      <w:r>
        <w:t>I - por metade:</w:t>
      </w:r>
    </w:p>
    <w:p>
      <w:r>
        <w:t>a) o aviso prévio, se indenizado; e</w:t>
      </w:r>
    </w:p>
    <w:p>
      <w:r>
        <w:t>b) a indenização sobre o saldo do Fundo de Garantia do Tempo de Serviço, prevista no § 1º do art. 18 da Lei nº 8.036, de 11 de maio de 1990;</w:t>
      </w:r>
    </w:p>
    <w:p>
      <w:r>
        <w:t>II - na integralidade, as demais verbas trabalhistas.</w:t>
      </w:r>
    </w:p>
    <w:p>
      <w:r>
        <w:t xml:space="preserve">§ 1º A extinção do contrato prevista no </w:t>
      </w:r>
      <w:r>
        <w:t>caput</w:t>
      </w:r>
      <w:r>
        <w:t xml:space="preserve"> deste artigo permite a movimentação da conta vinculada do trabalhador no Fundo de Garantia do Tempo de Serviço na forma do inciso I</w:t>
      </w:r>
      <w:r>
        <w:t>‑</w:t>
      </w:r>
      <w:r>
        <w:t>A do art. 20 da Lei nº 8.036, de 11 de maio de 1990, limitada até 80% (oitenta por cento) do valor dos depósitos.</w:t>
      </w:r>
    </w:p>
    <w:p>
      <w:r>
        <w:t xml:space="preserve">§ 2º A extinção do contrato por acordo prevista no </w:t>
      </w:r>
      <w:r>
        <w:t>caput</w:t>
      </w:r>
      <w:r>
        <w:t xml:space="preserve"> deste artigo não autoriza o ingresso no Programa de Seguro-Desemprego. </w:t>
      </w:r>
      <w:r>
        <w:t>(Artigo acrescido pela Lei nº 13.467, de 13/7/2017, publicada no DOU de 14/7/2017, em vigor 120 dias após a publicação)</w:t>
      </w:r>
    </w:p>
    <w:p>
      <w:r>
        <w:t>Art. 485. Quando cessar a atividade da empresa, por morte do empregador, os empregados terão direito, conforme o caso, à indenização a que se referem os artigos 477 e 497.</w:t>
      </w:r>
    </w:p>
    <w:p>
      <w:r>
        <w:t xml:space="preserve">Art. 486. No caso de paralisação temporária ou definitiva do trabalho, motivada por ato de autoridade municipal, estadual ou federal, ou pela promulgação de lei ou resolução que impossibilite a continuação da atividade, prevalecerá o pagamento da indenização, que ficará a cargo do governo responsável. </w:t>
      </w:r>
      <w:r>
        <w:t>(“Caput” do artigo com redação dada pela Lei nº 1.530, de 26/12/1951)</w:t>
      </w:r>
    </w:p>
    <w:p>
      <w:r>
        <w:t xml:space="preserve">§ 1º Sempre que o empregador invocar em sua defesa o preceito do presente artigo, o tribunal do trabalho competente notificará a pessoa de direito público apontada como responsável pela paralisação do trabalho, para que, no prazo de 30 (trinta) dias, alegue o que entender devido, passando a figurar no processo como chamada à autoria. </w:t>
      </w:r>
      <w:r>
        <w:t>(Parágrafo acrescido pelo Decreto-Lei nº 6.110, de 16/12/1943)</w:t>
      </w:r>
    </w:p>
    <w:p>
      <w:r>
        <w:t xml:space="preserve">§ 2º Sempre que a parte interessada, firmada em documento hábil, invocar defesa baseada na disposição deste artigo e indicar qual o juiz competente, será ouvida a parte contrária, para, dentro de 3 (três) dias, falar sobre essa alegação. </w:t>
      </w:r>
      <w:r>
        <w:t>(Parágrafo acrescido pelo Decreto-Lei nº 6.110, de 16/12/1943,</w:t>
      </w:r>
      <w:r>
        <w:t xml:space="preserve"> </w:t>
      </w:r>
      <w:r>
        <w:t>com redação dada pela Lei nº 1.530, de 26/12/1951)</w:t>
      </w:r>
    </w:p>
    <w:p>
      <w:r>
        <w:t xml:space="preserve">§ 3º Verificada qual a autoridade responsável, a Junta de Conciliação ou Juiz dar-se-á por incompetente, remetendo os autos ao Juiz Privativo da Fazenda, perante o qual correrá o feito nos termos previstos no processo comum. </w:t>
      </w:r>
      <w:r>
        <w:t>(Parágrafo acrescido pela Lei nº 1.530, de 26/12/1951)</w:t>
      </w:r>
    </w:p>
    <w:p>
      <w:pPr>
        <w:pStyle w:val="Heading1"/>
      </w:pPr>
      <w:r>
        <w:t>CAPÍTULO VI</w:t>
      </w:r>
    </w:p>
    <w:p>
      <w:pPr>
        <w:pStyle w:val="Heading1"/>
      </w:pPr>
      <w:r>
        <w:t>DO AVISO PRÉVIO</w:t>
      </w:r>
    </w:p>
    <w:p>
      <w:r>
        <w:t>(Vide Lei nº 12.506, de 11/10/2011)</w:t>
      </w:r>
    </w:p>
    <w:p>
      <w:r>
        <w:t>Art. 487. Não havendo prazo estipulado, a parte que, sem justo motivo, quiser rescindir o contrato, deverá avisar a outra da sua resolução, com a antecedência mínima de:</w:t>
      </w:r>
    </w:p>
    <w:p>
      <w:r>
        <w:t xml:space="preserve">I - oito dias, se o pagamento for efetuado por semana ou tempo inferior; </w:t>
      </w:r>
      <w:r>
        <w:t>(Inciso com redação dada pela Lei nº 1.530, de 26/12/1951)</w:t>
      </w:r>
      <w:r>
        <w:t xml:space="preserve"> </w:t>
      </w:r>
      <w:r>
        <w:t>(Vide art. 7º, XXI, da Constituição Federal de 1988)</w:t>
      </w:r>
    </w:p>
    <w:p>
      <w:r>
        <w:t xml:space="preserve">II - trinta dias aos que perceberem por quinzena ou mês, ou que tenham mais de doze meses de serviço na empresa. </w:t>
      </w:r>
      <w:r>
        <w:t>(Inciso com redação dada pela Lei nº 1.530, de 26/12/1951)</w:t>
      </w:r>
    </w:p>
    <w:p>
      <w:r>
        <w:t>§ 1º A falta do aviso prévio por parte do empregador dá ao empregado o direito aos salários correspondentes ao prazo do aviso, garantida, sempre, a integração desse período no seu tempo de serviço.</w:t>
      </w:r>
    </w:p>
    <w:p>
      <w:r>
        <w:t>§ 2º A falta de aviso prévio por parte do empregado, dá ao empregador direito de descontar os salários correspondentes ao prazo respectivo.</w:t>
      </w:r>
    </w:p>
    <w:p>
      <w:r>
        <w:t>§ 3º Em se tratando de salário pago na base de tarefa, o cálculo, para os efeitos dos parágrafos anteriores, será feito de acordo com a média dos últimos doze meses de serviço.</w:t>
      </w:r>
    </w:p>
    <w:p>
      <w:r>
        <w:t xml:space="preserve">§ 4º É devido o aviso prévio na despedida indireta. </w:t>
      </w:r>
      <w:r>
        <w:t>(Parágrafo acrescido pela Lei nº 7.108, de 5/7/1983)</w:t>
      </w:r>
    </w:p>
    <w:p>
      <w:r>
        <w:t xml:space="preserve">§ 5º O valor das horas extraordinárias habituais integra o aviso prévio indenizado. </w:t>
      </w:r>
      <w:r>
        <w:t>(Parágrafo acrescido pela Lei nº 10.218, de 11/4/2001)</w:t>
      </w:r>
    </w:p>
    <w:p>
      <w:r>
        <w:t xml:space="preserve">§ 6º O reajustamento salarial coletivo, determinado no curso do aviso prévio, beneficia o empregado pré-avisado da despedida, mesmo que tenha recebido antecipadamente os salários correspondentes ao período do aviso, que integra seu tempo de serviço para todos os efeitos legais. </w:t>
      </w:r>
      <w:r>
        <w:t>(Parágrafo acrescido pela Lei nº 10.218, de 11/4/2001)</w:t>
      </w:r>
    </w:p>
    <w:p>
      <w:r>
        <w:t>Art. 488. O horário normal de trabalho do empregado, durante o prazo do aviso, e se a rescisão tiver sido promovida pelo empregador, será reduzido de 2 (duas) horas diárias, sem prejuízo do salário integral.</w:t>
      </w:r>
    </w:p>
    <w:p>
      <w:r>
        <w:t xml:space="preserve">Parágrafo único. É facultado ao empregado trabalhar sem a redução das 2 (duas) horas diárias previstas neste artigo, caso em que poderá faltar ao serviço, sem prejuízo do salário integral, por 1 (um) dia, na hipótese do inciso I, e por 7 (sete) dias corridos, na hipótese do inciso II do art. 487 desta Consolidação. </w:t>
      </w:r>
      <w:r>
        <w:t>(Parágrafo único acrescido pela Lei nº 7.093, de 25/4/1983)</w:t>
      </w:r>
    </w:p>
    <w:p>
      <w:r>
        <w:t>Art. 489. Dado o aviso prévio, a rescisão torna-se efetiva depois de expirado o respectivo prazo, mas, se a parte notificante reconsiderar o ato, antes do seu termo, à outra parte é facultado aceitar ou não a reconsideração.</w:t>
      </w:r>
    </w:p>
    <w:p>
      <w:r>
        <w:t>Parágrafo único. Caso seja aceita a reconsideração ou continuando a prestação depois de expirado o prazo, o contrato continuará a vigorar, como se o aviso não tivesse sido dado.</w:t>
      </w:r>
    </w:p>
    <w:p>
      <w:r>
        <w:t>Art. 490. O empregado que, durante o prazo do aviso prévio dado ao empregado, praticar ato que justifique a rescisão imediata do contrato, sujeita-se ao pagamento da remuneração correspondente ao prazo do referido aviso, sem prejuízo da indenização que for devida.</w:t>
      </w:r>
    </w:p>
    <w:p>
      <w:r>
        <w:t>Art. 491. O empregado que, durante o prazo do aviso prévio, cometer qualquer das faltas consideradas pela lei como justa para a rescisão, perde o direito ao restante do respectivo prazo.</w:t>
      </w:r>
    </w:p>
    <w:p>
      <w:pPr>
        <w:pStyle w:val="Heading1"/>
      </w:pPr>
      <w:r>
        <w:t>CAPÍTULO VII</w:t>
      </w:r>
    </w:p>
    <w:p>
      <w:pPr>
        <w:pStyle w:val="Heading1"/>
      </w:pPr>
      <w:r>
        <w:t>DA ESTABILIDADE</w:t>
      </w:r>
    </w:p>
    <w:p>
      <w:r>
        <w:t xml:space="preserve">Art. 492. O empregado que contar mais de 10 (dez) anos de serviço na mesma empresa não poderá ser despedido senão por motivo de falta grave ou circunstância de força maior, devidamente comprovadas. </w:t>
      </w:r>
    </w:p>
    <w:p>
      <w:r>
        <w:t>Parágrafo único. Considera-se como de serviço todo o tempo em que o empregado esteja à disposição do empregador.</w:t>
      </w:r>
    </w:p>
    <w:p>
      <w:r>
        <w:t>Art. 493. Constitui falta grave a prática de qualquer dos fatos a que se refere o art. 482, quando por sua repetição ou natureza representem séria violação dos deveres e obrigações do empregado.</w:t>
      </w:r>
    </w:p>
    <w:p>
      <w:r>
        <w:t>Art. 494. O empregado acusado de falta grave poderá ser suspenso de suas funções, mas a sua despedida só se tornará efetiva após o inquérito em que se verifique a procedência da acusação.</w:t>
      </w:r>
    </w:p>
    <w:p>
      <w:r>
        <w:t>Parágrafo único. A suspensão, no caso deste artigo, perdurará até a decisão final do processo.</w:t>
      </w:r>
    </w:p>
    <w:p>
      <w:r>
        <w:t>Art. 495. Reconhecida a inexistência de falta grave praticada pelo empregado, fica o empregador obrigado a readmiti-lo no serviço e a pagar-lhe os salários a que teria direito no período de suspensão.</w:t>
      </w:r>
    </w:p>
    <w:p>
      <w:r>
        <w:t>Art. 496. Quando a reintegração do empregado estável for desaconselhável, dado o grau de incompatibilidade resultante do dissídio, especialmente quando for o empregador pessoa física, o tribunal do trabalho poderá converter aquela obrigação em indenização devida nos termos do artigo seguinte.</w:t>
      </w:r>
    </w:p>
    <w:p>
      <w:r>
        <w:t>Art. 497. Extinguindo-se a empresa, sem a ocorrência de motivo de força maior, ao empregado estável despedido é garantida a indenização por rescisão do contrato por prazo indeterminado, paga em dobro.</w:t>
      </w:r>
    </w:p>
    <w:p>
      <w:r>
        <w:t>Art. 498. Em caso de fechamento do estabelecimento, filial ou agência, ou supressão necessária de atividade, sem ocorrência de motivo de força maior, é assegurado aos empregados estáveis, que ali exerçam suas funções, direito à indenização, na forma do artigo anterior.</w:t>
      </w:r>
    </w:p>
    <w:p>
      <w:r>
        <w:t>Art. 499. Não haverá estabilidade no exercício dos cargos de diretoria, gerência ou outros de confiança imediata do empregador, ressalvado o cômputo do tempo de serviço para todos os efeitos legais.</w:t>
      </w:r>
    </w:p>
    <w:p>
      <w:r>
        <w:t>§ 1º Ao empregado garantido pela estabilidade que deixar de exercer cargo de confiança, é assegurada, salvo no caso de falta grave, a reversão ao cargo efetivo que haja anteriormente ocupado.</w:t>
      </w:r>
    </w:p>
    <w:p>
      <w:r>
        <w:t>§ 2º Ao empregado despedido sem justa causa, que só tenha exercido cargo de confiança e que contar mais de 10 (dez) anos de serviço na mesma empresa, é garantida a indenização proporcional ao tempo de serviço nos termos dos artigos 477 e 478.</w:t>
      </w:r>
    </w:p>
    <w:p>
      <w:r>
        <w:t>§ 3º A despedida que se verificar com o fim de obstar ao empregado a aquisição de estabilidade sujeitará o empregador a pagamento em dobro da indenização prescrita nos artigos 477 e 478.</w:t>
      </w:r>
    </w:p>
    <w:p>
      <w:r>
        <w:t xml:space="preserve">Art. 500. O pedido de demissão do empregado estável só será válido quando feito com a assistência do respectivo Sindicato e, se não o houver, perante autoridade local competente do Ministério do Trabalho e Previdência Social ou da Justiça do Trabalho. </w:t>
      </w:r>
      <w:r>
        <w:t>(Revogado pela Lei nº 5.562, de 12/12/1968,</w:t>
      </w:r>
      <w:r>
        <w:t xml:space="preserve"> e </w:t>
      </w:r>
      <w:r>
        <w:t>revigorado com nova redação dada pela Lei nº 5.584, de 26/6/1970)</w:t>
      </w:r>
    </w:p>
    <w:p>
      <w:pPr>
        <w:pStyle w:val="Heading1"/>
      </w:pPr>
      <w:r>
        <w:t>CAPÍTULO VIII</w:t>
      </w:r>
    </w:p>
    <w:p>
      <w:pPr>
        <w:pStyle w:val="Heading1"/>
      </w:pPr>
      <w:r>
        <w:t>DA FORÇA MAIOR</w:t>
      </w:r>
    </w:p>
    <w:p>
      <w:r>
        <w:t>Art. 501. Entende-se como força maior todo acontecimento inevitável, em relação à vontade do empregador, e para realização do qual este não concorreu, direta ou indiretamente.</w:t>
      </w:r>
    </w:p>
    <w:p>
      <w:r>
        <w:t>§ 1º A imprevidência do empregador exclui a razão de força maior.</w:t>
      </w:r>
    </w:p>
    <w:p>
      <w:r>
        <w:t>§ 2º À ocorrência do motivo de força maior que não afetar substancialmente, nem for suscetível de afetar, em tais condições, a situação econômica e financeira da empresa, não se aplicam as restrições desta Lei referentes ao disposto neste Capítulo.</w:t>
      </w:r>
    </w:p>
    <w:p>
      <w:r>
        <w:t>Art. 502. Ocorrendo motivo de força maior que determine a extinção da empresa, ou de um dos estabelecimentos em que trabalhe o empregado, é assegurada a este, quando despedido, uma indenização na forma seguinte:</w:t>
      </w:r>
    </w:p>
    <w:p>
      <w:r>
        <w:t>I - sendo estável, nos termos dos artigos 477 e 478;</w:t>
      </w:r>
    </w:p>
    <w:p>
      <w:r>
        <w:t>II - não tendo direito à estabilidade, metade da que seria devida em caso de rescisão sem justa causa;</w:t>
      </w:r>
    </w:p>
    <w:p>
      <w:r>
        <w:t>III - havendo contrato por prazo determinado, aquela a que se refere o art. 479 desta Lei, reduzida igualmente à metade.</w:t>
      </w:r>
    </w:p>
    <w:p>
      <w:r>
        <w:t xml:space="preserve">Art. 503. É lícita, em caso de força maior ou prejuízos devidamente comprovados, a redução geral dos salários dos empregados da empresa, proporcionalmente aos salários de cada um, não podendo, entretanto, ser superior a 25% (vinte e cinco por cento), respeitado, em qualquer caso, o salário mínimo. </w:t>
      </w:r>
    </w:p>
    <w:p>
      <w:r>
        <w:t>Parágrafo único. Cessados os efeitos decorrentes do motivo de força maior, é garantido o restabelecimento dos salários reduzidos.</w:t>
      </w:r>
    </w:p>
    <w:p>
      <w:r>
        <w:t>Art. 504. Comprovada a falsa alegação do motivo de força maior, é garantida a reintegração aos empregados estáveis, e aos não-estáveis o complemento da indenização já percebida, assegurado a ambos o pagamento da remuneração atrasada.</w:t>
      </w:r>
    </w:p>
    <w:p>
      <w:pPr>
        <w:pStyle w:val="Heading1"/>
      </w:pPr>
      <w:r>
        <w:t>CAPÍTULO IX</w:t>
      </w:r>
    </w:p>
    <w:p>
      <w:pPr>
        <w:pStyle w:val="Heading1"/>
      </w:pPr>
      <w:r>
        <w:t>DISPOSIÇÕES ESPECIAIS</w:t>
      </w:r>
    </w:p>
    <w:p>
      <w:r>
        <w:t>Art. 505. São aplicáveis aos trabalhadores rurais os dispositivos constantes dos Capítulos I, II e VI do presente Título.</w:t>
      </w:r>
    </w:p>
    <w:p>
      <w:r>
        <w:t xml:space="preserve">Art. 506. No contrato de trabalho agrícola é lícito o acordo que estabelecer a remuneração </w:t>
      </w:r>
      <w:r>
        <w:t>in natura</w:t>
      </w:r>
      <w:r>
        <w:t xml:space="preserve">, contanto que seja de produtos obtidos pela exploração do negócio e não exceda de 1/3 (um terço) do salário total do empregado. </w:t>
      </w:r>
      <w:r>
        <w:t>(Vide Lei nº 5.889, de 8/6/1973)</w:t>
      </w:r>
    </w:p>
    <w:p>
      <w:r>
        <w:t>Art. 507. As disposições do Capítulo VII do presente Título não serão aplicáveis aos empregados em consultórios ou escritórios de profissionais liberais.</w:t>
      </w:r>
    </w:p>
    <w:p>
      <w:r>
        <w:t xml:space="preserve">Parágrafo único. </w:t>
      </w:r>
      <w:r>
        <w:t>(Revogado pela Lei nº 6.533, de 24/5/1978)</w:t>
      </w:r>
    </w:p>
    <w:p>
      <w:r>
        <w:t xml:space="preserve">Art. 507-A. Nos contratos individuais de trabalho cuja remuneração seja superior a duas vezes o limite máximo estabelecido para os benefícios do Regime Geral de Previdência Social, poderá ser pactuada cláusula compromissória de arbitragem, desde que por iniciativa do empregado ou mediante a sua concordância expressa, nos termos previstos na Lei nº 9.307, de 23 de setembro de 1996. </w:t>
      </w:r>
      <w:r>
        <w:t>(Artigo acrescido pela Lei nº 13.467, de 13/7/2017, publicada no DOU de 14/7/2017, em vigor 120 dias após a publicação)</w:t>
      </w:r>
    </w:p>
    <w:p>
      <w:r>
        <w:t>Art. 507-B.</w:t>
      </w:r>
      <w:r>
        <w:t xml:space="preserve"> </w:t>
      </w:r>
      <w:r>
        <w:t xml:space="preserve">É facultado a empregados e empregadores, na vigência ou não do contrato de emprego, firmar o termo de quitação anual de obrigações trabalhistas, perante o sindicato dos empregados da categoria. </w:t>
      </w:r>
    </w:p>
    <w:p>
      <w:r>
        <w:t xml:space="preserve">Parágrafo único. O termo discriminará as obrigações de dar e fazer cumpridas mensalmente e dele constará a quitação anual dada pelo empregado, com eficácia liberatória das parcelas nele especificadas. </w:t>
      </w:r>
      <w:r>
        <w:t>(Artigo acrescido pela Lei nº 13.467, de 13/7/2017, publicada no DOU de 14/7/2017, em vigor 120 dias após a publicação)</w:t>
      </w:r>
    </w:p>
    <w:p>
      <w:r>
        <w:t xml:space="preserve">Art. 508. </w:t>
      </w:r>
      <w:r>
        <w:t>(Revogado pela Lei nº 12.347, de 10/12/2010)</w:t>
      </w:r>
    </w:p>
    <w:p>
      <w:r>
        <w:t xml:space="preserve">Art. 509. </w:t>
      </w:r>
      <w:r>
        <w:t>(Revogado pela Lei nº 6.533, de 24/5/1978)</w:t>
      </w:r>
    </w:p>
    <w:p>
      <w:r>
        <w:t xml:space="preserve">Art. 510. Pela infração das proibições constantes deste Título, será imposta à empresa a multa de valor igual a 1 (um) salário-mínimo regional elevada ao dobro, no caso de reincidência, sem prejuízo das demais cominações legais. </w:t>
      </w:r>
      <w:r>
        <w:t>(Artigo com redação dada pela Lei nº 5.562, de 12/12/1968)</w:t>
      </w:r>
      <w:r>
        <w:t xml:space="preserve"> </w:t>
      </w:r>
      <w:r>
        <w:t>(Vide Lei nº 7.855, de 24/10/1989)</w:t>
      </w:r>
    </w:p>
    <w:p>
      <w:r>
        <w:t>TÍTULO IV-A</w:t>
      </w:r>
    </w:p>
    <w:p>
      <w:r>
        <w:t>DA REPRESENTAÇÃO DOS EMPREGADOS</w:t>
      </w:r>
    </w:p>
    <w:p>
      <w:r>
        <w:t>(Título acrescido pela Lei nº 13.467, de 13/7/2017, publicada no DOU de 14/7/2017, em vigor 120 dias após a publicação)</w:t>
      </w:r>
    </w:p>
    <w:p>
      <w:r>
        <w:t xml:space="preserve">Art. 510-A. Nas empresas com mais de duzentos empregados, é assegurada a eleição de uma comissão para representá-los, com a finalidade de promover-lhes o entendimento direto com os empregadores. </w:t>
      </w:r>
    </w:p>
    <w:p>
      <w:r>
        <w:t xml:space="preserve">§ 1º A comissão será composta: </w:t>
      </w:r>
    </w:p>
    <w:p>
      <w:r>
        <w:t>I - nas empresas com mais de duzentos e até três mil empregados, por três membros;</w:t>
      </w:r>
    </w:p>
    <w:p>
      <w:r>
        <w:t xml:space="preserve">II - nas empresas com mais de três mil e até cinco mil empregados, por cinco membros; </w:t>
      </w:r>
    </w:p>
    <w:p>
      <w:r>
        <w:t xml:space="preserve">III - nas empresas com mais de cinco mil empregados, por sete membros. </w:t>
      </w:r>
    </w:p>
    <w:p>
      <w:r>
        <w:t xml:space="preserve">§ 2º No caso de a empresa possuir empregados em vários Estados da Federação e no Distrito Federal, será assegurada a eleição de uma comissão de representantes dos empregados por Estado ou no Distrito Federal, na mesma forma estabelecida no § 1º deste artigo. </w:t>
      </w:r>
      <w:r>
        <w:t>(Artigo acrescido pela Lei nº 13.467, de 13/7/2017, publicada no DOU de 14/7/2017, em vigor 120 dias após a publicação)</w:t>
      </w:r>
    </w:p>
    <w:p>
      <w:r>
        <w:t xml:space="preserve">Art. 510-B. A comissão de representantes dos empregados terá as seguintes atribuições: </w:t>
      </w:r>
    </w:p>
    <w:p>
      <w:r>
        <w:t xml:space="preserve">I - representar os empregados perante a administração da empresa; </w:t>
      </w:r>
    </w:p>
    <w:p>
      <w:r>
        <w:t xml:space="preserve">II - aprimorar o relacionamento entre a empresa e seus empregados com base nos princípios da boa-fé e do respeito mútuo; </w:t>
      </w:r>
    </w:p>
    <w:p>
      <w:r>
        <w:t xml:space="preserve">III - promover o diálogo e o entendimento no ambiente de trabalho com o fim de prevenir conflitos; </w:t>
      </w:r>
    </w:p>
    <w:p>
      <w:r>
        <w:t xml:space="preserve">IV - buscar soluções para os conflitos decorrentes da relação de trabalho, de forma rápida e eficaz, visando à efetiva aplicação das normas legais e contratuais; </w:t>
      </w:r>
    </w:p>
    <w:p>
      <w:r>
        <w:t>V - assegurar tratamento justo e imparcial aos empregados, impedindo qualquer forma de discriminação por motivo de sexo, idade, religião, opinião política ou atuação sindical;</w:t>
      </w:r>
    </w:p>
    <w:p>
      <w:r>
        <w:t xml:space="preserve">VI - encaminhar reivindicações específicas dos empregados de seu âmbito de representação; </w:t>
      </w:r>
    </w:p>
    <w:p>
      <w:r>
        <w:t xml:space="preserve">VII - acompanhar o cumprimento das leis trabalhistas, previdenciárias e das convenções coletivas e acordos coletivos de trabalho. </w:t>
      </w:r>
    </w:p>
    <w:p>
      <w:r>
        <w:t xml:space="preserve">§ 1º As decisões da comissão de representantes dos empregados serão sempre colegiadas, observada a maioria simples. </w:t>
      </w:r>
    </w:p>
    <w:p>
      <w:r>
        <w:t xml:space="preserve">§ 2º A comissão organizará sua atuação de forma independente. </w:t>
      </w:r>
      <w:r>
        <w:t>(Artigo acrescido pela Lei nº 13.467, de 13/7/2017, publicada no DOU de 14/7/2017, em vigor 120 dias após a publicação)</w:t>
      </w:r>
    </w:p>
    <w:p>
      <w:r>
        <w:t xml:space="preserve">Art. 510-C. A eleição será convocada, com antecedência mínima de trinta dias, contados do término do mandato anterior, por meio de edital que deverá ser fixado na empresa, com ampla publicidade, para inscrição de candidatura. </w:t>
      </w:r>
    </w:p>
    <w:p>
      <w:r>
        <w:t xml:space="preserve">§ 1º Será formada comissão eleitoral, integrada por cinco empregados, não candidatos, para a organização e o acompanhamento do processo eleitoral, vedada a interferência da empresa e do sindicato da categoria. </w:t>
      </w:r>
    </w:p>
    <w:p>
      <w:r>
        <w:t xml:space="preserve">§ 2º Os empregados da empresa poderão candidatar-se, exceto aqueles com contrato de trabalho por prazo determinado, com contrato suspenso ou que estejam em período de aviso prévio, ainda que indenizado. </w:t>
      </w:r>
    </w:p>
    <w:p>
      <w:r>
        <w:t xml:space="preserve">§ 3º Serão eleitos membros da comissão de representantes dos empregados os candidatos mais votados, em votação secreta, vedado o voto por representação. </w:t>
      </w:r>
    </w:p>
    <w:p>
      <w:r>
        <w:t xml:space="preserve">§ 4º A comissão tomará posse no primeiro dia útil seguinte à eleição ou ao término do mandato anterior. </w:t>
      </w:r>
    </w:p>
    <w:p>
      <w:r>
        <w:t xml:space="preserve">§ 5º Se não houver candidatos suficientes, a comissão de representantes dos empregados poderá ser formada com número de membros inferior ao previsto no art. 510-A desta Consolidação. </w:t>
      </w:r>
    </w:p>
    <w:p>
      <w:r>
        <w:t xml:space="preserve">§ 6º Se não houver registro de candidatura, será lavrada ata e convocada nova eleição no prazo de um ano. </w:t>
      </w:r>
      <w:r>
        <w:t>(Artigo acrescido pela Lei nº 13.467, de 13/7/2017, publicada no DOU de 14/7/2017, em vigor 120 dias após a publicação)</w:t>
      </w:r>
    </w:p>
    <w:p>
      <w:r>
        <w:t xml:space="preserve">Art. 510-D. O mandato dos membros da comissão de representantes dos empregados será de um ano. </w:t>
      </w:r>
    </w:p>
    <w:p>
      <w:r>
        <w:t xml:space="preserve">§ 1º O membro que houver exercido a função de representante dos empregados na comissão não poderá ser candidato nos dois períodos subsequentes. </w:t>
      </w:r>
    </w:p>
    <w:p>
      <w:r>
        <w:t xml:space="preserve">§ 2º O mandato de membro de comissão de representantes dos empregados não implica suspensão ou interrupção do contrato de trabalho, devendo o empregado permanecer no exercício de suas funções. </w:t>
      </w:r>
    </w:p>
    <w:p>
      <w:r>
        <w:t xml:space="preserve">§ 3º Desde o registro da candidatura até um ano após o fim do mandato, o membro da comissão de representantes dos empregados não poderá sofrer despedida arbitrária, entendendo-se como tal a que não se fundar em motivo disciplinar, técnico, econômico ou financeiro. </w:t>
      </w:r>
    </w:p>
    <w:p>
      <w:r>
        <w:t xml:space="preserve">§ 4º Os documentos referentes ao processo eleitoral devem ser emitidos em duas vias, as quais permanecerão sob a guarda dos empregados e da empresa pelo prazo de cinco anos, à disposição para consulta de qualquer trabalhador interessado, do Ministério Público do Trabalho e do Ministério do Trabalho. </w:t>
      </w:r>
      <w:r>
        <w:t>(Artigo acrescido pela Lei nº 13.467, de 13/7/2017, publicada no DOU de 14/7/2017, em vigor 120 dias após a publicação)</w:t>
      </w:r>
    </w:p>
    <w:p>
      <w:pPr>
        <w:pStyle w:val="Heading1"/>
      </w:pPr>
      <w:r>
        <w:t>TÍTULO V</w:t>
      </w:r>
    </w:p>
    <w:p>
      <w:pPr>
        <w:pStyle w:val="Heading1"/>
      </w:pPr>
      <w:r>
        <w:t>DA ORGANIZAÇÃO SINDICAL</w:t>
      </w:r>
    </w:p>
    <w:p>
      <w:pPr>
        <w:pStyle w:val="Heading1"/>
      </w:pPr>
      <w:r>
        <w:t>(Vide art. 8º da Constituição Federal de 1988)</w:t>
      </w:r>
    </w:p>
    <w:p>
      <w:pPr>
        <w:pStyle w:val="Heading1"/>
      </w:pPr>
      <w:r>
        <w:t>CAPÍTULO I</w:t>
      </w:r>
    </w:p>
    <w:p>
      <w:pPr>
        <w:pStyle w:val="Heading1"/>
      </w:pPr>
      <w:r>
        <w:t>DA INSTITUIÇÃO SINDICAL</w:t>
      </w:r>
    </w:p>
    <w:p>
      <w:pPr>
        <w:pStyle w:val="Heading1"/>
      </w:pPr>
      <w:r>
        <w:t>Seção I</w:t>
      </w:r>
    </w:p>
    <w:p>
      <w:pPr>
        <w:pStyle w:val="Heading1"/>
      </w:pPr>
      <w:r>
        <w:t>Da Associação em Sindicato</w:t>
      </w:r>
    </w:p>
    <w:p>
      <w:r>
        <w:t xml:space="preserve">Art. 511. É lícita a associação para fins de estudo, defesa e coordenação dos seus interesses econômicos ou profissionais de todos os que, como empregadores, empregados, agentes ou trabalhadores autônomos, ou profissionais liberais, exerçam, respectivamente, a mesma atividade ou profissão ou atividades ou profissões similares ou conexas. </w:t>
      </w:r>
    </w:p>
    <w:p>
      <w:r>
        <w:t>§ 1º A solidariedade de interesses econômicos dos que empreendem atividades idênticas, similares ou conexas, constitui o vínculo social básico que se denomina categoria econômica.</w:t>
      </w:r>
    </w:p>
    <w:p>
      <w:r>
        <w:t>§ 2º A similitude de condições de vida oriunda da profissão ou trabalho em comum, em situação de emprego na mesma atividade econômica ou em atividades econômicas similares ou conexas, compõe a expressão social elementar compreendida como categoria profissional.</w:t>
      </w:r>
    </w:p>
    <w:p>
      <w:r>
        <w:t>§ 3º Categoria profissional diferenciada é a que se forma dos empregados que exerçam profissões ou funções diferenciadas por força de estatuto profissional especial ou em conseqüência de condições de vida singulares.</w:t>
      </w:r>
    </w:p>
    <w:p>
      <w:r>
        <w:t>§ 4º Os limites de identidade, similaridade ou conexidade fixam as dimensões dentro das quais a categoria econômica ou profissional é homogênea e a associação é natural.</w:t>
      </w:r>
    </w:p>
    <w:p>
      <w:r>
        <w:t xml:space="preserve">Art. 512. Somente as associações profissionais constituídas para os fins e na forma do artigo anterior e registradas de acordo com o art. 558 poderão ser reconhecidas como Sindicatos e investidas nas prerrogativas definidas nesta Lei. </w:t>
      </w:r>
    </w:p>
    <w:p>
      <w:r>
        <w:t>Art. 513. São prerrogativas dos Sindicatos:</w:t>
      </w:r>
    </w:p>
    <w:p>
      <w:r>
        <w:t xml:space="preserve">a) representar, perante as autoridades administrativas e judiciárias, os interesses gerais da respectiva categoria ou profissão liberal ou os interesses individuais dos associados relativos à atividade ou profissão exercida; </w:t>
      </w:r>
    </w:p>
    <w:p>
      <w:r>
        <w:t xml:space="preserve">b) celebrar contratos coletivos de trabalho; </w:t>
      </w:r>
    </w:p>
    <w:p>
      <w:r>
        <w:t>c) eleger ou designar os representantes da respectiva categoria ou profissão liberal;</w:t>
      </w:r>
    </w:p>
    <w:p>
      <w:r>
        <w:t xml:space="preserve">d) colaborar com o Estado, como órgãos técnicos e consultivos, no estudo e solução de problemas que se relacionam com a respectiva categoria ou profissão liberal; </w:t>
      </w:r>
    </w:p>
    <w:p>
      <w:r>
        <w:t>e) impor contribuições a todos aqueles que participam das categorias econômicas ou profissionais ou das profissões liberais representadas.</w:t>
      </w:r>
    </w:p>
    <w:p>
      <w:r>
        <w:t>Parágrafo único. Os Sindicatos de empregados terão, outrossim, a prerrogativa de fundar e manter agências de colocação.</w:t>
      </w:r>
    </w:p>
    <w:p>
      <w:r>
        <w:t xml:space="preserve">Art. 514. São deveres dos Sindicatos: </w:t>
      </w:r>
    </w:p>
    <w:p>
      <w:r>
        <w:t xml:space="preserve">a) colaborar com os poderes públicos no desenvolvimento da solidariedade social; </w:t>
      </w:r>
    </w:p>
    <w:p>
      <w:r>
        <w:t xml:space="preserve">b) manter serviços de assistência judiciária para os associados; </w:t>
      </w:r>
    </w:p>
    <w:p>
      <w:r>
        <w:t xml:space="preserve">c) promover a conciliação nos dissídios de trabalho; </w:t>
      </w:r>
    </w:p>
    <w:p>
      <w:r>
        <w:t xml:space="preserve">d) sempre que possível, e de acordo com as suas possibilidades, manter no seu quadro de pessoal, em convênio com entidades assistenciais ou por conta própria, um assistente social com as atribuições específicas de promover a cooperação operacional na empresa e a integração profissional na Classe. </w:t>
      </w:r>
      <w:r>
        <w:t>(Alínea acrescida pela Lei nº 6.200, de 16/4/1975)</w:t>
      </w:r>
    </w:p>
    <w:p>
      <w:r>
        <w:t>Parágrafo único. Os Sindicatos de empregados terão, outrossim, o dever de:</w:t>
      </w:r>
    </w:p>
    <w:p>
      <w:r>
        <w:t>a) promover a fundação de cooperativas de consumo e de crédito;</w:t>
      </w:r>
    </w:p>
    <w:p>
      <w:r>
        <w:t xml:space="preserve">b) fundar e manter escolas de alfabetização e pré-vocacionais. </w:t>
      </w:r>
    </w:p>
    <w:p>
      <w:r>
        <w:t>Seção II</w:t>
      </w:r>
    </w:p>
    <w:p>
      <w:r>
        <w:t xml:space="preserve">Do Reconhecimento e Investidura Sindical </w:t>
      </w:r>
    </w:p>
    <w:p>
      <w:r>
        <w:t xml:space="preserve">Art. 515. As associações profissionais deverão satisfazer os seguintes requisitos para serem reconhecidas como Sindicatos: </w:t>
      </w:r>
    </w:p>
    <w:p>
      <w:r>
        <w:t xml:space="preserve">a) reunião de 1/3 (um terço), no mínimo, de empresas legalmente constituídas, sob a forma individual ou de sociedade, se se tratar de associação de empregadores; ou de 1/3 (um terço) dos que integrem a mesma categoria ou exerçam a mesma profissão liberal, se se tratar de associação de empregados ou de trabalhadores ou agentes autônomos ou de profissão liberal; </w:t>
      </w:r>
    </w:p>
    <w:p>
      <w:r>
        <w:t xml:space="preserve">b) duração de 3 (três) anos para o mandato da diretoria; </w:t>
      </w:r>
      <w:r>
        <w:t>(Alínea com redação dada pelo Decreto-Lei nº 771, de 19/8/1969)</w:t>
      </w:r>
    </w:p>
    <w:p>
      <w:r>
        <w:t xml:space="preserve">c) exercício do cargo de Presidente por brasileiro nato, e dos demais cargos de administração e representação por brasileiros. </w:t>
      </w:r>
      <w:r>
        <w:t>(Vide Lei nº 6.192, de 19/12/1974)</w:t>
      </w:r>
    </w:p>
    <w:p>
      <w:r>
        <w:t>Parágrafo único. O Ministro do Trabalho, Indústria, e Comércio poderá, excepcionalmente, reconhecer como Sindicato a associação cujo número de associados seja inferior ao terço a que se refere a alínea "</w:t>
      </w:r>
      <w:r>
        <w:t>a</w:t>
      </w:r>
      <w:r>
        <w:t xml:space="preserve">". </w:t>
      </w:r>
    </w:p>
    <w:p>
      <w:r>
        <w:t xml:space="preserve">Art. 516. Não será reconhecido mais de um Sindicato representativo da mesma categoria econômica ou profissional, ou profissão liberal, em uma dada base territorial. </w:t>
      </w:r>
    </w:p>
    <w:p>
      <w:r>
        <w:t xml:space="preserve">Art. 517. Os Sindicatos poderão ser distritais, municipais, intermunicipais, estaduais e interestaduais. Excepcionalmente, e atendendo às peculiaridades de determinadas categorias ou profissões, o Ministro do Trabalho, Indústria, e Comércio poderá autorizar o reconhecimento de Sindicatos nacionais. </w:t>
      </w:r>
    </w:p>
    <w:p>
      <w:r>
        <w:t xml:space="preserve">§ 1º O Ministro do Trabalho, Indústria, e Comércio outorgará e delimitará a base territorial do Sindicato. </w:t>
      </w:r>
    </w:p>
    <w:p>
      <w:r>
        <w:t xml:space="preserve">§ 2º Dentro da base territorial que lhe for determinada é facultado ao Sindicato instituir delegacias ou seções para melhor proteção dos associados e da categoria econômica ou profissional ou profissão liberal representada. </w:t>
      </w:r>
    </w:p>
    <w:p>
      <w:r>
        <w:t xml:space="preserve">Art. 518. O pedido de reconhecimento será dirigido ao Ministro do Trabalho, Indústria, e Comércio instruído com exemplar ou cópia autenticada dos estatutos da associação. </w:t>
      </w:r>
    </w:p>
    <w:p>
      <w:r>
        <w:t>§ 1º Os estatutos deverão conter:</w:t>
      </w:r>
    </w:p>
    <w:p>
      <w:r>
        <w:t xml:space="preserve">a) a denominação e a sede da associação; </w:t>
      </w:r>
    </w:p>
    <w:p>
      <w:r>
        <w:t xml:space="preserve">b) a categoria econômica ou profissional ou a profissão liberal cuja representação é requerida; </w:t>
      </w:r>
    </w:p>
    <w:p>
      <w:r>
        <w:t xml:space="preserve">c) a afirmação de que a associação agirá como órgão de colaboração com os poderes públicos e as demais associações no sentido da solidariedade social e da subordinação dos interesses econômicos ou profissionais ao interesse nacional; </w:t>
      </w:r>
    </w:p>
    <w:p>
      <w:r>
        <w:t>d) as atribuições, o processo eleitoral e das votações, os casos de perda de mandato e de substituição dos administradores;</w:t>
      </w:r>
    </w:p>
    <w:p>
      <w:r>
        <w:t>e) o modo de constituição e administração do patrimônio social e o destino que lhe será dado no caso de dissolução;</w:t>
      </w:r>
    </w:p>
    <w:p>
      <w:r>
        <w:t>f) as condições em que se dissolverá a associação.</w:t>
      </w:r>
    </w:p>
    <w:p>
      <w:r>
        <w:t xml:space="preserve">§ 2º O processo de reconhecimento será regulado em instruções baixadas pelo Ministro do Trabalho, Indústria e Comércio. </w:t>
      </w:r>
    </w:p>
    <w:p>
      <w:r>
        <w:t>Art. 519. A investidura sindical será conferida sempre à associação profissional mais representativa, a juízo do Ministro do Trabalho, Indústria e Comércio, constituindo elementos para essa apreciação, entre outros:</w:t>
      </w:r>
    </w:p>
    <w:p>
      <w:r>
        <w:t>a) o número de associados;</w:t>
      </w:r>
    </w:p>
    <w:p>
      <w:r>
        <w:t>b) os serviços sociais fundados e mantidos;</w:t>
      </w:r>
    </w:p>
    <w:p>
      <w:r>
        <w:t xml:space="preserve">c) o valor do patrimônio. </w:t>
      </w:r>
    </w:p>
    <w:p>
      <w:r>
        <w:t>Art. 520. Reconhecida como sindicato a associação profissional, ser-lhe-á expedida carta de reconhecimento, assinada pelo Ministro do Trabalho, Indústria e Comércio, na qual será especificada a representação econômica ou profissional, conferida e mencionada a base territorial outorgada.</w:t>
      </w:r>
    </w:p>
    <w:p>
      <w:r>
        <w:t xml:space="preserve">Parágrafo único. O reconhecimento investe a associação nas prerrogativas do art. 513 e a obriga aos deveres do art. 514, cujo inadimplemento a sujeitará às sanções desta Lei. </w:t>
      </w:r>
    </w:p>
    <w:p>
      <w:r>
        <w:t>Art. 521. São condições para o funcionamento do Sindicato:</w:t>
      </w:r>
    </w:p>
    <w:p>
      <w:r>
        <w:t xml:space="preserve">a) proibição de qualquer propaganda de doutrinas incompatíveis com as instituições e os interesses da Nação, bem como de candidaturas a cargos eletivos estranhos ao Sindicato; </w:t>
      </w:r>
      <w:r>
        <w:t>(Alínea com redação dada pelo Decreto-Lei nº 9.502, de 23/7/1946)</w:t>
      </w:r>
    </w:p>
    <w:p>
      <w:r>
        <w:t>b) proibição de exercício de cargo eletivo cumulativamente com o de emprego remunerado pelo Sindicato ou por entidade sindical de grau superior;</w:t>
      </w:r>
    </w:p>
    <w:p>
      <w:r>
        <w:t>c) gratuidade do exercício dos cargos eletivos;</w:t>
      </w:r>
    </w:p>
    <w:p>
      <w:r>
        <w:t xml:space="preserve">d) proibição de quaisquer atividades não compreendidas nas finalidades mencionadas no art. 511, inclusive as de caráter político-partidário; </w:t>
      </w:r>
      <w:r>
        <w:t>(Alínea acrescida pelo Decreto-Lei nº 9.502, de 23/7/1946)</w:t>
      </w:r>
    </w:p>
    <w:p>
      <w:r>
        <w:t xml:space="preserve">e) proibição de cessão gratuita ou remunerada da respectiva sede a entidade de índole político-partidária. </w:t>
      </w:r>
      <w:r>
        <w:t>(Alínea acrescida pelo Decreto-Lei nº 9.502, de 23/7/1946)</w:t>
      </w:r>
    </w:p>
    <w:p>
      <w:r>
        <w:t xml:space="preserve">Parágrafo único. Quando, para o exercício de mandato, tiver o associado de sindicato de empregados, de trabalhadores autônomos ou de profissionais liberais de se afastar do seu trabalho, poderá ser-lhe arbitrada pela Assembléia Geral uma gratificação nunca excedente da importância de sua remuneração na profissão respectiva. </w:t>
      </w:r>
    </w:p>
    <w:p>
      <w:r>
        <w:t>Seção III</w:t>
      </w:r>
    </w:p>
    <w:p>
      <w:r>
        <w:t>Da Administração do Sindicato</w:t>
      </w:r>
    </w:p>
    <w:p>
      <w:r>
        <w:t xml:space="preserve">Art. 522. A administração do sindicato será exercida por uma diretoria constituída no máximo de sete e no mínimo de três membros e de um Conselho Fiscal composto de três membros, eleitos esses órgãos pela Assembléia Geral. </w:t>
      </w:r>
    </w:p>
    <w:p>
      <w:r>
        <w:t xml:space="preserve">§ 1º A diretoria elegerá, dentre os seus membros, o Presidente do Sindicato. </w:t>
      </w:r>
    </w:p>
    <w:p>
      <w:r>
        <w:t xml:space="preserve">§ 2º A competência do Conselho Fiscal é limitada à fiscalização da gestão financeira do sindicato. </w:t>
      </w:r>
    </w:p>
    <w:p>
      <w:r>
        <w:t xml:space="preserve">§ 3º Constituirá atribuição exclusiva da Diretoria do Sindicato e dos Delegados Sindicais, a que se refere o </w:t>
      </w:r>
      <w:r>
        <w:t>art. 523</w:t>
      </w:r>
      <w:r>
        <w:t xml:space="preserve">, a representação e a defesa dos interesses da entidade perante os poderes públicos e as empresas, salvo mandatário com poderes outorgados por procuração da Diretoria, ou associado investido em representação prevista em lei. </w:t>
      </w:r>
      <w:r>
        <w:t>(Parágrafo acrescido pelo Decreto-Lei nº 9.502, de 23/7/1946)</w:t>
      </w:r>
      <w:r>
        <w:t xml:space="preserve"> </w:t>
      </w:r>
    </w:p>
    <w:p>
      <w:r>
        <w:t xml:space="preserve">Art. 523. Os Delegados Sindicais destinados à direção das delegacias ou seções instituídas na forma estabelecida no § 2º do art. 517 serão designados pela diretoria dentre os associados radicados no território da correspondente delegacia. </w:t>
      </w:r>
    </w:p>
    <w:p>
      <w:r>
        <w:t xml:space="preserve">Art. 524. Serão sempre tomadas por escrutínio secreto na forma estatutária as deliberações da assembléia geral concernentes aos seguintes assuntos: </w:t>
      </w:r>
      <w:r>
        <w:t>(“Caput” do artigo com redação dada pela Lei nº 2.693, de 23/12/1955)</w:t>
      </w:r>
      <w:r>
        <w:t xml:space="preserve"> </w:t>
      </w:r>
    </w:p>
    <w:p>
      <w:r>
        <w:t xml:space="preserve">a) eleição de associado para representação da respectiva categoria, prevista em lei; </w:t>
      </w:r>
      <w:r>
        <w:t>(Alínea com redação dada pelo Decreto-Lei nº 9.502, de 23/7/1946)</w:t>
      </w:r>
    </w:p>
    <w:p>
      <w:r>
        <w:t xml:space="preserve">b) tomada e aprovação de contas da diretoria; </w:t>
      </w:r>
      <w:r>
        <w:t>(Alínea com redação dada pelo Decreto-Lei nº 9.502, de 23/7/1946)</w:t>
      </w:r>
    </w:p>
    <w:p>
      <w:r>
        <w:t xml:space="preserve">c) aplicação do patrimônio; </w:t>
      </w:r>
      <w:r>
        <w:t>(Alínea com redação dada pelo Decreto-Lei nº 9.502, de 23/7/1946)</w:t>
      </w:r>
    </w:p>
    <w:p>
      <w:r>
        <w:t xml:space="preserve">d) julgamento dos atos da diretoria, relativos a penalidades impostas a associados; </w:t>
      </w:r>
      <w:r>
        <w:t>(Alínea com redação dada pelo Decreto-Lei nº 9.502, de 23/7/1946)</w:t>
      </w:r>
    </w:p>
    <w:p>
      <w:r>
        <w:t>e) pronunciamento sobre relações ou dissídio de trabalho. Neste caso, as deliberações da assembléia geral só serão consideradas válidas quando ela tiver sido especialmente convocada para esse fim, de acordo com as disposições dos estatutos da entidade sindical. O "</w:t>
      </w:r>
      <w:r>
        <w:t>quorum</w:t>
      </w:r>
      <w:r>
        <w:t>" para validade da assembléia será de metade mais um dos associados quites; não obtido esse "</w:t>
      </w:r>
      <w:r>
        <w:t>quorum</w:t>
      </w:r>
      <w:r>
        <w:t xml:space="preserve">" em primeira convocação reunir-se-á a assembléia em segunda convocação com os presentes, considerando-se aprovadas as deliberações que obtiverem 2/3 (dois terços) dos votos. </w:t>
      </w:r>
      <w:r>
        <w:t>(Alínea acrescida pela Lei nº 2.693, de 23/12/1955)</w:t>
      </w:r>
    </w:p>
    <w:p>
      <w:r>
        <w:t xml:space="preserve">§ 1º A eleição para cargos de diretoria e Conselho Fiscal será realizada por escrutínio secreto, durante 6 (seis) horas contínuas, pelo menos, na sede do sindicato, na de suas delegacias e seções e nos principais locais de trabalho, onde funcionarão as mesas coletoras designadas pelos Delegados Regionais do Trabalho. </w:t>
      </w:r>
      <w:r>
        <w:t>(Parágrafo acrescido pelo Decreto-Lei nº 9.502, de 23/7/1946)</w:t>
      </w:r>
      <w:r>
        <w:t xml:space="preserve"> </w:t>
      </w:r>
    </w:p>
    <w:p>
      <w:r>
        <w:t xml:space="preserve">§ 2º Concomitantemente ao término do prazo estipulado para a votação, instalar-se-á, em assembléia eleitoral pública e permanente, na sede do sindicato, a mesa apuradora para a qual serão enviadas, imediatamente pelos presidentes das mesas coletoras, as urnas receptoras e as atas respectivas. Será facultada a designação de mesa apuradora supletiva sempre que as peculiaridades ou conveniências do pleito exigirem. </w:t>
      </w:r>
      <w:r>
        <w:t>(Parágrafo acrescido pelo Decreto-Lei nº 9.502, de 23/7/1946)</w:t>
      </w:r>
      <w:r>
        <w:t xml:space="preserve"> </w:t>
      </w:r>
    </w:p>
    <w:p>
      <w:r>
        <w:t xml:space="preserve">§ 3º A mesa apuradora será presidida por membro do Ministério Público do Trabalho, ou pessoa de notória idoneidade, designada pelo Procurador-Geral da Justiça do Trabalho ou Procuradores Regionais. </w:t>
      </w:r>
      <w:r>
        <w:t>(Parágrafo acrescido pelo Decreto-Lei nº 9.502, de 23/7/1946)</w:t>
      </w:r>
      <w:r>
        <w:t xml:space="preserve"> </w:t>
      </w:r>
    </w:p>
    <w:p>
      <w:r>
        <w:t xml:space="preserve">§ 4º O pleito só será válido na hipótese de participarem da votação mais de 2/3 (dois terços) dos associados com capacidade para votar. Não obtido esse coeficiente, será realizada nova eleição dentro de 15 (quinze) dias, a qual terá validade se nela tomarem parte mais de 50% (cinqüenta por cento) dos referidos associados. Na hipótese de não ter sido alcançado, na segunda votação, o coeficiente exigido, será realizado o terceiro e último pleito, cuja validade dependerá do voto de mais de 40% (quarenta por cento) dos aludidos associados, proclamando o Presidente da Mesa apuradora em qualquer dessas hipóteses os eleitos, os quais serão empossados automaticamente na data do término do mandato expirante, não tendo efeito suspensivo os protestos ou recursos oferecidos na conformidade da lei. </w:t>
      </w:r>
      <w:r>
        <w:t>(Parágrafo acrescido pelo Decreto-Lei nº 9.502, de 23/7/1946,</w:t>
      </w:r>
      <w:r>
        <w:t xml:space="preserve"> </w:t>
      </w:r>
      <w:r>
        <w:t>com redação dada pela Lei nº 2.693, de 23/12/1955)</w:t>
      </w:r>
      <w:r>
        <w:t xml:space="preserve"> </w:t>
      </w:r>
    </w:p>
    <w:p>
      <w:r>
        <w:t xml:space="preserve">§ 5º Não sendo atingido o coeficiente legal para a eleição, o Ministério do Trabalho, Indústria e Comércio declarará a vacância da administração, a partir do término do mandato dos membros em exercício, e designará administrador para o Sindicato, realizando-se novas eleições dentro de 6 (seis) meses. </w:t>
      </w:r>
      <w:r>
        <w:t>(Parágrafo acrescido pelo Decreto-Lei nº 9.502, de 23/7/1946)</w:t>
      </w:r>
      <w:r>
        <w:t xml:space="preserve"> </w:t>
      </w:r>
    </w:p>
    <w:p>
      <w:r>
        <w:t xml:space="preserve">Art. 525. É vedada a pessoas físicas ou jurídicas, estranhas ao Sindicato, qualquer interferência na sua administração ou nos seus serviços. </w:t>
      </w:r>
      <w:r>
        <w:t>(“Caput” do artigo com redação dada pelo Decreto-Lei nº 9.502, de 23/7/1946)</w:t>
      </w:r>
      <w:r>
        <w:t xml:space="preserve"> </w:t>
      </w:r>
    </w:p>
    <w:p>
      <w:r>
        <w:t>Parágrafo único. Estão excluídos dessa proibição:</w:t>
      </w:r>
    </w:p>
    <w:p>
      <w:r>
        <w:t xml:space="preserve">a) os Delegados do Ministério do Trabalho, Indústria e Comércio especialmente designados pelo Ministro ou por quem o represente; </w:t>
      </w:r>
    </w:p>
    <w:p>
      <w:r>
        <w:t>b) os que, como empregados, exerçam cargos no Sindicato mediante autorização da Assembléia Geral.</w:t>
      </w:r>
    </w:p>
    <w:p>
      <w:r>
        <w:t xml:space="preserve">Art. 526. Os empregados do sindicato serão nomeados pela diretoria respectiva </w:t>
      </w:r>
      <w:r>
        <w:t xml:space="preserve">ad referendum </w:t>
      </w:r>
      <w:r>
        <w:t xml:space="preserve">da Assembléia Geral, não podendo recair tal nomeação nos que estiverem nas condições previstas nos itens "II", "IV", "V", "VI", "VII" e "VIII" do art. 530 e, na hipótese de o nomeado haver sido dirigente sindical, também nas do item "I" do mesmo artigo. </w:t>
      </w:r>
      <w:r>
        <w:t>(“Caput” do artigo com redação dada pelo Decreto-Lei nº 925, de 10/10/1969)</w:t>
      </w:r>
      <w:r>
        <w:t xml:space="preserve"> </w:t>
      </w:r>
    </w:p>
    <w:p>
      <w:r>
        <w:t xml:space="preserve">Parágrafo único. </w:t>
      </w:r>
      <w:r>
        <w:t>(Revogado pela Lei nº 11.295, de 9/5/2006)</w:t>
      </w:r>
    </w:p>
    <w:p>
      <w:r>
        <w:t xml:space="preserve">§ 2º Aplicam-se ao empregado de entidade sindical os preceitos das leis de proteção do trabalho e de previdência social, inclusive o direito de associação em sindicato. </w:t>
      </w:r>
      <w:r>
        <w:t>(Parágrafo acrescido pela Lei nº 11.295, de 9/5/2006)</w:t>
      </w:r>
    </w:p>
    <w:p>
      <w:r>
        <w:t xml:space="preserve">Art. 527. Na sede de cada Sindicato haverá um livro de registro, autenticado pelo funcionário competente do Ministério do Trabalho, Indústria e Comércio e do qual deverão constar: </w:t>
      </w:r>
    </w:p>
    <w:p>
      <w:r>
        <w:t xml:space="preserve">a) tratando-se de sindicato de empregadores, a firma, individual ou coletiva, ou a denominação das empresas e sua sede, o nome, idade, estado civil, nacionalidade e residência dos respectivos sócios, ou, em se tratando de sociedade por ações, dos diretores, bem como a indicação desses dados quanto ao sócio ou diretor que representar a empresa no sindicato; </w:t>
      </w:r>
    </w:p>
    <w:p>
      <w:r>
        <w:t xml:space="preserve">b) tratando-se de sindicato de empregados, ou de agentes ou trabalhadores autônomos ou de profissionais liberais, além do nome, idade, estado civil, nacionalidade, profissão ou função e residência de cada associado, o estabelecimento ou lugar onde exerce a sua profissão ou função, o número e a série da respectiva Carteira de Trabalho e Previdência Social e o número da inscrição no Instituto Nacional de Previdência Social. </w:t>
      </w:r>
      <w:r>
        <w:t>(Expressão “carteira profissional” substituída por “Carteira de Trabalho e Previdência Social” pelo Decreto-Lei nº 926, de 10/10/1969)</w:t>
      </w:r>
    </w:p>
    <w:p>
      <w:r>
        <w:t xml:space="preserve">Art. 528. Ocorrendo dissídio ou circunstâncias que perturbem o funcionamento de entidade sindical ou motivos relevantes de segurança nacional, o Ministro do Trabalho e Previdência Social poderá nela intervir, por intermédio de Delegado ou de Junta Interventora, com atribuições para administrá-la e executar ou propor as medidas necessárias para normalizar-lhe o funcionamento. </w:t>
      </w:r>
      <w:r>
        <w:t>(Artigo com redação dada pelo Decreto-Lei nº 3, de 27/1/1966)</w:t>
      </w:r>
      <w:r>
        <w:t xml:space="preserve"> </w:t>
      </w:r>
    </w:p>
    <w:p>
      <w:pPr>
        <w:pStyle w:val="Heading1"/>
      </w:pPr>
      <w:r>
        <w:t>Seção IV</w:t>
      </w:r>
    </w:p>
    <w:p>
      <w:pPr>
        <w:pStyle w:val="Heading1"/>
      </w:pPr>
      <w:r>
        <w:t>Das Eleições Sindicais</w:t>
      </w:r>
    </w:p>
    <w:p>
      <w:r>
        <w:t>Art. 529. São condições para o exercício do direito do voto como para a investidura em cargo de administração ou representação econômica ou profissional:</w:t>
      </w:r>
    </w:p>
    <w:p>
      <w:r>
        <w:t xml:space="preserve">a) ter o associado mais de 6 (seis) meses de inscrição no Quadro Social e mais de 2 (dois) anos de exercício da atividade ou da profissão; </w:t>
      </w:r>
      <w:r>
        <w:t>(Alínea com redação dada pelo Decreto-Lei nº 8.080, de 11/10/1945)</w:t>
      </w:r>
    </w:p>
    <w:p>
      <w:r>
        <w:t>b) ser maior de 18 (dezoito) anos;</w:t>
      </w:r>
    </w:p>
    <w:p>
      <w:r>
        <w:t>c) estar no gozo dos direitos sindicais.</w:t>
      </w:r>
    </w:p>
    <w:p>
      <w:r>
        <w:t xml:space="preserve">Parágrafo único. É obrigatório aos associados o voto nas eleições sindicais. </w:t>
      </w:r>
      <w:r>
        <w:t>(Parágrafo acrescido pelo Decreto-Lei nº 229, de 28/2/1967)</w:t>
      </w:r>
      <w:r>
        <w:t xml:space="preserve"> </w:t>
      </w:r>
    </w:p>
    <w:p>
      <w:r>
        <w:t xml:space="preserve">Art. 530. Não podem ser eleitos para cargos administrativos ou de representação econômica ou profissional, nem permanecer no exercício desses cargos: </w:t>
      </w:r>
      <w:r>
        <w:t>(“Caput” do artigo com redação dada pelo Decreto-Lei nº 229, de 28/2/1967)</w:t>
      </w:r>
    </w:p>
    <w:p>
      <w:r>
        <w:t xml:space="preserve">I - os que não tiverem definitivamente aprovadas as suas contas de exercício em cargos de administração; </w:t>
      </w:r>
      <w:r>
        <w:t>(Inciso acrescido pelo Decreto-Lei nº 229, de 28/2/1967)</w:t>
      </w:r>
    </w:p>
    <w:p>
      <w:r>
        <w:t xml:space="preserve">II - os que houverem lesado o patrimônio de qualquer entidade sindical; </w:t>
      </w:r>
      <w:r>
        <w:t>(Inciso acrescido pelo Decreto-Lei nº 229, de 28/2/1967)</w:t>
      </w:r>
    </w:p>
    <w:p>
      <w:r>
        <w:t xml:space="preserve">III - os que não estiverem, desde dois (2) anos antes, pelo menos, no exercício efetivo da atividade ou da profissão dentro da base territorial do sindicato, ou no desempenho de representação econômica ou profissional; </w:t>
      </w:r>
      <w:r>
        <w:t>(Inciso acrescido pelo Decreto-Lei nº 229, de 28/2/1967)</w:t>
      </w:r>
    </w:p>
    <w:p>
      <w:r>
        <w:t xml:space="preserve">IV - os que tiverem sido condenados por crime doloso enquanto persistirem os efeitos da pena; </w:t>
      </w:r>
      <w:r>
        <w:t>(Inciso acrescido pelo Decreto-Lei nº 229, de 28/2/1967)</w:t>
      </w:r>
    </w:p>
    <w:p>
      <w:r>
        <w:t xml:space="preserve">V - os que não estiverem no gozo de seus direitos políticos; </w:t>
      </w:r>
      <w:r>
        <w:t>(Inciso acrescido pelo Decreto-Lei nº 229, de 28/2/1967)</w:t>
      </w:r>
    </w:p>
    <w:p>
      <w:r>
        <w:t xml:space="preserve">VI - </w:t>
      </w:r>
      <w:r>
        <w:t>(Inciso acrescido pelo Decreto-Lei nº 229, de 28/2/1967,</w:t>
      </w:r>
      <w:r>
        <w:t xml:space="preserve"> e</w:t>
      </w:r>
      <w:r>
        <w:t xml:space="preserve"> </w:t>
      </w:r>
      <w:r>
        <w:t>revogado pela Lei nº 8.865, de 29/3/1994)</w:t>
      </w:r>
    </w:p>
    <w:p>
      <w:r>
        <w:t xml:space="preserve">VII - má conduta, devidamente comprovada; </w:t>
      </w:r>
      <w:r>
        <w:t>(Inciso acrescido pelo Decreto-Lei nº 507, de 18/3/69)</w:t>
      </w:r>
    </w:p>
    <w:p>
      <w:r>
        <w:t xml:space="preserve">VIII - </w:t>
      </w:r>
      <w:r>
        <w:t>(Inciso acrescido pelo Decreto-Lei nº 925, de 10/10/1969,</w:t>
      </w:r>
      <w:r>
        <w:t xml:space="preserve"> e</w:t>
      </w:r>
      <w:r>
        <w:t xml:space="preserve"> </w:t>
      </w:r>
      <w:r>
        <w:t>revogado pela Lei nº 8.865, de 29/3/1994)</w:t>
      </w:r>
    </w:p>
    <w:p>
      <w:r>
        <w:t xml:space="preserve">Parágrafo único. </w:t>
      </w:r>
      <w:r>
        <w:t>(Revogado pela Lei nº 2.693, de 23/12/1955)</w:t>
      </w:r>
    </w:p>
    <w:p>
      <w:r>
        <w:t>Art. 531. Nas eleições para cargos de Diretoria e do Conselho Fiscal serão considerados eleitos os candidatos que obtiverem maioria absoluta de votos em relação ao total dos associados eleitores.</w:t>
      </w:r>
    </w:p>
    <w:p>
      <w:r>
        <w:t>§ 1º Não concorrendo à primeira convocação maioria absoluta de eleitores, ou não obtendo nenhum dos candidatos essa maioria, proceder-se-á a nova convocação para dia posterior, sendo então considerados eleitos os candidatos que obtiverem maioria dos eleitores presentes.</w:t>
      </w:r>
    </w:p>
    <w:p>
      <w:r>
        <w:t>§ 2º Havendo somente uma chapa registrada para as eleições, poderá a Assembléia, em última convocação, ser realizada 2 (duas) horas após a primeira convocação, desde que do edital respectivo conste essa advertência.</w:t>
      </w:r>
    </w:p>
    <w:p>
      <w:r>
        <w:t xml:space="preserve">§ 3º Concorrendo mais de uma chapa, poderá o Ministério do Trabalho, Indústria e Comércio, designar o Presidente da sessão eleitoral, desde que o requeiram os associados que encabeçarem as respectivas chapas. </w:t>
      </w:r>
      <w:r>
        <w:t>(Parágrafo com redação dada pelo Decreto-Lei nº 8.080, de 11/10/1945)</w:t>
      </w:r>
    </w:p>
    <w:p>
      <w:r>
        <w:t xml:space="preserve">§ 4º O Ministro do Trabalho, Indústria e Comércio expedirá instruções regulando o processo das eleições. </w:t>
      </w:r>
    </w:p>
    <w:p>
      <w:r>
        <w:t xml:space="preserve">Art. 532. As eleições para a renovação da Diretoria e do Conselho Fiscal deverão ser procedidas dentro do prazo máximo de 60 (sessenta) dias e mínimo de 30 (trinta) dias, antes do término do mandato dos dirigentes em exercício. </w:t>
      </w:r>
      <w:r>
        <w:t>(“Caput” do artigo com redação dada pelo Decreto-Lei nº 8.080, de 11/10/1945)</w:t>
      </w:r>
      <w:r>
        <w:t xml:space="preserve"> </w:t>
      </w:r>
    </w:p>
    <w:p>
      <w:r>
        <w:t xml:space="preserve">§ 1º Não havendo protesto na ata da Assembléia Eleitoral ou recurso interposto por algum dos candidatos, dentro de 15 (quinze) dias, a contar da data das eleições, a posse da Diretoria eleita independerá da aprovação das eleições pelo Ministério do Trabalho, Indústria e Comércio. </w:t>
      </w:r>
      <w:r>
        <w:t>(Parágrafo acrescido pelo Decreto-Lei nº 8.080, de 11/10/1945)</w:t>
      </w:r>
      <w:r>
        <w:t xml:space="preserve"> </w:t>
      </w:r>
    </w:p>
    <w:p>
      <w:r>
        <w:t xml:space="preserve">§ 2º Competirá à Diretoria em exercício, dentro de 30 (trinta) dias da realização das eleições e não tendo havido recurso, dar publicidade ao resultado do pleito, fazendo comunicação ao órgão local do Ministério do Trabalho, Indústria e Comércio da relação dos eleitos, com os dados pessoais de cada um e a designação da função que vai exercer. </w:t>
      </w:r>
      <w:r>
        <w:t>(Parágrafo acrescido pelo Decreto-Lei nº 8.080, de 11/10/1945)</w:t>
      </w:r>
    </w:p>
    <w:p>
      <w:r>
        <w:t xml:space="preserve">§ 3º Havendo protesto na ata da Assembléia Eleitoral ou recurso interposto dentro de 15 dias da realização das eleições, competirá a diretoria em exercício encaminhar, devidamente instruído, o processo eleitoral ao órgão local do Ministério do Trabalho, Indústria e Comércio, que o encaminhará para decisão do Ministro de Estado. Nesta hipótese, permanecerão na administração até despacho final do processo a Diretoria e o Conselho Fiscal que se encontrarem em exercício. </w:t>
      </w:r>
      <w:r>
        <w:t>(Parágrafo acrescido pelo Decreto-Lei nº 8.080, de 11/10/1945)</w:t>
      </w:r>
    </w:p>
    <w:p>
      <w:r>
        <w:t xml:space="preserve">§ 4º Não se verificando as hipóteses previstas no parágrafo anterior, a posse da nova Diretoria deverá se verificar dentro de 30 (trinta) dias subseqüentes ao término do mandato da anterior. </w:t>
      </w:r>
      <w:r>
        <w:t>(Parágrafo acrescido pelo Decreto-Lei nº 8.080, de 11/10/1945)</w:t>
      </w:r>
      <w:r>
        <w:t xml:space="preserve"> </w:t>
      </w:r>
    </w:p>
    <w:p>
      <w:r>
        <w:t xml:space="preserve">§ 5º Ao assumir o cargo, o eleito prestará, por escrito e solenemente, o compromisso de respeitar, no exercício do mandato, a Constituição, as leis vigentes e os estatutos da entidade. </w:t>
      </w:r>
      <w:r>
        <w:t>(Parágrafo acrescido pelo Decreto-Lei nº 229, de 28/2/1967)</w:t>
      </w:r>
      <w:r>
        <w:t xml:space="preserve"> </w:t>
      </w:r>
    </w:p>
    <w:p>
      <w:pPr>
        <w:pStyle w:val="Heading1"/>
      </w:pPr>
      <w:r>
        <w:t>Seção V</w:t>
      </w:r>
    </w:p>
    <w:p>
      <w:pPr>
        <w:pStyle w:val="Heading1"/>
      </w:pPr>
      <w:r>
        <w:t>Das Associações Sindicais de Grau Superior</w:t>
      </w:r>
    </w:p>
    <w:p>
      <w:r>
        <w:t>Art. 533. Constituem associações sindicais de grau superior as federações e confederações organizadas nos termos desta Lei.</w:t>
      </w:r>
    </w:p>
    <w:p>
      <w:r>
        <w:t xml:space="preserve">Art. 534. É facultado aos Sindicatos, quando em número não inferior a 5 (cinco), desde que representem a maioria absoluta de um grupo de atividades ou profissões idênticas, similares ou conexas, organizarem-se em federação. </w:t>
      </w:r>
      <w:r>
        <w:t>(“Caput” do artigo com redação dada pela Lei nº 3.265, de 22/9/1957)</w:t>
      </w:r>
    </w:p>
    <w:p>
      <w:r>
        <w:t xml:space="preserve">§ 1º Se já existir federação no grupo de atividades ou profissões em que deva ser constituída nova entidade, a criação desta não poderá reduzir a menos de 5 (cinco) o número de Sindicatos que àquela devam continuar filiados. </w:t>
      </w:r>
      <w:r>
        <w:t>(Parágrafo acrescido pela Lei nº 3.265, de 22/9/1957)</w:t>
      </w:r>
    </w:p>
    <w:p>
      <w:r>
        <w:t xml:space="preserve">§ 2º As federações serão constituídas por Estados, podendo o Ministro do Trabalho, Indústria e Comércio autorizar a constituição de federações interestaduais ou nacionais. </w:t>
      </w:r>
      <w:r>
        <w:t>(Primitivo § 1º renumerado pela Lei nº 3.265, de 22/9/1957)</w:t>
      </w:r>
    </w:p>
    <w:p>
      <w:r>
        <w:t xml:space="preserve">§ 3º É permitida a qualquer federação, para o fim de lhes coordenar os interesses, agrupar os Sindicatos de determinado município ou região a ela filiados, mas a união não terá direito de representação das atividades ou profissões agrupadas. </w:t>
      </w:r>
      <w:r>
        <w:t>(Primitivo § 2º renumerado pela Lei nº 3.265, de 22/9/1957)</w:t>
      </w:r>
    </w:p>
    <w:p>
      <w:r>
        <w:t>Art. 535. As Confederações organizar-se-ão com o mínimo de 3 (três) federações e terão sede na Capital da República.</w:t>
      </w:r>
    </w:p>
    <w:p>
      <w:r>
        <w:t>§ 1º As confederações formadas por federações de Sindicatos de empregadores denominar-se-ão: Confederação Nacional da Indústria, Confederação Nacional do Comércio, Confederação Nacional de Transportes Marítimos, Fluviais e Aéreos, Confederação Nacional de Transportes Terrestres, Confederação Nacional de Comunicações e Publicidade, Confederação Nacional das Empresas de Crédito e Confederação Nacional de Educação e Cultura.</w:t>
      </w:r>
    </w:p>
    <w:p>
      <w:r>
        <w:t>§ 2º As confederações formadas por federações de Sindicatos de empregados terão denominação de: Confederação Nacional dos Trabalhadores na Indústria, Confederação Nacional dos Trabalhadores no Comércio, Confederação Nacional dos Trabalhadores em Transportes Marítimos, Fluviais e Aéreos, Confederação Nacional dos Trabalhadores em Transportes Terrestres, Confederação Nacional dos Trabalhadores em Comunicações e Publicidade, Confederação Nacional dos Trabalhadores nas Empresas de Crédito e Confederação Nacional dos Trabalhadores em Estabelecimentos de Educação e Cultura.</w:t>
      </w:r>
    </w:p>
    <w:p>
      <w:r>
        <w:t>§ 3º Denominar-se-á Confederação Nacional das Profissões Liberais a reunião das respectivas federações.</w:t>
      </w:r>
    </w:p>
    <w:p>
      <w:r>
        <w:t>§ 4º As associações sindicais de grau superior da Agricultura e Pecuária serão organizadas na conformidade do que dispuser a lei que regular a sindicalização dessas atividades ou profissões.</w:t>
      </w:r>
    </w:p>
    <w:p>
      <w:r>
        <w:t xml:space="preserve">Art. 536. </w:t>
      </w:r>
      <w:r>
        <w:t>(Revogado pelo Decreto-Lei nº 229, de 28/2/1967)</w:t>
      </w:r>
    </w:p>
    <w:p>
      <w:r>
        <w:t xml:space="preserve">Art. 537. O pedido de reconhecimento de uma federação será dirigido ao Ministro do Trabalho, Indústria e Comércio acompanhado de um exemplar dos respectivos estatutos e das cópias autenticadas das atas da Assembléia de cada Sindicato ou federação que autorizar a filiação. </w:t>
      </w:r>
    </w:p>
    <w:p>
      <w:r>
        <w:t>§ 1º A organização das federações e confederações obedecerá às exigências contidas nas alíneas “</w:t>
      </w:r>
      <w:r>
        <w:t>b</w:t>
      </w:r>
      <w:r>
        <w:t>” e “</w:t>
      </w:r>
      <w:r>
        <w:t>c</w:t>
      </w:r>
      <w:r>
        <w:t>” do art. 515.</w:t>
      </w:r>
    </w:p>
    <w:p>
      <w:r>
        <w:t xml:space="preserve">§ 2º A carta de reconhecimento das federações será expedida pelo Ministro do Trabalho, Indústria e Comércio, na qual será especificada a coordenação econômica ou profissional conferida e mencionada a base territorial outorgada. </w:t>
      </w:r>
    </w:p>
    <w:p>
      <w:r>
        <w:t xml:space="preserve">§ 3º O reconhecimento das confederações será feito por decreto do Presidente da República. </w:t>
      </w:r>
    </w:p>
    <w:p>
      <w:r>
        <w:t xml:space="preserve">Art. 538. A administração das federações e confederações será exercida pelos seguintes orgãos: </w:t>
      </w:r>
      <w:r>
        <w:t>(“Caput” do artigo com redação dada pela Lei nº 2.693, de 23/12/1955)</w:t>
      </w:r>
    </w:p>
    <w:p>
      <w:r>
        <w:t xml:space="preserve">a) Diretoria; </w:t>
      </w:r>
      <w:r>
        <w:t>(Alínea com redação dada pela Lei nº 2.693, de 23/12/1955)</w:t>
      </w:r>
    </w:p>
    <w:p>
      <w:r>
        <w:t xml:space="preserve">b) Conselho de Representantes. </w:t>
      </w:r>
      <w:r>
        <w:t>(Alínea com redação dada pela Lei nº 2.693, de 23/12/1955)</w:t>
      </w:r>
    </w:p>
    <w:p>
      <w:r>
        <w:t xml:space="preserve">c) Conselho Fiscal. </w:t>
      </w:r>
      <w:r>
        <w:t>(Alínea acrescida pela Lei nº 2.693, de 23/12/1955)</w:t>
      </w:r>
    </w:p>
    <w:p>
      <w:r>
        <w:t xml:space="preserve">§ 1º A diretoria será constituída no mínimo de 3 (três) membros e de 3 (três) membros se comporá o Conselho Fiscal os quais serão eleitos pelo Conselho de Representantes com mandato por 3 (três) anos. </w:t>
      </w:r>
      <w:r>
        <w:t>(Parágrafo com redação dada pelo Decreto-Lei nº 771, de 19/8/1969)</w:t>
      </w:r>
    </w:p>
    <w:p>
      <w:r>
        <w:t xml:space="preserve">§ 2º Só poderão ser eleitos os integrantes dos grupos das federações ou dos planos das confederações, respectivamente. </w:t>
      </w:r>
      <w:r>
        <w:t>(Parágrafo acrescido pela Lei nº 2.693, de 23/12/1955)</w:t>
      </w:r>
    </w:p>
    <w:p>
      <w:r>
        <w:t xml:space="preserve">§ 3º O presidente da federação ou confederação será escolhido, dentre os seus membros, pela Diretoria. </w:t>
      </w:r>
      <w:r>
        <w:t>(Primitivo § 2º renumerado pela Lei nº 2.693, de 23/12/1955)</w:t>
      </w:r>
    </w:p>
    <w:p>
      <w:r>
        <w:t xml:space="preserve">§ 4º O Conselho de Representantes será formado pelas delegações dos sindicatos ou das federações filiadas, constituída cada delegação de 2 (dois) membros com mandato por 3 (três) anos, cabendo um voto a cada delegação. </w:t>
      </w:r>
      <w:r>
        <w:t>(Primitivo § 3º renumerado pela Lei nº 2.693, de 23/12/1955,</w:t>
      </w:r>
      <w:r>
        <w:t xml:space="preserve"> </w:t>
      </w:r>
      <w:r>
        <w:t>com redação dada pelo Decreto-Lei nº 771, de 19/8/1969)</w:t>
      </w:r>
    </w:p>
    <w:p>
      <w:r>
        <w:t xml:space="preserve">§ 5º A competência do Conselho Fiscal é limitada à fiscalização da gestão financeira. </w:t>
      </w:r>
      <w:r>
        <w:t>(Parágrafo acrescido pela Lei nº 2.693, de 23/12/1955)</w:t>
      </w:r>
    </w:p>
    <w:p>
      <w:r>
        <w:t>Art. 539. Para a constituição e administração das Federações serão observadas, no que for aplicável, as disposições das Seções II e III do presente Capítulo.</w:t>
      </w:r>
    </w:p>
    <w:p>
      <w:r>
        <w:t>Seção VI</w:t>
      </w:r>
    </w:p>
    <w:p>
      <w:r>
        <w:t>Dos Direitos dos Exercentes de Atividades ou Profissões e dos Sindicalizados</w:t>
      </w:r>
    </w:p>
    <w:p>
      <w:r>
        <w:t xml:space="preserve">Art. 540. A toda empresa ou indivíduo que exerçam respectivamente atividade ou profissão, desde que satisfaçam as exigências desta Lei, assiste o direito de ser admitido no Sindicato da respectiva categoria, salvo o caso de falta de idoneidade, devidamente comprovada, com recurso para o Ministério do Trabalho, Indústria e Comércio. </w:t>
      </w:r>
    </w:p>
    <w:p>
      <w:r>
        <w:t>§ 1º Perderá os direitos de associado o sindicalizado que, por qualquer motivo, deixar o exercício de atividade ou de profissão.</w:t>
      </w:r>
    </w:p>
    <w:p>
      <w:r>
        <w:t>§ 2º Os associados de Sindicatos de empregados, de agentes ou trabalhadores autônomos e de profissões liberais que forem aposentados, estiverem em desemprego ou falta de trabalho ou tiverem sido convocados para prestação de serviço militar não perderão os respectivos direitos sindicais e ficarão isentos de qualquer contribuição, não podendo, entretanto, exercer cargo da administração sindical ou de representação econômica ou profissional.</w:t>
      </w:r>
    </w:p>
    <w:p>
      <w:r>
        <w:t>Art. 541. Os que exercerem determinada atividade ou profissão onde não haja Sindicato da respectiva categoria, ou de atividade ou profissão similar ou conexa, poderão filiar-se a Sindicato de profissão idêntica, similar ou conexa, existente na localidade mais próxima.</w:t>
      </w:r>
    </w:p>
    <w:p>
      <w:r>
        <w:t>Parágrafo único. O disposto neste artigo se aplica aos Sindicatos em relação às respectivas federações, na conformidade do Quadro de Atividades e Profissões a que se refere o art. 577.</w:t>
      </w:r>
    </w:p>
    <w:p>
      <w:r>
        <w:t xml:space="preserve">Art. 542. De todo o ato lesivo de direitos ou contrário a esta lei, emanado da Diretoria, do Conselho ou da Assembléia Geral da entidade sindical, poderá qualquer exercente de atividade ou profissão recorrer, dentro de 30 (trinta) dias, para autoridade competente do Ministério do Trabalho, Indústria e Comércio. </w:t>
      </w:r>
    </w:p>
    <w:p>
      <w:r>
        <w:t xml:space="preserve">Art. 543. O empregado eleito para cargo de administração sindical ou representação profissional, inclusive junto a órgão de deliberação coletiva, não poderá ser impedido do exercício de suas funções, nem transferido para lugar ou mister que lhe dificulte ou torne impossível o desempenho das suas atribuições sindicais. </w:t>
      </w:r>
      <w:r>
        <w:t>(“Caput” do artigo com redação dada pelo Decreto-Lei nº 229, de 28/2/1967)</w:t>
      </w:r>
    </w:p>
    <w:p>
      <w:r>
        <w:t xml:space="preserve">§ 1º O empregado perderá o mandato se a transferência for por ele solicitada, ou voluntariamente aceita. </w:t>
      </w:r>
      <w:r>
        <w:t>(Parágrafo com redação dada pelo Decreto-Lei nº 229, de 28/2/1967)</w:t>
      </w:r>
    </w:p>
    <w:p>
      <w:r>
        <w:t xml:space="preserve">§ 2º Considera-se de licença não remunerada, salvo assentimento da empresa ou cláusula contratual, o tempo em que o empregado se ausentar do trabalho no desempenho das funções a que se refere este artigo. </w:t>
      </w:r>
      <w:r>
        <w:t>(Parágrafo com redação dada pelo Decreto-Lei nº 229, de 28/2/1967)</w:t>
      </w:r>
    </w:p>
    <w:p>
      <w:r>
        <w:t xml:space="preserve">§ 3º Fica vedada a dispensa do empregado sindicalizado ou associado, a partir do momento do registro de sua candidatura a cargo de direção ou representação de entidade sindical ou de associação profissional, até 1 (um) ano após o final do seu mandato, caso seja eleito, inclusive como suplente, salvo se cometer falta grave devidamente apurada nos termos desta Consolidação. </w:t>
      </w:r>
      <w:r>
        <w:t>(Parágrafo com redação dada pela Lei nº 7.543, de 2/10/1986)</w:t>
      </w:r>
    </w:p>
    <w:p>
      <w:r>
        <w:t xml:space="preserve">§ 4º Considera-se cargo de direção ou de representação sindical aquele cujo exercício ou indicação decorre de eleição prevista em lei. </w:t>
      </w:r>
      <w:r>
        <w:t>(Parágrafo acrescido pelo Decreto-Lei nº 229, de 28/2/1967,</w:t>
      </w:r>
      <w:r>
        <w:t xml:space="preserve"> </w:t>
      </w:r>
      <w:r>
        <w:t>com redação dada pela Lei nº 7.223, de 2/10/1984)</w:t>
      </w:r>
    </w:p>
    <w:p>
      <w:r>
        <w:t xml:space="preserve">§ 5º Para os fins deste artigo, a entidade sindical comunicará por escrito à empresa, dentro de 24 (vinte e quatro) horas, o dia e a hora do registro da candidatura do seu empregado e, em igual prazo, sua eleição e posse, fornecendo, outrossim, a este, comprovante no mesmo sentido. O Ministério do Trabalho e Previdência Social fará no mesmo prazo a comunicação no caso da designação referida no final do § 4º. </w:t>
      </w:r>
      <w:r>
        <w:t>(Parágrafo acrescido pelo Decreto-Lei nº 229, de 28/2/1967)</w:t>
      </w:r>
    </w:p>
    <w:p>
      <w:r>
        <w:t xml:space="preserve">§ 6º A empresa que, por qualquer modo, procurar impedir que o empregado se associe a sindicato, organize associação profissional ou sindical ou exerça os direitos inerentes à condição de sindicalizado fica sujeita à penalidade prevista na letra </w:t>
      </w:r>
      <w:r>
        <w:t>a</w:t>
      </w:r>
      <w:r>
        <w:t xml:space="preserve"> do art. 553, sem prejuízo da reparação a que tiver direito o empregado. </w:t>
      </w:r>
      <w:r>
        <w:t>(Parágrafo acrescido pelo Decreto-Lei nº 229, de 28/2/1967)</w:t>
      </w:r>
    </w:p>
    <w:p>
      <w:r>
        <w:t xml:space="preserve">Art. 544. É livre a associação profissional ou sindical, mas ao empregado sindicalizado é assegurada, em igualdade de condições, preferência: </w:t>
      </w:r>
      <w:r>
        <w:t>(“Caput” do artigo com redação dada pelo Decreto-Lei nº 229, de 28/2/1967)</w:t>
      </w:r>
      <w:r>
        <w:t xml:space="preserve"> </w:t>
      </w:r>
      <w:r>
        <w:t>(Vide arts. 5º, XX, e 8º, V, da Constituição Federal de 1988)</w:t>
      </w:r>
    </w:p>
    <w:p>
      <w:r>
        <w:t xml:space="preserve">I - para a admissão nos trabalhos de empresa que explore serviços públicos ou mantenha contrato com os poderes públicos; </w:t>
      </w:r>
      <w:r>
        <w:t>(Inciso acrescido pelo Decreto-Lei nº 229, de 28/2/1967)</w:t>
      </w:r>
    </w:p>
    <w:p>
      <w:r>
        <w:t xml:space="preserve">II - para ingresso em funções públicas ou assemelhadas, em caso de cessação coletiva de trabalho, por motivo de fechamento de estabelecimento; </w:t>
      </w:r>
      <w:r>
        <w:t>(Inciso acrescido pelo Decreto-Lei nº 229, de 28/2/1967)</w:t>
      </w:r>
    </w:p>
    <w:p>
      <w:r>
        <w:t xml:space="preserve">III - nas concorrências para aquisição de casa própria, pelo Plano Nacional de Habitação ou por intermédio de quaisquer instituições públicas; </w:t>
      </w:r>
      <w:r>
        <w:t>(Inciso acrescido pelo Decreto-Lei nº 229, de 28/2/1967)</w:t>
      </w:r>
    </w:p>
    <w:p>
      <w:r>
        <w:t xml:space="preserve">IV - nos loteamentos urbanos ou rurais, promovidos pela União, por seus órgãos de administração direta ou indireta ou sociedades de economia mista; </w:t>
      </w:r>
      <w:r>
        <w:t>(Inciso acrescido pelo Decreto-Lei nº 229, de 28/2/1967)</w:t>
      </w:r>
    </w:p>
    <w:p>
      <w:r>
        <w:t xml:space="preserve">V - na locação ou compra de imóveis, de propriedade de pessoa de direito público ou sociedade de economia mista, quando sob ação de despejo em tramitação judicial; </w:t>
      </w:r>
      <w:r>
        <w:t>(Inciso acrescido pelo Decreto-Lei nº 229, de 28/2/1967)</w:t>
      </w:r>
    </w:p>
    <w:p>
      <w:r>
        <w:t xml:space="preserve">VI - na concessão de empréstimos simples concedidos pelas agências financeiras do Governo ou a ele vinculadas; </w:t>
      </w:r>
      <w:r>
        <w:t>(Inciso acrescido pelo Decreto-Lei nº 229, de 28/2/1967)</w:t>
      </w:r>
    </w:p>
    <w:p>
      <w:r>
        <w:t xml:space="preserve">VII - na aquisição de automóveis, outros veículos e instrumentos relativos ao exercício da profissão, quando financiados pelas autarquias, sociedades de economia mista ou agências financeiras do Governo; </w:t>
      </w:r>
      <w:r>
        <w:t>(Inciso acrescido pelo Decreto-Lei nº 229, de 28/2/1967)</w:t>
      </w:r>
    </w:p>
    <w:p>
      <w:r>
        <w:t xml:space="preserve">VIII - </w:t>
      </w:r>
      <w:r>
        <w:t>(Inciso acrescido pelo Decreto-Lei nº 229, de 28/2/1967,</w:t>
      </w:r>
      <w:r>
        <w:t xml:space="preserve"> e</w:t>
      </w:r>
      <w:r>
        <w:t xml:space="preserve"> </w:t>
      </w:r>
      <w:r>
        <w:t>revogado pela Lei nº 8.630, de 25/2/1993)</w:t>
      </w:r>
    </w:p>
    <w:p>
      <w:r>
        <w:t xml:space="preserve">IX - na concessão de bolsas de estudos para si ou para seus filhos, obedecida a legislação que regule a matéria. </w:t>
      </w:r>
      <w:r>
        <w:t>(Inciso acrescido pelo Decreto-Lei nº 229, de 28/2/1967)</w:t>
      </w:r>
    </w:p>
    <w:p>
      <w:r>
        <w:t xml:space="preserve">Art. 545. Os empregadores ficam obrigados a descontar da folha de pagamento dos seus empregados, desde que por eles devidamente autorizados, as contribuições devidas ao sindicato, quando por este notificados. </w:t>
      </w:r>
      <w:r>
        <w:t>(“Caput” do artigo com redação dada pela Lei nº 13.467, de 13/7/2017, publicada no DOU de 14/7/2017, em vigor 120 dias após a publicação)</w:t>
      </w:r>
    </w:p>
    <w:p>
      <w:r>
        <w:t xml:space="preserve">Parágrafo único. O recolhimento à entidade sindical beneficiária do importe descontado deverá ser feito até o (10º) décimo dia subseqüente ao do desconto, sob pena de juros de mora no valor de 10% (dez por cento) sobre o montante retido, sem prejuízo da multa prevista no </w:t>
      </w:r>
      <w:r>
        <w:t>art. 553</w:t>
      </w:r>
      <w:r>
        <w:t xml:space="preserve"> e das cominações penais relativas à apropriação indébita. </w:t>
      </w:r>
      <w:r>
        <w:t>(Parágrafo único acrescido pelo Decreto-Lei nº 925, de 10/10/1969)</w:t>
      </w:r>
    </w:p>
    <w:p>
      <w:r>
        <w:t>Art. 546. Às empresas sindicalizadas é assegurada preferência, em igualdade de condições, nas concorrências para exploração de serviços públicos, bem como nas concorrências para fornecimento às repartições federais, estaduais e municipais e às entidades paraestatais.</w:t>
      </w:r>
    </w:p>
    <w:p>
      <w:r>
        <w:t xml:space="preserve">Art. 547. É exigida a qualidade de sindicalizado para o exercício de qualquer função representativa de categoria econômica ou profissional, em órgão oficial de deliberação coletiva, bem como para o gozo de favores ou isenções tributárias, salvo em se tratando de atividades não econômicas. </w:t>
      </w:r>
      <w:r>
        <w:t>(Vide arts. 5º, XX e 8º, V, da Constituição Federal de 1988)</w:t>
      </w:r>
    </w:p>
    <w:p>
      <w:r>
        <w:t xml:space="preserve">Parágrafo único. Antes da posse ou exercício das funções a que alude o artigo anterior ou de concessão dos favores será indispensável comprovar a sindicalização, ou oferecer prova, mediante certidão negativa no Departamento Nacional do Trabalho, no Distrito Federal, ou da autoridade regional do Ministério do Trabalho, Indústria e Comércio, nos Estados e no Território do Acre, de que não existe sindicato no local onde o interessado exerce a respectiva atividade ou profissão. </w:t>
      </w:r>
    </w:p>
    <w:p>
      <w:r>
        <w:t>Seção VII</w:t>
      </w:r>
    </w:p>
    <w:p>
      <w:r>
        <w:t>Da Gestão Financeira do Sindicato e sua Fiscalização</w:t>
      </w:r>
    </w:p>
    <w:p>
      <w:r>
        <w:t>Art. 548. Constituem o patrimônio das associações sindicais:</w:t>
      </w:r>
    </w:p>
    <w:p>
      <w:r>
        <w:t>a) as contribuições devidas aos Sindicatos pelos que participem das categorias econômicas ou profissionais ou das profissões liberais representadas pelas referidas entidades, sob a denominação de imposto sindical, pagas e arrecadadas na forma do Capítulo III deste Título;</w:t>
      </w:r>
    </w:p>
    <w:p>
      <w:r>
        <w:t>b) as contribuições dos associados, na forma estabelecida nos estatutos ou pelas Assembléias Gerais;</w:t>
      </w:r>
    </w:p>
    <w:p>
      <w:r>
        <w:t>c) os bens e valores adquiridos e as rendas produzidas pelos mesmos;</w:t>
      </w:r>
    </w:p>
    <w:p>
      <w:r>
        <w:t>d) as doações e legados;</w:t>
      </w:r>
    </w:p>
    <w:p>
      <w:r>
        <w:t>e) as multas e outras rendas eventuais.</w:t>
      </w:r>
    </w:p>
    <w:p>
      <w:r>
        <w:t xml:space="preserve">Art. 549. A receita dos sindicatos, federações e confederações só poderá ter aplicação na forma prevista nos respectivos orçamentos anuais, obedecidas as disposições estabelecidas na lei e nos seus estatutos. </w:t>
      </w:r>
      <w:r>
        <w:t>(“Caput” do artigo com redação dada pela Lei nº 6.386, de 9/12/1976)</w:t>
      </w:r>
    </w:p>
    <w:p>
      <w:r>
        <w:t xml:space="preserve">§ 1º Para alienação, locação ou aquisição de bens imóveis, ficam as entidades sindicais obrigadas a realizar avaliação prévia pela Caixa Econômica Federal ou pelo Banco Nacional da Habitação ou, ainda, por qualquer outra organização legalmente habilitada a tal fim. </w:t>
      </w:r>
      <w:r>
        <w:t>(Parágrafo único transformado em § 1º, com redação dada pela Lei nº 6.386, de 9/12/1976)</w:t>
      </w:r>
    </w:p>
    <w:p>
      <w:r>
        <w:t xml:space="preserve">§ 2º Os bens imóveis das entidades sindicais não serão alienados sem a prévia autorização das respectivas assembléias gerais, reunidas com a presença da maioria absoluta dos associados com direito a voto ou dos Conselhos de Representantes com a maioria absoluta dos seus membros. </w:t>
      </w:r>
      <w:r>
        <w:t>(Parágrafo acrescido pela Lei nº 6.386, de 9/12/1976)</w:t>
      </w:r>
    </w:p>
    <w:p>
      <w:r>
        <w:t xml:space="preserve">§ 3º Caso não seja obtido o </w:t>
      </w:r>
      <w:r>
        <w:t>quorum</w:t>
      </w:r>
      <w:r>
        <w:t xml:space="preserve"> estabelecido no parágrafo anterior, a matéria poderá ser decidida em nova assembléia geral, reunida com qualquer número de associados com direito a voto após o transcurso de 10 (dez) dias da primeira convocação. </w:t>
      </w:r>
      <w:r>
        <w:t>(Parágrafo acrescido pela Lei nº 6.386, de 9/12/1976)</w:t>
      </w:r>
    </w:p>
    <w:p>
      <w:r>
        <w:t xml:space="preserve">§ 4º Nas hipóteses previstas nos §§ 2º e 3º a decisão somente terá validade se adotada pelo mínimo de 2/3 (dois terços) dos presentes, em escrutínio secreto. </w:t>
      </w:r>
      <w:r>
        <w:t>(Parágrafo acrescido pela Lei nº 6.386, de 9/12/1976)</w:t>
      </w:r>
    </w:p>
    <w:p>
      <w:r>
        <w:t xml:space="preserve">§ 5º Da deliberação da assembléia geral, concernente à alienação de bens imóveis, caberá recurso voluntário, dentro do prazo de 15 (quinze) dias, ao Ministro do Trabalho, com efeito suspensivo. </w:t>
      </w:r>
      <w:r>
        <w:t>(Parágrafo acrescido pela Lei nº 6.386, de 9/12/1976)</w:t>
      </w:r>
    </w:p>
    <w:p>
      <w:r>
        <w:t xml:space="preserve">§ 6º A venda do imóvel será efetuada pela diretoria da entidade, após a decisão da Assembléia Geral ou do Conselho de Representantes, mediante concorrência pública, com edital publicado no </w:t>
      </w:r>
      <w:r>
        <w:t xml:space="preserve">Diário Oficial da União </w:t>
      </w:r>
      <w:r>
        <w:t xml:space="preserve">e na imprensa diária, com antecedência mínima de 30 (trinta) dias da data de sua realização. </w:t>
      </w:r>
      <w:r>
        <w:t>(Parágrafo acrescido pela Lei nº 6.386, de 9/12/1976)</w:t>
      </w:r>
    </w:p>
    <w:p>
      <w:r>
        <w:t xml:space="preserve">§ 7º Os recursos destinados ao pagamento total ou parcelado dos bens imóveis adquiridos serão consignados, obrigatoriamente, nos orçamentos anuais das entidades sindicais. </w:t>
      </w:r>
      <w:r>
        <w:t>(Parágrafo acrescido pela Lei nº 6.386, de 9/12/1976)</w:t>
      </w:r>
    </w:p>
    <w:p>
      <w:r>
        <w:t xml:space="preserve">Art. 550. Os orçamentos das entidades sindicais serão aprovados, em escrutínio secreto, pelas respectivas Assembléias Gerais ou Conselho de Representantes, até 30 (trinta) dias antes do inicio do exercício financeiro a que se referem, e conterão a discriminação da receita e da despesa, na forma das instruções e modelos expedidos pelo Ministério do Trabalho. </w:t>
      </w:r>
      <w:r>
        <w:t>(“Caput” do artigo com redação dada pela Lei nº 6.386, de 9/12/1976)</w:t>
      </w:r>
    </w:p>
    <w:p>
      <w:r>
        <w:t xml:space="preserve">§ 1º Os orçamentos, após a aprovação prevista no presente artigo, serão publicados, em resumo, no prazo de 30 (trinta) dias, contados da data da realização da respectiva Assembléia Geral ou da reunião do Conselho de Representantes, que os aprovou, observada a seguinte sistemática: </w:t>
      </w:r>
      <w:r>
        <w:t>(Parágrafo com redação dada pela Lei nº 6.386, de 9/12/1976)</w:t>
      </w:r>
    </w:p>
    <w:p>
      <w:r>
        <w:t xml:space="preserve">a) no </w:t>
      </w:r>
      <w:r>
        <w:t xml:space="preserve">Diário Oficial da União </w:t>
      </w:r>
      <w:r>
        <w:t xml:space="preserve">- Seção I - Parte II, os orçamentos das confederações, federações e sindicatos de base interestadual ou nacional; </w:t>
      </w:r>
      <w:r>
        <w:t>(Alínea acrescida pela Lei nº 6.386, de 9/12/1976)</w:t>
      </w:r>
    </w:p>
    <w:p>
      <w:r>
        <w:t xml:space="preserve">b) no órgão de imprensa oficial do Estado ou Território ou jornal de grande circulação local, os orçamentos das federações estaduais e sindicatos distritais, municipais, intermunicipais e estaduais. </w:t>
      </w:r>
      <w:r>
        <w:t>(Alínea acrescida pela Lei nº 6.386, de 9/12/1976)</w:t>
      </w:r>
    </w:p>
    <w:p>
      <w:r>
        <w:t xml:space="preserve">§ 2º As dotações orçamentárias que se apresentarem insuficientes para o atendimento das despesas ou não acrescidas nos orçamentos correntes, poderão ser ajustadas ao fluxo dos gastos, mediante a abertura de créditos adicionais solicitados pela Diretoria da entidade às respectivas Assembléias Gerais ou Conselhos de Representantes, cujos atos concessórios serão publicados até o último dia do exercício correspondente, obedecida a mesma sistemática prevista no parágrafo anterior. </w:t>
      </w:r>
      <w:r>
        <w:t>(Parágrafo com redação dada pela Lei nº 6.386, de 9/12/1976)</w:t>
      </w:r>
    </w:p>
    <w:p>
      <w:r>
        <w:t xml:space="preserve">§ 3º Os créditos adicionais classificam-se em: </w:t>
      </w:r>
    </w:p>
    <w:p>
      <w:r>
        <w:t>a) suplementares, os destinados a reforçar dotações alocadas no orçamento; e</w:t>
      </w:r>
    </w:p>
    <w:p>
      <w:r>
        <w:t xml:space="preserve">b) especiais, os destinados a incluir dotações no orçamento, a fim de fazer face às despesas para as quais não se tenha consignado crédito específico. </w:t>
      </w:r>
      <w:r>
        <w:t>(Parágrafo com redação dada pela Lei nº 6.386, de 9/12/1976)</w:t>
      </w:r>
    </w:p>
    <w:p>
      <w:r>
        <w:t xml:space="preserve">§ 4º A abertura dos créditos adicionais depende da existência de receita para sua compensação, considerando-se, para esse efeito, desde que não comprometidos: </w:t>
      </w:r>
    </w:p>
    <w:p>
      <w:r>
        <w:t>a) o superávit financeiro apurado em balanço do exercício anterior;</w:t>
      </w:r>
    </w:p>
    <w:p>
      <w:r>
        <w:t>b) o excesso de arrecadação, assim entendido o saldo positivo da diferença entre a renda prevista e a realizada, tendo-se em conta, ainda, a tendência do exercício; e</w:t>
      </w:r>
    </w:p>
    <w:p>
      <w:r>
        <w:t xml:space="preserve">c) a resultante da anulação parcial ou total de dotações alocadas no orçamento ou de créditos adicionais abertos no exercício. </w:t>
      </w:r>
      <w:r>
        <w:t>(Parágrafo acrescido pela Lei nº 6.386, de 9/12/1976)</w:t>
      </w:r>
    </w:p>
    <w:p>
      <w:r>
        <w:t xml:space="preserve">§ 5º Para efeito orçamentário e contábil sindical, o exercício financeiro coincidirá com o ano civil, a ele pertencendo todas as receitas arrecadadas e as despesas compromissadas. </w:t>
      </w:r>
      <w:r>
        <w:t>(Parágrafo acrescido pela Lei nº 6.386, de 9/12/1976)</w:t>
      </w:r>
    </w:p>
    <w:p>
      <w:r>
        <w:t xml:space="preserve">Art. 551. Todas as operações de ordem financeira e patrimonial serão evidenciadas pelos registros contábeis das entidades sindicais, executados sob a responsabilidade de contabilista legalmente habilitado, em conformidade com o plano de contas e as instruções baixadas pelo Ministério do Trabalho. </w:t>
      </w:r>
      <w:r>
        <w:t>(“Caput” do artigo com redação dada pela Lei nº 6.386, de 9/12/1976)</w:t>
      </w:r>
    </w:p>
    <w:p>
      <w:r>
        <w:t xml:space="preserve">§ 1º A escrituração contábil a que se refere este artigo será baseada em documentos de receita e despesa, que ficarão arquivados nos serviços de contabilidade, à disposição dos órgãos responsáveis pelo acompanhamento administrativo e da fiscalização financeira da própria entidade, ou do controle que poderá ser exercido pelos órgãos da União, em face da legislação específica. </w:t>
      </w:r>
      <w:r>
        <w:t>(Parágrafo acrescido pelo Decreto-Lei nº 925, de 10/10/1969,</w:t>
      </w:r>
      <w:r>
        <w:t xml:space="preserve"> </w:t>
      </w:r>
      <w:r>
        <w:t>com redação dada pela Lei nº 6.386, de 9/12/1976)</w:t>
      </w:r>
    </w:p>
    <w:p>
      <w:r>
        <w:t xml:space="preserve">§ 2º Os documentos comprobatórios dos atos de receita e despesa, a que se refere o parágrafo anterior, poderão ser incinerados, após decorridos 5 (cinco) anos da data de quitação das contas pelo órgão competente. </w:t>
      </w:r>
      <w:r>
        <w:t>(Parágrafo acrescido pelo Decreto-Lei nº 925, de 10/10/1969,</w:t>
      </w:r>
      <w:r>
        <w:t xml:space="preserve"> </w:t>
      </w:r>
      <w:r>
        <w:t>com redação dada pela Lei nº 6.386, de 9/12/1976)</w:t>
      </w:r>
    </w:p>
    <w:p>
      <w:r>
        <w:t xml:space="preserve">§ 3º É obrigatório o uso do livro Diário, encadernado, como folhas seguidas e tipograficamente numeradas, para a escrituração, pelo método das partidas dobradas, diretamente ou por reprodução, dos atos ou operações que modifiquem ou venham a modificar a situação patrimonial da entidade, o qual conterá, respectivamente, na primeira e na última páginas, os termos de abertura e de encerramento. </w:t>
      </w:r>
      <w:r>
        <w:t>(Parágrafo acrescido pelo Decreto-Lei nº 925, de 10/10/1969,</w:t>
      </w:r>
      <w:r>
        <w:t xml:space="preserve"> </w:t>
      </w:r>
      <w:r>
        <w:t>com redação dada pela Lei nº 6.386, de 9/12/1976)</w:t>
      </w:r>
    </w:p>
    <w:p>
      <w:r>
        <w:t xml:space="preserve">§ 4º A entidade sindical que se utilizar de sistema mecânico ou eletrônico para sua escrituração contábil, poderá substituir o Diário e os livros facultativos ou auxiliares por fichas ou formulários contínuos, cujos lançamentos deverão satisfazer a todos os requisitos e normas de escrituração exigidos com relação aos livros mercantis, inclusive no que respeita a termos de abertura e de encerramento e numeração seqüencial e tipográfica. </w:t>
      </w:r>
      <w:r>
        <w:t>(Parágrafo acrescido pelo Decreto-Lei nº 925, de 10/10/1969,</w:t>
      </w:r>
      <w:r>
        <w:t xml:space="preserve"> </w:t>
      </w:r>
      <w:r>
        <w:t>com redação dada pela Lei nº 6.386, de 9/12/1976)</w:t>
      </w:r>
    </w:p>
    <w:p>
      <w:r>
        <w:t xml:space="preserve">§ 5º Na escrituração por processos de fichas ou formulários contínuos, a entidade adotará livro próprio para inscrição do balanço patrimonial e da demonstração do resultado do exercício o qual conterá os mesmos requisitos exigidos para os livros de escrituração. </w:t>
      </w:r>
      <w:r>
        <w:t>(Parágrafo acrescido pelo Decreto-Lei nº 925, de 10/10/1969,</w:t>
      </w:r>
      <w:r>
        <w:t xml:space="preserve"> </w:t>
      </w:r>
      <w:r>
        <w:t>com redação dada pela Lei nº 6.386, de 9/12/1976)</w:t>
      </w:r>
    </w:p>
    <w:p>
      <w:r>
        <w:t xml:space="preserve">§ 6º Os livros e fichas ou formulários contínuos serão obrigatoriamente submetidos a registro e autenticação das Delegacias Regionais do Trabalho localizadas na base territorial da entidade. </w:t>
      </w:r>
      <w:r>
        <w:t>(Parágrafo acrescido pelo Decreto-Lei nº 925, de 10/10/1969,</w:t>
      </w:r>
      <w:r>
        <w:t xml:space="preserve"> </w:t>
      </w:r>
      <w:r>
        <w:t>com redação dada pela Lei nº 6.386, de 9/12/1976)</w:t>
      </w:r>
    </w:p>
    <w:p>
      <w:r>
        <w:t xml:space="preserve">§ 7º As entidades sindicais manterão registro específico dos bens de qualquer natureza, de sua propriedade, em livros ou fichas próprias, que atenderão às mesmas formalidades exigidas para o livro Diário, inclusive no que se refere ao registro e autenticação da Delegacia Regional do Trabalho local. </w:t>
      </w:r>
      <w:r>
        <w:t>(Parágrafo acrescido pela Lei nº 6.386, de 9/12/1976)</w:t>
      </w:r>
    </w:p>
    <w:p>
      <w:r>
        <w:t xml:space="preserve">§ 8º As contas dos administradores das entidades sindicais serão aprovadas, em escrutínio secreto, pelas respectivas Assembléias Gerais ou Conselhos de Representantes, com prévio parecer do Conselho Fiscal, cabendo ao Ministro do Trabalho estabelecer prazos e procedimentos para a sua elaboração e destinação. </w:t>
      </w:r>
      <w:r>
        <w:t>(Parágrafo acrescido pela Lei nº 6.386, de 9/12/1976)</w:t>
      </w:r>
    </w:p>
    <w:p>
      <w:r>
        <w:t xml:space="preserve">Art. 552. Os atos que importem em malversação ou dilapidação do patrimônio das associações ou entidades sindicais ficam equiparados ao crime de peculato julgado e punido na conformidade da legislação penal. </w:t>
      </w:r>
      <w:r>
        <w:t>(Artigo com redação dada pelo Decreto-Lei nº 925, de 10/10/1969)</w:t>
      </w:r>
    </w:p>
    <w:p>
      <w:pPr>
        <w:pStyle w:val="Heading1"/>
      </w:pPr>
      <w:r>
        <w:t>Seção VIII</w:t>
      </w:r>
    </w:p>
    <w:p>
      <w:pPr>
        <w:pStyle w:val="Heading1"/>
      </w:pPr>
      <w:r>
        <w:t>Das Penalidades</w:t>
      </w:r>
    </w:p>
    <w:p>
      <w:r>
        <w:t>Art. 553. As infrações ao disposto neste Capítulo serão punidas, segundo o seu caráter e a sua gravidade, com as seguintes penalidades:</w:t>
      </w:r>
    </w:p>
    <w:p>
      <w:r>
        <w:t>a) multa de Cr$ 100 (cem cruzeiros) e 5.000 (cinco mil cruzeiros), dobrada na reincidência;</w:t>
      </w:r>
    </w:p>
    <w:p>
      <w:r>
        <w:t>b) suspensão de diretores por prazo não superior a trinta dias;</w:t>
      </w:r>
    </w:p>
    <w:p>
      <w:r>
        <w:t>c) destituição de diretores ou de membros de conselho;</w:t>
      </w:r>
    </w:p>
    <w:p>
      <w:r>
        <w:t>d) fechamento de sindicato, federação ou confederação por prazo nunca superior a seis meses;</w:t>
      </w:r>
    </w:p>
    <w:p>
      <w:r>
        <w:t>e) cassação da carta de reconhecimento;</w:t>
      </w:r>
    </w:p>
    <w:p>
      <w:r>
        <w:t xml:space="preserve">f) multa de 1/30 (um trinta avos) do salário-mínimo regional, aplicável ao associado que deixar de cumprir, sem causa justificada, o disposto no parágrafo único do artigo 529. </w:t>
      </w:r>
      <w:r>
        <w:t>(Alínea acrescida pelo Decreto-Lei nº 229, de 28/2/1967)</w:t>
      </w:r>
      <w:r>
        <w:t xml:space="preserve"> </w:t>
      </w:r>
    </w:p>
    <w:p>
      <w:r>
        <w:t xml:space="preserve">§ 1º A imposição de penalidades aos administradores não exclui a aplicação das que este artigo prevê para a associação. </w:t>
      </w:r>
      <w:r>
        <w:t>(Parágrafo único transformado em § 1º pelo Decreto-Lei nº 925, de 10/10/1969)</w:t>
      </w:r>
      <w:r>
        <w:t xml:space="preserve"> </w:t>
      </w:r>
    </w:p>
    <w:p>
      <w:r>
        <w:t xml:space="preserve">§ 2º Poderá o Ministro do Trabalho e Previdência Social determinar o afastamento preventivo de cargo ou representação sindicais seus exercentes, com fundamento em elementos constantes de denúncia formalizada que constituam indício veemente ou início de prova bastante do fato e da autoria denunciados. </w:t>
      </w:r>
      <w:r>
        <w:t>(Parágrafo acrescido pelo Decreto-Lei nº 925, de 10/10/1969)</w:t>
      </w:r>
      <w:r>
        <w:t xml:space="preserve"> </w:t>
      </w:r>
    </w:p>
    <w:p>
      <w:r>
        <w:t>Art. 554. Destituída a administração na hipótese da alínea “</w:t>
      </w:r>
      <w:r>
        <w:t>c</w:t>
      </w:r>
      <w:r>
        <w:t xml:space="preserve">” do artigo anterior, o Ministro do Trabalho, Indústria e Comércio nomeará um delegado para dirigir a associação e proceder, dentro do prazo de 90 dias, em Assembléia Geral por ele convocada e presidida, à eleição dos novos diretores e membros do Conselho Fiscal. </w:t>
      </w:r>
    </w:p>
    <w:p>
      <w:r>
        <w:t xml:space="preserve">Art. 555. A pena de cassação da carta de reconhecimento será imposta à entidade sindical: </w:t>
      </w:r>
    </w:p>
    <w:p>
      <w:r>
        <w:t>a) que deixar de satisfazer as condições de constituição e funcionamento estabelecidas nesta Lei;</w:t>
      </w:r>
    </w:p>
    <w:p>
      <w:r>
        <w:t xml:space="preserve">b) que se recusar ao cumprimento de ato do Presidente da República, no uso da faculdade conferida pelo art. 536; </w:t>
      </w:r>
    </w:p>
    <w:p>
      <w:r>
        <w:t xml:space="preserve">c) que criar obstáculos à execução da política econômica adotada pelo Governo. </w:t>
      </w:r>
      <w:r>
        <w:t>(Alínea com redação dada pelo Decreto-Lei nº 8.080, de 11/10/1945)</w:t>
      </w:r>
      <w:r>
        <w:t xml:space="preserve"> </w:t>
      </w:r>
    </w:p>
    <w:p>
      <w:r>
        <w:t xml:space="preserve">Art. 556. A cassação da carta de reconhecimento da entidade sindical não importará no cancelamento de seu registro, nem, conseqüentemente, a sua dissolução, que se processará de acordo com as disposições da lei que regulam a dissolução das associações civis. </w:t>
      </w:r>
    </w:p>
    <w:p>
      <w:r>
        <w:t xml:space="preserve">Parágrafo único. No caso de dissolução, por se achar a associação incursa nas leis que definem crimes contra a personalidade internacional, a estrutura e a segurança do Estado e a ordem política e social, os seus bens, pagas as dívidas decorrentes das suas responsabilidades, serão incorporados ao patrimônio da União e aplicados em obras de assistência social. </w:t>
      </w:r>
    </w:p>
    <w:p>
      <w:r>
        <w:t>Art. 557. As penalidades de que trata o art. 553 serão impostas:</w:t>
      </w:r>
    </w:p>
    <w:p>
      <w:r>
        <w:t>a) as das alíneas "</w:t>
      </w:r>
      <w:r>
        <w:t>a</w:t>
      </w:r>
      <w:r>
        <w:t>" e "</w:t>
      </w:r>
      <w:r>
        <w:t>b</w:t>
      </w:r>
      <w:r>
        <w:t xml:space="preserve">", pelo Delegado Regional do Trabalho, com recurso para o Ministro de Estado; </w:t>
      </w:r>
    </w:p>
    <w:p>
      <w:r>
        <w:t xml:space="preserve">b) as demais, pelo Ministro de Estado. </w:t>
      </w:r>
    </w:p>
    <w:p>
      <w:r>
        <w:t xml:space="preserve">§ 1º Quando se tratar de associações de grau superior, as penalidades serão impostas pelo Ministro de Estado, salvo se a pena for de cassação da carta de reconhecimento de confederação, caso em que a pena será imposta pelo Presidente da República. </w:t>
      </w:r>
    </w:p>
    <w:p>
      <w:r>
        <w:t xml:space="preserve">§ 2º Nenhuma pena será imposta sem que seja assegurada defesa ao acusado. </w:t>
      </w:r>
    </w:p>
    <w:p>
      <w:pPr>
        <w:pStyle w:val="Heading1"/>
      </w:pPr>
      <w:r>
        <w:t>Seção IX</w:t>
      </w:r>
    </w:p>
    <w:p>
      <w:pPr>
        <w:pStyle w:val="Heading1"/>
      </w:pPr>
      <w:r>
        <w:t>Disposições Gerais</w:t>
      </w:r>
    </w:p>
    <w:p>
      <w:r>
        <w:t>Art. 558. São obrigadas ao registro todas as associações profissionais constituídas por atividades ou profissões idênticas, similares ou conexas, de acordo com o art. 511 e na conformidade do Quadro de Atividades e Profissões a que alude o Capítulo II deste Título. As associações profissionais registradas nos termos deste artigo poderão representar, perante as autoridades administrativas e judiciárias, os interesses individuais dos associados relativos à sua atividade ou profissão, sendo-lhes também extensivas as prerrogativas contidas na alínea “</w:t>
      </w:r>
      <w:r>
        <w:t>d</w:t>
      </w:r>
      <w:r>
        <w:t xml:space="preserve">” e no parágrafo único do art. 513. </w:t>
      </w:r>
    </w:p>
    <w:p>
      <w:r>
        <w:t xml:space="preserve">§ 1º O registro a que se refere o presente artigo competirá às Delegacias Regionais do Ministério do Trabalho e Previdência Social ou às repartições autorizadas em virtude da lei. </w:t>
      </w:r>
      <w:r>
        <w:t>(Parágrafo com redação dada pelo Decreto-Lei nº 925, de 10/10/1969)</w:t>
      </w:r>
      <w:r>
        <w:t xml:space="preserve"> </w:t>
      </w:r>
    </w:p>
    <w:p>
      <w:r>
        <w:t xml:space="preserve">§ 2º O registro das associações far-se-á mediante requerimento, acompanhado da cópia autêntica dos estatutos e da declaração do número de associados, do patrimônio e dos serviços sociais organizados. </w:t>
      </w:r>
    </w:p>
    <w:p>
      <w:r>
        <w:t xml:space="preserve">§ 3º As alterações dos estatutos das associações profissionais não entrarão em vigor sem aprovação da autoridade que houver concedido o respectivo registro. </w:t>
      </w:r>
    </w:p>
    <w:p>
      <w:r>
        <w:t>Art. 559. O Presidente da República, excepcionalmente e mediante proposta do Ministro do Trabalho, Indústria e Comércio, fundada em razões de utilidade pública, poderá conceder, por decreto, às associações civis constituídas para a defesa e coordenação de interesses econômicos e profissionais e não obrigadas ao registro previsto no artigo anterior, a prerrogativa da alínea "</w:t>
      </w:r>
      <w:r>
        <w:t>d</w:t>
      </w:r>
      <w:r>
        <w:t xml:space="preserve">" do art. 513 deste Capítulo. </w:t>
      </w:r>
    </w:p>
    <w:p>
      <w:r>
        <w:t xml:space="preserve">Art. 560. Não se reputará transmissão de bens, para efeitos fiscais, a incorporação do patrimônio de uma associação profissional ao da entidade sindical, ou das entidades aludidas entre si. </w:t>
      </w:r>
    </w:p>
    <w:p>
      <w:r>
        <w:t>Art. 561. A denominação "sindicato" é privativa das associações profissionais de primeiro grau, reconhecidas na forma desta Lei.</w:t>
      </w:r>
    </w:p>
    <w:p>
      <w:r>
        <w:t>Art. 562. As expressões "federação" e "confederação", seguidas da designação de uma atividade econômica ou profissional, constituem denominações privativas das entidades sindicais de grau superior.</w:t>
      </w:r>
    </w:p>
    <w:p>
      <w:r>
        <w:t xml:space="preserve">Art. 563. </w:t>
      </w:r>
      <w:r>
        <w:t>(Revogado pelo Decreto-Lei nº 925, de 10/10/1969)</w:t>
      </w:r>
    </w:p>
    <w:p>
      <w:r>
        <w:t>Art. 564. Às entidades sindicais, sendo-lhes peculiar e essencial a atribuição representativa e coordenadora das correspondentes categorias ou profissões, é vedado, direta ou indiretamente, o exercício de atividade econômica.</w:t>
      </w:r>
    </w:p>
    <w:p>
      <w:r>
        <w:t xml:space="preserve">Art. 565. As entidades sindicais reconhecidas nos termos desta Lei não poderão filiar-se a organizações internacionais, nem com elas manter relações, sem prévia licença concedida por decreto do Presidente da República. </w:t>
      </w:r>
      <w:r>
        <w:t>(Artigo com redação dada pela Lei nº 2.802, de 18/6/1956)</w:t>
      </w:r>
    </w:p>
    <w:p>
      <w:r>
        <w:t xml:space="preserve">Art. 566. Não podem sindicalizar-se os servidores do Estado e os das instituições paraestatais. </w:t>
      </w:r>
    </w:p>
    <w:p>
      <w:r>
        <w:t xml:space="preserve">Parágrafo único. Excluem-se da proibição constante deste artigo os empregados das sociedades de economia mista, da Caixa Econômica Federal e das fundações criadas ou mantidas pelo Poder Público da União, dos Estados e Municípios. </w:t>
      </w:r>
      <w:r>
        <w:t>(Parágrafo único com redação dada pela Lei nº 7.449, de 20/12/1985)</w:t>
      </w:r>
      <w:r>
        <w:t xml:space="preserve"> </w:t>
      </w:r>
    </w:p>
    <w:p>
      <w:r>
        <w:t xml:space="preserve">Arts. 567 a 569. </w:t>
      </w:r>
      <w:r>
        <w:t>(Revogados pelo Decreto-Lei nº 229, de 28/2/1967)</w:t>
      </w:r>
    </w:p>
    <w:p>
      <w:pPr>
        <w:pStyle w:val="Heading1"/>
      </w:pPr>
      <w:r>
        <w:t>CAPÍTULO II</w:t>
      </w:r>
    </w:p>
    <w:p>
      <w:pPr>
        <w:pStyle w:val="Heading1"/>
      </w:pPr>
      <w:r>
        <w:t>DO ENQUADRAMENTO SINDICAL</w:t>
      </w:r>
    </w:p>
    <w:p>
      <w:r>
        <w:t xml:space="preserve">Art. 570. Os Sindicatos constituir-se-ão, normalmente, por categorias econômicas ou profissionais específicas, na conformidade da discriminação do Quadro de Atividades e Profissões a que se refere o art. 577, ou segundo as subdivisões que, sob proposta da Comissão do Enquadramento Sindical, de que trata o art. 576, forem criadas pelo Ministro do Trabalho, Indústria e Comércio. </w:t>
      </w:r>
    </w:p>
    <w:p>
      <w:r>
        <w:t>Parágrafo único. Quando os exercentes de quaisquer atividades ou profissões se constituírem, seja pelo número reduzido, seja pela natureza mesma dessas atividades ou profissões, seja pelas afinidades existentes entre elas, em condições tais que não se possam sindicalizar eficientemente pelo critério de especificidade de categoria, é-lhes permitido sindicalizar-se pelo critério de categorias similares ou conexas, entendendo-se como tais as que se acham compreendidas nos limites de cada grupo constante do Quadro de Atividades e Profissões.</w:t>
      </w:r>
    </w:p>
    <w:p>
      <w:r>
        <w:t xml:space="preserve">Art. 571. Qualquer das atividades ou profissões concentradas na forma do parágrafo único do artigo anterior poderá dissociar-se do sindicato principal, formando um sindicato específico, desde que o novo sindicato, a juízo da Comissão do Enquadramento Sindical, ofereça possibilidade de vida associativa regular e de ação sindical eficiente. </w:t>
      </w:r>
    </w:p>
    <w:p>
      <w:r>
        <w:t xml:space="preserve">Art. 572. Os Sindicatos que se constituírem por categorias similares ou conexas, nos termos do parágrafo único do art. 570, adotarão denominação em que fiquem, tanto quanto possível, explicitamente mencionadas as atividades ou profissões concentradas, de conformidade com o Quadro de Atividades e Profissões, ou se se tratar de subdivisões, de acordo com o que determinar a Comissão do Enquadramento Sindical. </w:t>
      </w:r>
    </w:p>
    <w:p>
      <w:r>
        <w:t>Parágrafo único. Ocorrendo a hipótese do artigo anterior, o Sindicato principal terá a denominação alterada, eliminando-se-lhe a designação relativa à atividade ou profissão dissociada.</w:t>
      </w:r>
    </w:p>
    <w:p>
      <w:r>
        <w:t>Art. 573. O agrupamento dos Sindicatos em Federações obedecerá às mesmas regras que as estabelecidas neste Capítulo para o agrupamento das atividades e profissões em Sindicatos.</w:t>
      </w:r>
    </w:p>
    <w:p>
      <w:r>
        <w:t xml:space="preserve">Parágrafo único. As Federações de Sindicatos de profissões liberais poderão ser organizadas independentemente do grupo básico da Confederação, sempre que as respectivas profissões se acharem submetidas, por disposições de lei, a um único regulamento. </w:t>
      </w:r>
      <w:r>
        <w:t>(Primitivo § 1º transformado em parágrafo único pelo Decreto-Lei nº 229, de 28/2/1967)</w:t>
      </w:r>
    </w:p>
    <w:p>
      <w:r>
        <w:t xml:space="preserve">§ 2º </w:t>
      </w:r>
      <w:r>
        <w:t>(Revogado pelo Decreto-Lei nº 229, de 28/2/1967)</w:t>
      </w:r>
    </w:p>
    <w:p>
      <w:r>
        <w:t>Art. 574. Dentro da mesma base territorial, as empresas industriais do tipo artesanal poderão constituir entidades sindicais, de primeiro e segundo graus, distintas das associações sindicais das empresas congêneres, de tipo diferente.</w:t>
      </w:r>
    </w:p>
    <w:p>
      <w:r>
        <w:t xml:space="preserve">Parágrafo único. Compete à Comissão do Enquadramento Sindical definir, de modo genérico, com a aprovação do Ministro do Trabalho, Indústria e Comércio, a dimensão e os demais característicos das empresas industriais de tipo artesanal. </w:t>
      </w:r>
    </w:p>
    <w:p>
      <w:r>
        <w:t xml:space="preserve">Art. 575. O Quadro de Atividades e Profissões será revisto de dois em dois anos, por proposta da Comissão do Enquadramento Sindical, para o fim de ajustá-lo às condições da estrutura econômica e profissional do País. </w:t>
      </w:r>
    </w:p>
    <w:p>
      <w:r>
        <w:t xml:space="preserve">§ 1º Antes de proceder à revisão do Quadro, a Comissão deverá solicitar sugestões às entidades sindicais e às associações profissionais. </w:t>
      </w:r>
    </w:p>
    <w:p>
      <w:r>
        <w:t xml:space="preserve">§ 2º A proposta de revisão será submetida à aprovação do Ministro do Trabalho, Indústria e Comércio. </w:t>
      </w:r>
    </w:p>
    <w:p>
      <w:r>
        <w:t xml:space="preserve">Art. 576. A Comissão do Enquadramento Sindical será constituída pelo Diretor-Geral do Departamento Nacional do Trabalho, que a presidirá, e pelos seguintes membros: </w:t>
      </w:r>
      <w:r>
        <w:t>(“Caput” do artigo com redação dada pela Lei nº 5.819, de 6/11/1972)</w:t>
      </w:r>
      <w:r>
        <w:t xml:space="preserve"> </w:t>
      </w:r>
    </w:p>
    <w:p>
      <w:r>
        <w:t xml:space="preserve">I - 2 (dois) representantes do Departamento Nacional do Trabalho; </w:t>
      </w:r>
      <w:r>
        <w:t>(Inciso acrescido pelo Decreto-Lei nº 229, de 28/2/1967,</w:t>
      </w:r>
      <w:r>
        <w:t xml:space="preserve"> </w:t>
      </w:r>
      <w:r>
        <w:t>com redação dada pela Lei nº 5.819, de 6/11/1972)</w:t>
      </w:r>
    </w:p>
    <w:p>
      <w:r>
        <w:t xml:space="preserve">II - 1 (um) representante do Deparatamento Nacional de Mão-de-Obra; </w:t>
      </w:r>
      <w:r>
        <w:t>(Inciso acrescido pelo Decreto-Lei nº 229, de 28/2/1967,</w:t>
      </w:r>
      <w:r>
        <w:t xml:space="preserve"> </w:t>
      </w:r>
      <w:r>
        <w:t>com redação dada pela Lei nº 5.819, de 6/11/1972)</w:t>
      </w:r>
    </w:p>
    <w:p>
      <w:r>
        <w:t xml:space="preserve">III - 1 (um) representante do Instituto Nacional de Tecnologia do Ministério da Indústria e do Comércio; </w:t>
      </w:r>
      <w:r>
        <w:t>(Inciso acrescido pelo Decreto-Lei nº 229, de 28/2/1967,</w:t>
      </w:r>
      <w:r>
        <w:t xml:space="preserve"> </w:t>
      </w:r>
      <w:r>
        <w:t>com redação dada pela Lei nº 5.819, de 6/11/1972)</w:t>
      </w:r>
    </w:p>
    <w:p>
      <w:r>
        <w:t xml:space="preserve">IV - 1 (um) representante do Instituto Nacional de Colonização e Reforma Agrária, do Ministério da Agricultura; </w:t>
      </w:r>
      <w:r>
        <w:t>(Inciso acrescido pelo Decreto-Lei nº 229, de 28/2/1967,</w:t>
      </w:r>
      <w:r>
        <w:t xml:space="preserve"> </w:t>
      </w:r>
      <w:r>
        <w:t>com redação dada pela Lei nº 5.819, de 6/11/1972)</w:t>
      </w:r>
    </w:p>
    <w:p>
      <w:r>
        <w:t xml:space="preserve">V - 1 (um) representante do Ministério dos Transportes; </w:t>
      </w:r>
      <w:r>
        <w:t>(Inciso acrescido pelo Decreto-Lei nº 229, de 28/2/1967,</w:t>
      </w:r>
      <w:r>
        <w:t xml:space="preserve"> </w:t>
      </w:r>
      <w:r>
        <w:t>com redação dada pela Lei nº 5.819, de 6/11/1972)</w:t>
      </w:r>
    </w:p>
    <w:p>
      <w:r>
        <w:t xml:space="preserve">VI - 2 (dois) representantes das categorias econômicas; e </w:t>
      </w:r>
      <w:r>
        <w:t>(Inciso acrescido pelo Decreto-Lei nº 229, de 28/2/1967,</w:t>
      </w:r>
      <w:r>
        <w:t xml:space="preserve"> </w:t>
      </w:r>
      <w:r>
        <w:t>com redação dada pela Lei nº 5.819, de 6/11/1972)</w:t>
      </w:r>
    </w:p>
    <w:p>
      <w:r>
        <w:t xml:space="preserve">VII - 2 (dois) representantes das categorias profissionais. </w:t>
      </w:r>
      <w:r>
        <w:t>(Inciso acrescido pela Lei nº 5.819, de 6/11/1972)</w:t>
      </w:r>
    </w:p>
    <w:p>
      <w:r>
        <w:t>§ 1º Os membros da CES serão designados pelo Ministro do Trabalho e Previdência Social, mediante:</w:t>
      </w:r>
    </w:p>
    <w:p>
      <w:r>
        <w:t>a) indicação dos titulares das Pastas, quanto aos representantes dos outros Ministérios;</w:t>
      </w:r>
    </w:p>
    <w:p>
      <w:r>
        <w:t>b) indicação do respectivo Diretor-Geral, quanto ao do DNMO;</w:t>
      </w:r>
    </w:p>
    <w:p>
      <w:r>
        <w:t xml:space="preserve">c) eleição pelas respectivas Confederações, em conjunto, quanto aos representantes das Categorias econômicas e profissionais, de acordo com as instruções que forem expedidas pelo Ministro do Trabalho e Previdência Social. </w:t>
      </w:r>
      <w:r>
        <w:t>(Parágrafo acrescido pelo Decreto-Lei nº 229, de 28/2/1967)</w:t>
      </w:r>
      <w:r>
        <w:t xml:space="preserve"> </w:t>
      </w:r>
    </w:p>
    <w:p>
      <w:r>
        <w:t xml:space="preserve">§ 2º Cada Membro terá um suplente designado juntamente com o titular. </w:t>
      </w:r>
      <w:r>
        <w:t>(Parágrafo acrescido pelo Decreto-Lei nº 229, de 28/2/1967)</w:t>
      </w:r>
      <w:r>
        <w:t xml:space="preserve"> </w:t>
      </w:r>
    </w:p>
    <w:p>
      <w:r>
        <w:t xml:space="preserve">§ 3º Será de 3 (três) anos o mandato dos representantes das categorias econômica e profissional. </w:t>
      </w:r>
      <w:r>
        <w:t>(Parágrafo acrescido pelo Decreto-Lei nº 229, de 28/2/1967,</w:t>
      </w:r>
      <w:r>
        <w:t xml:space="preserve"> </w:t>
      </w:r>
      <w:r>
        <w:t>com redação dada pelo Decreto-Lei nº 925, de 10/10/1969)</w:t>
      </w:r>
      <w:r>
        <w:t xml:space="preserve"> </w:t>
      </w:r>
    </w:p>
    <w:p>
      <w:r>
        <w:t xml:space="preserve">§ 4º Os integrantes da Comissão perceberão a gratificação de presença que for estabelecida por decreto executivo. </w:t>
      </w:r>
      <w:r>
        <w:t>(Parágrafo acrescido pelo Decreto-Lei nº 229, de 28/2/1967)</w:t>
      </w:r>
      <w:r>
        <w:t xml:space="preserve"> </w:t>
      </w:r>
    </w:p>
    <w:p>
      <w:r>
        <w:t xml:space="preserve">§ 5º Em suas faltas ou impedimentos o Diretor-Geral do DNT será substituído na presidência pelo Diretor substituto do Departamento ou pelo representante deste na Comissão, nesta ordem. </w:t>
      </w:r>
      <w:r>
        <w:t>(Parágrafo acrescido pelo Decreto-Lei nº 229, de 28/2/1967,</w:t>
      </w:r>
      <w:r>
        <w:t xml:space="preserve"> </w:t>
      </w:r>
      <w:r>
        <w:t>com redação dada pelo Decreto-Lei nº 506, de 18/3/1969)</w:t>
      </w:r>
      <w:r>
        <w:t xml:space="preserve"> </w:t>
      </w:r>
    </w:p>
    <w:p>
      <w:r>
        <w:t xml:space="preserve">§ 6º Além das atribuições fixadas no presente Capítulo e concernentes ao enquadramento sindical, individual ou coletivo, e à classificação das atividades e profissões, competirá também à CES resolver, com recurso para o Ministro do Trabalho e Previdência Social, todas as dúvidas e controvérsias concernentes à organização sindical. </w:t>
      </w:r>
      <w:r>
        <w:t>(Parágrafo acrescido pelo Decreto-Lei nº 229, de 28/2/1967)</w:t>
      </w:r>
      <w:r>
        <w:t xml:space="preserve"> </w:t>
      </w:r>
    </w:p>
    <w:p>
      <w:r>
        <w:t>Art. 577. O Quadro de Atividades e Profissões em vigor fixará o plano básico do enquadramento sindical.</w:t>
      </w:r>
    </w:p>
    <w:p>
      <w:r>
        <w:t>CAPÍTULO III</w:t>
      </w:r>
    </w:p>
    <w:p>
      <w:pPr>
        <w:pStyle w:val="Heading1"/>
      </w:pPr>
      <w:r>
        <w:t>DA CONTRIBUIÇÃO SINDICAL</w:t>
      </w:r>
    </w:p>
    <w:p>
      <w:r>
        <w:t>(Denominação do capítulo com redação dada pelo Decreto-Lei nº 229, de 28/2/1967)</w:t>
      </w:r>
    </w:p>
    <w:p>
      <w:r>
        <w:t>Seção I</w:t>
      </w:r>
    </w:p>
    <w:p>
      <w:r>
        <w:t>Da Fixação e do Recolhimento da Contribuição Sindical</w:t>
      </w:r>
    </w:p>
    <w:p>
      <w:r>
        <w:t>(Expressão “imposto sindical” substituída por “Contribuição Sindical” pelo Decreto-Lei nº 229, de 28/2/1967)</w:t>
      </w:r>
    </w:p>
    <w:p>
      <w:r>
        <w:t xml:space="preserve">Art. 578. As contribuições devidas aos sindicatos pelos participantes das categorias econômicas ou profissionais ou das profissões liberais representadas pelas referidas entidades serão, sob a denominação de contribuição sindical, pagas, recolhidas e aplicadas na forma estabelecida neste Capítulo, desde que prévia e expressamente autorizadas. </w:t>
      </w:r>
      <w:r>
        <w:t>(Artigo com redação dada pela Lei nº 13.467, de 13/7/2017, publicada no DOU de 14/7/2017, em vigor 120 dias após a publicação)</w:t>
      </w:r>
    </w:p>
    <w:p>
      <w:r>
        <w:t xml:space="preserve">Art. 579. O desconto da contribuição sindical está condicionado à autorização prévia e expressa dos que participarem de uma determinada categoria econômica ou profissional, ou de uma profissão liberal, em favor do sindicato representativo da mesma categoria ou profissão ou, inexistindo este, na conformidade do disposto no art. 591 desta Consolidação. </w:t>
      </w:r>
      <w:r>
        <w:t>(Artigo com redação dada pela Lei nº 13.467, de 13/7/2017, publicada no DOU de 14/7/2017, em vigor 120 dias após a publicação)</w:t>
      </w:r>
    </w:p>
    <w:p>
      <w:r>
        <w:t xml:space="preserve">Art. 580. A contribuição sindical será recolhida, de uma só vez, anualmente e consistirá: </w:t>
      </w:r>
      <w:r>
        <w:t>(“Caput” do artigo com redação dada pela Lei nº 6.386, de 9/12/1976)</w:t>
      </w:r>
    </w:p>
    <w:p>
      <w:r>
        <w:t xml:space="preserve">I - na importância correspondente à remuneração de um dia de trabalho, para os empregados, qualquer que seja a forma da referida remuneração; </w:t>
      </w:r>
      <w:r>
        <w:t>(Inciso acrescido pela Lei nº 6.386, de 9/12/1976)</w:t>
      </w:r>
    </w:p>
    <w:p>
      <w:r>
        <w:t xml:space="preserve">II - para os agentes ou trabalhadores autônomos e para os profissionais liberais, numa importância correspondente a 30% (trinta por cento) do maior valor-de-referência fixado pelo Poder Executivo, vigente à época em que é devida a contribuição sindical, arredondada para Cr$ 1,00 (um cruzeiro) a fração porventura existente; </w:t>
      </w:r>
      <w:r>
        <w:t>(Inciso acrescido pela Lei nº 6.386, de 9/12/1976,</w:t>
      </w:r>
      <w:r>
        <w:t xml:space="preserve"> </w:t>
      </w:r>
      <w:r>
        <w:t>com redação dada pela Lei nº 7.047, de 1/12/1982)</w:t>
      </w:r>
    </w:p>
    <w:p>
      <w:r>
        <w:t>III - para os empregadores, numa importância proporcional ao capital social da firma ou empresa, registrado nas respectivas Juntas Comerciais ou órgãos equivalentes, mediante a aplicação de alíquotas, conforme a seguinte tabela progressiva:</w:t>
      </w:r>
    </w:p>
    <w:tbl>
      <w:tblPr>
        <w:tblStyle w:val="LightGrid-Accent1"/>
        <w:tblW w:type="auto" w:w="0"/>
        <w:tblLook w:firstColumn="1" w:firstRow="1" w:lastColumn="0" w:lastRow="0" w:noHBand="0" w:noVBand="1" w:val="04A0"/>
      </w:tblPr>
      <w:tblGrid>
        <w:gridCol w:w="4320"/>
        <w:gridCol w:w="4320"/>
      </w:tblGrid>
      <w:tr>
        <w:tc>
          <w:tcPr>
            <w:tcW w:type="dxa" w:w="4320"/>
          </w:tcPr>
          <w:p>
            <w:r>
              <w:t>CLASSE DE CAPITAL</w:t>
            </w:r>
          </w:p>
        </w:tc>
        <w:tc>
          <w:tcPr>
            <w:tcW w:type="dxa" w:w="4320"/>
          </w:tcPr>
          <w:p>
            <w:r>
              <w:t>ALÍQUOTA</w:t>
            </w:r>
          </w:p>
        </w:tc>
      </w:tr>
      <w:tr>
        <w:tc>
          <w:tcPr>
            <w:tcW w:type="dxa" w:w="4320"/>
          </w:tcPr>
          <w:p>
            <w:r>
              <w:t>1 - até 150 vezes o maior valor-de- referência</w:t>
            </w:r>
          </w:p>
        </w:tc>
        <w:tc>
          <w:tcPr>
            <w:tcW w:type="dxa" w:w="4320"/>
          </w:tcPr>
          <w:p>
            <w:r>
              <w:t>0,8%</w:t>
            </w:r>
          </w:p>
        </w:tc>
      </w:tr>
      <w:tr>
        <w:tc>
          <w:tcPr>
            <w:tcW w:type="dxa" w:w="4320"/>
          </w:tcPr>
          <w:p>
            <w:r>
              <w:t>2 - acima de 150 até 1.500 vezes o maior valor-de-referência</w:t>
            </w:r>
          </w:p>
        </w:tc>
        <w:tc>
          <w:tcPr>
            <w:tcW w:type="dxa" w:w="4320"/>
          </w:tcPr>
          <w:p>
            <w:r>
              <w:t>0,2%</w:t>
            </w:r>
          </w:p>
        </w:tc>
      </w:tr>
      <w:tr>
        <w:tc>
          <w:tcPr>
            <w:tcW w:type="dxa" w:w="4320"/>
          </w:tcPr>
          <w:p>
            <w:r>
              <w:t>3 - acima de 1.500 até 150.000 vezes omaior valor-de-referência</w:t>
            </w:r>
          </w:p>
        </w:tc>
        <w:tc>
          <w:tcPr>
            <w:tcW w:type="dxa" w:w="4320"/>
          </w:tcPr>
          <w:p>
            <w:r>
              <w:t>0,1%</w:t>
            </w:r>
          </w:p>
        </w:tc>
      </w:tr>
      <w:tr>
        <w:tc>
          <w:tcPr>
            <w:tcW w:type="dxa" w:w="4320"/>
          </w:tcPr>
          <w:p>
            <w:r>
              <w:t>4 - acima de 150.000 até 800.000 vezes omaior valor-de-referência</w:t>
            </w:r>
          </w:p>
        </w:tc>
        <w:tc>
          <w:tcPr>
            <w:tcW w:type="dxa" w:w="4320"/>
          </w:tcPr>
          <w:p>
            <w:r>
              <w:t>0,02%</w:t>
            </w:r>
          </w:p>
        </w:tc>
      </w:tr>
    </w:tbl>
    <w:p>
      <w:r>
        <w:t>(Inciso acrescido pela Lei nº 6.386, de 9/12/1976,</w:t>
      </w:r>
      <w:r>
        <w:t xml:space="preserve"> </w:t>
      </w:r>
      <w:r>
        <w:t>com redação dada pela Lei nº 7.047, de 1/12/1982)</w:t>
      </w:r>
    </w:p>
    <w:p>
      <w:r>
        <w:t xml:space="preserve">§ 1º A contribuição sindical prevista na tabela constante do item III deste artigo corresponderá à soma da aplicação das alíquotas sobre a porção do capital distribuído em cada classe, observados os respectivos limites. </w:t>
      </w:r>
      <w:r>
        <w:t>(Parágrafo acrescido pela Lei nº 4.140, de 21/9/1962,</w:t>
      </w:r>
      <w:r>
        <w:t xml:space="preserve"> </w:t>
      </w:r>
      <w:r>
        <w:t>com redação dada pela Lei nº 6.386, de 9/12/1976)</w:t>
      </w:r>
    </w:p>
    <w:p>
      <w:r>
        <w:t xml:space="preserve">§ 2º Para efeito do cálculo de que trata a tabela progressiva inserta no item III deste artigo, considerar-se-á o valor de referência fixado pelo Poder Executivo, vigente à data de competência da contribuição, arredondando-se para Cr$ 1,00 (um cruzeiro) a fração porventura existente. </w:t>
      </w:r>
      <w:r>
        <w:t>(Parágrafo acrescido pela Lei nº 4.140, de 21/9/1962,</w:t>
      </w:r>
      <w:r>
        <w:t xml:space="preserve"> </w:t>
      </w:r>
      <w:r>
        <w:t>com redação dada pela Lei nº 6.386, de 9/12/1976)</w:t>
      </w:r>
    </w:p>
    <w:p>
      <w:r>
        <w:t xml:space="preserve">§ 3º É fixado em 60% (sessenta por cento) do maior valor-de-referência, a que alude o parágrafo anterior, a contribuição mínima devida pelos empregadores, independentemente do capital social da firma ou empresa, ficando, do mesmo modo, estabelecido o capital equivalente a 800.000 (oitocentas mil) vezes o maior valor-de-referência para efeito do cálculo da contribuição máxima, respeitada a tabela progressiva constante do item III. </w:t>
      </w:r>
      <w:r>
        <w:t>(Parágrafo acrescido pela Lei nº 4.140, de 21/9/1962,</w:t>
      </w:r>
      <w:r>
        <w:t xml:space="preserve"> </w:t>
      </w:r>
      <w:r>
        <w:t>com redação dada pela Lei nº 7.047, de 1/12/1982)</w:t>
      </w:r>
    </w:p>
    <w:p>
      <w:r>
        <w:t xml:space="preserve">§ 4º Os agentes ou trabalhadores autônomos e os profissionais liberais, organizados em firma ou empresa, com capital social registrado, recolherão a contribuição sindical de acordo com a tabela progressiva a que se refere o item III. </w:t>
      </w:r>
      <w:r>
        <w:t>(Parágrafo acrescido pela Lei nº 6.386, de 9/12/1976)</w:t>
      </w:r>
    </w:p>
    <w:p>
      <w:r>
        <w:t xml:space="preserve">§ 5º As entidades ou instituições que não estejam obrigadas ao registro de capital social, considerarão como capital, para efeito do cálculo de que trata a tabela progressiva constante do item III deste artigo, o valor resultante da aplicação do percentual de 40% (quarenta por cento) sobre o movimento econômico registrado no exercício imediatamente anterior, do que darão conhecimento à respectiva entidade sindical ou à Delegacia Regional do Trabalho, observados os limites estabelecidos no § 3º deste artigo. </w:t>
      </w:r>
      <w:r>
        <w:t>(Parágrafo acrescido pela Lei nº 6.386, de 9/12/1976)</w:t>
      </w:r>
    </w:p>
    <w:p>
      <w:r>
        <w:t xml:space="preserve">§ 6º Excluem-se da regra do § 5º as entidades ou instituições que comprovarem, através de requerimento dirigido ao Ministério do Trabalho, que não exercem atividade econômica com fins lucrativos. </w:t>
      </w:r>
      <w:r>
        <w:t>(Parágrafo acrescido pela Lei nº 6.386, de 9/12/1976)</w:t>
      </w:r>
    </w:p>
    <w:p>
      <w:r>
        <w:t xml:space="preserve">Art. 581. Para os fins do item III do artigo anterior, as empresas atribuirão parte do respectivo capital às suas sucursais, filiais ou agências, desde que localizadas fora da base territorial da entidade sindical representativa da atividade econômica do estabelecimento principal, na proporção das correspondentes operações econômicas, fazendo a devida comunicação às Delegacias Regionais do Trabalho, conforme a localidade da sede da empresa, sucursais, filiais ou agências. </w:t>
      </w:r>
    </w:p>
    <w:p>
      <w:r>
        <w:t xml:space="preserve">§ 1º Quando a empresa realizar diversas atividades econômicas, sem que nenhuma delas seja preponderante, cada uma dessas atividades será incorporada à respectiva categoria econômica, sendo a contribuição sindical devida à entidade sindical representativa da mesma categoria, procedendo-se, em relação às correspondentes sucursais, agências ou filiais, na forma do presente artigo. </w:t>
      </w:r>
    </w:p>
    <w:p>
      <w:r>
        <w:t xml:space="preserve">§ 2º Entende-se por atividade preponderante a que caracterizar a unidade de produto, operação ou objetivo final, para cuja obtenção todas as demais atividades convirjam, exclusivamente, em regime de conexão funcional. </w:t>
      </w:r>
      <w:r>
        <w:t>(Artigo com redação dada pela Lei nº 6.386, de 9/12/1976)</w:t>
      </w:r>
    </w:p>
    <w:p>
      <w:r>
        <w:t xml:space="preserve">Art. 582. Os empregadores são obrigados a descontar da folha de pagamento de seus empregados relativa ao mês de março de cada ano a contribuição sindical dos empregados que autorizaram prévia e expressamente o seu recolhimento aos respectivos sindicatos. </w:t>
      </w:r>
      <w:r>
        <w:t>(“Caput” do artigo com redação dada pela Lei nº 13.467, de 13/7/2017, publicada no DOU de 14/7/2017, em vigor 120 dias após a publicação)</w:t>
      </w:r>
    </w:p>
    <w:p>
      <w:r>
        <w:t xml:space="preserve">§ 1º Considera-se um dia de trabalho, para efeito de determinação da importância a que alude o item I do art. 580, o equivalente: </w:t>
      </w:r>
      <w:r>
        <w:t>(Parágrafo com redação dada pela Lei nº 6.386, de 9/12/1976)</w:t>
      </w:r>
    </w:p>
    <w:p>
      <w:r>
        <w:t xml:space="preserve">a) a uma jornada normal de trabalho, se o pagamento ao empregado for feito por unidade de tempo; </w:t>
      </w:r>
      <w:r>
        <w:t>(Alínea acrescida pela Lei nº 6.386, de 9/12/1976)</w:t>
      </w:r>
    </w:p>
    <w:p>
      <w:r>
        <w:t xml:space="preserve">b) a 1/30 (um trinta avos) da quantia percebida no mês anterior, se a remuneração for paga por tarefa, empreitada ou comissão. </w:t>
      </w:r>
      <w:r>
        <w:t>(Alínea acrescida pela Lei nº 6.386, de 9/12/1976)</w:t>
      </w:r>
    </w:p>
    <w:p>
      <w:r>
        <w:t xml:space="preserve">§ 2º Quando o salário for pago em utilidades, ou nos casos em que o empregado receba, habitualmente, gorjetas, a contribuição sindical corresponderá a 1/30 (um trinta avos) da importância que tiver servido de base, no mês de janeiro, para a contribuição do empregado à Previdência Social. </w:t>
      </w:r>
      <w:r>
        <w:t>(Parágrafo com redação dada pela Lei nº 6.386, de 9/12/1976)</w:t>
      </w:r>
    </w:p>
    <w:p>
      <w:r>
        <w:t xml:space="preserve">Art. 583. O recolhimento da contribuição sindical referente aos empregados e trabalhadores avulsos será efetuado no mês de abril de cada ano, e o relativo aos agentes ou trabalhadores autônomos e profissionais liberais realizar-se-á no mês de fevereiro, observada a exigência de autorização prévia e expressa prevista no art. 579 desta Consolidação. </w:t>
      </w:r>
      <w:r>
        <w:t>(“Caput” do artigo com redação dada pela Lei nº 13.467, de 13/7/2017, publicada no DOU de 14/7/2017, em vigor 120 dias após a publicação)</w:t>
      </w:r>
    </w:p>
    <w:p>
      <w:r>
        <w:t xml:space="preserve">§ 1º O recolhimento obedecerá ao sistema de guias, de acordo com as instruções expedidas pelo Ministro do Trabalho. </w:t>
      </w:r>
      <w:r>
        <w:t>(Parágrafo acrescido pela Lei nº 6.386, de 9/12/1976)</w:t>
      </w:r>
    </w:p>
    <w:p>
      <w:r>
        <w:t xml:space="preserve">§ 2º O comprovante de depósito da contribuição sindical será remetido ao respectivo sindicato; na falta deste, à correspondente entidade sindical de grau superior, e, se for o caso, ao Ministério do Trabalho. </w:t>
      </w:r>
      <w:r>
        <w:t>(Parágrafo acrescido pela Lei nº 6.386, de 9/12/1976)</w:t>
      </w:r>
    </w:p>
    <w:p>
      <w:r>
        <w:t xml:space="preserve">Art. 584. Servirá de base para o pagamento da contribuição sindical, pelos agentes ou trabalhadores autônomos e profissionais liberais, a lista de contribuintes organizada pelos respectivos sindicatos e, na falta destes, pelas federações ou confederações coordenadoras da categoria. </w:t>
      </w:r>
      <w:r>
        <w:t>(Artigo com redação dada pela Lei nº 6.386, de 9/12/1976)</w:t>
      </w:r>
    </w:p>
    <w:p>
      <w:r>
        <w:t>Art. 585. Os profissionais liberais poderão optar pelo pagamento da contribuição sindical unicamente à entidade sindical representativa da respectiva profissão, desde que a exerça, efetivamente, na firma ou empresa e como tal sejam nelas registrados</w:t>
      </w:r>
      <w:r>
        <w:t xml:space="preserve">. </w:t>
      </w:r>
    </w:p>
    <w:p>
      <w:r>
        <w:t xml:space="preserve">Parágrafo único. Na hipótese referida neste artigo, à vista da manifestação do contribuinte e da exibição da prova de quitação da contribuição, dada por Sindicato de profissionais liberais, o empregador deixará de efetuar, no salário do contribuinte, o desconto a que se refere o art. 582. </w:t>
      </w:r>
      <w:r>
        <w:t>(Artigo com redação dada pela Lei nº 6.386, de 9/12/1976)</w:t>
      </w:r>
    </w:p>
    <w:p>
      <w:r>
        <w:t xml:space="preserve">Art. 586. A contribuição sindical será recolhida, nos meses fixados no presente Capítulo, à Caixa Econômica Federal, ao Banco do Brasil S.A. ou aos estabelecimentos bancários nacionais integrantes do Sistema de Arrecadação dos Tributos Federais, os quais, de acordo com instruções expedidas pelo Conselho Monetário Nacional, repassarão à Caixa Econômica Federal as importâncias arrecadadas. </w:t>
      </w:r>
    </w:p>
    <w:p>
      <w:r>
        <w:t xml:space="preserve">§ 1º Integrarão a rede arrecadadora as Caixas Econômicas Estaduais, nas localidades onde inexistam os estabelecimentos previstos no </w:t>
      </w:r>
      <w:r>
        <w:t xml:space="preserve">caput </w:t>
      </w:r>
      <w:r>
        <w:t xml:space="preserve">deste artigo. </w:t>
      </w:r>
    </w:p>
    <w:p>
      <w:r>
        <w:t xml:space="preserve">§ 2º Tratando-se de empregador, agentes ou trabalhadores autônomos ou profissionais liberais o recolhimento será efetuado pelos próprios, diretamente ao estabelecimento arrecadador. </w:t>
      </w:r>
    </w:p>
    <w:p>
      <w:r>
        <w:t xml:space="preserve">§ 3º A contribuição sindical devida pelos empregados e trabalhadores avulsos será recolhida pelo empregador e pelo sindicato, respectivamente. </w:t>
      </w:r>
      <w:r>
        <w:t>(Artigo com redação dada pela Lei nº 6.386, de 9/12/1976)</w:t>
      </w:r>
    </w:p>
    <w:p>
      <w:r>
        <w:t xml:space="preserve">Art. 587. Os empregadores que optarem pelo recolhimento da contribuição sindical deverão fazê-lo no mês de janeiro de cada ano, ou, para os que venham a se estabelecer após o referido mês, na ocasião em que requererem às repartições o registro ou a licença para o exercício da respectiva atividade. </w:t>
      </w:r>
      <w:r>
        <w:t>(Artigo com redação dada pela Lei nº 13.467, de 13/7/2017, publicada no DOU de 14/7/2017, em vigor 120 dias após a publicação)</w:t>
      </w:r>
    </w:p>
    <w:p>
      <w:r>
        <w:t xml:space="preserve">Art. 588. A Caixa Econômica Federal manterá conta corrente intitulada "Depósitos da Arrecadação da Contribuição Sindical", em nome de cada uma das entidades sindicais beneficiadas, cabendo ao Ministério do Trabalho cientificá-la das ocorrências pertinentes à vida administrativa dessas entidades. </w:t>
      </w:r>
    </w:p>
    <w:p>
      <w:r>
        <w:t xml:space="preserve">§ 1º Os saques na conta corrente referida no </w:t>
      </w:r>
      <w:r>
        <w:t xml:space="preserve">caput </w:t>
      </w:r>
      <w:r>
        <w:t xml:space="preserve">deste artigo far-se-ão mediante ordem bancária ou cheque com as assinaturas conjuntas do presidente e do tesoureiro da entidade sindical. </w:t>
      </w:r>
    </w:p>
    <w:p>
      <w:r>
        <w:t xml:space="preserve">§ 2º A Caixa Econômica Federal remeterá, mensalmente, a cada entidade sindical, um extrato da respectiva conta corrente, e, quando solicitado, aos órgãos do Ministério do Trabalho. </w:t>
      </w:r>
      <w:r>
        <w:t>(Artigo com redação dada pela Lei nº 6.386, de 9/12/1976)</w:t>
      </w:r>
    </w:p>
    <w:p>
      <w:r>
        <w:t>Art. 589. Da importância da arrecadação da contribuição sindical serão feitos os seguintes créditos pela Caixa Econômica Federal, na forma das instruções que forem expedidas pelo Ministro no Trabalho:</w:t>
      </w:r>
      <w:r>
        <w:t xml:space="preserve"> </w:t>
      </w:r>
      <w:r>
        <w:t>(“Caput” do artigo com redação dada pela Lei nº 6.386, de 9/12/1976)</w:t>
      </w:r>
    </w:p>
    <w:p>
      <w:r>
        <w:t xml:space="preserve">I - para os empregadores: </w:t>
      </w:r>
      <w:r>
        <w:t>(Inciso acrescido pela Lei nº 6.386, de 9/12/1976,</w:t>
      </w:r>
      <w:r>
        <w:t xml:space="preserve"> </w:t>
      </w:r>
      <w:r>
        <w:t>com redação dada pela Lei nº 11.648, de 31/3/2008)</w:t>
      </w:r>
    </w:p>
    <w:p>
      <w:r>
        <w:t xml:space="preserve">a) 5% (cinco por cento) para a confederação correspondente; </w:t>
      </w:r>
      <w:r>
        <w:t>(Alínea acrescida pela Lei nº 11.648, de 31/3/2008)</w:t>
      </w:r>
    </w:p>
    <w:p>
      <w:r>
        <w:t xml:space="preserve">b) 15% (quinze por cento) para a federação; </w:t>
      </w:r>
      <w:r>
        <w:t>(Alínea acrescida pela Lei nº 11.648, de 31/3/2008)</w:t>
      </w:r>
    </w:p>
    <w:p>
      <w:r>
        <w:t xml:space="preserve">c) 60% (sessenta por cento) para o sindicato respectivo; e </w:t>
      </w:r>
      <w:r>
        <w:t>(Alínea acrescida pela Lei nº 11.648, de 31/3/2008)</w:t>
      </w:r>
    </w:p>
    <w:p>
      <w:r>
        <w:t xml:space="preserve">d) 20% (vinte por cento) para a 'Conta Especial Emprego e Salário'; </w:t>
      </w:r>
      <w:r>
        <w:t>(Alínea acrescida pela Lei nº 11.648, de 31/3/2008)</w:t>
      </w:r>
    </w:p>
    <w:p>
      <w:r>
        <w:t xml:space="preserve">II - para os trabalhadores: </w:t>
      </w:r>
      <w:r>
        <w:t>(Inciso acrescido pela Lei nº 6.386, de 9/12/1976,</w:t>
      </w:r>
      <w:r>
        <w:t xml:space="preserve"> </w:t>
      </w:r>
      <w:r>
        <w:t>com redação dada pela Lei nº 11.648, de 31/3/2008)</w:t>
      </w:r>
    </w:p>
    <w:p>
      <w:r>
        <w:t xml:space="preserve">a) 5% (cinco por cento) para a confederação correspondente; </w:t>
      </w:r>
      <w:r>
        <w:t>(Alínea acrescida pela Lei nº 11.648, de 31/3/2008)</w:t>
      </w:r>
    </w:p>
    <w:p>
      <w:r>
        <w:t xml:space="preserve">b) 10% (dez por cento) para a central sindical; </w:t>
      </w:r>
      <w:r>
        <w:t>(Alínea acrescida pela Lei nº 11.648, de 31/3/2008)</w:t>
      </w:r>
    </w:p>
    <w:p>
      <w:r>
        <w:t xml:space="preserve">c) 15% (quinze por cento) para a federação; </w:t>
      </w:r>
      <w:r>
        <w:t>(Alínea acrescida pela Lei nº 11.648, de 31/3/2008)</w:t>
      </w:r>
    </w:p>
    <w:p>
      <w:r>
        <w:t xml:space="preserve">d) 60% (sessenta por cento) para o sindicato respectivo; e </w:t>
      </w:r>
      <w:r>
        <w:t>(Alínea acrescida pela Lei nº 11.648, de 31/3/2008)</w:t>
      </w:r>
    </w:p>
    <w:p>
      <w:r>
        <w:t xml:space="preserve">e) 10% (dez por cento) para a 'Conta Especial Emprego e Salário'; </w:t>
      </w:r>
      <w:r>
        <w:t>(Alínea acrescida pela Lei nº 11.648, de 31/3/2008)</w:t>
      </w:r>
    </w:p>
    <w:p>
      <w:r>
        <w:t xml:space="preserve">III - </w:t>
      </w:r>
      <w:r>
        <w:t>(Inciso acrescido pela Lei nº 6.386, de 9/12/1976,</w:t>
      </w:r>
      <w:r>
        <w:t xml:space="preserve"> </w:t>
      </w:r>
      <w:r>
        <w:t>e</w:t>
      </w:r>
      <w:r>
        <w:t xml:space="preserve"> </w:t>
      </w:r>
      <w:r>
        <w:t>revogado pela Lei nº 11.648, de 31/3/2008)</w:t>
      </w:r>
    </w:p>
    <w:p>
      <w:r>
        <w:t xml:space="preserve">IV - </w:t>
      </w:r>
      <w:r>
        <w:t>(Inciso acrescido pela Lei nº 6.386, de 9/12/1976,</w:t>
      </w:r>
      <w:r>
        <w:t xml:space="preserve"> </w:t>
      </w:r>
      <w:r>
        <w:t xml:space="preserve">e </w:t>
      </w:r>
      <w:r>
        <w:t>revogado pela Lei nº 11.648, de 31/3/2008)</w:t>
      </w:r>
    </w:p>
    <w:p>
      <w:r>
        <w:t xml:space="preserve">§ 1º O sindicato de trabalhadores indicará ao Ministério do Trabalho e Emprego a central sindical a que estiver filiado como beneficiária da respectiva contribuição sindical, para fins de destinação dos créditos previstos neste artigo. </w:t>
      </w:r>
      <w:r>
        <w:t>(Parágrafo acrescido pela Lei nº 11.648, de 31/3/2008)</w:t>
      </w:r>
    </w:p>
    <w:p>
      <w:r>
        <w:t xml:space="preserve">§ 2º A central sindical a que se refere a alínea </w:t>
      </w:r>
      <w:r>
        <w:t>b</w:t>
      </w:r>
      <w:r>
        <w:t xml:space="preserve"> do inciso II do </w:t>
      </w:r>
      <w:r>
        <w:t>caput</w:t>
      </w:r>
      <w:r>
        <w:t xml:space="preserve"> deste artigo deverá atender aos requisitos de representatividade previstos na legislação específica sobre a matéria. </w:t>
      </w:r>
      <w:r>
        <w:t>(Parágrafo acrescido pela Lei nº 11.648, de 31/3/2008)</w:t>
      </w:r>
    </w:p>
    <w:p>
      <w:r>
        <w:t xml:space="preserve">Art. 590. Inexistindo confederação, o percentual previsto no art. 589 desta Consolidação caberá à federação representativa do grupo. </w:t>
      </w:r>
      <w:r>
        <w:t>(“Caput” do artigo com redação dada pela Lei nº 11.648, de 31/3/2008)</w:t>
      </w:r>
    </w:p>
    <w:p>
      <w:r>
        <w:t xml:space="preserve">§ 1º </w:t>
      </w:r>
      <w:r>
        <w:t>(Parágrafo acrescido pela Lei nº 6.386, de 9/12/1976,</w:t>
      </w:r>
      <w:r>
        <w:t xml:space="preserve"> e </w:t>
      </w:r>
      <w:r>
        <w:t>revogado pela Lei nº 11.648, de 31/3/2008)</w:t>
      </w:r>
    </w:p>
    <w:p>
      <w:r>
        <w:t xml:space="preserve">§ 2º </w:t>
      </w:r>
      <w:r>
        <w:t>(Parágrafo acrescido pela Lei nº 6.386, de 9/12/1976,</w:t>
      </w:r>
      <w:r>
        <w:t xml:space="preserve"> e </w:t>
      </w:r>
      <w:r>
        <w:t>revogado pela Lei nº 11.648, de 31/3/2008)</w:t>
      </w:r>
    </w:p>
    <w:p>
      <w:r>
        <w:t xml:space="preserve">§ 3º Não havendo sindicato, nem entidade sindical de grau superior ou central sindical, a contribuição sindical será creditada, integralmente, à 'Conta Especial Emprego e Salário'. </w:t>
      </w:r>
      <w:r>
        <w:t>(Parágrafo acrescido pela Lei nº 6.386, de 9/12/1976,</w:t>
      </w:r>
      <w:r>
        <w:t xml:space="preserve"> </w:t>
      </w:r>
      <w:r>
        <w:t>com redação dada pela Lei nº 11.648, de 31/3/2008)</w:t>
      </w:r>
    </w:p>
    <w:p>
      <w:r>
        <w:t xml:space="preserve">§ 4º Não havendo indicação de central sindical, na forma do § 1º do art. 589 desta Consolidação, os percentuais que lhe caberiam serão destinados à 'Conta Especial Emprego e Salário'. </w:t>
      </w:r>
      <w:r>
        <w:t>(Parágrafo acrescido pela Lei nº 11.648, de 31/3/2008)</w:t>
      </w:r>
    </w:p>
    <w:p>
      <w:r>
        <w:t xml:space="preserve">Art. 591. Inexistindo sindicato, os percentuais previstos na alínea </w:t>
      </w:r>
      <w:r>
        <w:t>c</w:t>
      </w:r>
      <w:r>
        <w:t xml:space="preserve"> do inciso I e na alínea </w:t>
      </w:r>
      <w:r>
        <w:t>d</w:t>
      </w:r>
      <w:r>
        <w:t xml:space="preserve"> do inciso II do </w:t>
      </w:r>
      <w:r>
        <w:t>caput</w:t>
      </w:r>
      <w:r>
        <w:t xml:space="preserve"> do art. 589 desta Consolidação serão creditados à federação correspondente à mesma categoria econômica ou profissional. </w:t>
      </w:r>
    </w:p>
    <w:p>
      <w:r>
        <w:t xml:space="preserve">Parágrafo único. Na hipótese do </w:t>
      </w:r>
      <w:r>
        <w:t>caput</w:t>
      </w:r>
      <w:r>
        <w:t xml:space="preserve"> deste artigo, os percentuais previstos nas alíneas </w:t>
      </w:r>
      <w:r>
        <w:t>a</w:t>
      </w:r>
      <w:r>
        <w:t xml:space="preserve"> e </w:t>
      </w:r>
      <w:r>
        <w:t>b</w:t>
      </w:r>
      <w:r>
        <w:t xml:space="preserve"> do inciso I e nas alíneas </w:t>
      </w:r>
      <w:r>
        <w:t>a</w:t>
      </w:r>
      <w:r>
        <w:t xml:space="preserve"> e </w:t>
      </w:r>
      <w:r>
        <w:t>c</w:t>
      </w:r>
      <w:r>
        <w:t xml:space="preserve"> do inciso II do </w:t>
      </w:r>
      <w:r>
        <w:t xml:space="preserve">caput </w:t>
      </w:r>
      <w:r>
        <w:t xml:space="preserve">do art. 589 desta Consolidação caberão à confederação. </w:t>
      </w:r>
      <w:r>
        <w:t>(Artigo com redação dada pela Lei nº 11.648, de 31/3/2008)</w:t>
      </w:r>
    </w:p>
    <w:p>
      <w:pPr>
        <w:pStyle w:val="Heading1"/>
      </w:pPr>
      <w:r>
        <w:t>Seção II</w:t>
      </w:r>
    </w:p>
    <w:p>
      <w:pPr>
        <w:pStyle w:val="Heading1"/>
      </w:pPr>
      <w:r>
        <w:t>Da Aplicação da Contribuição Sindical</w:t>
      </w:r>
    </w:p>
    <w:p>
      <w:r>
        <w:t>(Expressão “imposto sindical” substituída por “Contribuição Sindical” pelo Decreto-Lei nº 229, de 28/2/1967)</w:t>
      </w:r>
    </w:p>
    <w:p>
      <w:r>
        <w:t xml:space="preserve">Art. 592. A contribuição sindical, além das despesas vinculadas à sua arrecadação, recolhimento e controle, será aplicada pelos sindicatos, na conformidade dos respectivos estatutos, visando aos seguintes objetivos: </w:t>
      </w:r>
      <w:r>
        <w:t>(“Caput” do artigo com redação dada pela Lei nº 6.386, de 9/12/1976)</w:t>
      </w:r>
    </w:p>
    <w:p>
      <w:r>
        <w:t xml:space="preserve">I - Sindicatos de empregadores e de agentes autônomos: </w:t>
      </w:r>
      <w:r>
        <w:t>(Inciso com redação dada pela Lei nº 6.386, de 9/12/1976)</w:t>
      </w:r>
    </w:p>
    <w:p>
      <w:r>
        <w:t xml:space="preserve">a) assistência técnica e jurídica; </w:t>
      </w:r>
      <w:r>
        <w:t>(Alínea com redação dada pela Lei nº 6.386, de 9/12/1976)</w:t>
      </w:r>
    </w:p>
    <w:p>
      <w:r>
        <w:t xml:space="preserve">b) assistência médica, dentária, hospitalar e farmacêutica; </w:t>
      </w:r>
      <w:r>
        <w:t>(Alínea com redação dada pela Lei nº 6.386, de 9/12/1976)</w:t>
      </w:r>
    </w:p>
    <w:p>
      <w:r>
        <w:t xml:space="preserve">c) realização de estudos econômicos e financeiros; </w:t>
      </w:r>
      <w:r>
        <w:t>(Alínea com redação dada pela Lei nº 6.386, de 9/12/1976)</w:t>
      </w:r>
    </w:p>
    <w:p>
      <w:r>
        <w:t xml:space="preserve">d) agências de colocação; </w:t>
      </w:r>
      <w:r>
        <w:t>(Alínea com redação dada pela Lei nº 6.386, de 9/12/1976)</w:t>
      </w:r>
    </w:p>
    <w:p>
      <w:r>
        <w:t xml:space="preserve">e) cooperativas; </w:t>
      </w:r>
      <w:r>
        <w:t>(Alínea com redação dada pela Lei nº 6.386, de 9/12/1976)</w:t>
      </w:r>
    </w:p>
    <w:p>
      <w:r>
        <w:t xml:space="preserve">f) bibliotecas; </w:t>
      </w:r>
      <w:r>
        <w:t>(Alínea acrescida pela Lei nº 6.386, de 9/12/1976)</w:t>
      </w:r>
    </w:p>
    <w:p>
      <w:r>
        <w:t xml:space="preserve">g) creches; </w:t>
      </w:r>
      <w:r>
        <w:t>(Alínea acrescida pela Lei nº 6.386, de 9/12/1976)</w:t>
      </w:r>
    </w:p>
    <w:p>
      <w:r>
        <w:t xml:space="preserve">h) congressos e conferências; </w:t>
      </w:r>
      <w:r>
        <w:t>(Alínea acrescida pela Lei nº 6.386, de 9/12/1976)</w:t>
      </w:r>
    </w:p>
    <w:p>
      <w:r>
        <w:t xml:space="preserve">i) medidas de divulgação comercial e industrial no País, e no estrangeiro, bem como em outras tendentes a incentivar e aperfeiçoar a produção nacional; </w:t>
      </w:r>
      <w:r>
        <w:t>(Alínea acrescida pela Lei nº 6.386, de 9/12/1976)</w:t>
      </w:r>
    </w:p>
    <w:p>
      <w:r>
        <w:t xml:space="preserve">j) feiras e exposições; </w:t>
      </w:r>
      <w:r>
        <w:t>(Alínea acrescida pela Lei nº 6.386, de 9/12/1976)</w:t>
      </w:r>
    </w:p>
    <w:p>
      <w:r>
        <w:t xml:space="preserve">l) prevenção de acidentes do trabalho; </w:t>
      </w:r>
      <w:r>
        <w:t>(Alínea acrescida pela Lei nº 6.386, de 9/12/1976)</w:t>
      </w:r>
    </w:p>
    <w:p>
      <w:r>
        <w:t xml:space="preserve">m) finalidades desportivas. </w:t>
      </w:r>
      <w:r>
        <w:t>(Alínea acrescida pela Lei nº 6.386, de 9/12/1976)</w:t>
      </w:r>
    </w:p>
    <w:p>
      <w:r>
        <w:t xml:space="preserve">II - Sindicatos de empregados: </w:t>
      </w:r>
      <w:r>
        <w:t>(Inciso com redação dada pela Lei nº 6.386, de 9/12/1976)</w:t>
      </w:r>
    </w:p>
    <w:p>
      <w:r>
        <w:t xml:space="preserve">a) assistência jurídica; </w:t>
      </w:r>
      <w:r>
        <w:t>(Alínea com redação dada pela Lei nº 6.386, de 9/12/1976)</w:t>
      </w:r>
    </w:p>
    <w:p>
      <w:r>
        <w:t xml:space="preserve">b) assistência médica, dentária, hospitalar e farmacêutica; </w:t>
      </w:r>
      <w:r>
        <w:t>(Alínea com redação dada pela Lei nº 6.386, de 9/12/1976)</w:t>
      </w:r>
    </w:p>
    <w:p>
      <w:r>
        <w:t xml:space="preserve">c) assistência à maternidade; </w:t>
      </w:r>
      <w:r>
        <w:t>(Alínea com redação dada pela Lei nº 6.386, de 9/12/1976)</w:t>
      </w:r>
      <w:r>
        <w:t xml:space="preserve"> </w:t>
      </w:r>
      <w:r>
        <w:t>(Vide Lei nº 15.371, de 31/3/2026)</w:t>
      </w:r>
    </w:p>
    <w:p>
      <w:r>
        <w:t xml:space="preserve">d) agências de colocação; </w:t>
      </w:r>
      <w:r>
        <w:t>(Alínea com redação dada pela Lei nº 6.386, de 9/12/1976)</w:t>
      </w:r>
    </w:p>
    <w:p>
      <w:r>
        <w:t xml:space="preserve">e) cooperativas; </w:t>
      </w:r>
      <w:r>
        <w:t>(Alínea com redação dada pela Lei nº 6.386, de 9/12/1976)</w:t>
      </w:r>
    </w:p>
    <w:p>
      <w:r>
        <w:t xml:space="preserve">f) bibliotecas; </w:t>
      </w:r>
      <w:r>
        <w:t>(Alínea com redação dada pela Lei nº 6.386, de 9/12/1976)</w:t>
      </w:r>
    </w:p>
    <w:p>
      <w:r>
        <w:t xml:space="preserve">g) creches; </w:t>
      </w:r>
      <w:r>
        <w:t>(Alínea com redação dada pela Lei nº 6.386, de 9/12/1976)</w:t>
      </w:r>
    </w:p>
    <w:p>
      <w:r>
        <w:t xml:space="preserve">h) congressos e conferências; </w:t>
      </w:r>
      <w:r>
        <w:t>(Alínea com redação dada pela Lei nº 6.386, de 9/12/1976)</w:t>
      </w:r>
    </w:p>
    <w:p>
      <w:r>
        <w:t xml:space="preserve">i) auxílio-funeral; </w:t>
      </w:r>
      <w:r>
        <w:t>(Alínea com redação dada pela Lei nº 6.386, de 9/12/1976)</w:t>
      </w:r>
    </w:p>
    <w:p>
      <w:r>
        <w:t xml:space="preserve">j) colônias de férias e centros de recreação; </w:t>
      </w:r>
      <w:r>
        <w:t>(Alínea com redação dada pela Lei nº 6.386, de 9/12/1976)</w:t>
      </w:r>
    </w:p>
    <w:p>
      <w:r>
        <w:t xml:space="preserve">l) prevenção de acidentes ao trabalho; </w:t>
      </w:r>
      <w:r>
        <w:t>(Alínea acrescida pela Lei nº 6.386, de 9/12/1976)</w:t>
      </w:r>
    </w:p>
    <w:p>
      <w:r>
        <w:t xml:space="preserve">m) finalidades desportivas e sociais; </w:t>
      </w:r>
      <w:r>
        <w:t>(Alínea acrescida pela Lei nº 6.386, de 9/12/1976)</w:t>
      </w:r>
    </w:p>
    <w:p>
      <w:r>
        <w:t xml:space="preserve">n) educação e formação profissional; </w:t>
      </w:r>
      <w:r>
        <w:t>(Alínea acrescida pela Lei nº 6.386, de 9/12/1976)</w:t>
      </w:r>
    </w:p>
    <w:p>
      <w:r>
        <w:t xml:space="preserve">o) bolsas de estudo. </w:t>
      </w:r>
      <w:r>
        <w:t>(Alínea acrescida pela Lei nº 6.386, de 9/12/1976)</w:t>
      </w:r>
    </w:p>
    <w:p>
      <w:r>
        <w:t xml:space="preserve">III - Sindicatos de profissionais liberais: </w:t>
      </w:r>
      <w:r>
        <w:t>(Inciso com redação dada pela Lei nº 6.386, de 9/12/1976)</w:t>
      </w:r>
    </w:p>
    <w:p>
      <w:r>
        <w:t xml:space="preserve">a) assistência jurídica; </w:t>
      </w:r>
      <w:r>
        <w:t>(Alínea com redação dada pela Lei nº 6.386, de 9/12/1976)</w:t>
      </w:r>
    </w:p>
    <w:p>
      <w:r>
        <w:t xml:space="preserve">b) assistência médica, dentária, hospitalar e farmacêutica; </w:t>
      </w:r>
      <w:r>
        <w:t>(Alínea com redação dada pela Lei nº 6.386, de 9/12/1976)</w:t>
      </w:r>
    </w:p>
    <w:p>
      <w:r>
        <w:t xml:space="preserve">c) assistência à maternidade; </w:t>
      </w:r>
      <w:r>
        <w:t>(Alínea com redação dada pela Lei nº 6.386, de 9/12/1976)</w:t>
      </w:r>
      <w:r>
        <w:t xml:space="preserve"> </w:t>
      </w:r>
      <w:r>
        <w:t>(Vide Lei nº 15.371, de 31/3/2026)</w:t>
      </w:r>
    </w:p>
    <w:p>
      <w:r>
        <w:t xml:space="preserve">d) bolsas de estudo; </w:t>
      </w:r>
      <w:r>
        <w:t>(Alínea com redação dada pela Lei nº 6.386, de 9/12/1976)</w:t>
      </w:r>
    </w:p>
    <w:p>
      <w:r>
        <w:t xml:space="preserve">e) cooperativas; </w:t>
      </w:r>
      <w:r>
        <w:t>(Alínea com redação dada pela Lei nº 6.386, de 9/12/1976)</w:t>
      </w:r>
    </w:p>
    <w:p>
      <w:r>
        <w:t xml:space="preserve">f) bibliotecas; </w:t>
      </w:r>
      <w:r>
        <w:t>(Alínea com redação dada pela Lei nº 6.386, de 9/12/1976)</w:t>
      </w:r>
    </w:p>
    <w:p>
      <w:r>
        <w:t xml:space="preserve">g) creches; </w:t>
      </w:r>
      <w:r>
        <w:t>(Alínea com redação dada pela Lei nº 6.386, de 9/12/1976)</w:t>
      </w:r>
    </w:p>
    <w:p>
      <w:r>
        <w:t xml:space="preserve">h) congressos e conferências; </w:t>
      </w:r>
      <w:r>
        <w:t>(Alínea com redação dada pela Lei nº 6.386, de 9/12/1976)</w:t>
      </w:r>
    </w:p>
    <w:p>
      <w:r>
        <w:t xml:space="preserve">i) auxílio-funeral; </w:t>
      </w:r>
      <w:r>
        <w:t>(Alínea com redação dada pela Lei nº 6.386, de 9/12/1976)</w:t>
      </w:r>
    </w:p>
    <w:p>
      <w:r>
        <w:t xml:space="preserve">j) colônias de férias e centros de recreação; </w:t>
      </w:r>
      <w:r>
        <w:t>(Alínea com redação dada pela Lei nº 6.386, de 9/12/1976)</w:t>
      </w:r>
    </w:p>
    <w:p>
      <w:r>
        <w:t xml:space="preserve">l) estudos técnicos e científicos; </w:t>
      </w:r>
      <w:r>
        <w:t>(Alínea acrescida pelo Decreto-Lei nº 925, de 10/10/1969,</w:t>
      </w:r>
      <w:r>
        <w:t xml:space="preserve"> </w:t>
      </w:r>
      <w:r>
        <w:t>com redação dada pela Lei nº 6.386, de 9/12/1976)</w:t>
      </w:r>
    </w:p>
    <w:p>
      <w:r>
        <w:t xml:space="preserve">m) finalidades desportivas e sociais; </w:t>
      </w:r>
      <w:r>
        <w:t>(Alínea acrescida pelo Decreto-Lei nº 925, de 10/10/1969,</w:t>
      </w:r>
      <w:r>
        <w:t xml:space="preserve"> </w:t>
      </w:r>
      <w:r>
        <w:t>com redação dada pela Lei nº 6.386, de 9/12/1976)</w:t>
      </w:r>
    </w:p>
    <w:p>
      <w:r>
        <w:t xml:space="preserve">n) educação e formação profissional; </w:t>
      </w:r>
      <w:r>
        <w:t>(Alínea acrescida pelo Decreto-Lei nº 925, de 10/10/1969,</w:t>
      </w:r>
      <w:r>
        <w:t xml:space="preserve"> </w:t>
      </w:r>
      <w:r>
        <w:t>com redação dada pela Lei nº 6.386, de 9/12/1976)</w:t>
      </w:r>
    </w:p>
    <w:p>
      <w:r>
        <w:t xml:space="preserve">o) prêmios por trabalhos técnicos e científicos. </w:t>
      </w:r>
      <w:r>
        <w:t>(Alínea acrescida pela Lei nº 6.386, de 9/12/1976)</w:t>
      </w:r>
    </w:p>
    <w:p>
      <w:r>
        <w:t xml:space="preserve">IV - Sindicatos de trabalhadores autônomos: </w:t>
      </w:r>
      <w:r>
        <w:t>(Inciso com redação dada pela Lei nº 6.386, de 9/12/1976)</w:t>
      </w:r>
    </w:p>
    <w:p>
      <w:r>
        <w:t xml:space="preserve">a) assistência técnica e jurídica; </w:t>
      </w:r>
      <w:r>
        <w:t>(Alínea com redação dada pela Lei nº 6.386, de 9/12/1976)</w:t>
      </w:r>
    </w:p>
    <w:p>
      <w:r>
        <w:t xml:space="preserve">b) assistência médica, dentária, hospitalar e farmacêutica; </w:t>
      </w:r>
      <w:r>
        <w:t>(Alínea com redação dada pela Lei nº 6.386, de 9/12/1976)</w:t>
      </w:r>
    </w:p>
    <w:p>
      <w:r>
        <w:t xml:space="preserve">c) assistência à maternidade; </w:t>
      </w:r>
      <w:r>
        <w:t>(Alínea com redação dada pela Lei nº 6.386, de 9/12/1976)</w:t>
      </w:r>
      <w:r>
        <w:t xml:space="preserve"> </w:t>
      </w:r>
      <w:r>
        <w:t>(Vide Lei nº 15.371, de 31/3/2026)</w:t>
      </w:r>
    </w:p>
    <w:p>
      <w:r>
        <w:t xml:space="preserve">d) bolsas de estudo; </w:t>
      </w:r>
      <w:r>
        <w:t>(Alínea com redação dada pela Lei nº 6.386, de 9/12/1976)</w:t>
      </w:r>
    </w:p>
    <w:p>
      <w:r>
        <w:t xml:space="preserve">e) cooperativas; </w:t>
      </w:r>
      <w:r>
        <w:t>(Alínea com redação dada pela Lei nº 6.386, de 9/12/1976)</w:t>
      </w:r>
    </w:p>
    <w:p>
      <w:r>
        <w:t xml:space="preserve">f) bibliotecas; </w:t>
      </w:r>
      <w:r>
        <w:t>(Alínea com redação dada pela Lei nº 6.386, de 9/12/1976)</w:t>
      </w:r>
    </w:p>
    <w:p>
      <w:r>
        <w:t xml:space="preserve">g) creches; </w:t>
      </w:r>
      <w:r>
        <w:t>(Alínea com redação dada pela Lei nº 6.386, de 9/12/1976)</w:t>
      </w:r>
    </w:p>
    <w:p>
      <w:r>
        <w:t xml:space="preserve">h) congressos e conferências; </w:t>
      </w:r>
      <w:r>
        <w:t>(Alínea com redação dada pela Lei nº 6.386, de 9/12/1976)</w:t>
      </w:r>
    </w:p>
    <w:p>
      <w:r>
        <w:t xml:space="preserve">i) auxílio-funeral; </w:t>
      </w:r>
      <w:r>
        <w:t>(Alínea com redação dada pela Lei nº 6.386, de 9/12/1976)</w:t>
      </w:r>
    </w:p>
    <w:p>
      <w:r>
        <w:t xml:space="preserve">j) colônias de férias e centros de recreação; </w:t>
      </w:r>
      <w:r>
        <w:t>(Alínea acrescida pelo Decreto-Lei nº 925, de 10/10/1969,</w:t>
      </w:r>
      <w:r>
        <w:t xml:space="preserve"> </w:t>
      </w:r>
      <w:r>
        <w:t>com redação dada pela Lei nº 6.386, de 9/12/1976)</w:t>
      </w:r>
    </w:p>
    <w:p>
      <w:r>
        <w:t xml:space="preserve">l) educação e formação profissional; </w:t>
      </w:r>
      <w:r>
        <w:t>(Alínea acrescida pela Lei nº 6.386, de 9/12/1976)</w:t>
      </w:r>
    </w:p>
    <w:p>
      <w:r>
        <w:t xml:space="preserve">m) finalidades desportivas e sociais. </w:t>
      </w:r>
      <w:r>
        <w:t>(Alínea acrescida pela Lei nº 6.386, de 9/12/1976)</w:t>
      </w:r>
    </w:p>
    <w:p>
      <w:r>
        <w:t xml:space="preserve">§ 1º A aplicação, prevista neste artigo ficará a critério de cada entidade, que, para tal fim, obedecerá, sempre, às peculiaridades do respectivo grupo ou categoria, facultado ao Ministro do Trabalho permitir a inclusão de novos programas, desde que assegurados os serviços assistenciais fundamentais da entidade. </w:t>
      </w:r>
      <w:r>
        <w:t>(Parágrafo único transformado em § 1º pelo Decreto-Lei nº 229, de 28/2/1967,</w:t>
      </w:r>
      <w:r>
        <w:t xml:space="preserve"> </w:t>
      </w:r>
      <w:r>
        <w:t>com redação dada pela Lei nº 6.386, de 9/12/1976)</w:t>
      </w:r>
    </w:p>
    <w:p>
      <w:r>
        <w:t xml:space="preserve">§ 2º Os sindicatos poderão destacar, em seus orçamentos anuais até 20% (vinte por cento) dos recursos da contribuição sindical, para o custeio das suas atividades administrativas, independentemente de autorização ministerial. </w:t>
      </w:r>
      <w:r>
        <w:t>(Parágrafo acrescido pelo Decreto-Lei nº 229, de 28/2/1967,</w:t>
      </w:r>
      <w:r>
        <w:t xml:space="preserve"> </w:t>
      </w:r>
      <w:r>
        <w:t>com redação dada pela Lei nº 6.386, de 9/12/1976)</w:t>
      </w:r>
    </w:p>
    <w:p>
      <w:r>
        <w:t xml:space="preserve">§ 3º O uso da contribuição sindical prevista no § 2º não poderá exceder do valor total das mensalidades sociais consignadas nos orçamentos dos sindicatos, salvo autorização expressa do Ministro do Trabalho. </w:t>
      </w:r>
      <w:r>
        <w:t>(Parágrafo acrescido pelo Decreto-Lei nº 925, de 10/10/1969,</w:t>
      </w:r>
      <w:r>
        <w:t xml:space="preserve"> </w:t>
      </w:r>
      <w:r>
        <w:t>com redação dada pela Lei nº 6.386, de 9/12/1976)</w:t>
      </w:r>
    </w:p>
    <w:p>
      <w:r>
        <w:t xml:space="preserve">Art. 593. As percentagens atribuídas às entidades sindicais de grau superior e às centrais sindicais serão aplicadas de conformidade com o que dispuserem os respectivos conselhos de representantes ou estatutos. </w:t>
      </w:r>
      <w:r>
        <w:t>(“Caput” do artigo com redação dada pela Lei nº 11.648, de 31/3/2008)</w:t>
      </w:r>
    </w:p>
    <w:p>
      <w:r>
        <w:t xml:space="preserve">Parágrafo único. Os recursos destinados às centrais sindicais deverão ser utilizados no custeio das atividades de representação geral dos trabalhadores decorrentes de suas atribuições legais. </w:t>
      </w:r>
      <w:r>
        <w:t>(Parágrafo único acrescido pela Lei nº 11.648, de 31/3/2008)</w:t>
      </w:r>
    </w:p>
    <w:p>
      <w:r>
        <w:t xml:space="preserve">Art. 594. </w:t>
      </w:r>
      <w:r>
        <w:t>(Revogado pela Lei nº 4.589, de 11/12/1964)</w:t>
      </w:r>
    </w:p>
    <w:p>
      <w:pPr>
        <w:pStyle w:val="Heading1"/>
      </w:pPr>
      <w:r>
        <w:t>Seção III</w:t>
      </w:r>
    </w:p>
    <w:p>
      <w:pPr>
        <w:pStyle w:val="Heading1"/>
      </w:pPr>
      <w:r>
        <w:t>Da Comissão da Contribuição Sindical</w:t>
      </w:r>
    </w:p>
    <w:p>
      <w:r>
        <w:t>(Expressão “imposto sindical” substituída por “Contribuição Sindical” pelo Decreto-Lei nº 229, de 28/2/1967)</w:t>
      </w:r>
    </w:p>
    <w:p>
      <w:r>
        <w:t xml:space="preserve">Arts. 595 a 597. </w:t>
      </w:r>
      <w:r>
        <w:t>(Revogados pela Lei nº 4.589, de 11/12/1964)</w:t>
      </w:r>
    </w:p>
    <w:p>
      <w:pPr>
        <w:pStyle w:val="Heading1"/>
      </w:pPr>
      <w:r>
        <w:t>Seção IV</w:t>
      </w:r>
    </w:p>
    <w:p>
      <w:pPr>
        <w:pStyle w:val="Heading1"/>
      </w:pPr>
      <w:r>
        <w:t>Das Penalidades</w:t>
      </w:r>
    </w:p>
    <w:p>
      <w:r>
        <w:t xml:space="preserve">Art. 598. Sem prejuízo da ação criminal e das penalidades previstas no art. 553, serão aplicadas multas de Cr$ 10,00 (dez cruzeiros) a 10.000,00 (dez mil cruzeiros) pelas infrações deste capítulo impostas no Distrito Federal pela autoridade competente de 1ª instância do Departamento Nacional do Trabalho e nos Estados e no Território do Acre pelas autoridades regionais do Ministério do Trabalho, Indústria e Comércio. </w:t>
      </w:r>
    </w:p>
    <w:p>
      <w:r>
        <w:t xml:space="preserve">Parágrafo único. A gradação da multa atenderá à natureza da infração e às condições sociais e econômicas do infrator. </w:t>
      </w:r>
    </w:p>
    <w:p>
      <w:r>
        <w:t>Art. 599. Para os profissionais liberais, a penalidade consistirá na suspensão do exercício profissional, até a necessária quitação, e será aplicada pelos órgãos públicos ou autárquicos disciplinadores das respectivas profissões mediante comunicação das autoridades fiscalizadoras.</w:t>
      </w:r>
    </w:p>
    <w:p>
      <w:r>
        <w:t xml:space="preserve">Art. 600. O recolhimento da contribuição sindical efetuado fora do prazo referido neste Capítulo, quando espontâneo será acrescido da multa de 10% (dez por cento), nos trinta primeiros dias, com o adicional de 2% (dois por cento) por mês subseqüente de atraso, além de juros de mora de 1% (um por cento) ao mês e correção monetária, ficando, nesse caso, o infrator, isento de outra penalidade. </w:t>
      </w:r>
      <w:r>
        <w:t>(“Caput” do artigo com redação dada pela Lei nº 6.181, de 11/12/1974)</w:t>
      </w:r>
    </w:p>
    <w:p>
      <w:r>
        <w:t xml:space="preserve">§ 1º O montante das cominações previstas neste artigo reverterá sucessivamente: </w:t>
      </w:r>
      <w:r>
        <w:t>(Parágrafo acrescido pela Lei nº 4.589, de 11/12/1964,</w:t>
      </w:r>
      <w:r>
        <w:t xml:space="preserve"> </w:t>
      </w:r>
      <w:r>
        <w:t>com redação dada pela Lei nº 6.181, de 11/12/1974)</w:t>
      </w:r>
    </w:p>
    <w:p>
      <w:r>
        <w:t xml:space="preserve">a) ao sindicato respectivo; </w:t>
      </w:r>
      <w:r>
        <w:t>(Alínea acrescida pela Lei nº 6.181, de 11/12/1974)</w:t>
      </w:r>
    </w:p>
    <w:p>
      <w:r>
        <w:t xml:space="preserve">b) à federação respectiva, na ausência de sindicato; </w:t>
      </w:r>
      <w:r>
        <w:t>(Alínea acrescida pela Lei nº 6.181, de 11/12/1974)</w:t>
      </w:r>
    </w:p>
    <w:p>
      <w:r>
        <w:t xml:space="preserve">c) à confederação respectiva, inexistindo federação. </w:t>
      </w:r>
      <w:r>
        <w:t>(Alínea acrescida pela Lei nº 6.181, de 11/12/1974)</w:t>
      </w:r>
    </w:p>
    <w:p>
      <w:r>
        <w:t xml:space="preserve">§ 2º Na falta de sindicato ou entidade de grau superior, o montante a que alude o parágrafo precedente reverterá à conta "Emprego e Salário". </w:t>
      </w:r>
      <w:r>
        <w:t>(Parágrafo acrescido pela Lei nº 4.589, de 11/12/1964,</w:t>
      </w:r>
      <w:r>
        <w:t xml:space="preserve"> </w:t>
      </w:r>
      <w:r>
        <w:t>com redação dada pela Lei nº 6.181, de 11/12/1974)</w:t>
      </w:r>
    </w:p>
    <w:p>
      <w:pPr>
        <w:pStyle w:val="Heading1"/>
      </w:pPr>
      <w:r>
        <w:t>Seção V</w:t>
      </w:r>
    </w:p>
    <w:p>
      <w:pPr>
        <w:pStyle w:val="Heading1"/>
      </w:pPr>
      <w:r>
        <w:t>Disposições Gerais</w:t>
      </w:r>
    </w:p>
    <w:p>
      <w:r>
        <w:t xml:space="preserve">Art. 601. </w:t>
      </w:r>
      <w:r>
        <w:t>(Revogado pela Lei nº 13.467, de 13/7/2017, publicada no DOU de 14/7/2017, em vigor 120 dias após a publicação)</w:t>
      </w:r>
    </w:p>
    <w:p>
      <w:r>
        <w:t>Art. 602. Os empregados que não estiverem trabalhando no mês destinado ao desconto da contribuição sindical e que venham a autorizar prévia e expressamente o recolhimento serão descontados no primeiro mês subsequente ao do reinício do trabalho.</w:t>
      </w:r>
      <w:r>
        <w:t xml:space="preserve"> </w:t>
      </w:r>
      <w:r>
        <w:t>(“Caput” do artigo com redação dada pela Lei nº 13.467, de 13/7/2017, publicada no DOU de 14/7/2017, em vigor 120 dias após a publicação)</w:t>
      </w:r>
    </w:p>
    <w:p>
      <w:r>
        <w:t>Parágrafo único. De igual forma se procederá com os empregados que forem admitidos depois daquela data e que não tenham trabalhado anteriormente nem apresentado a respectiva quitação.</w:t>
      </w:r>
    </w:p>
    <w:p>
      <w:r>
        <w:t>Art. 603. Os empregadores são obrigados a prestar aos encarregados da fiscalização os esclarecimentos necessários ao desempenho de sua missão e a exibir-lhes, quando exigidos, na parte relativa ao pagamento de empregados, os seus livros, folhas de pagamento e outros documentos comprobatórios desses pagamentos, sob pena da multa cabível.</w:t>
      </w:r>
    </w:p>
    <w:p>
      <w:r>
        <w:t xml:space="preserve">Art. 604. </w:t>
      </w:r>
      <w:r>
        <w:t>(Revogado pela Lei nº 13.467, de 13/7/2017, publicada no DOU de 14/7/2017, em vigor 120 dias após a publicação)</w:t>
      </w:r>
    </w:p>
    <w:p>
      <w:r>
        <w:t xml:space="preserve">Art. 605. As entidades sindicais são obrigadas a promover a publicação de editais concernentes ao recolhimento da contribuição sindical, durante 3 (três) dias, nos jornais de maior circulação local e até 10 (dez) dias da data fixada para depósito bancário. </w:t>
      </w:r>
      <w:r>
        <w:t>(Expressão “imposto sindical” substituída por “contribuição sindical” pelo Decreto-Lei nº 229, de 28/2/1967)</w:t>
      </w:r>
    </w:p>
    <w:p>
      <w:r>
        <w:t xml:space="preserve">Art. 606. Às entidades sindicais cabe, em caso de falta de pagamento da contribuição sindical, promover a respectiva cobrança judicial, mediante ação executiva, valendo como título de dívida a certidão expedida pelas autoridades do Ministério do Trabalho e Previdência social. </w:t>
      </w:r>
      <w:r>
        <w:t>(“Caput” do artigo com redação dada pelo Decreto-Lei nº 925, de 10/10/1969)</w:t>
      </w:r>
    </w:p>
    <w:p>
      <w:r>
        <w:t xml:space="preserve">§ 1º O Ministério do Trabalho, Indústria e Comércio baixará as instruções regulando a expedição das certidões a que se refere o presente artigo das quais deverá constar a individualização do contribuinte, a indicação do débito e a designação da entidade a favor da qual será recolhida a importância de imposto, de acordo com o respectivo enquadramento sindical. </w:t>
      </w:r>
    </w:p>
    <w:p>
      <w:r>
        <w:t xml:space="preserve">§ 2º Para os fins da cobrança judicial do contribuição sindical são extensivos às entidades sindicais, com exceção do foro especial, os privilégios da Fazenda Pública para a cobrança da dívida ativa. </w:t>
      </w:r>
      <w:r>
        <w:t>(Expressão “imposto sindical” substituída por “contribuição sindical” pelo Decreto-Lei nº 229, de 28/2/1967)</w:t>
      </w:r>
    </w:p>
    <w:p>
      <w:r>
        <w:t xml:space="preserve">Art. 607. É considerado como documento essencial ao comparecimento às concorrências públicas ou administrativas e para o fornecimento às repartições paraestatais ou autárquicas a prova da quitação da respectiva contribuição sindical e a de recolhimento da contribuição sindical, descontada dos respectivos empregados. </w:t>
      </w:r>
      <w:r>
        <w:t>(Expressão “imposto sindical” substituída por “contribuição sindical” pelo Decreto-Lei nº 229, de 28/2/1967)</w:t>
      </w:r>
    </w:p>
    <w:p>
      <w:r>
        <w:t xml:space="preserve">Art. 608. As repartições federais, estaduais ou municipais não concederão registro ou licenças para funcionamento ou renovação de atividades aos estabelecimentos de empregadores e aos escritórios ou congêneres dos agentes ou trabalhadores autônomos e profissionais liberais, nem concederão alvarás de licença ou localização, sem que sejam exibidas as provas de quitação da contribuição sindical, na forma do artigo anterior. </w:t>
      </w:r>
      <w:r>
        <w:t>(Expressão “imposto sindical” substituída por “contribuição sindical” pelo Decreto-Lei nº 229, de 28/2/1967)</w:t>
      </w:r>
    </w:p>
    <w:p>
      <w:r>
        <w:t xml:space="preserve">Parágrafo único. A não-observância do disposto neste artigo acarretará, de pleno direito, a nulidade dos atos nele referidos, bem como dos mencionados no art. 607. </w:t>
      </w:r>
      <w:r>
        <w:t>(Parágrafo único acrescido pela Lei nº 6.386, de 9/12/1976)</w:t>
      </w:r>
    </w:p>
    <w:p>
      <w:r>
        <w:t xml:space="preserve">Art. 609. O recolhimento da contribuição sindical e todos os lançamentos e movimentos nas contas respectivas são isentos de selos e taxas federais, estaduais ou municipais. </w:t>
      </w:r>
      <w:r>
        <w:t>(Expressão “imposto sindical” substituída por “contribuição sindical” pelo Decreto-Lei nº 229, de 28/2/1967)</w:t>
      </w:r>
    </w:p>
    <w:p>
      <w:r>
        <w:t xml:space="preserve">Art. 610. As dúvidas no cumprimento deste Capítulo serão resolvidas pelo Diretor-Geral do Departamento Nacional do Trabalho, que expedirá as instruções que se tornarem necessárias à sua execução. </w:t>
      </w:r>
      <w:r>
        <w:t>(Artigo com redação dada pela Lei nº 4.589, de 11/12/1964)</w:t>
      </w:r>
    </w:p>
    <w:p>
      <w:pPr>
        <w:pStyle w:val="Heading1"/>
      </w:pPr>
      <w:r>
        <w:t>TÍTULO VI</w:t>
      </w:r>
    </w:p>
    <w:p>
      <w:pPr>
        <w:pStyle w:val="Heading1"/>
      </w:pPr>
      <w:r>
        <w:t>DAS CONVENÇÕES COLETIVAS DE TRABALHO</w:t>
      </w:r>
    </w:p>
    <w:p>
      <w:pPr>
        <w:pStyle w:val="Heading1"/>
      </w:pPr>
      <w:r>
        <w:t>(Denominação do título com redação dada pelo Decreto-Lei nº 229, de 28/2/1967)</w:t>
      </w:r>
    </w:p>
    <w:p>
      <w:r>
        <w:t>(Vide art. 7º, XXVI, da Constituição Federal de 1988)</w:t>
      </w:r>
    </w:p>
    <w:p>
      <w:r>
        <w:t xml:space="preserve">Art. 611. Convenção Coletiva de Trabalho é o acordo de caráter normativo, pelo qual dois ou mais Sindicatos representativos de categorias econômicas e profissionais estipulam condições de trabalho aplicáveis, no âmbito das respectivas representações, às relações individuais do trabalho. </w:t>
      </w:r>
      <w:r>
        <w:t>(“Caput” do artigo com redação dada pelo Decreto-Lei nº 229, de 28/2/1967)</w:t>
      </w:r>
      <w:r>
        <w:t xml:space="preserve"> </w:t>
      </w:r>
      <w:r>
        <w:t>(Vide art. 8º, VI, da Constituição Federal de 1988)</w:t>
      </w:r>
    </w:p>
    <w:p>
      <w:r>
        <w:t xml:space="preserve">§ 1º É facultado aos Sindicatos representativos de categorias profissionais celebrar Acordos Coletivos com uma ou mais empresas da correspondente categoria econômica, que estipulem condições de trabalho, aplicáveis no âmbito da empresa ou das empresas acordantes às respectivas relações de trabalho. </w:t>
      </w:r>
      <w:r>
        <w:t>(Parágrafo único transformado em § 1º pela Lei nº 2.693, de 23/12/1955,</w:t>
      </w:r>
      <w:r>
        <w:t xml:space="preserve"> </w:t>
      </w:r>
      <w:r>
        <w:t>com redação dada pelo Decreto-Lei nº 229, de 28/2/1967)</w:t>
      </w:r>
    </w:p>
    <w:p>
      <w:r>
        <w:t xml:space="preserve">§ 2º As Federações e, na falta destas, as Confederações representativas de categorias econômicas ou profissionais poderão celebrar convenções coletivas de trabalho para reger as relações das categorias a elas vinculadas, inorganizadas em Sindicatos, no âmbito de suas representações. </w:t>
      </w:r>
      <w:r>
        <w:t>(Parágrafo acrescido pela Lei nº 2.693, de 23/12/1955,</w:t>
      </w:r>
      <w:r>
        <w:t xml:space="preserve"> </w:t>
      </w:r>
      <w:r>
        <w:t>com redação dada pelo Decreto-Lei nº 229, de 28/2/1967)</w:t>
      </w:r>
    </w:p>
    <w:p>
      <w:r>
        <w:t>Art. 611-A. A convenção coletiva e o acordo coletivo de trabalho têm prevalência sobre a lei quando, entre outros, dispuserem sobre:</w:t>
      </w:r>
    </w:p>
    <w:p>
      <w:r>
        <w:t>I - pacto quanto à jornada de trabalho, observados os limites constitucionais;</w:t>
      </w:r>
    </w:p>
    <w:p>
      <w:r>
        <w:t>II - banco de horas anual;</w:t>
      </w:r>
    </w:p>
    <w:p>
      <w:r>
        <w:t>III - intervalo intrajornada, respeitado o limite mínimo de trinta minutos para jornadas superiores a seis horas;</w:t>
      </w:r>
    </w:p>
    <w:p>
      <w:r>
        <w:t>IV - adesão ao Programa Seguro-Emprego (PSE), de que trata a Lei nº 13.189, de 19 de novembro de 2015;</w:t>
      </w:r>
    </w:p>
    <w:p>
      <w:r>
        <w:t>V - plano de cargos, salários e funções compatíveis com a condição pessoal do empregado, bem como identificação dos cargos que se enquadram como funções de confiança;</w:t>
      </w:r>
    </w:p>
    <w:p>
      <w:r>
        <w:t>VI - regulamento empresarial;</w:t>
      </w:r>
    </w:p>
    <w:p>
      <w:r>
        <w:t>VII - representante dos trabalhadores no local de trabalho;</w:t>
      </w:r>
    </w:p>
    <w:p>
      <w:r>
        <w:t>VIII - teletrabalho, regime de sobreaviso, e trabalho intermitente;</w:t>
      </w:r>
    </w:p>
    <w:p>
      <w:r>
        <w:t>IX - remuneração por produtividade, incluídas as gorjetas percebidas pelo empregado, e remuneração por desempenho individual;</w:t>
      </w:r>
    </w:p>
    <w:p>
      <w:r>
        <w:t>X - modalidade de registro de jornada de trabalho;</w:t>
      </w:r>
    </w:p>
    <w:p>
      <w:r>
        <w:t>XI - troca do dia de feriado;</w:t>
      </w:r>
    </w:p>
    <w:p>
      <w:r>
        <w:t>XII - enquadramento do grau de insalubridade;</w:t>
      </w:r>
    </w:p>
    <w:p>
      <w:r>
        <w:t>XIII - prorrogação de jornada em ambientes insalubres, sem licença prévia das autoridades competentes do Ministério do Trabalho;</w:t>
      </w:r>
    </w:p>
    <w:p>
      <w:r>
        <w:t>XIV - prêmios de incentivo em bens ou serviços, eventualmente concedidos em programas de incentivo;</w:t>
      </w:r>
    </w:p>
    <w:p>
      <w:r>
        <w:t>XV - participação nos lucros ou resultados da empresa.</w:t>
      </w:r>
    </w:p>
    <w:p>
      <w:r>
        <w:t>§ 1º No exame da convenção coletiva ou do acordo coletivo de trabalho, a Justiça do Trabalho observará o disposto no § 3º do art. 8º desta Consolidação.</w:t>
      </w:r>
    </w:p>
    <w:p>
      <w:r>
        <w:t>§ 2º A inexistência de expressa indicação de contrapartidas recíprocas em convenção coletiva ou acordo coletivo de trabalho não ensejará sua nulidade por não caracterizar um vício do negócio jurídico.</w:t>
      </w:r>
    </w:p>
    <w:p>
      <w:r>
        <w:t>§ 3º Se for pactuada cláusula que reduza o salário ou a jornada, a convenção coletiva ou o acordo coletivo de trabalho deverão prever a proteção dos empregados contra dispensa imotivada durante o prazo de vigência do instrumento coletivo.</w:t>
      </w:r>
    </w:p>
    <w:p>
      <w:r>
        <w:t>§ 4º Na hipótese de procedência de ação anulatória de cláusula de convenção coletiva ou de acordo coletivo de trabalho, quando houver a cláusula compensatória, esta deverá ser igualmente anulada, sem repetição do indébito.</w:t>
      </w:r>
    </w:p>
    <w:p>
      <w:r>
        <w:t xml:space="preserve">§ 5º Os sindicatos subscritores de convenção coletiva ou de acordo coletivo de trabalho deverão participar, como litisconsortes necessários, em ação individual ou coletiva, que tenha como objeto a anulação de cláusulas desses instrumentos. </w:t>
      </w:r>
      <w:r>
        <w:t>(Artigo acrescido pela Lei nº 13.467, de 13/7/2017, publicada no DOU de 14/7/2017, em vigor 120 dias após a publicação)</w:t>
      </w:r>
    </w:p>
    <w:p>
      <w:r>
        <w:t xml:space="preserve">Art. 611-B. Constituem objeto ilícito de convenção coletiva ou de acordo coletivo de trabalho, exclusivamente, a supressão ou a redução dos seguintes direitos: </w:t>
      </w:r>
    </w:p>
    <w:p>
      <w:r>
        <w:t xml:space="preserve">I - normas de identificação profissional, inclusive as anotações na Carteira de Trabalho e Previdência Social; </w:t>
      </w:r>
    </w:p>
    <w:p>
      <w:r>
        <w:t xml:space="preserve">II - seguro-desemprego, em caso de desemprego involuntário; </w:t>
      </w:r>
    </w:p>
    <w:p>
      <w:r>
        <w:t>III - valor dos depósitos mensais e da indenização rescisória do Fundo de Garantia do Tempo de Serviço (FGTS);</w:t>
      </w:r>
    </w:p>
    <w:p>
      <w:r>
        <w:t>IV - salário mínimo;</w:t>
      </w:r>
    </w:p>
    <w:p>
      <w:r>
        <w:t>V - valor nominal do décimo terceiro salário;</w:t>
      </w:r>
    </w:p>
    <w:p>
      <w:r>
        <w:t>VI - remuneração do trabalho noturno superior à do diurno;</w:t>
      </w:r>
    </w:p>
    <w:p>
      <w:r>
        <w:t>VII - proteção do salário na forma da lei, constituindo crime sua retenção dolosa;</w:t>
      </w:r>
    </w:p>
    <w:p>
      <w:r>
        <w:t>VIII - salário-família;</w:t>
      </w:r>
    </w:p>
    <w:p>
      <w:r>
        <w:t>IX - repouso semanal remunerado;</w:t>
      </w:r>
    </w:p>
    <w:p>
      <w:r>
        <w:t>X - remuneração do serviço extraordinário superior, no mínimo, em 50% (cinquenta por cento) à do normal;</w:t>
      </w:r>
    </w:p>
    <w:p>
      <w:r>
        <w:t>XI - número de dias de férias devidas ao empregado;</w:t>
      </w:r>
    </w:p>
    <w:p>
      <w:r>
        <w:t>XII - gozo de férias anuais remuneradas com, pelo menos, um terço a mais do que o salário normal;</w:t>
      </w:r>
    </w:p>
    <w:p>
      <w:r>
        <w:t>XIII - licença-maternidade com a duração mínima de cento e vinte dias;</w:t>
      </w:r>
    </w:p>
    <w:p>
      <w:r>
        <w:t>XIV - licença-paternidade nos termos fixados em lei;</w:t>
      </w:r>
    </w:p>
    <w:p>
      <w:r>
        <w:t>XV - proteção do mercado de trabalho da mulher, mediante incentivos específicos, nos termos da lei;</w:t>
      </w:r>
    </w:p>
    <w:p>
      <w:r>
        <w:t>XVI - aviso prévio proporcional ao tempo de serviço, sendo no mínimo de trinta dias, nos termos da lei;</w:t>
      </w:r>
    </w:p>
    <w:p>
      <w:r>
        <w:t>XVII - normas de saúde, higiene e segurança do trabalho previstas em lei ou em normas regulamentadoras do Ministério do Trabalho;</w:t>
      </w:r>
    </w:p>
    <w:p>
      <w:r>
        <w:t>XVIII - adicional de remuneração para as atividades penosas, insalubres ou perigosas;</w:t>
      </w:r>
    </w:p>
    <w:p>
      <w:r>
        <w:t>XIX - aposentadoria;</w:t>
      </w:r>
    </w:p>
    <w:p>
      <w:r>
        <w:t>XX - seguro contra acidentes de trabalho, a cargo do empregador;</w:t>
      </w:r>
    </w:p>
    <w:p>
      <w:r>
        <w:t>XXI - ação, quanto aos créditos resultantes das relações de trabalho, com prazo prescricional de cinco anos para os trabalhadores urbanos e rurais, até o limite de dois anos após a extinção do contrato de trabalho;</w:t>
      </w:r>
    </w:p>
    <w:p>
      <w:r>
        <w:t>XXII - proibição de qualquer discriminação no tocante a salário e critérios de admissão do trabalhador com deficiência;</w:t>
      </w:r>
    </w:p>
    <w:p>
      <w:r>
        <w:t>XXIII - proibição de trabalho noturno, perigoso ou insalubre a menores de dezoito anos e de qualquer trabalho a menores de dezesseis anos, salvo na condição de aprendiz, a partir de quatorze anos;</w:t>
      </w:r>
    </w:p>
    <w:p>
      <w:r>
        <w:t>XXIV - medidas de proteção legal de crianças e adolescentes;</w:t>
      </w:r>
    </w:p>
    <w:p>
      <w:r>
        <w:t>XXV - igualdade de direitos entre o trabalhador com vínculo empregatício permanente e o trabalhador avulso;</w:t>
      </w:r>
    </w:p>
    <w:p>
      <w:r>
        <w:t>XXVI - liberdade de associação profissional ou sindical do trabalhador, inclusive o direito de não sofrer, sem sua expressa e prévia anuência, qualquer cobrança ou desconto salarial estabelecidos em convenção coletiva ou acordo coletivo de trabalho;</w:t>
      </w:r>
    </w:p>
    <w:p>
      <w:r>
        <w:t>XXVII - direito de greve, competindo aos trabalhadores decidir sobre a oportunidade de exercê-lo e sobre os interesses que devam por meio dele defender;</w:t>
      </w:r>
    </w:p>
    <w:p>
      <w:r>
        <w:t>XXVIII - definição legal sobre os serviços ou atividades essenciais e disposições legais sobre o atendimento das necessidades inadiáveis da comunidade em caso de greve;</w:t>
      </w:r>
    </w:p>
    <w:p>
      <w:r>
        <w:t>XXIX - tributos e outros créditos de terceiros;</w:t>
      </w:r>
    </w:p>
    <w:p>
      <w:r>
        <w:t>XXX - as disposições previstas nos arts. 373-A, 390, 392, 392-A, 394, 394-A, 395, 396 e 400 desta Consolidação.</w:t>
      </w:r>
    </w:p>
    <w:p>
      <w:r>
        <w:t xml:space="preserve">Parágrafo único. Regras sobre duração do trabalho e intervalos não são consideradas como normas de saúde, higiene e segurança do trabalho para os fins do disposto neste artigo. </w:t>
      </w:r>
      <w:r>
        <w:t>(Artigo acrescido pela Lei nº 13.467, de 13/7/2017, publicada no DOU de 14/7/2017, em vigor 120 dias após a publicação)</w:t>
      </w:r>
    </w:p>
    <w:p>
      <w:r>
        <w:t xml:space="preserve">Art. 612. Os Sindicatos só poderão celebrar Convenções ou Acordos Coletivos de Trabalho, por deliberação de Assembléia Geral especialmente convocada para esse fim, consoante o disposto nos respectivos Estatutos, dependendo a validade da mesma do comparecimento e votação, em primeira convocação, de 2/3 (dois terços) dos associados da entidade, se se tratar de Convenção, e dos interessados, no caso de Acordo e, em segunda, de 1/3 (um terço) dos membros. </w:t>
      </w:r>
      <w:r>
        <w:t>(“Caput” do artigo com redação dada pelo Decreto-Lei nº 229, de 28/2/1967)</w:t>
      </w:r>
    </w:p>
    <w:p>
      <w:r>
        <w:t xml:space="preserve">Parágrafo único. O </w:t>
      </w:r>
      <w:r>
        <w:t>quorum</w:t>
      </w:r>
      <w:r>
        <w:t xml:space="preserve"> de comparecimento e votação será de 1/8 (um oitavo) dos associados em segunda convocação, nas entidades sindicais que tenham mais de 5.000 (cinco mil) associados. </w:t>
      </w:r>
      <w:r>
        <w:t>(Parágrafo único acrescido pelo Decreto-Lei nº 229, de 28/2/1967)</w:t>
      </w:r>
    </w:p>
    <w:p>
      <w:r>
        <w:t xml:space="preserve">Art. 613. As Convenções e os Acordos deverão conter obrigatoriamente: </w:t>
      </w:r>
      <w:r>
        <w:t>(“Caput” do artigo com redação dada pelo Decreto-Lei nº 229, de 28/2/1967)</w:t>
      </w:r>
    </w:p>
    <w:p>
      <w:r>
        <w:t xml:space="preserve">I - designação dos Sindicatos convenentes ou dos Sindicatos e empresas acordantes; </w:t>
      </w:r>
      <w:r>
        <w:t>(Inciso acrescido pelo Decreto-Lei nº 229, de 28/2/1967)</w:t>
      </w:r>
    </w:p>
    <w:p>
      <w:r>
        <w:t xml:space="preserve">II - prazo de vigência; </w:t>
      </w:r>
      <w:r>
        <w:t>(Inciso acrescido pelo Decreto-Lei nº 229, de 28/2/1967)</w:t>
      </w:r>
    </w:p>
    <w:p>
      <w:r>
        <w:t xml:space="preserve">III - categorias ou classes de trabalhadores abrangidas pelos respectivos dispositivos; </w:t>
      </w:r>
      <w:r>
        <w:t>(Inciso acrescido pelo Decreto-Lei nº 229, de 28/2/1967)</w:t>
      </w:r>
    </w:p>
    <w:p>
      <w:r>
        <w:t xml:space="preserve">IV - condições ajustadas para reger as relações individuais de trabalho durante sua vigência; </w:t>
      </w:r>
      <w:r>
        <w:t>(Inciso acrescido pelo Decreto-Lei nº 229, de 28/2/1967)</w:t>
      </w:r>
    </w:p>
    <w:p>
      <w:r>
        <w:t xml:space="preserve">V - normas para a conciliação das divergências surgidas entre os convenentes por motivos da aplicação de seus dispositivos; </w:t>
      </w:r>
      <w:r>
        <w:t>(Inciso acrescido pelo Decreto-Lei nº 229, de 28/2/1967)</w:t>
      </w:r>
    </w:p>
    <w:p>
      <w:r>
        <w:t xml:space="preserve">VI - disposições sobre o processo de sua prorrogação e de revisão total ou parcial de seus dispositivos; </w:t>
      </w:r>
      <w:r>
        <w:t>(Inciso acrescido pelo Decreto-Lei nº 229, de 28/2/1967)</w:t>
      </w:r>
    </w:p>
    <w:p>
      <w:r>
        <w:t xml:space="preserve">VII - direitos e deveres dos empregados e empresas; </w:t>
      </w:r>
      <w:r>
        <w:t>(Inciso acrescido pelo Decreto-Lei nº 229, de 28/2/1967)</w:t>
      </w:r>
    </w:p>
    <w:p>
      <w:r>
        <w:t xml:space="preserve">VIII - penalidades para os Sindicatos convenentes, os empregados e as empresas em caso de violação de seus dispositivos. </w:t>
      </w:r>
      <w:r>
        <w:t>(Inciso acrescido pelo Decreto-Lei nº 229, de 28/2/1967)</w:t>
      </w:r>
    </w:p>
    <w:p>
      <w:r>
        <w:t xml:space="preserve">Parágrafo único. As Convenções e os Acordos serão celebrados por escrito, sem emendas nem rasuras, em tantas vias quantos forem os Sindicatos convenentes ou as empresas acordantes, além de uma destinada a registro. </w:t>
      </w:r>
      <w:r>
        <w:t>(Parágrafo único acrescido pelo Decreto-Lei nº 229, de 28/2/1967)</w:t>
      </w:r>
    </w:p>
    <w:p>
      <w:r>
        <w:t xml:space="preserve">Art. 614. Os Sindicatos convenentes ou as empresas acordantes promoverão, conjunta ou separadamente, dentro de 8 (oito) dias da assinatura da Convenção ou Acordo, o depósito de uma via do mesmo, para fins de registro e arquivo, no Departamento Nacional do Trabalho, em se tratando de instrumento de caráter nacional ou interestadual, ou nos órgãos regionais do Ministério do Trabalho e Previdência Social, nos demais casos. </w:t>
      </w:r>
      <w:r>
        <w:t>(“Caput” do artigo com redação dada pelo Decreto-Lei nº 229, de 28/2/1967)</w:t>
      </w:r>
    </w:p>
    <w:p>
      <w:r>
        <w:t xml:space="preserve">§ 1º As Convenções e os Acordos entrarão em vigor 3 (três) dias após a data da entrega dos mesmos no órgão referido neste artigo. </w:t>
      </w:r>
      <w:r>
        <w:t>(Parágrafo acrescido pelo Decreto-Lei nº 229, de 28/2/1967)</w:t>
      </w:r>
    </w:p>
    <w:p>
      <w:r>
        <w:t xml:space="preserve">§ 2º Cópias autênticas das Convenções e dos Acordos deverão ser afixadas de modo visível, pelos Sindicatos convenentes, nas respectivas sedes e nos estabelecimentos das empresas compreendidas no seu campo de aplicação, dentro de 5 (cinco) dias da data do depósito previsto neste artigo. </w:t>
      </w:r>
      <w:r>
        <w:t>(Parágrafo acrescido pelo Decreto-Lei nº 229, de 28/2/1967)</w:t>
      </w:r>
    </w:p>
    <w:p>
      <w:r>
        <w:t xml:space="preserve">§ 3º Não será permitido estipular duração de convenção coletiva ou acordo coletivo de trabalho superior a dois anos, sendo vedada a ultratividade. </w:t>
      </w:r>
      <w:r>
        <w:t>(Parágrafo acrescido pelo Decreto-Lei nº 229, de 28/2/1967,</w:t>
      </w:r>
      <w:r>
        <w:t xml:space="preserve"> </w:t>
      </w:r>
      <w:r>
        <w:t>com redação dada pela Lei nº 13.467, de 13/7/2017, publicada no DOU de 14/7/2017, em vigor 120 dias após a publicação)</w:t>
      </w:r>
    </w:p>
    <w:p>
      <w:r>
        <w:t xml:space="preserve">Art. 615. O processo de prorrogação, revisão, denúncia ou revogação total ou parcial de Convenção ou Acordo ficará subordinado, em qualquer caso, à aprovação de Assembléia Geral dos Sindicatos Convenentes ou partes acordantes com observância do disposto no art. 612. </w:t>
      </w:r>
      <w:r>
        <w:t>(“Caput” do artigo com redação dada pelo Decreto-Lei nº 229, de 28/2/1967)</w:t>
      </w:r>
    </w:p>
    <w:p>
      <w:r>
        <w:t xml:space="preserve">§ 1º O instrumento de prorrogação, revisão, denúncia ou revogação de Convenção ou Acordo será depositado, para fins de registro e arquivamento, na repartição em que o mesmo originariamente foi depositado, observado o disposto no art. 614. </w:t>
      </w:r>
      <w:r>
        <w:t>(Parágrafo acrescido pelo Decreto-Lei nº 229, de 28/2/1967)</w:t>
      </w:r>
    </w:p>
    <w:p>
      <w:r>
        <w:t xml:space="preserve">§ 2º As modificações introduzidas em Convenção ou Acordo, por força de revisão ou de revogação parcial de suas cláusulas, passarão a vigorar 3 (três) dias após a realização do depósito previsto no § 1º. </w:t>
      </w:r>
      <w:r>
        <w:t>(Parágrafo acrescido pelo Decreto-Lei nº 229, de 28/2/1967)</w:t>
      </w:r>
    </w:p>
    <w:p>
      <w:r>
        <w:t xml:space="preserve">Art. 616. Os Sindicatos representativos de categorias econômicas ou profissionais e as empresas, inclusive as que não tenham representação sindical, quando provocados, não podem recusar-se à negociação coletiva. </w:t>
      </w:r>
      <w:r>
        <w:t>(“Caput” do artigo com redação dada pelo Decreto-Lei nº 229, de 28/2/1967)</w:t>
      </w:r>
      <w:r>
        <w:t xml:space="preserve"> </w:t>
      </w:r>
      <w:r>
        <w:t>(Vide art. 8º, VI, da Constituição Federal de 1988)</w:t>
      </w:r>
    </w:p>
    <w:p>
      <w:r>
        <w:t xml:space="preserve">§ 1º Verificando-se recusa à negociação coletiva, cabe aos Sindicatos ou empresas interessadas dar ciência do fato, conforme o caso, ao Departamento Nacional do Trabalho ou aos órgãos regionais do Ministério do Trabalho e Previdência Social para convocação compulsória dos Sindicatos ou empresas recalcitrantes. </w:t>
      </w:r>
      <w:r>
        <w:t>(Parágrafo acrescido pelo Decreto-Lei nº 229, de 28/2/1967)</w:t>
      </w:r>
    </w:p>
    <w:p>
      <w:r>
        <w:t xml:space="preserve">§ 2º No caso de persistir a recusa à negociação coletiva, pelo desatendimento às convocações feitas pelo Departamento Nacional do Trabalho ou órgãos regionais do Ministério do Trabalho e Previdência Social ou se malograr a negociação entabulada, é facultada aos Sindicatos ou empresas interessadas a instauração de dissídio coletivo. </w:t>
      </w:r>
      <w:r>
        <w:t>(Parágrafo acrescido pelo Decreto-Lei 229, de 28/2/1967)</w:t>
      </w:r>
      <w:r>
        <w:t xml:space="preserve"> </w:t>
      </w:r>
      <w:r>
        <w:t>(Vide art. 114, §§ 1º e 2º, da Constituição Federal de 1988</w:t>
      </w:r>
      <w:r>
        <w:t xml:space="preserve"> e </w:t>
      </w:r>
      <w:r>
        <w:t>art. 3º da Lei nº 7.783, de 28/6/1989)</w:t>
      </w:r>
    </w:p>
    <w:p>
      <w:r>
        <w:t xml:space="preserve">§ 3º Havendo convenção, acordo ou sentença normativa em vigor, o dissídio coletivo deverá ser instaurado dentro dos 60 (sessenta) dias anteriores ao respectivo termo final, para que o novo instrumento possa ter vigência no dia imediato a esse termo. </w:t>
      </w:r>
      <w:r>
        <w:t>(Parágrafo acrescido pelo Decreto-Lei nº 229, de 28/2/1967,</w:t>
      </w:r>
      <w:r>
        <w:t xml:space="preserve"> </w:t>
      </w:r>
      <w:r>
        <w:t>com redação dada pelo Decreto-Lei nº 424, de 21/1/1969)</w:t>
      </w:r>
    </w:p>
    <w:p>
      <w:r>
        <w:t xml:space="preserve">§ 4º Nenhum processo de dissídio coletivo de natureza econômica será admitido sem antes se esgotarem as medidas relativas à formalização da Convenção ou Acordo correspondente. </w:t>
      </w:r>
      <w:r>
        <w:t>(Parágrafo acrescido pelo Decreto-Lei nº 229, de 28/2/1967)</w:t>
      </w:r>
    </w:p>
    <w:p>
      <w:r>
        <w:t xml:space="preserve">Art. 617. Os empregados de uma ou mais empresas que decidirem celebrar Acordo Coletivo de Trabalho com as respectivas empresas darão ciência de sua resolução, por escrito ao Sindicato representativo da categoria profissional, que terá o prazo de 8 (oito) dias para assumir a direção dos entendimentos entre os interessados, devendo igual procedimento ser observado pelas empresas interessadas com relação ao Sindicato da respectiva categoria econômica. </w:t>
      </w:r>
      <w:r>
        <w:t>(“Caput” com redação dada pelo Decreto-Lei nº 229, de 28/2/1967)</w:t>
      </w:r>
    </w:p>
    <w:p>
      <w:r>
        <w:t xml:space="preserve">§ 1º Expirado o prazo de 8 (oito) dias sem que o Sindicato tenha se desincumbido do encargo recebido, poderão os interessados dar conhecimento do fato à Federação a que estiver vinculado o Sindicato e, em falta dessa, à correspondente Confederação, para que, no mesmo prazo, assuma a direção dos entendimentos. Esgotado esse prazo, poderão os interessados prosseguir diretamente na negociação coletiva até final. </w:t>
      </w:r>
      <w:r>
        <w:t>(Parágrafo acrescido pelo Decreto-Lei nº 229, de 28/2/1967)</w:t>
      </w:r>
    </w:p>
    <w:p>
      <w:r>
        <w:t xml:space="preserve">§ 2º Para o fim de deliberar sobre o Acordo, a entidade sindical convocará Assembléia Geral dos diretamente interessados, sindicalizados ou não, nos termos do art. 612. </w:t>
      </w:r>
      <w:r>
        <w:t>(Parágrafo acrescido pelo Decreto-Lei nº 229, de 28/2/1967)</w:t>
      </w:r>
    </w:p>
    <w:p>
      <w:r>
        <w:t xml:space="preserve">Art. 618. As empresas e instituições que não estiverem acrescidas no enquadramento sindical a que se refere o art. 577 desta Consolidação poderão celebrar Acordos Coletivos de Trabalho com os Sindicatos representativos dos empregados, nos termos deste Título. </w:t>
      </w:r>
      <w:r>
        <w:t>(Artigo com redação dada pelo Decreto-Lei nº 229, de 28/2/1967)</w:t>
      </w:r>
    </w:p>
    <w:p>
      <w:r>
        <w:t xml:space="preserve">Art. 619. Nenhuma disposição de contrato individual de trabalho que contrarie normas de Convenção ou Acordo Coletivo de Trabalho poderá prevalecer na execução do mesmo, sendo considerada nula de pleno direito. </w:t>
      </w:r>
      <w:r>
        <w:t>(Artigo com redação dada pelo Decreto-Lei nº 229, de 28/2/1967)</w:t>
      </w:r>
    </w:p>
    <w:p>
      <w:r>
        <w:t xml:space="preserve">Art. 620. As condições estabelecidas em acordo coletivo de trabalho sempre prevalecerão sobre as estipuladas em convenção coletiva de trabalho. </w:t>
      </w:r>
      <w:r>
        <w:t>(Artigo com redação dada pela Lei nº 13.467, de 13/7/2017, publicada no DOU de 14/7/2017, em vigor 120 dias após a publicação)</w:t>
      </w:r>
    </w:p>
    <w:p>
      <w:r>
        <w:t xml:space="preserve">Art. 621. As Convenções e os Acordos poderão incluir, entre suas cláusulas, disposição sobre a constituição e funcionamento de comissões mistas de consulta e colaboração, no plano da empresa e sobre participação nos lucros. Estas disposições mencionarão a forma de constituição, o modo de funcionamento e as atribuições das comissões, assim como plano de participação, quando for o caso. </w:t>
      </w:r>
      <w:r>
        <w:t>(Artigo com redação dada pelo Decreto-Lei nº 229, de 28/2/1967)</w:t>
      </w:r>
      <w:r>
        <w:t xml:space="preserve"> </w:t>
      </w:r>
      <w:r>
        <w:t>(Vide art. 7º, XI, da Constituição Federal de 1988)</w:t>
      </w:r>
    </w:p>
    <w:p>
      <w:r>
        <w:t xml:space="preserve">Art. 622. Os empregados e as empresas que celebrarem contratos individuais de trabalho, estabelecendo condições contrárias ao que tiver sido ajustado em Convenção ou Acordo que lhes for aplicável, serão passíveis da multa neles fixada. </w:t>
      </w:r>
      <w:r>
        <w:t>(“Caput” do artigo com redação dada pelo Decreto-Lei nº 229, de 28/2/1967)</w:t>
      </w:r>
    </w:p>
    <w:p>
      <w:r>
        <w:t xml:space="preserve">Parágrafo único. A multa a ser imposta ao empregado não poderá exceder da metade daquela que, nas mesmas condições, seja estipulada para a empresa. </w:t>
      </w:r>
      <w:r>
        <w:t>(Parágrafo único acrescido pelo Decreto-Lei nº 229, de 28/2/1967)</w:t>
      </w:r>
    </w:p>
    <w:p>
      <w:r>
        <w:t xml:space="preserve">Art. 623. Será nula de pleno direito disposição de Convenção ou Acordo que, direta ou indiretamente, contrarie proibição ou norma disciplinadora da política econômico-financeira do Governo ou concernente à política salarial vigente, não produzindo quaisquer efeitos perante autoridades e repartições públicas, inclusive para fins de revisão de preços e tarifas de mercadorias e serviços. </w:t>
      </w:r>
      <w:r>
        <w:t>(“Caput” do artigo com redação dada pelo Decreto-Lei nº 229, de 28/2/1967)</w:t>
      </w:r>
    </w:p>
    <w:p>
      <w:r>
        <w:t xml:space="preserve">Parágrafo único. Na hipótese deste artigo, a nulidade será declarada, de ofício ou mediante representação, pelo Ministro do Trabalho e Previdência Social ou pela Justiça do Trabalho, em processo submetido ao seu julgamento. </w:t>
      </w:r>
      <w:r>
        <w:t>(Parágrafo único acrescido pelo Decreto-Lei nº 229, de 28/2/1967)</w:t>
      </w:r>
    </w:p>
    <w:p>
      <w:r>
        <w:t xml:space="preserve">Art. 624. A vigência de cláusula de aumento ou reajuste salarial, que implique elevação de tarifas ou de preços sujeitos à fixação por autoridade pública ou repartição governamental, dependerá de prévia audiência dessa autoridade ou repartição e sua expressa declaração no tocante à possibilidade de elevação da tarifa ou do preço e quanto ao valor dessa elevação. </w:t>
      </w:r>
      <w:r>
        <w:t>(Artigo com redação dada pelo Decreto-Lei nº 229, de 28/2/1967)</w:t>
      </w:r>
    </w:p>
    <w:p>
      <w:r>
        <w:t xml:space="preserve">Art. 625. As controvérsias resultantes da aplicação de Convenção ou de Acordo celebrado nos termos deste Título serão dirimidas pela Justiça do Trabalho. </w:t>
      </w:r>
      <w:r>
        <w:t>(Artigo com redação dada pelo Decreto-Lei nº 229, de 28/2/1967)</w:t>
      </w:r>
    </w:p>
    <w:p>
      <w:r>
        <w:t>TÍTULO VI-A</w:t>
      </w:r>
    </w:p>
    <w:p>
      <w:r>
        <w:t>DAS COMISSÕES DE CONCILIAÇÃO PRÉVIA</w:t>
      </w:r>
    </w:p>
    <w:p>
      <w:r>
        <w:t>(Título acrescido pela Lei nº 9.958, de 12/1/2000, publicada no DOU de 13/1/2000, em vigor 90 dias após a publicação)</w:t>
      </w:r>
    </w:p>
    <w:p>
      <w:r>
        <w:t xml:space="preserve">Art. 625-A. As empresas e os sindicatos podem instituir Comissões de Conciliação Prévia, de composição paritária, com representantes dos empregados e dos empregadores, com a atribuição de tentar conciliar os conflitos individuais do trabalho. </w:t>
      </w:r>
    </w:p>
    <w:p>
      <w:r>
        <w:t xml:space="preserve">Parágrafo único. As Comissões referidas no </w:t>
      </w:r>
      <w:r>
        <w:t xml:space="preserve">caput </w:t>
      </w:r>
      <w:r>
        <w:t xml:space="preserve">deste artigo poderão ser constituídas por grupos de empresas ou ter caráter intersindical. </w:t>
      </w:r>
      <w:r>
        <w:t>(Artigo acrescido pela Lei nº 9.958, de 12/1/2000, publicada no DOU de 13/1/2000, em vigor 90 dias após a publicação)</w:t>
      </w:r>
    </w:p>
    <w:p>
      <w:r>
        <w:t xml:space="preserve">Art. 625-B. A Comissão instituída no âmbito da empresa será composta de, no mínimo, dois e, no máximo, dez membros, e observará as seguintes normas: </w:t>
      </w:r>
    </w:p>
    <w:p>
      <w:r>
        <w:t xml:space="preserve">I - a metade de seus membros será indicada pelo empregador e a outra metade eleita pelos empregados, em escrutínio secreto, fiscalizado pelo sindicato da categoria profissional; </w:t>
      </w:r>
    </w:p>
    <w:p>
      <w:r>
        <w:t xml:space="preserve">II - haverá na Comissão tantos suplentes quantos forem os representantes titulares; </w:t>
      </w:r>
    </w:p>
    <w:p>
      <w:r>
        <w:t xml:space="preserve">III - o mandato dos seus membros, titulares e suplentes, é de um ano, permitida uma recondução. </w:t>
      </w:r>
    </w:p>
    <w:p>
      <w:r>
        <w:t xml:space="preserve">§ 1º É vedada a dispensa dos representantes dos empregados membros da Comissão de Conciliação Prévia, titulares e suplentes, até um ano após o final do mandato, salvo se cometerem falta grave, nos termos da lei. </w:t>
      </w:r>
    </w:p>
    <w:p>
      <w:r>
        <w:t xml:space="preserve">§ 2º O representante dos empregados desenvolverá seu trabalho normal na empresa, afastando-se de suas atividades apenas quando convocado para atuar como conciliador, sendo computado como tempo de trabalho efetivo o despendido nessa atividade. </w:t>
      </w:r>
      <w:r>
        <w:t>(Artigo acrescido pela Lei nº 9.958, de 12/1/2000, publicada no DOU de 13/1/2000, em vigor 90 dias após a publicação)</w:t>
      </w:r>
    </w:p>
    <w:p>
      <w:r>
        <w:t xml:space="preserve">Art. 625-C. A Comissão instituída no âmbito do sindicato terá sua constituição e normas de funcionamento definidas em convenção ou acordo coletivo. </w:t>
      </w:r>
      <w:r>
        <w:t>(Artigo acrescido pela Lei nº 9.958, de 12/1/2000, publicada no DOU de 13/1/2000, em vigor 90 dias após a publicação)</w:t>
      </w:r>
    </w:p>
    <w:p>
      <w:r>
        <w:t xml:space="preserve">Art. 625-D. Qualquer demanda de natureza trabalhista será submetida à Comissão de Conciliação Prévia se, na localidade da prestação de serviços, houver sido instituída a Comissão no âmbito da empresa ou do sindicato da categoria. </w:t>
      </w:r>
      <w:r>
        <w:t>(Vide ADIs nºs</w:t>
      </w:r>
      <w:r>
        <w:t xml:space="preserve"> </w:t>
      </w:r>
      <w:r>
        <w:t>2.139/2000,</w:t>
      </w:r>
      <w:r>
        <w:t xml:space="preserve"> </w:t>
      </w:r>
      <w:r>
        <w:t>2.160/2000</w:t>
      </w:r>
      <w:r>
        <w:t xml:space="preserve"> </w:t>
      </w:r>
      <w:r>
        <w:t>e</w:t>
      </w:r>
      <w:r>
        <w:t xml:space="preserve"> </w:t>
      </w:r>
      <w:r>
        <w:t>2.237/2000)</w:t>
      </w:r>
    </w:p>
    <w:p>
      <w:r>
        <w:t xml:space="preserve">§ 1º A demanda será formulada por escrito ou reduzida a termo por qualquer dos membros da Comissão, sendo entregue cópia datada e assinada pelo membro aos interessados. </w:t>
      </w:r>
    </w:p>
    <w:p>
      <w:r>
        <w:t>§ 2º Não prosperando a conciliação, será fornecida ao empregado e ao empregador declaração da tentativa conciliatória frustrada com a descrição de seu objeto, firmada pelos membros da Comissão, que deverá ser juntada à eventual reclamação trabalhista.</w:t>
      </w:r>
    </w:p>
    <w:p>
      <w:r>
        <w:t xml:space="preserve">§ 3º Em caso de motivo relevante que impossibilite a observância do procedimento previsto no </w:t>
      </w:r>
      <w:r>
        <w:t xml:space="preserve">caput </w:t>
      </w:r>
      <w:r>
        <w:t>deste artigo, será a circunstância declarada na petição inicial da ação intentada perante a Justiça do Trabalho.</w:t>
      </w:r>
    </w:p>
    <w:p>
      <w:r>
        <w:t xml:space="preserve">§ 4º Caso exista, na mesma localidade e para a mesma categoria, Comissão de empresa e Comissão sindical, o interessado optará por uma delas para submeter a sua demanda, sendo competente aquela que primeiro conhecer do pedido. </w:t>
      </w:r>
      <w:r>
        <w:t>(Artigo acrescido pela Lei nº 9.958, de 12/1/2000, publicada no DOU de 13/1/2000, em vigor 90 dias após a publicação)</w:t>
      </w:r>
    </w:p>
    <w:p>
      <w:r>
        <w:t xml:space="preserve">Art. 625-E. Aceita a conciliação, será lavrado termo assinado pelo empregado, pelo empregador ou seu proposto e pelos membros da Comissão, fornecendo-se cópia às partes. </w:t>
      </w:r>
    </w:p>
    <w:p>
      <w:r>
        <w:t xml:space="preserve">Parágrafo único. O termo de conciliação é título executivo extrajudicial e terá eficácia liberatória geral, exceto quanto às parcelas expressamente ressalvadas. </w:t>
      </w:r>
      <w:r>
        <w:t>(Artigo acrescido pela Lei nº 9.958, de 12/1/2000, publicada no DOU de 13/1/2000, em vigor 90 dias após a publicação)</w:t>
      </w:r>
    </w:p>
    <w:p>
      <w:r>
        <w:t xml:space="preserve">Art. 625-F. As Comissões de Conciliação Prévia têm prazo de dez dias para a realização da sessão de tentativa de conciliação a partir da provocação do interessado. </w:t>
      </w:r>
    </w:p>
    <w:p>
      <w:r>
        <w:t xml:space="preserve">Parágrafo único. Esgotado o prazo sem a realização da sessão, será fornecida, no último dia do prazo, a declaração a que se refere o § 2º do art. 625-D. </w:t>
      </w:r>
      <w:r>
        <w:t>(Artigo acrescido pela Lei nº 9.958, de 12/1/2000, publicada no DOU de 13/1/2000, em vigor 90 dias após a publicação)</w:t>
      </w:r>
    </w:p>
    <w:p>
      <w:r>
        <w:t xml:space="preserve">Art. 625-G. O prazo prescricional será suspenso a partir da provocação da Comissão de Conciliação Prévia, recomeçando a fluir, pelo que lhe resta, a partir da tentativa frustrada de conciliação ou do esgotamento do prazo previsto no art. 625-F. </w:t>
      </w:r>
      <w:r>
        <w:t>(Artigo acrescido pela Lei nº 9.958, de 12/1/2000, publicada no DOU de 13/1/2000, em vigor 90 dias após a publicação)</w:t>
      </w:r>
    </w:p>
    <w:p>
      <w:r>
        <w:t xml:space="preserve">Art. 625-H. Aplicam-se aos Núcleos Intersindicais de Conciliação Trabalhista em funcionamento ou que vierem a ser criados, no que couber, as disposições previstas neste Título, desde que observados os princípios da paridade e da negociação coletiva na sua constituição. </w:t>
      </w:r>
      <w:r>
        <w:t>(Artigo acrescido pela Lei nº 9.958, de 12/1/2000, publicada no DOU de 13/1/2000, em vigor 90 dias após a publicação)</w:t>
      </w:r>
    </w:p>
    <w:p>
      <w:r>
        <w:t>TÍTULO VII</w:t>
      </w:r>
    </w:p>
    <w:p>
      <w:r>
        <w:t>DO PROCESSO DE MULTAS ADMINISTRATIVAS</w:t>
      </w:r>
    </w:p>
    <w:p>
      <w:r>
        <w:t>CAPÍTULO I</w:t>
      </w:r>
    </w:p>
    <w:p>
      <w:r>
        <w:t>DA FISCALIZAÇÃO, DA AUTUAÇÃO E DA IMPOSIÇÃO DE MULTAS</w:t>
      </w:r>
    </w:p>
    <w:p>
      <w:r>
        <w:t>Art. 626. Incumbe às autoridades competentes do Ministério do Trabalho, Indústria e Comércio, ou àquelas que exerçam funções delegadas, a fiscalização do fiel cumprimento das normas de proteção ao trabalho.</w:t>
      </w:r>
    </w:p>
    <w:p>
      <w:r>
        <w:t>Parágrafo único. Os fiscais dos Institutos de Seguro Social e das entidades paraestatais em geral, dependentes do Ministério do Trabalho, Indústria e Comércio, serão competentes para a fiscalização a que se refere o presente artigo, na forma das instruções que forem expedidas pelo Ministro do Trabalho, Indústria e Comércio.</w:t>
      </w:r>
    </w:p>
    <w:p>
      <w:r>
        <w:t>Art. 627. A fim de promover a instrução dos responsáveis no cumprimento das leis de proteção do trabalho, a fiscalização deverá observar o critério de dupla visita nos seguintes casos:</w:t>
      </w:r>
    </w:p>
    <w:p>
      <w:r>
        <w:t>a) quando ocorrer promulgação ou expedição de novas leis, regulamentos ou instruções ministeriais, sendo que, com relação exclusivamente a esses atos, será feita apenas a instrução dos responsáveis;</w:t>
      </w:r>
    </w:p>
    <w:p>
      <w:r>
        <w:t>b) em se realizando a primeira inspeção dos estabelecimentos ou dos locais de trabalho, recentemente inaugurados ou empreendidos.</w:t>
      </w:r>
    </w:p>
    <w:p>
      <w:r>
        <w:t xml:space="preserve">Art. 627-A. Poderá ser instaurado procedimento especial para a ação fiscal, objetivando a orientação sobre o cumprimento das leis de proteção ao trabalho, bem como a prevenção e o saneamento de infrações à legislação mediante Termo de Compromisso, na forma a ser disciplinada no Regulamento da Inspeção do Trabalho. </w:t>
      </w:r>
      <w:r>
        <w:t>(Artigo acrescido pela Medida Provisória nº 2.164-41, de 24/8/2001)</w:t>
      </w:r>
      <w:r>
        <w:t xml:space="preserve"> </w:t>
      </w:r>
    </w:p>
    <w:p>
      <w:r>
        <w:t xml:space="preserve">Art. 628. Salvo o disposto nos arts. 627 e 627-A, a toda verificação em que o Auditor-Fiscal do Trabalho concluir pela existência de violação de preceito legal deve corresponder, sob pena de responsabilidade administrativa, a lavratura de auto de infração. </w:t>
      </w:r>
      <w:r>
        <w:t>(“Caput” do artigo com redação dada pela Medida Provisória nº 2.164-41, de 24/8/2001)</w:t>
      </w:r>
      <w:r>
        <w:t xml:space="preserve"> </w:t>
      </w:r>
    </w:p>
    <w:p>
      <w:r>
        <w:t xml:space="preserve">§ 1º Ficam as empresas obrigadas a possuir o livro intitulado "Inspeção do Trabalho", cujo modelo será aprovado por portaria ministerial. </w:t>
      </w:r>
      <w:r>
        <w:t>(Parágrafo acrescido pelo Decreto-Lei nº 229, de 28/2/1967)</w:t>
      </w:r>
    </w:p>
    <w:p>
      <w:r>
        <w:t xml:space="preserve">§ 2º Nesse livro, registrará o agente da inspeção sua vista ao estabelecimento, declarando a data e a hora do início e término da mesma, bem como o resultado da inspeção, nele consignando, se for o caso, todas as irregularidades verificadas e as exigências feitas, com os respectivos prazos para seu atendimento, e, ainda, de modo legível, os elementos de sua identificação funcional. </w:t>
      </w:r>
      <w:r>
        <w:t>(Parágrafo acrescido pelo Decreto-Lei nº 229, de 28/2/1967)</w:t>
      </w:r>
    </w:p>
    <w:p>
      <w:r>
        <w:t xml:space="preserve">§ 3º Comprovada a má-fé do agente da inspeção, quanto à omissão ou lançamento de qualquer elemento no livro, responderá ele por falta grave no cumprimento do dever, ficando passível, desde logo, da pena de suspensão até 30 (trinta) dias, instaurando-se, obrigatoriamente, em caso de reincidência, inquérito administrativo. </w:t>
      </w:r>
      <w:r>
        <w:t>(Parágrafo acrescido pelo Decreto-Lei nº 229, de 28/2/1967)</w:t>
      </w:r>
    </w:p>
    <w:p>
      <w:r>
        <w:t xml:space="preserve">§ 4º A lavratura de autos contra empresas fictícias e de endereços inexistentes, assim como a apresentação de falsos relatórios, constituem falta grave, punível na forma do § 3º. </w:t>
      </w:r>
      <w:r>
        <w:t>(Parágrafo acrescido pelo Decreto-Lei nº 229, de 28/2/1967)</w:t>
      </w:r>
    </w:p>
    <w:p>
      <w:r>
        <w:t>Art. 628-A. Fica instituído o Domicílio Eletrônico Trabalhista, regulamentado pelo Ministério do Trabalho e Previdência, destinado a:</w:t>
      </w:r>
    </w:p>
    <w:p>
      <w:r>
        <w:t>I - cientificar o empregador de quaisquer atos administrativos, ações fiscais, intimações e avisos em geral; e</w:t>
      </w:r>
    </w:p>
    <w:p>
      <w:r>
        <w:t>II - receber, por parte do empregador, documentação eletrônica exigida no curso das ações fiscais ou apresentação de defesa e recurso no âmbito de processos administrativos.</w:t>
      </w:r>
    </w:p>
    <w:p>
      <w:r>
        <w:t>§ 1º As comunicações eletrônicas realizadas pelo Domicílio Eletrônico Trabalhista dispensam a sua publicação no Diário Oficial da União e o envio por via postal e são consideradas pessoais para todos os efeitos legais.</w:t>
      </w:r>
    </w:p>
    <w:p>
      <w:r>
        <w:t xml:space="preserve">§ 2º A ciência por meio do sistema de comunicação eletrônica, com utilização de certificação digital ou de código de acesso, possuirá os requisitos de validade. </w:t>
      </w:r>
      <w:r>
        <w:t>(Artigo acrescido pela Lei nº 14.261, de 16/12/2021)</w:t>
      </w:r>
    </w:p>
    <w:p>
      <w:r>
        <w:t xml:space="preserve">Art. 629. O auto de infração será lavrado em duplicata, nos termos dos modelos e instruções expedidos, sendo uma via entregue ao infrator, contra recibo, ou ao mesmo enviada, dentro de 10 (dez) dias da lavratura, sob pena de responsabilidade, em registro postal, com franquia e recibo de volta. </w:t>
      </w:r>
      <w:r>
        <w:t>(“Caput” do artigo com redação dada pelo Decreto-Lei nº 229, de 28/2/1967)</w:t>
      </w:r>
    </w:p>
    <w:p>
      <w:r>
        <w:t xml:space="preserve">§ 1º O auto não terá o seu valor probante condicionado à assinatura do infrator ou de testemunhas, e será lavrado no local da inspeção, salvo havendo motivo justificado que será declarado no próprio auto, quando então deverá ser lavrado no prazo de 24 (vinte e quatro) horas, sob pena de responsabilidade. </w:t>
      </w:r>
      <w:r>
        <w:t>(Parágrafo com redação dada pelo Decreto-Lei nº 229, de 28/2/1967)</w:t>
      </w:r>
    </w:p>
    <w:p>
      <w:r>
        <w:t xml:space="preserve">§ 2º Lavrado o auto de infração, não poderá ele ser inutilizado, nem sustado o curso do respectivo processo, devendo o agente da inspeção apresentá-lo à autoridade competente, mesmo se incidir em erro. </w:t>
      </w:r>
      <w:r>
        <w:t>(Parágrafo com redação dada pelo Decreto-Lei nº 229, de 28/2/1967)</w:t>
      </w:r>
    </w:p>
    <w:p>
      <w:r>
        <w:t xml:space="preserve">§ 3º O infrator terá, para apresentar defesa, o prazo de 10 (dez) dias contados do recebimento do auto. </w:t>
      </w:r>
      <w:r>
        <w:t>(Parágrafo com redação dada pelo Decreto-Lei nº 229, de 28/2/1967)</w:t>
      </w:r>
    </w:p>
    <w:p>
      <w:r>
        <w:t xml:space="preserve">§ 4º O auto de infração será registrado com a indicação sumária de seus elementos característicos, em livro próprio que deverá existir em cada órgão fiscalizador, de modo a assegurar o controle do seu processamento. </w:t>
      </w:r>
      <w:r>
        <w:t>(Parágrafo acrescido pelo Decreto-Lei nº 229, de 28/2/1967)</w:t>
      </w:r>
    </w:p>
    <w:p>
      <w:r>
        <w:t xml:space="preserve">Art. 630. Nenhum agente da inspeção poderá exercer as atribuições do seu cargo sem exibir a carteira de identidade fiscal, devidamente autenticada fornecida pela autoridade competente. </w:t>
      </w:r>
      <w:r>
        <w:t>(“Caput” do artigo com redação dada pelo Decreto-Lei nº 229, de 28/2/1967)</w:t>
      </w:r>
    </w:p>
    <w:p>
      <w:r>
        <w:t xml:space="preserve">§ 1º É proibida a outorga de identidade fiscal a quem não esteja autorizado, em razão do cargo ou função, a exercer ou praticar, no âmbito da legislação trabalhista, atos de fiscalização. </w:t>
      </w:r>
      <w:r>
        <w:t>(Parágrafo único transformado em § 1º, com redação dada pelo Decreto-Lei nº 229, de 28/2/1967)</w:t>
      </w:r>
    </w:p>
    <w:p>
      <w:r>
        <w:t xml:space="preserve">§ 2º A credencial a que se refere este artigo deverá ser devolvida para inutilização, sob as penas da lei, em casos de provimento em outro cargo público, exoneração ou demissão, bem como nos de licenciamento por prazo superior a 60 (sessenta) dias e de suspensão do exercício do cargo. </w:t>
      </w:r>
      <w:r>
        <w:t>(Parágrafo acrescido pelo Decreto-Lei nº 229, de 28/2/1967)</w:t>
      </w:r>
    </w:p>
    <w:p>
      <w:r>
        <w:t xml:space="preserve">§ 3º O agente da inspeção terá livre acesso a todas as dependências dos estabelecimentos sujeitos ao regime da legislação, sendo as empresas, por seus dirigentes ou prepostos, obrigadas a prestar-lhes os esclarecimentos necessários ao desempenho de suas atribuições legais e a exibir-lhes, quando exigidos, quaisquer documentos que digam respeito ao fiel cumprimento das normas de proteção ao trabalho. </w:t>
      </w:r>
      <w:r>
        <w:t>(Parágrafo acrescido pelo Decreto-Lei nº 229, de 28/2/1967)</w:t>
      </w:r>
    </w:p>
    <w:p>
      <w:r>
        <w:t xml:space="preserve">§ 4º Os documentos sujeitos à inspeção deverão permanecer, sob as penas da lei nos locais de trabalho, somente se admitindo, por exceção, a critério da autoridade competente, sejam os mesmos apresentados em dia e hora previamente fixados pelo agente da inspeção. </w:t>
      </w:r>
      <w:r>
        <w:t>(Parágrafo acrescido pelo Decreto-Lei nº 229, de 28/2/1967)</w:t>
      </w:r>
    </w:p>
    <w:p>
      <w:r>
        <w:t xml:space="preserve">§ 5º No território do exercício de sua função, o agente da inspeção gozará de passe livre nas empresas de transportes, públicas ou privadas, mediante a apresentação da carteira de identidade fiscal. </w:t>
      </w:r>
      <w:r>
        <w:t>(Parágrafo acrescido pelo Decreto-Lei nº 229, de 28/2/1967)</w:t>
      </w:r>
    </w:p>
    <w:p>
      <w:r>
        <w:t xml:space="preserve">§ 6º A inobservância do disposto nos §§ 3º, 4º e 5º configurará resistência ou embaraço à fiscalização e justificará a lavratura do respectivo auto de infração, cominada a multa de valor igual a ½ salário mínimo regional até 5 (cinco) vezes esse salário, levando-se em conta, além das circunstâncias atenuantes ou agravantes, a situação econômico-financeira do infrator e os meios a seu alcance para cumprir a lei. </w:t>
      </w:r>
      <w:r>
        <w:t>(Parágrafo acrescido pelo Decreto-Lei nº 229, de 28/2/1967)</w:t>
      </w:r>
      <w:r>
        <w:t xml:space="preserve"> </w:t>
      </w:r>
    </w:p>
    <w:p>
      <w:r>
        <w:t xml:space="preserve">§ 7º Para o efeito do disposto no § 5º, a autoridade competente divulgará em janeiro e julho, de cada ano, a relação dos agentes da inspeção titulares da carteira de identidade fiscal. </w:t>
      </w:r>
      <w:r>
        <w:t>(Parágrafo acrescido pelo Decreto-Lei nº 229, de 28/2/1967)</w:t>
      </w:r>
    </w:p>
    <w:p>
      <w:r>
        <w:t xml:space="preserve">§ 8º As autoridades policiais, quando solicitadas, deverão prestar aos agentes da inspeção a assistência de que necessitarem para o fiel cumprimento de suas atribuições legais. </w:t>
      </w:r>
      <w:r>
        <w:t>(Parágrafo acrescido pelo Decreto-Lei nº 229, de 28/2/1967)</w:t>
      </w:r>
    </w:p>
    <w:p>
      <w:r>
        <w:t>Art. 631. Qualquer funcionário público federal, estadual ou municipal, ou representante legal de associação sindical, poderá comunicar à autoridade competente do Ministério do Trabalho, Indústria e Comércio as infrações que verificar.</w:t>
      </w:r>
    </w:p>
    <w:p>
      <w:r>
        <w:t>Parágrafo único. De posse dessa comunicação, a autoridade competente procederá desde logo às necessárias diligências, lavrando os autos de que haja mister.</w:t>
      </w:r>
    </w:p>
    <w:p>
      <w:r>
        <w:t>Art. 632. Poderá o autuado requerer a audiência de testemunhas e as diligências que lhe parecerem necessárias à elucidação do processo, cabendo, porém, à autoridade, julgar da necessidade de tais provas.</w:t>
      </w:r>
    </w:p>
    <w:p>
      <w:r>
        <w:t xml:space="preserve">Art. 633. </w:t>
      </w:r>
      <w:r>
        <w:t>(Revogado pela Lei nº 13.874, de 20/9/2019)</w:t>
      </w:r>
    </w:p>
    <w:p>
      <w:r>
        <w:t>Art. 634. Na falta de disposição especial, a imposição das multas incumbe às autoridades regionais competentes em matéria de trabalho, na forma estabelecida por este Título.</w:t>
      </w:r>
    </w:p>
    <w:p>
      <w:r>
        <w:t xml:space="preserve">§1º A aplicação da multa não eximirá o infrator da responsabilidade em que incorrer por infração das leis penais. </w:t>
      </w:r>
      <w:r>
        <w:t>(Parágrafo único transformado em § 1º pela Lei nº 13.467, de 13/7/2017, publicada no DOU de 14/7/2017, em vigor 120 dias após a publicação)</w:t>
      </w:r>
    </w:p>
    <w:p>
      <w:r>
        <w:t xml:space="preserve">§ 2º Os valores das multas administrativas expressos em moeda corrente serão reajustados anualmente pela Taxa Referencial (TR), divulgada pelo Banco Central do Brasil, ou pelo índice que vier a substituí-lo. </w:t>
      </w:r>
      <w:r>
        <w:t>(Parágrafo acrescido pela Lei nº 13.467, de 13/7/2017, publicada no DOU de 14/7/2017, em vigor 120 dias após a publicação)</w:t>
      </w:r>
    </w:p>
    <w:p>
      <w:pPr>
        <w:pStyle w:val="Heading1"/>
      </w:pPr>
      <w:r>
        <w:t>CAPÍTULO II</w:t>
      </w:r>
    </w:p>
    <w:p>
      <w:pPr>
        <w:pStyle w:val="Heading1"/>
      </w:pPr>
      <w:r>
        <w:t>DOS RECURSOS</w:t>
      </w:r>
    </w:p>
    <w:p>
      <w:r>
        <w:t xml:space="preserve">Art. 635. De toda decisão que impuser multa por infração das leis e disposições reguladoras do trabalho, e não havendo forma especial de processo, caberá recurso para Diretor-Geral do Departamento ou Serviço do Ministério do Trabalho e Previdência Social que for competente na matéria. </w:t>
      </w:r>
      <w:r>
        <w:t>(“Caput” do artigo com redação dada pelo Decreto-Lei nº 229, de 28/2/1967)</w:t>
      </w:r>
    </w:p>
    <w:p>
      <w:r>
        <w:t xml:space="preserve">Parágrafo único. As decisões serão sempre fundamentadas. </w:t>
      </w:r>
      <w:r>
        <w:t>(Parágrafo único acrescido pelo Decreto-Lei nº 229, de 28/2/1967)</w:t>
      </w:r>
    </w:p>
    <w:p>
      <w:r>
        <w:t xml:space="preserve">Art. 636. Os recursos devem ser interpostos no prazo de 10 (dez) dias, contados do recebimento da notificação, perante autoridade que houver imposto a multa, a qual, depois de os informar, encaminhá-los-á à autoridade de instância superior. </w:t>
      </w:r>
      <w:r>
        <w:t>(“Caput” do artigo com redação dada pelo Decreto-Lei nº 229, de 28/2/1967)</w:t>
      </w:r>
    </w:p>
    <w:p>
      <w:r>
        <w:t xml:space="preserve">§ 1º </w:t>
      </w:r>
      <w:r>
        <w:t>(Parágrafo acrescido pelo Decreto-Lei nº 229, de 28/2/1967,</w:t>
      </w:r>
      <w:r>
        <w:t xml:space="preserve"> e</w:t>
      </w:r>
      <w:r>
        <w:t xml:space="preserve"> </w:t>
      </w:r>
      <w:r>
        <w:t>declarado não recepcionado pela Constituição Federal de 1988, em controle concentrado, pelo Supremo Tribunal Federal, pela ADPF nº 156, publicada no DOU de 23/2/2012)</w:t>
      </w:r>
    </w:p>
    <w:p>
      <w:r>
        <w:t xml:space="preserve">§ 2º A notificação somente será realizada por meio de edital, publicado no órgão oficial, quando o infrator estiver em lugar incerto e não sabido. </w:t>
      </w:r>
      <w:r>
        <w:t>(Parágrafo acrescido pelo Decreto-Lei nº 229, de 28/2/1967)</w:t>
      </w:r>
    </w:p>
    <w:p>
      <w:r>
        <w:t xml:space="preserve">§ 3º A notificação de que trata este artigo fixará igualmente o prazo de 10 (dez) dias para que o infrator recolha o valor da multa, sob pena de cobrança executiva. </w:t>
      </w:r>
      <w:r>
        <w:t>(Parágrafo acrescido pelo Decreto-Lei nº 229, de 28/2/1967)</w:t>
      </w:r>
    </w:p>
    <w:p>
      <w:r>
        <w:t xml:space="preserve">§ 4º As guias de depósito ou recolhimento serão emitidas em 3 (três) vias e o recolhimento da multa deverá proceder-se dentro de 5 (cinco) dias às repartições federais competentes, que escriturarão a receita a crédito do Ministério do Trabalho e Previdência Social. </w:t>
      </w:r>
      <w:r>
        <w:t>(Parágrafo acrescido pelo Decreto-Lei nº 229, de 28/2/1967)</w:t>
      </w:r>
    </w:p>
    <w:p>
      <w:r>
        <w:t xml:space="preserve">§ 5º A segunda via da guia do recolhimento será devolvida pelo infrator à repartição que a emitiu, até o sexto dia depois de sua expedição, para a averbação no processo. </w:t>
      </w:r>
      <w:r>
        <w:t>(Parágrafo acrescido pelo Decreto-Lei nº 229, de 28/2/1967)</w:t>
      </w:r>
    </w:p>
    <w:p>
      <w:r>
        <w:t xml:space="preserve">§ 6º A multa será reduzida de 50% (cinqüenta por cento) se o infrator, renunciando ao recurso a recolher ao Tesouro Nacional dentro do prazo de 10 (dez) dias, contados do recebimento da notificação ou da publicação do edital. </w:t>
      </w:r>
      <w:r>
        <w:t>(Parágrafo acrescido pelo Decreto-Lei nº 229, de 28/2/1967)</w:t>
      </w:r>
    </w:p>
    <w:p>
      <w:r>
        <w:t xml:space="preserve">§ 7º Para a expedição da guia, no caso do § 6º, deverá o infrator juntar a notificação com a prova da data do seu recebimento, ou a folha do órgão oficial que publicou o edital. </w:t>
      </w:r>
      <w:r>
        <w:t>(Parágrafo acrescido pelo Decreto-Lei nº 229, de 28/2/1967)</w:t>
      </w:r>
    </w:p>
    <w:p>
      <w:r>
        <w:t xml:space="preserve">Art. 637. De todas as decisões que proferirem em processos de infração das leis de proteção ao trabalho e que impliquem arquivamento destes, observado o disposto no parágrafo único do art. 635, deverão as autoridades prolatoras recorrer de ofício para a autoridade competente de instância superior. </w:t>
      </w:r>
      <w:r>
        <w:t>(Artigo com redação dada pelo Decreto-Lei nº 229, de 28/2/1967)</w:t>
      </w:r>
    </w:p>
    <w:p>
      <w:r>
        <w:t>Art. 638. Ao Ministro do Trabalho, Indústria e Comércio é facultado avocar ao seu exame e decisão, dentro de 90 (noventa) dias do despacho final do assunto, ou no curso do processo, as questões referentes à fiscalização dos preceitos estabelecidos nesta Consolidação.</w:t>
      </w:r>
    </w:p>
    <w:p>
      <w:pPr>
        <w:pStyle w:val="Heading1"/>
      </w:pPr>
      <w:r>
        <w:t>CAPÍTULO III</w:t>
      </w:r>
    </w:p>
    <w:p>
      <w:pPr>
        <w:pStyle w:val="Heading1"/>
      </w:pPr>
      <w:r>
        <w:t>DO DEPÓSITO, DA INSCRIÇÃO E DA COBRANÇA</w:t>
      </w:r>
    </w:p>
    <w:p>
      <w:r>
        <w:t>Art. 639. Não sendo provido o recurso, o depósito se converterá em pagamento.</w:t>
      </w:r>
    </w:p>
    <w:p>
      <w:r>
        <w:t xml:space="preserve">Art. 640. É facultado às Delegacias Regionais do Trabalho, na conformidade de instruções expedidas pelo Ministro de Estado, promover a cobrança amigável das multas antes do encaminhamento dos processos à cobrança executiva. </w:t>
      </w:r>
      <w:r>
        <w:t>(Artigo com redação dada pelo Decreto-Lei nº 229, de 28/2/1967)</w:t>
      </w:r>
    </w:p>
    <w:p>
      <w:r>
        <w:t>Art. 641. Não comparecendo o infrator, ou não depositando a importância da multa ou penalidade, far-se-á a competente inscrição em livro especial, existente nas repartições das quais se tiver originado a multa ou penalidade, ou de onde tenha provindo a reclamação que a determinou, sendo extraída cópia autêntica dessa inscrição e enviada às autoridades competentes para a respectiva cobrança judicial, valendo tal instrumento como título de dívida líquida e certa.</w:t>
      </w:r>
    </w:p>
    <w:p>
      <w:r>
        <w:t>Art. 642. A cobrança judicial das multas impostas pelas autoridades administrativas do trabalho obedecerá ao disposto na legislação aplicável à cobrança da dívida ativa da União, sendo promovida, no Distrito Federal e nas capitais dos Estados em que funcionarem Tribunais Regionais do Trabalho, pela Procuradoria da Justiça do Trabalho, e, nas demais localidades, pelo Ministério Público Estadual e do Território do Acre, nos termos do Decreto-Lei nº 960, de 17 de dezembro de 1938.</w:t>
      </w:r>
    </w:p>
    <w:p>
      <w:r>
        <w:t xml:space="preserve">Parágrafo único. No Estado de São Paulo a cobrança continuará a cargo da Procuradoria do Departamento Estadual do Trabalho, na forma do convênio em vigor. </w:t>
      </w:r>
    </w:p>
    <w:p>
      <w:r>
        <w:t xml:space="preserve">TÍTULO VII-A </w:t>
      </w:r>
    </w:p>
    <w:p>
      <w:r>
        <w:t xml:space="preserve">DA PROVA DE INEXISTÊNCIA DE DÉBITOS TRABALHISTAS </w:t>
      </w:r>
    </w:p>
    <w:p>
      <w:r>
        <w:t>(Título acrescido pela Lei nº 12.440, de 7/7/2011, publicada no DOU de 8/7/2011, em vigor 180 dias após a publicação)</w:t>
      </w:r>
    </w:p>
    <w:p>
      <w:r>
        <w:t>Art. 642-A.</w:t>
      </w:r>
      <w:r>
        <w:t xml:space="preserve"> </w:t>
      </w:r>
      <w:r>
        <w:t>É instituída a Certidão Negativa de Débitos Trabalhistas (CNDT), expedida gratuita e eletronicamente, para comprovar a inexistência de débitos inadimplidos perante a Justiça do Trabalho.</w:t>
      </w:r>
    </w:p>
    <w:p>
      <w:r>
        <w:t xml:space="preserve">§ 1º O interessado não obterá a certidão quando em seu nome constar: </w:t>
      </w:r>
    </w:p>
    <w:p>
      <w:r>
        <w:t xml:space="preserve">I - o inadimplemento de obrigações estabelecidas em sentença condenatória transitada em julgado proferida pela Justiça do Trabalho ou em acordos judiciais trabalhistas, inclusive no concernente aos recolhimentos previdenciários, a honorários, a custas, a emolumentos ou a recolhimentos determinados em lei; ou </w:t>
      </w:r>
    </w:p>
    <w:p>
      <w:r>
        <w:t xml:space="preserve">II - o inadimplemento de obrigações decorrentes de execução de acordos firmados perante o Ministério Público do Trabalho ou Comissão de Conciliação Prévia. </w:t>
      </w:r>
    </w:p>
    <w:p>
      <w:r>
        <w:t xml:space="preserve">§ 2º Verificada a existência de débitos garantidos por penhora suficiente ou com exigibilidade suspensa, será expedida Certidão Positiva de Débitos Trabalhistas em nome do interessado com os mesmos efeitos da CNDT. </w:t>
      </w:r>
    </w:p>
    <w:p>
      <w:r>
        <w:t xml:space="preserve">§ 3º A CNDT certificará a empresa em relação a todos os seus estabelecimentos, agências e filiais. </w:t>
      </w:r>
    </w:p>
    <w:p>
      <w:r>
        <w:t xml:space="preserve">§ 4º O prazo de validade da CNDT é de 180 (cento e oitenta) dias, contado da data de sua emissão. </w:t>
      </w:r>
      <w:r>
        <w:t>(Artigo acrescido pela Lei nº 12.440, de 7/7/2011, publicada no DOU de 8/7/2011, em vigor 180 (cento e oitenta) dias após a publicação)</w:t>
      </w:r>
    </w:p>
    <w:p>
      <w:r>
        <w:t>TÍTULO VIII</w:t>
      </w:r>
    </w:p>
    <w:p>
      <w:r>
        <w:t>DA JUSTIÇA DO TRABALHO</w:t>
      </w:r>
    </w:p>
    <w:p>
      <w:r>
        <w:t>CAPÍTULO I</w:t>
      </w:r>
    </w:p>
    <w:p>
      <w:r>
        <w:t>INTRODUÇÃO</w:t>
      </w:r>
    </w:p>
    <w:p>
      <w:r>
        <w:t xml:space="preserve">Art. 643. Os dissídios, oriundos das relações entre empregados e empregadores, bem como de trabalhadores avulsos e seus tomadores de serviços, em atividades reguladas na legislação social, serão dirimidos pela Justiça do Trabalho, de acordo com o presente Título e na forma estabelecida pelo processo judiciário do trabalho. </w:t>
      </w:r>
      <w:r>
        <w:t>(“Caput” do artigo com redação dada pela Lei nº 7.494, de 17/6/1986)</w:t>
      </w:r>
    </w:p>
    <w:p>
      <w:r>
        <w:t xml:space="preserve">§ 1º As questões concernentes à previdência social serão decididas pelos órgãos e autoridades previstos no Capítulo V deste Título e na legislação sobre seguro social. </w:t>
      </w:r>
    </w:p>
    <w:p>
      <w:r>
        <w:t>§ 2º As questões referentes a acidentes do trabalho continuam sujeitas à justiça ordinária, na forma do Decreto nº 24.637, de 10 de julho de 1934, e legislação subseqüente.</w:t>
      </w:r>
    </w:p>
    <w:p>
      <w:r>
        <w:t xml:space="preserve">§ 3º A Justiça do Trabalho é competente, ainda, para processar e julgar as ações entre trabalhadores portuários e os operadores portuários ou o Órgão Gestor de Mão-de-Obra - OGMO decorrentes da relação de trabalho. </w:t>
      </w:r>
      <w:r>
        <w:t>(Parágrafo acrescido pela Medida Provisória nº 2.164-41, de 24/8/2001)</w:t>
      </w:r>
    </w:p>
    <w:p>
      <w:r>
        <w:t xml:space="preserve">Art. 644. São órgãos da Justiça do Trabalho: </w:t>
      </w:r>
    </w:p>
    <w:p>
      <w:r>
        <w:t xml:space="preserve">a) o Tribunal Superior do Trabalho; </w:t>
      </w:r>
    </w:p>
    <w:p>
      <w:r>
        <w:t xml:space="preserve">b) os Tribunais Regionais do Trabalho; </w:t>
      </w:r>
    </w:p>
    <w:p>
      <w:r>
        <w:t xml:space="preserve">c) as Juntas de Conciliação e Julgamento ou os Juízos de Direito. </w:t>
      </w:r>
      <w:r>
        <w:t>(Artigo com redação dada pelo Decreto-Lei nº 9.797, de 9/9/1946)</w:t>
      </w:r>
      <w:r>
        <w:t xml:space="preserve"> </w:t>
      </w:r>
      <w:r>
        <w:t>(Vide art. 111 da Constituição Federal de 1988)</w:t>
      </w:r>
    </w:p>
    <w:p>
      <w:r>
        <w:t>Art. 645. O serviço da Justiça do Trabalho é relevante e obrigatório, ninguém dele podendo eximir-se, salvo motivo justificado.</w:t>
      </w:r>
    </w:p>
    <w:p>
      <w:r>
        <w:t xml:space="preserve">Art. 646. Os órgãos da Justiça do Trabalho funcionarão perfeitamente coordenados, em regime de mútua colaboração, sob a orientação do Presidente do Tribunal Superior do Trabalho. </w:t>
      </w:r>
      <w:r>
        <w:t>(Expressão “Conselho Nacional” substituída por “Tribunal Superior” pelo Decreto-Lei nº 9.797, de 9/9/1946)</w:t>
      </w:r>
    </w:p>
    <w:p>
      <w:r>
        <w:t>CAPÍTULO II</w:t>
      </w:r>
    </w:p>
    <w:p>
      <w:r>
        <w:t>DAS JUNTAS DE CONCILIAÇÃO E JULGAMENTO</w:t>
      </w:r>
    </w:p>
    <w:p>
      <w:r>
        <w:t>(Vide Emenda Constitucional nº 24, de 1999)</w:t>
      </w:r>
    </w:p>
    <w:p>
      <w:pPr>
        <w:pStyle w:val="Heading4"/>
      </w:pPr>
      <w:r>
        <w:t>Seção I</w:t>
      </w:r>
    </w:p>
    <w:p>
      <w:r>
        <w:t>Da Composição e Funcionamento</w:t>
      </w:r>
    </w:p>
    <w:p>
      <w:r>
        <w:t xml:space="preserve">Art. 647. Cada Junta de Conciliação e Julgamento terá a seguinte composição: </w:t>
      </w:r>
    </w:p>
    <w:p>
      <w:r>
        <w:t xml:space="preserve">a) um juiz do trabalho, que será seu presidente; </w:t>
      </w:r>
    </w:p>
    <w:p>
      <w:r>
        <w:t xml:space="preserve">b) dois vogais, sendo um, representante dos empregadores, e outro, dos empregados. </w:t>
      </w:r>
    </w:p>
    <w:p>
      <w:r>
        <w:t xml:space="preserve">Parágrafo único. Haverá um suplente para cada vogal. </w:t>
      </w:r>
      <w:r>
        <w:t>(Artigo com redação dada pelo Decreto-Lei nº 9.797, de 9/9/1946)</w:t>
      </w:r>
      <w:r>
        <w:t xml:space="preserve"> </w:t>
      </w:r>
    </w:p>
    <w:p>
      <w:r>
        <w:t>Art. 648. São incompatíveis entre si, para os trabalhos da mesma Junta, os parentes consangüíneos e afins até o terceiro grau civil.</w:t>
      </w:r>
    </w:p>
    <w:p>
      <w:r>
        <w:t>Parágrafo único. A incompatibilidade resolve-se a favor do primeiro vogal designado ou empossado, ou por sorteio, se a designação ou posse for da mesma data.</w:t>
      </w:r>
    </w:p>
    <w:p>
      <w:r>
        <w:t xml:space="preserve">Art. 649. As Juntas poderão conciliar, instruir ou julgar com qualquer número, sendo, porém, indispensável a presença do Presidente, cujo voto prevalecerá em caso de empate. </w:t>
      </w:r>
    </w:p>
    <w:p>
      <w:r>
        <w:t xml:space="preserve">§ 1º No julgamento de embargos deverão estar presentes todos os membros da Junta. </w:t>
      </w:r>
    </w:p>
    <w:p>
      <w:r>
        <w:t xml:space="preserve">§ 2º Na execução e na liquidação das decisões funciona apenas o Presidente. </w:t>
      </w:r>
      <w:r>
        <w:t>(Artigo com redação dada pelo Decreto-Lei nº 8.737, de 19/1/1946)</w:t>
      </w:r>
    </w:p>
    <w:p>
      <w:pPr>
        <w:pStyle w:val="Heading1"/>
      </w:pPr>
      <w:r>
        <w:t>Seção II</w:t>
      </w:r>
    </w:p>
    <w:p>
      <w:pPr>
        <w:pStyle w:val="Heading1"/>
      </w:pPr>
      <w:r>
        <w:t>Da Jurisdição e Competência das Juntas</w:t>
      </w:r>
    </w:p>
    <w:p>
      <w:r>
        <w:t xml:space="preserve">Art. 650. A jurisdição de cada Junta de Conciliação e Julgamento abrange todo o território da Comarca em que tem sede, só podendo ser estendida ou restringida por lei federal. </w:t>
      </w:r>
      <w:r>
        <w:t>(“Caput” do artigo com redação dada pela Lei nº 5.442, de 24/5/1968)</w:t>
      </w:r>
    </w:p>
    <w:p>
      <w:r>
        <w:t xml:space="preserve">Parágrafo único. As leis locais de Organização Judiciária não influirão sobre a competência de Juntas de Conciliação e Julgamento já criadas, até que lei federal assim determine. </w:t>
      </w:r>
      <w:r>
        <w:t>(Parágrafo único acrescido pela Lei nº 5.442, de 24/5/1968)</w:t>
      </w:r>
    </w:p>
    <w:p>
      <w:r>
        <w:t>Art. 651. A competência das Juntas de Conciliação e Julgamento é determinada pela localidade onde o empregado, reclamante ou reclamado, prestar serviços ao empregador, ainda que tenha sido contratado noutro local ou no estrangeiro.</w:t>
      </w:r>
    </w:p>
    <w:p>
      <w:r>
        <w:t xml:space="preserve">§ 1º Quando for parte de dissídio agente ou viajante comercial, a competência será da Junta da localidade em que a empresa tenha agência ou filial e a esta o empregado esteja subordinado e, na falta, será competente a Junta da localização em que o empregado tenha domicílio ou a localidade mais próxima. </w:t>
      </w:r>
      <w:r>
        <w:t>(Parágrafo com redação dada pela Lei nº 9.851, de 27/10/1999)</w:t>
      </w:r>
    </w:p>
    <w:p>
      <w:r>
        <w:t>§ 2º A competência das Juntas de Conciliação e Julgamento, estabelecida neste artigo, estende-se aos dissídios ocorridos em agência ou filial no estrangeiro, desde que o empregado seja brasileiro e não haja convenção internacional dispondo em contrário.</w:t>
      </w:r>
    </w:p>
    <w:p>
      <w:r>
        <w:t>§ 3º Em se tratando de empregador que promova realização de atividades fora do lugar do contrato de trabalho, é assegurado ao empregado apresentar reclamação no foro da celebração do contrato ou no da prestação dos respectivos serviços.</w:t>
      </w:r>
    </w:p>
    <w:p>
      <w:r>
        <w:t xml:space="preserve">Art. 652. Compete às Varas do Trabalho: </w:t>
      </w:r>
      <w:r>
        <w:t>(“Caput” do artigo com redação dada pela Lei nº 13.467, de 13/7/2017, publicada no DOU de 14/7/2017, em vigor 120 dias após a publicação)</w:t>
      </w:r>
    </w:p>
    <w:p>
      <w:r>
        <w:t>a) conciliar e julgar:</w:t>
      </w:r>
    </w:p>
    <w:p>
      <w:r>
        <w:t>I - os dissídios em que se pretenda o reconhecimento da estabilidade de empregado;</w:t>
      </w:r>
    </w:p>
    <w:p>
      <w:r>
        <w:t>II - os dissídios concernentes a remuneração, férias e indenizações por motivo de rescisão do contrato individual de trabalho;</w:t>
      </w:r>
    </w:p>
    <w:p>
      <w:r>
        <w:t>III - os dissídios resultantes de contratos de empreitadas em que o empreiteiro seja operário ou artífice;</w:t>
      </w:r>
    </w:p>
    <w:p>
      <w:r>
        <w:t>IV - os demais dissídios concernentes ao contrato individual de trabalho;</w:t>
      </w:r>
    </w:p>
    <w:p>
      <w:r>
        <w:t xml:space="preserve">V - as ações entre trabalhadores portuários e os operadores portuários ou o Órgão Gestor de Mão-de-Obra - OGMO decorrentes da relação de trabalho; </w:t>
      </w:r>
      <w:r>
        <w:t>(Inciso acrescido pela Medida Provisória nº 2.164-41, de 2001)</w:t>
      </w:r>
      <w:r>
        <w:t xml:space="preserve"> </w:t>
      </w:r>
    </w:p>
    <w:p>
      <w:r>
        <w:t>b) processar e julgar os inquéritos para apuração de falta grave;</w:t>
      </w:r>
    </w:p>
    <w:p>
      <w:r>
        <w:t>c) julgar os embargos opostos às suas próprias decisões;</w:t>
      </w:r>
    </w:p>
    <w:p>
      <w:r>
        <w:t xml:space="preserve">d) impor multas e demais penalidades relativas aos atos de sua competência; </w:t>
      </w:r>
      <w:r>
        <w:t>(Alínea com redação dada pelo Decreto-Lei nº 6.353, de 20/3/1944)</w:t>
      </w:r>
    </w:p>
    <w:p>
      <w:r>
        <w:t xml:space="preserve">e) </w:t>
      </w:r>
      <w:r>
        <w:t>(Suprimida pelo Decreto-Lei nº 6.353, de 20/3/1944)</w:t>
      </w:r>
    </w:p>
    <w:p>
      <w:r>
        <w:t xml:space="preserve">f) decidir quanto à homologação de acordo extrajudicial em matéria de competência da Justiça do Trabalho. </w:t>
      </w:r>
      <w:r>
        <w:t>(Alínea acrescida pela Lei nº 13.467, de 13/7/2017, publicada no DOU de 14/7/2017, em vigor 120 dias após a publicação)</w:t>
      </w:r>
    </w:p>
    <w:p>
      <w:r>
        <w:t>Parágrafo único. Terão preferência para julgamento os dissídios sobre pagamento de salário e aqueles que derivarem da falência do empregador, podendo o Presidente da Junta, a pedido do interessado, constituir processo em separado, sempre que a reclamação também versar sobre outros assuntos.</w:t>
      </w:r>
    </w:p>
    <w:p>
      <w:r>
        <w:t>Art. 653. Compete, ainda, às Juntas de Conciliação e Julgamento:</w:t>
      </w:r>
    </w:p>
    <w:p>
      <w:r>
        <w:t>a) requisitar às autoridades competentes a realização das diligências necessárias ao esclarecimento dos feitos sob sua apreciação, representando contra aquelas que não atenderem a tais requisições;</w:t>
      </w:r>
    </w:p>
    <w:p>
      <w:r>
        <w:t xml:space="preserve">b) realizar as diligências e praticar os atos processuais ordenados pelos Tribunais Regionais do Trabalho ou pelo Tribunal Superior do Trabalho; </w:t>
      </w:r>
      <w:r>
        <w:t>(Alínea retificada pelo Decreto-Lei nº 6.353, de 20/3/1944;</w:t>
      </w:r>
      <w:r>
        <w:t xml:space="preserve"> </w:t>
      </w:r>
      <w:r>
        <w:t>expressões “Conselhos Regionais” e “Conselho Nacional” substituídas respectivamente por “Tribunais Regionais” e “Tribunal Superior” pelo Decreto-Lei nº 9.797, de 9/9/1946)</w:t>
      </w:r>
    </w:p>
    <w:p>
      <w:r>
        <w:t>c) julgar as suspeições argüidas contra os seus membros;</w:t>
      </w:r>
    </w:p>
    <w:p>
      <w:r>
        <w:t>d) julgar as exceções de incompetência que lhes forem opostas;</w:t>
      </w:r>
    </w:p>
    <w:p>
      <w:r>
        <w:t>e) expedir precatórias e cumprir as que lhes forem deprecadas;</w:t>
      </w:r>
    </w:p>
    <w:p>
      <w:r>
        <w:t>f) exercer, em geral, no interesse da Justiça do Trabalho, quaisquer outras atribuições que decorram da sua jurisdição.</w:t>
      </w:r>
    </w:p>
    <w:p>
      <w:pPr>
        <w:pStyle w:val="Heading1"/>
      </w:pPr>
      <w:r>
        <w:t>Seção III</w:t>
      </w:r>
    </w:p>
    <w:p>
      <w:pPr>
        <w:pStyle w:val="Heading1"/>
      </w:pPr>
      <w:r>
        <w:t>Dos Presidentes das Juntas</w:t>
      </w:r>
    </w:p>
    <w:p>
      <w:r>
        <w:t xml:space="preserve">Art. 654. O ingresso na magistratura do trabalho far-se-á para o cargo de Juiz do Trabalho Substituto. As nomeações subseqüentes por promoção, alternadamente, por antigüidade e merecimento. </w:t>
      </w:r>
      <w:r>
        <w:t>(“Caput” do artigo com redação dada pelo Decreto-Lei nº 229, de 28/2/1967)</w:t>
      </w:r>
    </w:p>
    <w:p>
      <w:r>
        <w:t xml:space="preserve">§ 1º Nas 7ª e 8ª Regiões da Justiça do Trabalho, nas localidades fora das respectivas sedes, haverá suplentes de juiz do trabalho presidente de Junta sem direito a acesso, nomeados pelo Presidente da República, dentre brasileiros, bacharéis em direito, de reconhecida idoneidade moral, especializados em direito do trabalho, pelo período de 2 (dois) anos, podendo ser reconduzidos. </w:t>
      </w:r>
      <w:r>
        <w:t>(Parágrafo com redação dada pelo Decreto-Lei nº 229, de 28/2/1967)</w:t>
      </w:r>
    </w:p>
    <w:p>
      <w:r>
        <w:t xml:space="preserve">§ 2º Os suplentes de juiz do trabalho receberão, quando em exercício, vencimentos iguais aos dos juízes que substituírem. </w:t>
      </w:r>
      <w:r>
        <w:t>(Parágrafo com redação dada pelo Decreto-Lei nº 229, de 28/2/1967)</w:t>
      </w:r>
      <w:r>
        <w:t xml:space="preserve"> </w:t>
      </w:r>
    </w:p>
    <w:p>
      <w:r>
        <w:t xml:space="preserve">§ 3º Os Juízes Substitutos serão nomeados após aprovação em concurso público de provas e títulos realizado perante o Tribunal Regional do Trabalho da Região, válido por dois anos e prorrogável, a critério do mesmo órgão, por igual período, uma só vez, e organizado de acordo com as instruções expedidas pelo Tribunal Superior do Trabalho. </w:t>
      </w:r>
      <w:r>
        <w:t>(Parágrafo acrescido pelo Decreto-Lei nº 9.797, de 9/9/1946,</w:t>
      </w:r>
      <w:r>
        <w:t xml:space="preserve"> </w:t>
      </w:r>
      <w:r>
        <w:t>com redação dada pela Lei nº 6.087, de 16/7/1974)</w:t>
      </w:r>
    </w:p>
    <w:p>
      <w:r>
        <w:t xml:space="preserve">§ 4º Os candidatos inscritos só serão admitidos ao concurso após apreciação prévia, pelo Tribunal Regional do Trabalho da respectiva Região, dos seguintes requisitos: </w:t>
      </w:r>
      <w:r>
        <w:t>(Parágrafo acrescido pelo Decreto-Lei nº 9.797, de 9/9/1946,</w:t>
      </w:r>
      <w:r>
        <w:t xml:space="preserve"> </w:t>
      </w:r>
      <w:r>
        <w:t>com redação dada pelo Decreto-Lei nº 229, de 28/2/1967)</w:t>
      </w:r>
    </w:p>
    <w:p>
      <w:r>
        <w:t xml:space="preserve">a) idade maior de 25 (vinte e cinco) anos e menor de 45 (quarenta e cinco) anos; </w:t>
      </w:r>
      <w:r>
        <w:t>(Alínea acrescida pelo Decreto-Lei nº 229, de 28/2/1967)</w:t>
      </w:r>
    </w:p>
    <w:p>
      <w:r>
        <w:t xml:space="preserve">b) idoneidade para o exercício das funções. </w:t>
      </w:r>
      <w:r>
        <w:t>(Alínea acrescida pelo Decreto-Lei nº 229, de 28/2/1967)</w:t>
      </w:r>
    </w:p>
    <w:p>
      <w:r>
        <w:t xml:space="preserve">§ 5º O preenchimento dos cargos de Presidente de Junta, vagos ou criados por lei, será feito dentro de cada Região: </w:t>
      </w:r>
      <w:r>
        <w:t>(Parágrafo acrescido pelo Decreto-Lei nº 9.797, de 9/9/1946,</w:t>
      </w:r>
      <w:r>
        <w:t xml:space="preserve"> </w:t>
      </w:r>
      <w:r>
        <w:t>com redação dada pelo Decreto-Lei nº 229, de 28/2/1967)</w:t>
      </w:r>
    </w:p>
    <w:p>
      <w:r>
        <w:t xml:space="preserve">a) pela remoção de outro presidente, prevalecendo a antigüidade no cargo, caso haja mais de um pedido, desde que a remoção tenha sido requerida, dentro de quinze dias, contados da abertura da vaga, ao Presidente do Tribunal Regional, a quem caberá expedir o respectivo ato; </w:t>
      </w:r>
      <w:r>
        <w:t>(Alínea acrescida pelo Decreto-Lei nº 229, de 28/2/1967,</w:t>
      </w:r>
      <w:r>
        <w:t xml:space="preserve"> </w:t>
      </w:r>
      <w:r>
        <w:t>com redação dada pela Lei nº 6.090, de 16/7/1974)</w:t>
      </w:r>
    </w:p>
    <w:p>
      <w:r>
        <w:t xml:space="preserve">b) pela promoção de substituto, cuja aceitação será facultativa, obedecido o critério alternado de antigüidade e merecimento. </w:t>
      </w:r>
      <w:r>
        <w:t>(Alínea acrescida pelo Decreto-Lei nº 229, de 28/2/1967)</w:t>
      </w:r>
    </w:p>
    <w:p>
      <w:r>
        <w:t xml:space="preserve">§ 6º Os juízes do trabalho, presidentes de Junta, juízes substitutos e suplentes de juiz tomarão posse perante o Presidente do Tribunal da respectiva Região. Nos Estados que não forem sede de Tribunal Regional do Trabalho, a posse dar-se-á perante o presidente do Tribunal de Justiça, que remeterá o termo ao presidente do Tribunal Regional da jurisdição do empossado. Nos Territórios, a posse dar-se-á perante o presidente do Tribunal Regional do Trabalho da respectiva Região. </w:t>
      </w:r>
      <w:r>
        <w:t>(Parágrafo acrescido pelo Decreto-Lei nº 9.797, de 9/9/1946,</w:t>
      </w:r>
      <w:r>
        <w:t xml:space="preserve"> </w:t>
      </w:r>
      <w:r>
        <w:t>com redação dada pelo Decreto-Lei nº 229, de 28/2/1967)</w:t>
      </w:r>
    </w:p>
    <w:p>
      <w:r>
        <w:t xml:space="preserve">Art. 655. Os presidentes e os presidentes substitutos tomarão posse do cargo perante o presidente do Tribunal Regional da respectiva jurisdição. </w:t>
      </w:r>
    </w:p>
    <w:p>
      <w:r>
        <w:t xml:space="preserve">§ 1º Nos Estados em que não houver sede de Tribunais a posse dar-se-á perante o presidente do Tribunal de Apelação, que remeterá o respectivo termo ao presidente do Tribunal Regional da jurisdição do empossado. </w:t>
      </w:r>
    </w:p>
    <w:p>
      <w:r>
        <w:t xml:space="preserve">§ 2º Nos Territórios a posse dar-se-á perante o juiz de Direito da capital, que procederá na forma prevista no § 1º. </w:t>
      </w:r>
      <w:r>
        <w:t>(Artigo com redação dada pelo Decreto-Lei nº 8.737, de 19/1/1946)</w:t>
      </w:r>
      <w:r>
        <w:t xml:space="preserve"> </w:t>
      </w:r>
    </w:p>
    <w:p>
      <w:r>
        <w:t xml:space="preserve">Art. 656. O Juiz do Trabalho Substituto, sempre que não estiver substituindo o Juiz-Presidente de Junta, poderá ser designado para atuar nas Juntas de Conciliação e Julgamento. </w:t>
      </w:r>
      <w:r>
        <w:t>(“Caput” do artigo com redação dada pela Lei nº 8.432, de 11/6/1992)</w:t>
      </w:r>
    </w:p>
    <w:p>
      <w:r>
        <w:t xml:space="preserve">§ 1º Para o fim mencionado no </w:t>
      </w:r>
      <w:r>
        <w:t>caput</w:t>
      </w:r>
      <w:r>
        <w:t xml:space="preserve"> deste artigo, o território da Região poderá ser dividido em zonas, compreendendo a jurisdição de uma ou mais Juntas, a juízo do Tribunal Regional do Trabalho respectivo. </w:t>
      </w:r>
      <w:r>
        <w:t>(Parágrafo único acrescido pela Lei nº 5.442, de 24/5/1968,</w:t>
      </w:r>
      <w:r>
        <w:t xml:space="preserve"> </w:t>
      </w:r>
      <w:r>
        <w:t>transformado em § 1º, com redação dada pela Lei nº 8.432, de 11/6/1992)</w:t>
      </w:r>
    </w:p>
    <w:p>
      <w:r>
        <w:t xml:space="preserve">§ 2º A designação referida no </w:t>
      </w:r>
      <w:r>
        <w:t>caput</w:t>
      </w:r>
      <w:r>
        <w:t xml:space="preserve"> deste artigo será de atribuição do Juiz-Presidente do Tribunal Regional do Trabalho ou, não havendo disposição regimental específica, de quem este indicar. </w:t>
      </w:r>
      <w:r>
        <w:t>(Parágrafo acrescido pela Lei nº 8.432, de 11/6/1992)</w:t>
      </w:r>
    </w:p>
    <w:p>
      <w:r>
        <w:t xml:space="preserve">§ 3º Os Juízes do Trabalho Substitutos, quando designados ou estiverem substituindo os Juízes-Presidentes de Juntas, perceberão os vencimentos destes. </w:t>
      </w:r>
      <w:r>
        <w:t>(Parágrafo acrescido pela Lei nº 8.432, de 11/6/1992)</w:t>
      </w:r>
    </w:p>
    <w:p>
      <w:r>
        <w:t xml:space="preserve">§ 4º O Juiz-Presidente do Tribunal Regional do Trabalho ou, não havendo disposição regimental específica, que este indicar, fará a lotação e a movimentação dos Juízes Substitutos entre as diferentes zonas da Região na hipótese de terem sido criadas na forma do § 1º deste artigo. </w:t>
      </w:r>
      <w:r>
        <w:t>(Parágrafo acrescido pela Lei nº 8.432, de 11/6/1992)</w:t>
      </w:r>
    </w:p>
    <w:p>
      <w:r>
        <w:t xml:space="preserve">Art. 657. Os Presidentes de Juntas e os Presidentes Substitutos perceberão os vencimentos fixados em lei. </w:t>
      </w:r>
      <w:r>
        <w:t>(Artigo com redação dada pelo Decreto-Lei nº 8.737, de 19/1/1946)</w:t>
      </w:r>
    </w:p>
    <w:p>
      <w:r>
        <w:t xml:space="preserve">Art. 658. São deveres precípuos dos presidentes das Juntas, além dos que decorram do exercício de sua função: </w:t>
      </w:r>
      <w:r>
        <w:t>(“Caput” do artigo com redação dada pelo Decreto-Lei nº 8.737, de 19/1/1946)</w:t>
      </w:r>
    </w:p>
    <w:p>
      <w:r>
        <w:t xml:space="preserve">a) manter perfeita conduta pública e privada; </w:t>
      </w:r>
      <w:r>
        <w:t>(Alínea com redação dada pelo Decreto-Lei nº 8.737, de 19/1/1946)</w:t>
      </w:r>
    </w:p>
    <w:p>
      <w:r>
        <w:t xml:space="preserve">b) abster-se de atender a solicitações ou recomendações relativamente aos feitos que hajam sido ou tenham de ser submetidos à sua apreciação; </w:t>
      </w:r>
      <w:r>
        <w:t>(Alínea com redação dada pelo Decreto-Lei nº 8.737, de 19/1/1946)</w:t>
      </w:r>
    </w:p>
    <w:p>
      <w:r>
        <w:t xml:space="preserve">c) residir dentro dos limites de sua jurisdição, não podendo ausentar-se sem licença do Presidente do Tribunal Regional. </w:t>
      </w:r>
      <w:r>
        <w:t>(Alínea com redação dada pelo Decreto-Lei nº 8.737, de 19/1/1946;</w:t>
      </w:r>
      <w:r>
        <w:t xml:space="preserve"> </w:t>
      </w:r>
      <w:r>
        <w:t>expressão “Conselho Regional” substituída por “Tribunal Regional” pelo Decreto-Lei nº 9.797, de 9/9/1946)</w:t>
      </w:r>
    </w:p>
    <w:p>
      <w:r>
        <w:t xml:space="preserve">d) despachar e praticar todos os atos decorrentes de suas funções, dentro dos prazos estabelecidos, sujeitando-se ao desconto correspondente a um dia de vencimento para cada dia de retardamento. </w:t>
      </w:r>
      <w:r>
        <w:t>(Alínea acrescida pelo Decreto-Lei nº 8.737, de 19/1/1946)</w:t>
      </w:r>
    </w:p>
    <w:p>
      <w:r>
        <w:t>Art. 659. Competem privativamente aos Presidentes das Juntas, além das que lhes forem conferidas neste Título e das decorrentes de seu cargo, as seguintes atribuições:</w:t>
      </w:r>
    </w:p>
    <w:p>
      <w:r>
        <w:t>I - presidir às audiências das Juntas;</w:t>
      </w:r>
    </w:p>
    <w:p>
      <w:r>
        <w:t>II - executar as suas próprias decisões, as proferidas pela Junta e aquelas cuja execução lhes for deprecada;</w:t>
      </w:r>
    </w:p>
    <w:p>
      <w:r>
        <w:t>III - dar posse aos vogais nomeados para a Junta, ao secretário e aos demais funcionários da Secretaria;</w:t>
      </w:r>
    </w:p>
    <w:p>
      <w:r>
        <w:t>IV - convocar os suplentes dos vogais, no impedimento destes;</w:t>
      </w:r>
    </w:p>
    <w:p>
      <w:r>
        <w:t xml:space="preserve">V - representar ao Presidente do Tribunal Regional da respectiva jurisdição, no caso de falta de qualquer vogal a 3 (três) reuniões consecutivas, sem motivo justificado, para os fins do art. 727; </w:t>
      </w:r>
      <w:r>
        <w:t>(Expressão “Conselho Regional” substituída por “Tribunal Regional” pelo Decreto-Lei nº 9.797, de 9/9/1946)</w:t>
      </w:r>
    </w:p>
    <w:p>
      <w:r>
        <w:t xml:space="preserve">VI - despachar os recursos interpostos pelas partes, fundamentando a decisão recorrida antes da remessa ao Tribunal Regional, ou submetendo-os à decisão da Junta, no caso do art. 894; </w:t>
      </w:r>
      <w:r>
        <w:t>(Expressão “Conselho Regional” substituída por “Tribunal Regional” pelo Decreto-Lei nº 9.797, de 9/9/1946)</w:t>
      </w:r>
    </w:p>
    <w:p>
      <w:r>
        <w:t>VII - assinar as folhas de pagamento dos membros e funcionários da Junta;</w:t>
      </w:r>
    </w:p>
    <w:p>
      <w:r>
        <w:t xml:space="preserve">VIII - apresentar ao Presidente do Tribunal Regional, até 15 de fevereiro de cada ano, o relatório dos trabalhos do ano anterior; </w:t>
      </w:r>
      <w:r>
        <w:t>(Expressão “Conselho Regional” substituída por “Tribunal Regional” pelo Decreto-Lei nº 9.797, de 9/9/1946)</w:t>
      </w:r>
    </w:p>
    <w:p>
      <w:r>
        <w:t xml:space="preserve">IX - conceder medida liminar, até decisão final do processo em reclamações trabalhistas que visem a tornar sem efeito transferência disciplinada pelos parágrafos do art. 469 desta Consolidação; </w:t>
      </w:r>
      <w:r>
        <w:t>(Inciso acrescido pela Lei nº 6.203, de 17/4/1975)</w:t>
      </w:r>
    </w:p>
    <w:p>
      <w:r>
        <w:t xml:space="preserve">X - conceder medida liminar, até decisão final do processo, em reclamações trabalhistas que visem reintegrar no emprego dirigente sindical afastado, suspenso ou dispensado pelo empregador. </w:t>
      </w:r>
      <w:r>
        <w:t>(Inciso acrescido pela Lei nº 9.270, de 17/4/1996)</w:t>
      </w:r>
    </w:p>
    <w:p>
      <w:pPr>
        <w:pStyle w:val="Heading1"/>
      </w:pPr>
      <w:r>
        <w:t>Seção IV</w:t>
      </w:r>
    </w:p>
    <w:p>
      <w:r>
        <w:t>Dos Vogais das Juntas</w:t>
      </w:r>
    </w:p>
    <w:p>
      <w:r>
        <w:t>(Vide art. 2º da Emenda Constitucional nº 24, de 1999)</w:t>
      </w:r>
    </w:p>
    <w:p>
      <w:r>
        <w:t xml:space="preserve">Art. 660. Os vogais das Juntas são designados pelo Presidente do Tribunal Regional da respectiva jurisdição. </w:t>
      </w:r>
      <w:r>
        <w:t>(Expressão “Conselho Regional” substituída por “Tribunal Regional” pelo Decreto-Lei nº 9.797, de 9/9/1946)</w:t>
      </w:r>
    </w:p>
    <w:p>
      <w:r>
        <w:t>Art. 661. Para o exercício da função de vogal da Junta ou suplente deste são exigidos os seguintes requisitos:</w:t>
      </w:r>
    </w:p>
    <w:p>
      <w:r>
        <w:t xml:space="preserve">a) ser brasileiro; </w:t>
      </w:r>
      <w:r>
        <w:t>(Alínea com redação dada pelo Decreto-Lei nº 229, de 28/2/1967)</w:t>
      </w:r>
    </w:p>
    <w:p>
      <w:r>
        <w:t>b) ter reconhecida idoneidade moral;</w:t>
      </w:r>
    </w:p>
    <w:p>
      <w:r>
        <w:t xml:space="preserve">c) ser maior de 25 (vinte e cinco) anos e ter menos de 70 (setenta) anos; </w:t>
      </w:r>
      <w:r>
        <w:t>(Alínea com redação dada pelo Decreto-Lei nº 229, de 28/2/1967)</w:t>
      </w:r>
    </w:p>
    <w:p>
      <w:r>
        <w:t>d) estar no gozo dos direitos civis e políticos;</w:t>
      </w:r>
    </w:p>
    <w:p>
      <w:r>
        <w:t>e) estar quite com o serviço militar;</w:t>
      </w:r>
    </w:p>
    <w:p>
      <w:r>
        <w:t>f) contar mais de dois anos de efetivo exercício na profissão e ser sindicalizado.</w:t>
      </w:r>
    </w:p>
    <w:p>
      <w:r>
        <w:t>Parágrafo único. A prova da qualidade profissional a que se refere a alínea “</w:t>
      </w:r>
      <w:r>
        <w:t>f</w:t>
      </w:r>
      <w:r>
        <w:t>” deste artigo, é feita mediante declaração do respectivo sindicato.</w:t>
      </w:r>
    </w:p>
    <w:p>
      <w:r>
        <w:t xml:space="preserve">Art. 662. A escolha dos vogais das Juntas e seus suplentes far-se-á dentre os nomes constantes das listas que, para esse efeito, forem encaminhadas pelas associações sindicais de primeiro grau ao presidente do Tribunal Regional. </w:t>
      </w:r>
      <w:r>
        <w:t>(Expressão “Conselho Regional” substituída por “Tribunal Regional” pelo Decreto-Lei nº 9.797, de 9/9/1946)</w:t>
      </w:r>
    </w:p>
    <w:p>
      <w:r>
        <w:t xml:space="preserve">§ 1º Para esse fim, cada sindicato de empregadores e de empregados, com base territorial extensiva à área de jurisdição da Junta, no todo ou em parte, procederá na ocasião determinada pela Presidente do Tribunal Regional, à escolha de três nomes que comporão a lista, aplicando-se à eleição o disposto no art. 524 e seus §§ 1º a 3º. </w:t>
      </w:r>
      <w:r>
        <w:t>(Parágrafo com redação dada pela Lei nº 5.657, de 4/6/1971)</w:t>
      </w:r>
    </w:p>
    <w:p>
      <w:r>
        <w:t xml:space="preserve">§ 2º Recebidas as listas pelo presidente do Tribunal Regional, designará este, dentro de cinco dias, os nomes dos vogais e dos respectivos suplentes, expedindo para cada um deles um título, mediante a apresentação do qual será empossado. </w:t>
      </w:r>
      <w:r>
        <w:t>(Expressão “Conselho Regional” substituída por “Tribunal Regional” pelo Decreto-Lei nº 9.797, de 9/9/1946)</w:t>
      </w:r>
    </w:p>
    <w:p>
      <w:r>
        <w:t xml:space="preserve">§ 3º Dentro de quinze dias, contados da data da posse, pode ser contestada a investidura do vogal ou do suplente, por qualquer interessado, sem efeito suspensivo, por meio de representação escrita, dirigida ao presidente do Tribunal Regional. </w:t>
      </w:r>
      <w:r>
        <w:t>(Expressão “Conselho Regional” substituída por “Tribunal Regional” pelo Decreto-Lei nº 9.797, de 9/9/1946)</w:t>
      </w:r>
    </w:p>
    <w:p>
      <w:r>
        <w:t xml:space="preserve">§ 4º Recebida a contestação, o Presidente do Tribunal designará imediatamente relator, o qual, se houver necessidade de ouvir testemunhas ou de proceder a quaisquer diligências, providenciará para que tudo se realize com a maior brevidade, submetendo, por fim, a contestação ao parecer do Tribunal, na primeira sessão. </w:t>
      </w:r>
      <w:r>
        <w:t>(Parágrafo com redação dada pela Lei nº 2.244, de 23/6/1954)</w:t>
      </w:r>
    </w:p>
    <w:p>
      <w:r>
        <w:t xml:space="preserve">§ 5º Se o Tribunal julgar procedente a contestação, o presidente providenciará a designação de novo vogal ou suplente. </w:t>
      </w:r>
      <w:r>
        <w:t>(Parágrafo com redação dada pelo Decreto-Lei nº 229, de 28/2/1967)</w:t>
      </w:r>
    </w:p>
    <w:p>
      <w:r>
        <w:t xml:space="preserve">§ 6º Em falta de indicação, pelos sindicatos, de nomes para representantes das respectivas categorias profissionais e econômicas nas Juntas de Conciliação e Julgamento, ou nas localidades onde não existirem sindicatos, serão esses representantes livremente designados pelo presidente do Tribunal Regional do Trabalho, observados os requisitos exigidos para o exercício da função. </w:t>
      </w:r>
      <w:r>
        <w:t>(Parágrafo acrescido pelo Decreto-Lei nº 229, de 28/2/1967)</w:t>
      </w:r>
    </w:p>
    <w:p>
      <w:r>
        <w:t xml:space="preserve">Art. 663. A investidura dos vogais das Juntas e seus suplentes é de 3 (três) anos, podendo, entretanto, ser dispensado, a pedido, aquele que tiver servido, sem interrupção, durante metade desse período. </w:t>
      </w:r>
      <w:r>
        <w:t>(“Caput” do artigo com redação dada pela Lei nº 2.244, de 23/6/1954)</w:t>
      </w:r>
    </w:p>
    <w:p>
      <w:r>
        <w:t xml:space="preserve">§ 1º Na hipótese da dispensa do vogal a que alude este artigo, assim como nos casos do impedimento, morte ou renúncia, sua substituição far-se-á pelo suplente, mediante convocação do presidente da Junta. </w:t>
      </w:r>
      <w:r>
        <w:t>(Parágrafo com redação dada pela Lei nº 2.244, de 23/6/1954)</w:t>
      </w:r>
    </w:p>
    <w:p>
      <w:r>
        <w:t>§ 2º Na falta do suplente, por impedimento, morte ou renúncia serão designados novo vogal e o respectivo suplente, dentre os nomes constantes das listas a que se refere o art. 662, servindo os designados até o fim do período.</w:t>
      </w:r>
    </w:p>
    <w:p>
      <w:r>
        <w:t>Art. 664. Os vogais das Juntas e seus suplentes tomam posse perante o Presidente da Junta em que têm de funcionar.</w:t>
      </w:r>
    </w:p>
    <w:p>
      <w:r>
        <w:t>Art. 665. Enquanto durar sua investidura, gozam os vogais das Juntas e seus suplentes das prerrogativas asseguradas aos jurados.</w:t>
      </w:r>
    </w:p>
    <w:p>
      <w:r>
        <w:t>Art. 666. Por audiência a que comparecerem, até o máximo de vinte por mês, os vogais das Juntas e seus suplentes perceberão a gratificação fixada em lei.</w:t>
      </w:r>
    </w:p>
    <w:p>
      <w:r>
        <w:t>Art. 667. São prerrogativas dos vogais das Juntas, além das referidas no art. 665:</w:t>
      </w:r>
    </w:p>
    <w:p>
      <w:r>
        <w:t>a) tomar parte nas reuniões do Tribunal a que pertençam;</w:t>
      </w:r>
    </w:p>
    <w:p>
      <w:r>
        <w:t>b) aconselhar às partes a conciliação;</w:t>
      </w:r>
    </w:p>
    <w:p>
      <w:r>
        <w:t>c) votar no julgamento dos feitos e nas matérias de ordem interna do Tribunal, submetidas às suas deliberações;</w:t>
      </w:r>
    </w:p>
    <w:p>
      <w:r>
        <w:t>d) pedir vista dos processos pelo prazo de 24 (vinte e quatro) horas;</w:t>
      </w:r>
    </w:p>
    <w:p>
      <w:r>
        <w:t>e) formular, por intermédio do Presidente, aos litigantes, testemunhas e peritos, as perguntas que quiserem fazer, para esclarecimento do caso.</w:t>
      </w:r>
    </w:p>
    <w:p>
      <w:pPr>
        <w:pStyle w:val="Heading1"/>
      </w:pPr>
      <w:r>
        <w:t>CAPÍTULO III</w:t>
      </w:r>
    </w:p>
    <w:p>
      <w:pPr>
        <w:pStyle w:val="Heading1"/>
      </w:pPr>
      <w:r>
        <w:t>DOS JUÍZOS DE DIREITO</w:t>
      </w:r>
    </w:p>
    <w:p>
      <w:r>
        <w:t>Art. 668. Nas localidades não compreendidas na jurisdição das Juntas de Conciliação e Julgamento, os Juízos de Direito são os órgãos de administração da Justiça do Trabalho, com a jurisdição que lhes for determinada pela lei de organização judiciária local.</w:t>
      </w:r>
    </w:p>
    <w:p>
      <w:r>
        <w:t>Art. 669. A competência dos Juízos de Direito, quando investidos na administração da Justiça do Trabalho, é a mesma das Juntas de Conciliação e Julgamento, na forma da Seção II do Capítulo II.</w:t>
      </w:r>
    </w:p>
    <w:p>
      <w:r>
        <w:t>§ 1º Nas localidades onde houver mais de um Juízo de Direito a competência é determinada, entre os Juízes do Cível, por distribuição ou pela divisão judiciária local, na conformidade da lei de organização respectiva.</w:t>
      </w:r>
    </w:p>
    <w:p>
      <w:r>
        <w:t>§ 2º Quando o critério de competência da lei de organização judiciária for diverso do previsto no parágrafo anterior, será competente o Juiz do Cível mais antigo.</w:t>
      </w:r>
    </w:p>
    <w:p>
      <w:r>
        <w:t>CAPÍTULO IV</w:t>
      </w:r>
    </w:p>
    <w:p>
      <w:r>
        <w:t>DOS TRIBUNAIS REGIONAIS DO TRABALHO</w:t>
      </w:r>
    </w:p>
    <w:p>
      <w:r>
        <w:t>(Expressão “Conselhos Regionais” substituída por “Tribunais Regionais” pelo Decreto-Lei nº 9.797, de 9/9/1946)</w:t>
      </w:r>
    </w:p>
    <w:p>
      <w:r>
        <w:t>Seção I</w:t>
      </w:r>
    </w:p>
    <w:p>
      <w:r>
        <w:t>Da Composição e do Funcionamento</w:t>
      </w:r>
    </w:p>
    <w:p>
      <w:r>
        <w:t xml:space="preserve">Art. 670. Os Tribunais Regionais compor-se-ão: 1ª Região, de 54 (cinqüenta e quatro) juízes, sendo 36 (trinta e seis) togados, vitalícios, e 18 (dezoito) classistas, temporários; 2ª Região, de 64 (sessenta e quatro) juízes, sendo 42 (quarenta e dois) togados, vitalícios e 22 (vinte e dois) classistas, temporários; 3ª Região, de 36 (trinta e seis) juízes, sendo 24 (vinte e quatro) togados, vitalícios e 12 (doze) classistas, temporários; 4ª Região, de 36 (trinta e seis) juízes, sendo 24 (vinte e quatro) togados, vitalícios e 12 (doze) classistas, temporários; 5ª Região, de 29 (vinte e nove) juízes, sendo 19 (dezenove) togados, vitalícios e 10 (dez) classistas, temporários; 6ª Região, de 18 (dezoito) juízes, sendo 12 (doze) togados, vitalícios, e 6 (seis) classistas, temporários; 7ª Região, de 8 (oito) juízes, sendo 6 (seis) togados, vitalícios, e 2 (dois) classistas, temporários; 8ª Região, de 23 (vinte e três) juízes, sendo 15 (quinze) togados, vitalícios, e 8 (oito) classistas, temporários; 9ª Região, de 28 (vinte e oito) juízes, sendo 18 (dezoito) togados, vitalícios, e 10 (dez) classistas, temporários; 10ª Região, de 17 (dezessete) juízes, sendo 11 (onze) togados, vitalícios, e 6 (seis) classistas, temporários; 11ª Região, de 8 (oito) juízes, sendo 6 (seis) togados, vitalícios, e 2 (dois) classistas, temporários; 12ª Região, de 18 (dezoito) juízes, sendo 12 (doze) togados, vitalícios, e 6 (seis) classistas, temporários; 13ª Região, de 8 (oito) juízes, sendo 6 (seis) togados, vitalícios, e 2 (dois) classistas, temporários; 14ª Região, de 8 (oito) juízes, sendo 6 (seis) togados, vitalícios, e 2 (dois) classistas, temporários; 15ª Região, de 36 (trinta e seis) juízes, sendo 24 (vinte e quatro) togados, vitalícios, e 12 (doze) classistas, temporários; 16ª Região, de 8 (oito) juízes, sendo 6 (seis) togados, vitalícios, e 2 (dois) classistas, temporários; 17ª Região, de 8 (oito) juízes, sendo 6 (seis) togados, vitalícios, e 2 (dois) classistas, temporários; 18ª Região, de 8 (oito) juízes, sendo 6 (seis) togados, vitalícios, e 2 (dois) classistas, temporários; 19ª Região, de 8 (oito) juízes, sendo 6 (seis) togados, vitalícios e 2 (dois) classistas, temporários; 20ª Região, de 8 (oito) juízes, sendo 6 (seis) togados, vitalícios e 2 (dois) classistas, temporários; 21ª Região, de 8 (oito) Juízes, sendo 6 (seis) togados, vitalícios e 2 (dois) classistas, temporários; 22ª Região, de 8 (oito) juízes, sendo 6 (seis) togados, vitalícios e 2 (dois) classistas, temporários; 23ª Região, de 8 (oito) juízes, sendo 6 (seis) togados, vitalícios e 2 (dois) classistas, temporários; 24ª Região, de 8 (oito) Juízes, sendo 6 (seis) togados, vitalícios e 2 (dois) classistas, temporários, todos nomeados pelo Presidente da República. </w:t>
      </w:r>
      <w:r>
        <w:t>(“Caput” do artigo atualizado em conformidade com as seguintes leis:</w:t>
      </w:r>
      <w:r>
        <w:t xml:space="preserve"> </w:t>
      </w:r>
      <w:r>
        <w:t>Lei nº 6.241, de 22/9/1975,</w:t>
      </w:r>
      <w:r>
        <w:t xml:space="preserve"> </w:t>
      </w:r>
      <w:r>
        <w:t>Lei nº 6.635, de 2/5/1979,</w:t>
      </w:r>
      <w:r>
        <w:t xml:space="preserve"> </w:t>
      </w:r>
      <w:r>
        <w:t>Lei nº 6.904, de 30/4/1981,</w:t>
      </w:r>
      <w:r>
        <w:t xml:space="preserve"> </w:t>
      </w:r>
      <w:r>
        <w:t>Lei nº 6.915, de 1/6/1981,</w:t>
      </w:r>
      <w:r>
        <w:t xml:space="preserve"> </w:t>
      </w:r>
      <w:r>
        <w:t>Lei nº 6.927, de 7/7/1981,</w:t>
      </w:r>
      <w:r>
        <w:t xml:space="preserve"> </w:t>
      </w:r>
      <w:r>
        <w:t>Lei nº 6.928, de 7/7/1981,</w:t>
      </w:r>
      <w:r>
        <w:t xml:space="preserve"> </w:t>
      </w:r>
      <w:r>
        <w:t>Lei nº 7.119, de 30/8/1983,</w:t>
      </w:r>
      <w:r>
        <w:t xml:space="preserve"> </w:t>
      </w:r>
      <w:r>
        <w:t>Lei nº 7.324, de 18/6/1985,</w:t>
      </w:r>
      <w:r>
        <w:t xml:space="preserve"> </w:t>
      </w:r>
      <w:r>
        <w:t>Lei nº 7.325, de 18/6/1985,</w:t>
      </w:r>
      <w:r>
        <w:t xml:space="preserve"> </w:t>
      </w:r>
      <w:r>
        <w:t>Lei nº 7.520, de 15/7/1986,</w:t>
      </w:r>
      <w:r>
        <w:t xml:space="preserve"> </w:t>
      </w:r>
      <w:r>
        <w:t>Lei nº 7.523, de 17/7/1986,</w:t>
      </w:r>
      <w:r>
        <w:t xml:space="preserve"> </w:t>
      </w:r>
      <w:r>
        <w:t>Lei nº 7.671, de 21/9/1988,</w:t>
      </w:r>
      <w:r>
        <w:t xml:space="preserve"> </w:t>
      </w:r>
      <w:r>
        <w:t>Lei nº 7.842, de 18/10/1989,</w:t>
      </w:r>
      <w:r>
        <w:t xml:space="preserve"> </w:t>
      </w:r>
      <w:r>
        <w:t>Lei nº 7.872, de 8/11/1989,</w:t>
      </w:r>
      <w:r>
        <w:t xml:space="preserve"> </w:t>
      </w:r>
      <w:r>
        <w:t>Lei nº 7.873, de 9/11/1989,</w:t>
      </w:r>
      <w:r>
        <w:t xml:space="preserve"> </w:t>
      </w:r>
      <w:r>
        <w:t>Lei nº 7.911, de 7/12/1989,</w:t>
      </w:r>
      <w:r>
        <w:t xml:space="preserve"> </w:t>
      </w:r>
      <w:r>
        <w:t>Lei nº 7.962, de 21/12/1989,</w:t>
      </w:r>
      <w:r>
        <w:t xml:space="preserve"> </w:t>
      </w:r>
      <w:r>
        <w:t>Lei nº 8.215, de 25/7/1991,</w:t>
      </w:r>
      <w:r>
        <w:t xml:space="preserve"> </w:t>
      </w:r>
      <w:r>
        <w:t>Lei nº 8.217, de 27/8/1991,</w:t>
      </w:r>
      <w:r>
        <w:t xml:space="preserve"> </w:t>
      </w:r>
      <w:r>
        <w:t>Lei nº 8.219, de 29/8/1991,</w:t>
      </w:r>
      <w:r>
        <w:t xml:space="preserve"> </w:t>
      </w:r>
      <w:r>
        <w:t>Lei nº 8.221, de 5/9/1991,</w:t>
      </w:r>
      <w:r>
        <w:t xml:space="preserve"> </w:t>
      </w:r>
      <w:r>
        <w:t>Lei nº 8.233, de 10/9/1991,</w:t>
      </w:r>
      <w:r>
        <w:t xml:space="preserve"> </w:t>
      </w:r>
      <w:r>
        <w:t>Lei nº 8.430, de 8/6/1992,</w:t>
      </w:r>
      <w:r>
        <w:t xml:space="preserve"> </w:t>
      </w:r>
      <w:r>
        <w:t>Lei nº 8.431, de 9/6//1992,</w:t>
      </w:r>
      <w:r>
        <w:t xml:space="preserve"> </w:t>
      </w:r>
      <w:r>
        <w:t>Lei nº 8.471, de 7/10/1992,</w:t>
      </w:r>
      <w:r>
        <w:t xml:space="preserve"> </w:t>
      </w:r>
      <w:r>
        <w:t>Lei nº 8.473, de 19/10/1992,</w:t>
      </w:r>
      <w:r>
        <w:t xml:space="preserve"> </w:t>
      </w:r>
      <w:r>
        <w:t>Lei nº 8.474, de 20/10/1992,</w:t>
      </w:r>
      <w:r>
        <w:t xml:space="preserve"> </w:t>
      </w:r>
      <w:r>
        <w:t>Lei nº 8.480, de 7/11/1992,</w:t>
      </w:r>
      <w:r>
        <w:t xml:space="preserve"> </w:t>
      </w:r>
      <w:r>
        <w:t>Lei nº 8.491, de 20/11/1992,</w:t>
      </w:r>
      <w:r>
        <w:t xml:space="preserve"> </w:t>
      </w:r>
      <w:r>
        <w:t>Lei nº 8.492, de 20/11/1992,</w:t>
      </w:r>
      <w:r>
        <w:t xml:space="preserve"> </w:t>
      </w:r>
      <w:r>
        <w:t>Lei nº 8.493, de 20/11//1992,</w:t>
      </w:r>
      <w:r>
        <w:t xml:space="preserve"> </w:t>
      </w:r>
      <w:r>
        <w:t>Lei nº 8.497, de 26/11/1992,</w:t>
      </w:r>
      <w:r>
        <w:t xml:space="preserve"> </w:t>
      </w:r>
      <w:r>
        <w:t>Lei nº 8.531, de 15/12/1992,</w:t>
      </w:r>
      <w:r>
        <w:t xml:space="preserve"> </w:t>
      </w:r>
      <w:r>
        <w:t>Lei nº 8.621, de 8/1/1993,</w:t>
      </w:r>
      <w:r>
        <w:t xml:space="preserve"> </w:t>
      </w:r>
      <w:r>
        <w:t>Lei nº 8.947, de 8/12/1994</w:t>
      </w:r>
      <w:r>
        <w:t>)</w:t>
      </w:r>
    </w:p>
    <w:p>
      <w:r>
        <w:t xml:space="preserve">§ 1º </w:t>
      </w:r>
      <w:r>
        <w:t>(VETADO na Lei nº 5.442, de 24/5/1968)</w:t>
      </w:r>
    </w:p>
    <w:p>
      <w:r>
        <w:t xml:space="preserve">§ 2º Nos Tribunais Regionais constituídos de seis ou mais juízes togados, e menos de onze, um deles será escolhido dentre advogados, um dentre membros do Ministério Público da União junto à Justiça do Trabalho e os demais dentre juízes do Trabalho Presidentes de Junta da respectiva Região, na forma prevista no parágrafo anterior. </w:t>
      </w:r>
      <w:r>
        <w:t>(Parágrafo com redação dada pela Lei nº 5.442, de 24/5/1968)</w:t>
      </w:r>
    </w:p>
    <w:p>
      <w:r>
        <w:t xml:space="preserve">§ 3º </w:t>
      </w:r>
      <w:r>
        <w:t>(VETADO na Lei nº 5.442, de 24/5/1968)</w:t>
      </w:r>
    </w:p>
    <w:p>
      <w:r>
        <w:t xml:space="preserve">§ 4º Os juízes classistas referidos neste artigo representarão, paritariamente, empregadores e empregados. </w:t>
      </w:r>
      <w:r>
        <w:t>(Parágrafo acrescido pela Lei nº 5.442, de 24/5/1968)</w:t>
      </w:r>
    </w:p>
    <w:p>
      <w:r>
        <w:t xml:space="preserve">§ 5º Haverá um suplente para cada Juiz classista. </w:t>
      </w:r>
      <w:r>
        <w:t>(Parágrafo acrescido pela Lei nº 5.442, de 24/5/1968)</w:t>
      </w:r>
    </w:p>
    <w:p>
      <w:r>
        <w:t xml:space="preserve">§ 6º Os Tribunais Regionais, no respectivo regimento interno, disporão sobre a substituição de seus juízes, observados, na convocação de juízes inferiores, os critérios de livre escolha e antiguidade, alternadamente. </w:t>
      </w:r>
      <w:r>
        <w:t>(Parágrafo acrescido pela Lei nº 5.442, de 24/5/1968)</w:t>
      </w:r>
    </w:p>
    <w:p>
      <w:r>
        <w:t xml:space="preserve">§ 7º Dentre os seus juízes togados, os Tribunais Regionais elegerão os respectivos Presidente e Vice-Presidente, assim como os Presidentes de Turmas, onde as houver. </w:t>
      </w:r>
      <w:r>
        <w:t>(Parágrafo acrescido pela Lei nº 5.442, de 24/5/1968)</w:t>
      </w:r>
    </w:p>
    <w:p>
      <w:r>
        <w:t xml:space="preserve">§ 8º Os Tribunais Regionais da 1ª e 2ª Regiões dividir-se-ão em Turmas, facultada essa divisão aos constituídos de pelo menos, doze juízes. Cada turma se comporá de três juízes togados e dois classistas, um representante dos empregados e outro dos empregadores. </w:t>
      </w:r>
      <w:r>
        <w:t>(Parágrafo acrescido pela Lei nº 5.442, de 24/5/1968)</w:t>
      </w:r>
    </w:p>
    <w:p>
      <w:r>
        <w:t xml:space="preserve">Art. 671. Para os trabalhos dos Tribunais Regionais existe a mesma incompatibilidade prevista no art. 648, sendo idêntica a forma de sua resolução. </w:t>
      </w:r>
      <w:r>
        <w:t>(Expressão “Conselhos Regionais” substituída por “Tribunais Regionais” pelo Decreto-Lei nº 9.797, de 9/9/1946)</w:t>
      </w:r>
    </w:p>
    <w:p>
      <w:r>
        <w:t xml:space="preserve">Art. 672. Os Tribunais Regionais, em sua composição plena, deliberarão com a presença, além do Presidente, da metade e mais um do número de seus juízes, dos quais, no mínimo, 1 (um) representante dos empregados e outro dos empregadores. </w:t>
      </w:r>
      <w:r>
        <w:t>(“Caput” do artigo com redação dada pela Lei nº 5.442, de 24/5/1968)</w:t>
      </w:r>
    </w:p>
    <w:p>
      <w:r>
        <w:t xml:space="preserve">§ 1º As Turmas somente poderão deliberar presentes, pelo menos, 3 (três) dos seus juízes, entre eles os 2 (dois) classistas. Para a integração desse </w:t>
      </w:r>
      <w:r>
        <w:t>quorum</w:t>
      </w:r>
      <w:r>
        <w:t xml:space="preserve">, poderá o Presidente de uma Turma convocar Juízes de outra, da classe a que pertencer o ausente ou impedido. </w:t>
      </w:r>
      <w:r>
        <w:t>(Parágrafo com redação dada pela Lei nº 5.442, de 24/5/1968)</w:t>
      </w:r>
    </w:p>
    <w:p>
      <w:r>
        <w:t xml:space="preserve">§ 2º Nos Tribunais Regionais, as decisões tomar-se-ão pelo voto da maioria dos juízes presentes, ressalvada, no Tribunal Pleno, a hipótese de declaração de inconstitucionalidade de lei ou ato do poder público (art. 116 da Constituição). </w:t>
      </w:r>
      <w:r>
        <w:t>(Parágrafo com redação dada pela Lei nº 5.442, de 24/5/1968)</w:t>
      </w:r>
      <w:r>
        <w:t xml:space="preserve"> </w:t>
      </w:r>
      <w:r>
        <w:t>(Vide art. 97 da Constituição Federal de 1988)</w:t>
      </w:r>
    </w:p>
    <w:p>
      <w:r>
        <w:t xml:space="preserve">§ 3º O Presidente do Tribunal Regional, excetuada a hipótese de declaração de inconstitucionalidade de lei ou ato do poder público, somente terá voto de desempate. Nas sessões administrativas, o Presidente votará como os demais juízes, cabendo-lhe, ainda, o voto de qualidade. </w:t>
      </w:r>
      <w:r>
        <w:t>(Parágrafo acrescido pela Lei nº 5.442, de 24/5/1968)</w:t>
      </w:r>
    </w:p>
    <w:p>
      <w:r>
        <w:t xml:space="preserve">§ 4º No julgamento de recursos contra decisão ou despacho do Presidente, do Vice-Presidente ou do Relator, ocorrendo empate, prevalecerá a decisão ou despacho recorrido. </w:t>
      </w:r>
      <w:r>
        <w:t>(Parágrafo acrescido pela Lei nº 5.442, de 24/5/1968)</w:t>
      </w:r>
    </w:p>
    <w:p>
      <w:r>
        <w:t xml:space="preserve">Art. 673. A ordem das sessões dos Tribunais Regionais será estabelecida no respectivo Regimento Interno. </w:t>
      </w:r>
      <w:r>
        <w:t>(Expressão “Conselhos Regionais” substituída por “Tribunais Regionais” pelo Decreto-Lei nº 9.797, de 9/9/1946)</w:t>
      </w:r>
    </w:p>
    <w:p>
      <w:pPr>
        <w:pStyle w:val="Heading1"/>
      </w:pPr>
      <w:r>
        <w:t>Seção II</w:t>
      </w:r>
    </w:p>
    <w:p>
      <w:pPr>
        <w:pStyle w:val="Heading1"/>
      </w:pPr>
      <w:r>
        <w:t>Da Jurisdição e Competência</w:t>
      </w:r>
    </w:p>
    <w:p>
      <w:r>
        <w:t>Art. 674. Para efeito da jurisdição dos Tribunais Regionais, o território nacional é dividido nas 24 regiões seguintes:</w:t>
      </w:r>
    </w:p>
    <w:p>
      <w:r>
        <w:t xml:space="preserve">1ª Região - Estado do Rio de Janeiro; </w:t>
      </w:r>
      <w:r>
        <w:t>(Lei nº 5.839, de 5/12/1972)</w:t>
      </w:r>
    </w:p>
    <w:p>
      <w:r>
        <w:t xml:space="preserve">2ª Região - Estado de São Paulo; </w:t>
      </w:r>
      <w:r>
        <w:t>(Lei nº 5.839, de 5/12/1972)</w:t>
      </w:r>
    </w:p>
    <w:p>
      <w:r>
        <w:t>3ª Região - Estado de Minas Gerais;</w:t>
      </w:r>
      <w:r>
        <w:t xml:space="preserve"> </w:t>
      </w:r>
      <w:r>
        <w:t>(Lei nº 5.839, de 5/12/1972)</w:t>
      </w:r>
    </w:p>
    <w:p>
      <w:r>
        <w:t xml:space="preserve">4ª Região - Estado do Rio Grande do Sul; </w:t>
      </w:r>
      <w:r>
        <w:t>(Lei nº 5.839, de 5/12/1972)</w:t>
      </w:r>
    </w:p>
    <w:p>
      <w:r>
        <w:t xml:space="preserve">5ª Região - Estado da Bahia; </w:t>
      </w:r>
      <w:r>
        <w:t>(Lei nº 5.839, de 5/12/1972)</w:t>
      </w:r>
    </w:p>
    <w:p>
      <w:r>
        <w:t xml:space="preserve">6ª Região - Estado Pernambuco; </w:t>
      </w:r>
      <w:r>
        <w:t>(Lei nº 5.839, de 5/12/1972)</w:t>
      </w:r>
    </w:p>
    <w:p>
      <w:r>
        <w:t xml:space="preserve">7ª Região - Estado do Ceará; </w:t>
      </w:r>
      <w:r>
        <w:t>(Lei nº 5.839, de 5/12/1972)</w:t>
      </w:r>
    </w:p>
    <w:p>
      <w:r>
        <w:t xml:space="preserve">8ª Região - Estados do Pará e Amapá; </w:t>
      </w:r>
      <w:r>
        <w:t>(Lei nº 5.839, de 5/12/1972)</w:t>
      </w:r>
    </w:p>
    <w:p>
      <w:r>
        <w:t xml:space="preserve">9ª Região – Estado do Paraná; </w:t>
      </w:r>
      <w:r>
        <w:t>(Lei nº 6.241, de 22/9/1975)</w:t>
      </w:r>
    </w:p>
    <w:p>
      <w:r>
        <w:t xml:space="preserve">10ª Região – Estado do Distrito Federal; </w:t>
      </w:r>
      <w:r>
        <w:t>(Lei nº 6.927, de 7/7/1981)</w:t>
      </w:r>
    </w:p>
    <w:p>
      <w:r>
        <w:t xml:space="preserve">11ª Região – Estados do Amazonas e de Roraima; </w:t>
      </w:r>
      <w:r>
        <w:t>(Lei nº 6.915, de 1/6/1981)</w:t>
      </w:r>
    </w:p>
    <w:p>
      <w:r>
        <w:t xml:space="preserve">12ª Região – Estado de Santa Catarina; </w:t>
      </w:r>
      <w:r>
        <w:t>(Lei nº 6.928, de 7/7/1981)</w:t>
      </w:r>
    </w:p>
    <w:p>
      <w:r>
        <w:t xml:space="preserve">13ª Região – Estado da Paraíba; </w:t>
      </w:r>
      <w:r>
        <w:t>(Lei nº 7.324, de 18/6/1985)</w:t>
      </w:r>
    </w:p>
    <w:p>
      <w:r>
        <w:t xml:space="preserve">14ª Região – Estados de Rondônia e Acre; </w:t>
      </w:r>
      <w:r>
        <w:t>(Lei nº 7.523, de 17/7/1986)</w:t>
      </w:r>
    </w:p>
    <w:p>
      <w:r>
        <w:t xml:space="preserve">15ª Região – Estado de São Paulo; </w:t>
      </w:r>
      <w:r>
        <w:t>(Lei nº 7.520, de 15/7/1986)</w:t>
      </w:r>
    </w:p>
    <w:p>
      <w:r>
        <w:t xml:space="preserve">16ª Região – Estado do Maranhão; </w:t>
      </w:r>
      <w:r>
        <w:t>(Lei nº 7.671, de 21/9/1988)</w:t>
      </w:r>
    </w:p>
    <w:p>
      <w:r>
        <w:t xml:space="preserve">17ª Região – Estado do Espírito Santo; </w:t>
      </w:r>
      <w:r>
        <w:t>(Lei nº 7.872, de 8/11/1989)</w:t>
      </w:r>
    </w:p>
    <w:p>
      <w:r>
        <w:t xml:space="preserve">18ª Região – Estado de Goiás; </w:t>
      </w:r>
      <w:r>
        <w:t>(Lei nº 7.873, de 9/11/1989)</w:t>
      </w:r>
    </w:p>
    <w:p>
      <w:r>
        <w:t xml:space="preserve">19ª Região – Estado de Alagoas; </w:t>
      </w:r>
      <w:r>
        <w:t>(Lei nº 8.219, de 29/8/1991)</w:t>
      </w:r>
    </w:p>
    <w:p>
      <w:r>
        <w:t xml:space="preserve">20ª Região – Estado de Sergipe; </w:t>
      </w:r>
      <w:r>
        <w:t>(Lei nº 8.233, de 10/9/1991)</w:t>
      </w:r>
    </w:p>
    <w:p>
      <w:r>
        <w:t xml:space="preserve">21ª Região – Estado do Rio Grande do Norte; </w:t>
      </w:r>
      <w:r>
        <w:t>(Lei nº 8.215, de 25/7/1991)</w:t>
      </w:r>
    </w:p>
    <w:p>
      <w:r>
        <w:t xml:space="preserve">22ª Região – Estado do Piauí; </w:t>
      </w:r>
      <w:r>
        <w:t>(Lei nº 8.221, de 5/9/1991)</w:t>
      </w:r>
    </w:p>
    <w:p>
      <w:r>
        <w:t xml:space="preserve">23ª Região – Estado do Mato Grosso; </w:t>
      </w:r>
      <w:r>
        <w:t>(Lei nº 8.430, de 8/6/1992)</w:t>
      </w:r>
    </w:p>
    <w:p>
      <w:r>
        <w:t xml:space="preserve">24ª Região – Estado do Mato Grosso do Sul; </w:t>
      </w:r>
      <w:r>
        <w:t>(Lei nº 8.431, de 9/6/1992)</w:t>
      </w:r>
      <w:r>
        <w:t xml:space="preserve"> (“Caput” do artigo atualizado em conformidade com as leis citadas)</w:t>
      </w:r>
    </w:p>
    <w:p>
      <w:r>
        <w:t xml:space="preserve">Parágrafo único. Os tribunais têm sede nas cidades: Rio de Janeiro (1ª Região), São Paulo (2ª Região), Belo Horizonte (3ª Região), Porto Alegre (4ª Região), Salvador (5ª Região), Recife (6ª Região), Fortaleza (7ª Região), Belém (8ª Região), Curitiba (9ª Região), Brasília (10ª Região), Manaus (11ª Região), Florianópolis (12ª Região), João Pessoa (13ª Região), Porto Velho (14ª Região), Campinas (15ª Região), São Luís (16ª Região), Vitória (17ª Região), Goiânia (18ª Região), Maceió (19ª Região), Aracaju (20ª Região), Natal (21ª Região), Teresina (22ª Região), Cuiabá (23ª Região) e Campo Grande (24ª Região). </w:t>
      </w:r>
      <w:r>
        <w:t>(As sedes das Regiões foram estabelecidas nas respectivas leis de criação citadas no “caput”)</w:t>
      </w:r>
    </w:p>
    <w:p>
      <w:r>
        <w:t xml:space="preserve">Art. 675. </w:t>
      </w:r>
      <w:r>
        <w:t>(Revogado pela Lei nº 5.442, de 24/5/1968)</w:t>
      </w:r>
    </w:p>
    <w:p>
      <w:r>
        <w:t xml:space="preserve">Art. 676. O número de regiões, a jurisdição e a categoria dos Tribunais Regionais estabelecidos nos artigos anteriores, somente podem ser alterados pelo Presidente da República. </w:t>
      </w:r>
      <w:r>
        <w:t>(Expressão “Conselhos Regionais” substituída por “Tribunais Regionais” pelo Decreto-Lei nº 9.797, de 9/9/1946)</w:t>
      </w:r>
    </w:p>
    <w:p>
      <w:r>
        <w:t xml:space="preserve">Art. 677. A competência dos Tribunais Regionais determina-se pela forma indicada no art. 651 e seus parágrafos e, nos casos de dissídio coletivo, pelo local onde este ocorrer. </w:t>
      </w:r>
      <w:r>
        <w:t>(Expressão “Conselhos Regionais” substituída por “Tribunais Regionais” pelo Decreto-Lei nº 9.797, de 9/9/1946)</w:t>
      </w:r>
    </w:p>
    <w:p>
      <w:r>
        <w:t xml:space="preserve">Art. 678. Aos Tribunais Regionais, quando divididos em Turmas, compete: </w:t>
      </w:r>
      <w:r>
        <w:t>(“Caput” do artigo com redação dada pela Lei nº 5.442, de 24/5/1968)</w:t>
      </w:r>
    </w:p>
    <w:p>
      <w:r>
        <w:t xml:space="preserve">I - ao Tribunal Pleno, especialmente: </w:t>
      </w:r>
    </w:p>
    <w:p>
      <w:r>
        <w:t xml:space="preserve">a) processar, conciliar e julgar originariamente os dissídios coletivos; </w:t>
      </w:r>
    </w:p>
    <w:p>
      <w:r>
        <w:t xml:space="preserve">b) processar e julgar originariamente: </w:t>
      </w:r>
    </w:p>
    <w:p>
      <w:r>
        <w:t xml:space="preserve">1) as revisões de sentenças normativas; </w:t>
      </w:r>
    </w:p>
    <w:p>
      <w:r>
        <w:t xml:space="preserve">2) a extensão das decisões proferidas em dissídios coletivos; </w:t>
      </w:r>
    </w:p>
    <w:p>
      <w:r>
        <w:t xml:space="preserve">3) os mandados de segurança; </w:t>
      </w:r>
    </w:p>
    <w:p>
      <w:r>
        <w:t xml:space="preserve">4) as impugnações à investidura de vogais e seus suplentes nas Juntas de Conciliação e Julgamento; </w:t>
      </w:r>
      <w:r>
        <w:t>(Vide Emenda Constitucional nº 24, de 1999)</w:t>
      </w:r>
    </w:p>
    <w:p>
      <w:r>
        <w:t xml:space="preserve">c) processar e julgar em última instância: </w:t>
      </w:r>
    </w:p>
    <w:p>
      <w:r>
        <w:t xml:space="preserve">1) os recursos das multas impostas pelas Turmas; </w:t>
      </w:r>
    </w:p>
    <w:p>
      <w:r>
        <w:t xml:space="preserve">2) as ações rescisórias das decisões das Juntas de Conciliação e Julgamento, dos juízes de direito investidos na jurisdição trabalhista, das Turmas e de seus próprios acórdãos; </w:t>
      </w:r>
    </w:p>
    <w:p>
      <w:r>
        <w:t xml:space="preserve">3) os conflitos de jurisdição entre as suas Turmas, os juízes de direito investidos na jurisdição trabalhista, as Juntas de Conciliação e Julgamento, ou entre aqueles e estas; </w:t>
      </w:r>
    </w:p>
    <w:p>
      <w:r>
        <w:t xml:space="preserve">d) julgar em única ou última instâncias: </w:t>
      </w:r>
    </w:p>
    <w:p>
      <w:r>
        <w:t xml:space="preserve">1) os processos e os recursos de natureza administrativa atinentes aos seus serviços auxiliares e respectivos servidores; </w:t>
      </w:r>
    </w:p>
    <w:p>
      <w:r>
        <w:t xml:space="preserve">2) as reclamações contra atos administrativos de seu presidente ou de qualquer de seus membros, assim como dos juízes de primeira instância e de seus funcionários. </w:t>
      </w:r>
      <w:r>
        <w:t>(Inciso acrescido pela Lei nº 5.442, de 24/5/1968)</w:t>
      </w:r>
    </w:p>
    <w:p>
      <w:r>
        <w:t xml:space="preserve">II - às Turmas: </w:t>
      </w:r>
    </w:p>
    <w:p>
      <w:r>
        <w:t>a) julgar os recursos ordinários previstos no art. 895, alínea “</w:t>
      </w:r>
      <w:r>
        <w:t>a</w:t>
      </w:r>
      <w:r>
        <w:t xml:space="preserve">”; </w:t>
      </w:r>
    </w:p>
    <w:p>
      <w:r>
        <w:t xml:space="preserve">b) julgar os agravos de petição e de instrumento, estes de decisões denegatórias de recursos de sua alçada; </w:t>
      </w:r>
    </w:p>
    <w:p>
      <w:r>
        <w:t xml:space="preserve">c) impor multas e demais penalidades relativas a atos de sua competência jurisdicional, e julgar os recursos interpostos das decisões das Juntas dos juízes de direito que as impuserem. </w:t>
      </w:r>
      <w:r>
        <w:t>(Inciso acrescido pela Lei nº 5.442, de 24/5/1968)</w:t>
      </w:r>
    </w:p>
    <w:p>
      <w:r>
        <w:t>Parágrafo único. Das decisões das Turmas não caberá recurso para o Tribunal Pleno, exceto no caso do item I, alínea “</w:t>
      </w:r>
      <w:r>
        <w:t>c</w:t>
      </w:r>
      <w:r>
        <w:t xml:space="preserve">”, inciso 1, deste artigo. </w:t>
      </w:r>
      <w:r>
        <w:t>(Parágrafo único acrescido pela Lei nº 5.442, de 24/5/1968)</w:t>
      </w:r>
    </w:p>
    <w:p>
      <w:r>
        <w:t>Art. 679. Aos Tribunais Regionais não divididos em Turmas, compete o julgamento das matérias a que se refere o artigo anterior, exceto a de que trata o inciso I da alínea “</w:t>
      </w:r>
      <w:r>
        <w:t>c</w:t>
      </w:r>
      <w:r>
        <w:t xml:space="preserve">” do Item I, como os conflitos de jurisdição entre Turmas. </w:t>
      </w:r>
      <w:r>
        <w:t>(Artigo com redação dada pela Lei nº 5.442, de 24/5/1968)</w:t>
      </w:r>
    </w:p>
    <w:p>
      <w:r>
        <w:t xml:space="preserve">Art. 680. Compete, ainda, aos Tribunais Regionais, ou suas Turmas: </w:t>
      </w:r>
    </w:p>
    <w:p>
      <w:r>
        <w:t xml:space="preserve">a) determinar às Juntas e aos juízes de direito a realização dos atos processuais e diligências necessárias ao julgamento dos feitos sob sua apreciação; </w:t>
      </w:r>
    </w:p>
    <w:p>
      <w:r>
        <w:t xml:space="preserve">b) fiscalizar o cumprimento de suas próprias decisões; </w:t>
      </w:r>
    </w:p>
    <w:p>
      <w:r>
        <w:t xml:space="preserve">c) declarar a nulidade dos atos praticados com infração de suas decisões; </w:t>
      </w:r>
    </w:p>
    <w:p>
      <w:r>
        <w:t xml:space="preserve">d) julgar as suspeições argüidas contra seus membros; </w:t>
      </w:r>
    </w:p>
    <w:p>
      <w:r>
        <w:t xml:space="preserve">e) julgar as exceções de incompetência que lhes forem opostas; </w:t>
      </w:r>
    </w:p>
    <w:p>
      <w:r>
        <w:t xml:space="preserve">f) requisitar às autoridades competentes as diligências necessárias ao esclarecimento dos feitos sob apreciação, representando contra aquelas que não atenderem a tais requisições; </w:t>
      </w:r>
    </w:p>
    <w:p>
      <w:r>
        <w:t xml:space="preserve">g) exercer, em geral, no interesse da Justiça do Trabalho, as demais atribuições que decorram de sua Jurisdição. </w:t>
      </w:r>
      <w:r>
        <w:t>(Artigo restabelecido com nova redação dada pela Lei nº 5.442, de 24/5/1968)</w:t>
      </w:r>
    </w:p>
    <w:p>
      <w:pPr>
        <w:pStyle w:val="Heading1"/>
      </w:pPr>
      <w:r>
        <w:t>Seção III</w:t>
      </w:r>
    </w:p>
    <w:p>
      <w:pPr>
        <w:pStyle w:val="Heading1"/>
      </w:pPr>
      <w:r>
        <w:t>Dos Presidentes dos Tribunais Regionais</w:t>
      </w:r>
    </w:p>
    <w:p>
      <w:r>
        <w:t xml:space="preserve">Art. 681. Os presidentes e vice-presidentes dos Tribunais Regionais do Trabalho tomarão posse perante os respectivos Tribunais. </w:t>
      </w:r>
      <w:r>
        <w:t>(“Caput” do artigo com redação dada pela Lei nº 6.320, de 5/4/1976)</w:t>
      </w:r>
    </w:p>
    <w:p>
      <w:r>
        <w:t xml:space="preserve">Parágrafo único. </w:t>
      </w:r>
      <w:r>
        <w:t>(Revogado pela Lei nº 6.320, de 5/4/1976)</w:t>
      </w:r>
    </w:p>
    <w:p>
      <w:r>
        <w:t xml:space="preserve">Art. 682. Competem privativamente aos presidentes dos Tribunais Regionais, além das que forem conferidas neste e no título e das decorrentes do seu cargo, as seguintes atribuições: </w:t>
      </w:r>
      <w:r>
        <w:t>(“Caput” do artigo com redação dada pelo Decreto-Lei nº 8.737, de 19/1/1946)</w:t>
      </w:r>
    </w:p>
    <w:p>
      <w:r>
        <w:t xml:space="preserve">I - </w:t>
      </w:r>
      <w:r>
        <w:t>(Revogado pela Lei nº 5.442, de 24/5/1968)</w:t>
      </w:r>
    </w:p>
    <w:p>
      <w:r>
        <w:t xml:space="preserve">II - designar os vogais das Juntas e seus suplentes; </w:t>
      </w:r>
      <w:r>
        <w:t>(Inciso com redação dada pelo Decreto-Lei nº 8.737, de 19/1/1946)</w:t>
      </w:r>
    </w:p>
    <w:p>
      <w:r>
        <w:t xml:space="preserve">III - dar posse aos presidentes de Juntas e presidentes substitutos, aos vogais e suplentes e funcionários do próprio Tribunal e conceder férias e licenças aos mesmos e aos vogais e suplentes das Juntas; </w:t>
      </w:r>
      <w:r>
        <w:t>(Inciso com redação dada pelo Decreto-Lei nº 8.737, de 19/1/1946)</w:t>
      </w:r>
    </w:p>
    <w:p>
      <w:r>
        <w:t xml:space="preserve">IV - presidir as sessões do Tribunal; </w:t>
      </w:r>
      <w:r>
        <w:t>(Inciso com redação dada pelo Decreto-Lei nº 8.737, de 19/1/1946)</w:t>
      </w:r>
    </w:p>
    <w:p>
      <w:r>
        <w:t xml:space="preserve">V - presidir às audiências de conciliação nos dissídios coletivos; </w:t>
      </w:r>
      <w:r>
        <w:t>(Inciso com redação dada pelo Decreto-Lei nº 8.737, de 19/1/1946)</w:t>
      </w:r>
    </w:p>
    <w:p>
      <w:r>
        <w:t xml:space="preserve">VI - executar suas próprias decisões e as proferidas pelo Tribunal; </w:t>
      </w:r>
      <w:r>
        <w:t>(Inciso com redação dada pelo Decreto-Lei nº 8.737, de 19/1/1946)</w:t>
      </w:r>
    </w:p>
    <w:p>
      <w:r>
        <w:t xml:space="preserve">VII - convocar suplentes dos vogais do Conselho, nos impedimentos destes; </w:t>
      </w:r>
      <w:r>
        <w:t>(Inciso com redação dada pelo Decreto-Lei nº 8.737, de 19/1/1946)</w:t>
      </w:r>
    </w:p>
    <w:p>
      <w:r>
        <w:t xml:space="preserve">VIII - representar ao presidente do Tribunal Superior do Trabalho contra os presidentes e os vogais, nos casos previstos no art. 727 e seu parágrafo único; </w:t>
      </w:r>
      <w:r>
        <w:t>(Inciso com redação dada pelo Decreto-Lei nº 8.737, de 19/1/1946;</w:t>
      </w:r>
      <w:r>
        <w:t xml:space="preserve"> </w:t>
      </w:r>
      <w:r>
        <w:t>expressão “Conselho Nacional” substituída por “Tribunal Superior” pelo Decreto-Lei nº 9.797, de 9/9/1946)</w:t>
      </w:r>
    </w:p>
    <w:p>
      <w:r>
        <w:t xml:space="preserve">IX - despachar os recursos interpostos pelas partes; </w:t>
      </w:r>
      <w:r>
        <w:t>(Inciso com redação dada pelo Decreto-Lei nº 8.737, de 19/1/1946)</w:t>
      </w:r>
    </w:p>
    <w:p>
      <w:r>
        <w:t xml:space="preserve">X - requisitar às autoridades competentes, nos casos de dissídio coletivo, a força necessária, sempre que houver ameaça de perturbação da ordem; </w:t>
      </w:r>
      <w:r>
        <w:t>(Inciso com redação dada pelo Decreto-Lei nº 8.737, de 19/1/1946)</w:t>
      </w:r>
    </w:p>
    <w:p>
      <w:r>
        <w:t xml:space="preserve">XI - exercer correição, pelo menos uma vez por ano, sobre as Juntas, ou parcialmente, sempre que se fizer necessário, e solicitá-la, quando julgar conveniente, ao Presidente do Tribunal de Apelação relativamente aos juízes de Direito investidos na administração da Justiça do Trabalho; </w:t>
      </w:r>
      <w:r>
        <w:t>(Inciso com redação dada pelo Decreto-Lei nº 8.737, de 19/1/1946)</w:t>
      </w:r>
    </w:p>
    <w:p>
      <w:r>
        <w:t xml:space="preserve">XII - distribuir os feitos, designando os vogais que os devem relatar; </w:t>
      </w:r>
      <w:r>
        <w:t>(Inciso com redação dada pelo Decreto-Lei nº 8.737, de 19/1/1946)</w:t>
      </w:r>
    </w:p>
    <w:p>
      <w:r>
        <w:t xml:space="preserve">XIII - designar, dentre os funcionários do Tribunal e das Juntas existentes em uma mesma localidade, o que deve exercer a função de distribuidor; </w:t>
      </w:r>
      <w:r>
        <w:t>(Inciso com redação dada pelo Decreto-Lei nº 8.737, de 19/1/1946)</w:t>
      </w:r>
    </w:p>
    <w:p>
      <w:r>
        <w:t xml:space="preserve">XIV - assinar as folhas de pagamento dos vogais e servidores do Tribunal. </w:t>
      </w:r>
      <w:r>
        <w:t>(Inciso com redação dada pelo Decreto-Lei nº 8.737, de 19/1/1946)</w:t>
      </w:r>
    </w:p>
    <w:p>
      <w:r>
        <w:t xml:space="preserve">§ lº Na falta ou impedimento do presidente da Junta e do substituto da mesma localidade, é facultado ao presidente do Tribunal Regional designar substituto de outra localidade, observada a ordem de antiguidade entre os substitutos desimpedidos. </w:t>
      </w:r>
      <w:r>
        <w:t>(Parágrafo com redação dada pelo Decreto-Lei nº 8.737, de 19/1/1946;</w:t>
      </w:r>
      <w:r>
        <w:t xml:space="preserve"> </w:t>
      </w:r>
      <w:r>
        <w:t>expressão “Conselho Regional” substituída por “Tribunal Regional” pelo Decreto-Lei nº 9.797, de 9/9/1946)</w:t>
      </w:r>
    </w:p>
    <w:p>
      <w:r>
        <w:t xml:space="preserve">§ 2º Na falta ou impedimento do vogal da Junta e do respectivo suplente, é facultado ao presidente do Tribunal Regional designar suplente de outra Junta, respeitada a categoria profissional ou econômica do representante e a ordem de antiguidade dos suplentes desimpedidos. </w:t>
      </w:r>
      <w:r>
        <w:t>(Parágrafo com redação dada pelo Decreto-Lei nº 8.737, de 19/1/1946;</w:t>
      </w:r>
      <w:r>
        <w:t xml:space="preserve"> </w:t>
      </w:r>
      <w:r>
        <w:t>expressão “Conselho Regional” substituída por “Tribunal Regional” pelo Decreto-Lei nº 9.797, de 9/9/1946)</w:t>
      </w:r>
    </w:p>
    <w:p>
      <w:r>
        <w:t xml:space="preserve">§ 3º Na falta ou impedimento de qualquer Juiz representante classista e seu respectivo Suplente, é facultado ao Presidente do Tribunal Regional designar um dos Vogais de Junta de Conciliação e Julgamento para funcionar nas sessões do Tribunal, respeitada a categoria profissional ou econômica do representante. </w:t>
      </w:r>
      <w:r>
        <w:t>(Parágrafo acrescido pela Lei nº 3.440, de 27/8/1958)</w:t>
      </w:r>
    </w:p>
    <w:p>
      <w:r>
        <w:t xml:space="preserve">Art. 683. Na falta ou impedimento dos presidentes dos Tribunais Regionais, e como auxiliares destes, sempre que necessário, funcionarão seus substitutos. </w:t>
      </w:r>
      <w:r>
        <w:t>(“Caput” do artigo com redação dada pelo Decreto-Lei nº 8.737, de 19/1/1946;</w:t>
      </w:r>
      <w:r>
        <w:t xml:space="preserve"> </w:t>
      </w:r>
      <w:r>
        <w:t>expressão “Conselhos Regionais” substituída por “Tribunais Regionais” pelo Decreto-Lei nº 9.797, de 9/9/1946)</w:t>
      </w:r>
    </w:p>
    <w:p>
      <w:r>
        <w:t xml:space="preserve">§ 1º Nos casos de férias, por trinta dias, licença, morte ou renúncia, a convocação competirá diretamente ao presidente do Tribunal Superior do Trabalho. </w:t>
      </w:r>
      <w:r>
        <w:t>(Parágrafo com redação dada pelo Decreto-Lei nº 8.737, de 19/1/1946;</w:t>
      </w:r>
      <w:r>
        <w:t xml:space="preserve"> </w:t>
      </w:r>
      <w:r>
        <w:t>expressão “Conselho Nacional” substituída por “Tribunal Superior” pelo Decreto-Lei nº 9.797, de 9/9/1946)</w:t>
      </w:r>
    </w:p>
    <w:p>
      <w:r>
        <w:t xml:space="preserve">§ 2º Nos demais casos, mediante convocação do próprio presidente do Tribunal ou comunicação do Secretário deste, o presidente substituto assumirá imediatamente o exercício, ciente o presidente do Tribunal Superior do Trabalho. </w:t>
      </w:r>
      <w:r>
        <w:t>(Parágrafo com redação dada pelo Decreto-Lei nº 8.737, de 19/1/1946;</w:t>
      </w:r>
      <w:r>
        <w:t xml:space="preserve"> </w:t>
      </w:r>
      <w:r>
        <w:t>expressão “Conselho Nacional” substituída por “Tribunal Superior” pelo Decreto-Lei nº 9.797, de 9/9/1946)</w:t>
      </w:r>
    </w:p>
    <w:p>
      <w:pPr>
        <w:pStyle w:val="Heading1"/>
      </w:pPr>
      <w:r>
        <w:t>Seção IV</w:t>
      </w:r>
    </w:p>
    <w:p>
      <w:pPr>
        <w:pStyle w:val="Heading1"/>
      </w:pPr>
      <w:r>
        <w:t>Dos Juízes Representantes Classistas dos Tribunais Regionais</w:t>
      </w:r>
    </w:p>
    <w:p>
      <w:r>
        <w:t>(Expressão “Vogais dos Conselhos Regionais” substituída por “Juízes Representantes Classistas dos Tribunais Regionais” pelo Decreto-Lei nº 9.797, de 9/9/1946)</w:t>
      </w:r>
    </w:p>
    <w:p>
      <w:r>
        <w:t xml:space="preserve">Art. 684. Os juízes representantes classistas dos Tribunais Regionais são designados pelo Presidente da República. </w:t>
      </w:r>
      <w:r>
        <w:t>(Expressão “vogais dos Conselhos Regionais” substituída por “juízes representantes classistas dos Tribunais Regionais” pelo Decreto-Lei nº 9.797, de 9/9/1946)</w:t>
      </w:r>
    </w:p>
    <w:p>
      <w:r>
        <w:t xml:space="preserve">Parágrafo único. Aos juízes representantes classistas dos empregados e dos empregadores, nos Tribunais Regionais, aplicam-se as disposições do art. 661. </w:t>
      </w:r>
      <w:r>
        <w:t>(Primitivo § 1º transformado em parágrafo único, com redação dada pela Lei nº 5.442, de 24/5/1968)</w:t>
      </w:r>
      <w:r>
        <w:t xml:space="preserve"> </w:t>
      </w:r>
    </w:p>
    <w:p>
      <w:r>
        <w:t xml:space="preserve">Art. 685. A escolha dos vogais e suplentes dos Tribunais Regionais, representantes dos empregadores e empregados, é feita dentre os nomes constantes das listas para esse fim encaminhadas ao presidente do Tribunal Superior do Trabalho pelas associações sindicais de grau superior com sede nas respectivas regiões. </w:t>
      </w:r>
      <w:r>
        <w:t>(Expressões “Conselhos Regionais” e “Conselho Nacional” substituídas respectivamente por “Tribunais Regionais” e “Tribunal Superior” pelo Decreto-Lei nº 9.797, de 9/9/1946)</w:t>
      </w:r>
    </w:p>
    <w:p>
      <w:r>
        <w:t xml:space="preserve">§ 1º Para o efeito deste artigo, o Conselho de Representantes de cada associação sindical de grau superior, na ocasião determinada pelo presidente do Tribunal Superior do Trabalho, organizará, por maioria de votos, uma lista de três nomes. </w:t>
      </w:r>
      <w:r>
        <w:t>(Expressão “Conselho Nacional” substituída por “Tribunal Superior” pelo Decreto-Lei nº 9.797, de 9/9/1946)</w:t>
      </w:r>
    </w:p>
    <w:p>
      <w:r>
        <w:t xml:space="preserve">§ 2º O Presidente do Tribunal Superior do Trabalho submeterá os nomes constantes das listas ao Presidente da República por intermédio do Ministro da Justiça e Negócios Interiores. </w:t>
      </w:r>
      <w:r>
        <w:t>(Parágrafo com redação dada pela Lei nº 2.244, de 23/6/1954)</w:t>
      </w:r>
    </w:p>
    <w:p>
      <w:r>
        <w:t xml:space="preserve">Art. 686. </w:t>
      </w:r>
      <w:r>
        <w:t>(Suprimido pelo Decreto-Lei nº 9.797, de 9/9/1946)</w:t>
      </w:r>
    </w:p>
    <w:p>
      <w:r>
        <w:t xml:space="preserve">Art. 687. Os juízes representantes classistas dos Tribunais Regionais tomam posse perante o respectivo Presidente. </w:t>
      </w:r>
      <w:r>
        <w:t>(Expressão “vogais dos Conselhos Regionais” substituída por “juízes representantes classistas dos Tribunais Regionais” pelo Decreto-Lei nº 9.797, de 9/9/1946)</w:t>
      </w:r>
    </w:p>
    <w:p>
      <w:r>
        <w:t xml:space="preserve">Art. 688. Aos juízes representantes classistas dos Tribunais Regionais aplicam-se as disposições do art. 663, sendo a nova escolha feita dentre os nomes constantes das listas a que se refere art. 685, ou na forma indicada no art. 686 e, bem assim, as dos artigos 665 e 667. </w:t>
      </w:r>
      <w:r>
        <w:t>(Expressão “vogais dos Conselhos Regionais” substituída por “juízes representantes classistas dos Tribunais Regionais” pelo Decreto-Lei nº 9.797, de 9/9/1946)</w:t>
      </w:r>
    </w:p>
    <w:p>
      <w:r>
        <w:t xml:space="preserve">Art. 689. Por sessão a que comparecerem, até o máximo de quinze por mês, perceberão os Juízes representantes classistas e suplentes dos Tribunais Regionais a gratificação fixada em lei. </w:t>
      </w:r>
      <w:r>
        <w:t>(“Caput” do artigo com redação dada pelo Decreto-Lei nº 8.737, de 19/1/1946;</w:t>
      </w:r>
      <w:r>
        <w:t xml:space="preserve"> </w:t>
      </w:r>
      <w:r>
        <w:t>expressão “vogais e suplentes” substituída por “juízes representantes classistas e suplentes dos Tribunais Regionais” pelo Decreto-Lei nº 9.797, de 9/9/1946)</w:t>
      </w:r>
    </w:p>
    <w:p>
      <w:r>
        <w:t xml:space="preserve">Parágrafo único. Os Juízes representantes classistas que retiverem processos além dos prazos estabelecidos no Regimento Interno dos Tribunais Regionais, sofrerão, automaticamente, na gratificação mensal a que teriam direito, desconto equivalente a 1/30 (um trinta avos) por processo retido. </w:t>
      </w:r>
      <w:r>
        <w:t>(Parágrafo único acrescido pelo Decreto-Lei nº 8.737, de 19/1/1946)</w:t>
      </w:r>
    </w:p>
    <w:p>
      <w:pPr>
        <w:pStyle w:val="Heading1"/>
      </w:pPr>
      <w:r>
        <w:t>CAPÍTULO V</w:t>
      </w:r>
    </w:p>
    <w:p>
      <w:pPr>
        <w:pStyle w:val="Heading1"/>
      </w:pPr>
      <w:r>
        <w:t>DO TRIBUNAL SUPERIOR DO TRABALHO</w:t>
      </w:r>
    </w:p>
    <w:p>
      <w:r>
        <w:t>Seção I</w:t>
      </w:r>
    </w:p>
    <w:p>
      <w:r>
        <w:t>Disposições Preliminares</w:t>
      </w:r>
    </w:p>
    <w:p>
      <w:r>
        <w:t xml:space="preserve">Art. 690. O Tribunal Superior do Trabalho, com sede na Capital da República e jurisdição em todo o território nacional, é a instância suprema da Justiça do Trabalho. </w:t>
      </w:r>
      <w:r>
        <w:t>(“Caput” do artigo com redação dada pela Lei nº 2.244, de 23/6/1954)</w:t>
      </w:r>
    </w:p>
    <w:p>
      <w:r>
        <w:t xml:space="preserve">Parágrafo único. O Tribunal funciona na plenitude de sua composição ou dividido em turmas, com observância da paridade de representação de empregados e empregadores. </w:t>
      </w:r>
      <w:r>
        <w:t>(Parágrafo único acrescido pela Lei nº 2.244, de 23/6/1954)</w:t>
      </w:r>
    </w:p>
    <w:p>
      <w:r>
        <w:t xml:space="preserve">Art. 691. </w:t>
      </w:r>
      <w:r>
        <w:t>(Suprimido pelo Decreto-Lei nº 8.737, de 19/1/1946)</w:t>
      </w:r>
    </w:p>
    <w:p>
      <w:r>
        <w:t xml:space="preserve">Art. 692. </w:t>
      </w:r>
      <w:r>
        <w:t>(Suprimido pelo Decreto-Lei nº 8.737, de 19/1/1946)</w:t>
      </w:r>
    </w:p>
    <w:p>
      <w:pPr>
        <w:pStyle w:val="Heading1"/>
      </w:pPr>
      <w:r>
        <w:t>Seção II</w:t>
      </w:r>
    </w:p>
    <w:p>
      <w:pPr>
        <w:pStyle w:val="Heading1"/>
      </w:pPr>
      <w:r>
        <w:t>Da Composição e Funcionamento do Tribunal Superior do Trabalho</w:t>
      </w:r>
    </w:p>
    <w:p>
      <w:r>
        <w:t xml:space="preserve">Art. 693. O Tribunal Superior do Trabalho compõe-se de dezessete juízes com a denominação de Ministros, sendo: </w:t>
      </w:r>
      <w:r>
        <w:t>(“Caput” do artigo com redação dada pela Lei nº 5.442, de 24/5/1968)</w:t>
      </w:r>
      <w:r>
        <w:t xml:space="preserve"> </w:t>
      </w:r>
      <w:r>
        <w:t>(Vide art. 111-A da Constituição Federal de 1988)</w:t>
      </w:r>
    </w:p>
    <w:p>
      <w:r>
        <w:t xml:space="preserve">a) onze togados e vitalícios, nomeados pelo Presidente da República, depois de aprovada a escolha pelo Senado Federal, dentre brasileiros natos, maiores de trinta e cinco anos, de notável saber jurídico e reputação ilibada; </w:t>
      </w:r>
      <w:r>
        <w:t>(Alínea acrescida pelo Decreto-Lei nº 9.797, de 9/9/1946,</w:t>
      </w:r>
      <w:r>
        <w:t xml:space="preserve"> </w:t>
      </w:r>
      <w:r>
        <w:t>com redação dada pela Lei nº 5.442, de 24/5/1968)</w:t>
      </w:r>
    </w:p>
    <w:p>
      <w:r>
        <w:t xml:space="preserve">b) seis classistas, com mandato de três anos em representação paritária dos empregadores e dos empregados nomeados pelo Presidente da República de conformidade com o disposto nos §§ 2º e 3º deste artigo. </w:t>
      </w:r>
      <w:r>
        <w:t>(Alínea acrescida pelo Decreto-Lei nº 9.797, de 9/9/1946,</w:t>
      </w:r>
      <w:r>
        <w:t xml:space="preserve"> </w:t>
      </w:r>
      <w:r>
        <w:t>com redação dada pela Lei nº 5.442, de 24/5/1968)</w:t>
      </w:r>
    </w:p>
    <w:p>
      <w:r>
        <w:t xml:space="preserve">§ 1º Dentre os juízes togados do Tribunal Superior do Trabalho, alheios aos interesses profissionais, serão eleitos o presidente o vice-presidente e o corregedor, além dos presidentes das turmas na forma estabelecida em seu regimento interno. </w:t>
      </w:r>
      <w:r>
        <w:t>(Parágrafo acrescido pelo Decreto-Lei nº 9.797, de 9/9/1946,</w:t>
      </w:r>
      <w:r>
        <w:t xml:space="preserve"> </w:t>
      </w:r>
      <w:r>
        <w:t>com redação dada pela Lei nº 2.244, de 23/6/1954)</w:t>
      </w:r>
    </w:p>
    <w:p>
      <w:r>
        <w:t xml:space="preserve">§ 2º Para nomeação trienal dos juízes classistas, o Presidente do Tribunal Superior do Trabalho publicará edital, com antecedência mínima de 15 (quinze) dias, convocando as associações sindicais de grau superior, para que cada uma, mediante maioria de votos do respectivo Conselho de Representantes, organize uma lista de três nomes, que será encaminhada, por intermédio daquele Tribunal, ao Ministro da Justiça e Negócios Interiores dentro do prazo que for fixado no edital. </w:t>
      </w:r>
      <w:r>
        <w:t>(Parágrafo acrescido pelo Decreto-Lei nº 9.797, de 9/9/1946,</w:t>
      </w:r>
      <w:r>
        <w:t xml:space="preserve"> </w:t>
      </w:r>
      <w:r>
        <w:t>com redação dada pela Lei nº 2.244, de 23/6/1954)</w:t>
      </w:r>
    </w:p>
    <w:p>
      <w:r>
        <w:t xml:space="preserve">§ 3º Na lista de que trata o parágrafo anterior figurarão somente brasileiros natos, de reconhecida idoneidade, maiores de 25 anos, quites com o serviço militar, que estejam no gozo de seus direitos civis e políticos e contem mais de dois anos de efetivo exercício da profissão ou se encontrem no desempenho de representação profissional prevista em lei. </w:t>
      </w:r>
      <w:r>
        <w:t>(Parágrafo acrescido pelo Decreto-Lei nº 9.797, de 9/9/1946)</w:t>
      </w:r>
    </w:p>
    <w:p>
      <w:r>
        <w:t xml:space="preserve">§ 4º </w:t>
      </w:r>
      <w:r>
        <w:t>(VETADO na Lei nº 2.244, de 23/6/1954)</w:t>
      </w:r>
    </w:p>
    <w:p>
      <w:r>
        <w:t xml:space="preserve">Art. 694. Os juízes togados escolher-se-ão: sete, dentre magistrados da Justiça do Trabalho, dois, dentre advogados no efetivo exercício da profissão, e dois, dentre membros do Ministério Público da União junto à Justiça do Trabalho. </w:t>
      </w:r>
      <w:r>
        <w:t>(Artigo restabelecido com nova redação dada pela Lei nº 5.442, de 24/5/1968)</w:t>
      </w:r>
      <w:r>
        <w:t xml:space="preserve"> </w:t>
      </w:r>
      <w:r>
        <w:t>(Vide art. 111-A da Constituição Federal de 1988)</w:t>
      </w:r>
    </w:p>
    <w:p>
      <w:r>
        <w:t xml:space="preserve">Art. 695. </w:t>
      </w:r>
      <w:r>
        <w:t>(Suprimido pelo Decreto-Lei nº 9.797, de 9/9/1946)</w:t>
      </w:r>
    </w:p>
    <w:p>
      <w:r>
        <w:t xml:space="preserve">Art. 696. Importará em renúncia o não comparecimento do membro do Tribunal, sem motivo justificado, a mais de três sessões ordinárias consecutivas. </w:t>
      </w:r>
      <w:r>
        <w:t>(“Caput” do artigo com redação dada pelo Decreto-Lei nº 8.737, de 19/1/1946)</w:t>
      </w:r>
      <w:r>
        <w:t xml:space="preserve"> </w:t>
      </w:r>
    </w:p>
    <w:p>
      <w:r>
        <w:t xml:space="preserve">§ 1º Ocorrendo a hipótese prevista neste artigo, o Presidente do Tribunal comunicará imediatamente o fato ao Ministro da Justiça e Negócios Interiores, a fim de que seja feita a substituição do juiz renunciante, sem prejuízo das sanções cabíveis. </w:t>
      </w:r>
      <w:r>
        <w:t>(Parágrafo com redação dada pela Lei nº 2.244, de 23/6/1954)</w:t>
      </w:r>
    </w:p>
    <w:p>
      <w:r>
        <w:t xml:space="preserve">§ 2º Para os efeitos do parágrafo anterior, a designação do substituto será feita dentre os nomes constantes das listas de que trata o § 2º do art. 693. </w:t>
      </w:r>
      <w:r>
        <w:t>(Parágrafo com redação dada pela Lei nº 2.244, de 23/6/1954)</w:t>
      </w:r>
    </w:p>
    <w:p>
      <w:r>
        <w:t xml:space="preserve">Art. 697. Em caso de licença, superior a trinta dias, ou de vacância, enquanto não for preenchido o cargo, os Ministros do Tribunal poderão ser substituídos mediante convocação de Juízes, de igual categoria, de qualquer dos Tribunais Regionais do Trabalho, na forma que dispuser o Regimento do Tribunal Superior do Trabalho. </w:t>
      </w:r>
      <w:r>
        <w:t>(Artigo com redação dada pela Lei nº 6.289, de 11/12/1975)</w:t>
      </w:r>
    </w:p>
    <w:p>
      <w:r>
        <w:t xml:space="preserve">Art. 698. </w:t>
      </w:r>
      <w:r>
        <w:t>(Suprimido pelo Decreto-Lei nº 8.737, de 19/1/1946)</w:t>
      </w:r>
    </w:p>
    <w:p>
      <w:r>
        <w:t xml:space="preserve">Art. 699. O Tribunal Superior do Trabalho não poderá deliberar, na plenitude de sua composição, senão com a presença de pelo menos, nove de seus juízes, além do Presidente. </w:t>
      </w:r>
      <w:r>
        <w:t>(“Caput” do artigo com redação dada pelo Lei nº 2.244, de 23/6/1954)</w:t>
      </w:r>
    </w:p>
    <w:p>
      <w:r>
        <w:t xml:space="preserve">Parágrafo único. As turmas do Tribunal, compostas de 5 (cinco) juízes, só poderão deliberar com a presença de pelo menos, três de seus membros, além do respectivo presidente, cabendo também a este funcionar como relator ou revisor nos feitos que lhe forem distribuídos conforme estabelecer o regimento interno. </w:t>
      </w:r>
      <w:r>
        <w:t>(Parágrafo único acrescido pela Lei nº 2.244, de 23/6/1954)</w:t>
      </w:r>
      <w:r>
        <w:t xml:space="preserve"> </w:t>
      </w:r>
      <w:r>
        <w:t>(Vide Lei nº 7.701, de 21/12/1988)</w:t>
      </w:r>
    </w:p>
    <w:p>
      <w:r>
        <w:t xml:space="preserve">Art. 700. O Tribunal reunir-se-á, em dias previamente fixados pelo presidente, o qual poderá, sempre que for necessário, convocar sessões extraordinárias. </w:t>
      </w:r>
      <w:r>
        <w:t>(Artigo com redação dada pelo Decreto-Lei nº 8.737, de 19/1/1946)</w:t>
      </w:r>
    </w:p>
    <w:p>
      <w:r>
        <w:t>Art. 701. As sessões do Tribunal serão públicas e começarão às 14 (quatorze) horas, terminando às 17 (dezessete) horas; mas poderão ser prorrogadas pelo presidente, em caso de manifesta necessidade.</w:t>
      </w:r>
    </w:p>
    <w:p>
      <w:r>
        <w:t>§ 1º As sessões extraordinárias do Tribunal só se realizarão quando forem comunicadas aos seus membros com 24 (vinte e quatro) horas, no mínimo, de antecedência.</w:t>
      </w:r>
    </w:p>
    <w:p>
      <w:r>
        <w:t xml:space="preserve">§ 2º Nas sessões do Tribunal os debates poderão tornar-se secretos, desde que, por motivo de interesse público, assim resolva a maioria de seus membros. </w:t>
      </w:r>
      <w:r>
        <w:t>(Artigo com redação dada pelo Decreto-Lei nº 8.737, de 19/1/1946)</w:t>
      </w:r>
    </w:p>
    <w:p>
      <w:pPr>
        <w:pStyle w:val="Heading1"/>
      </w:pPr>
      <w:r>
        <w:t>Seção III</w:t>
      </w:r>
    </w:p>
    <w:p>
      <w:pPr>
        <w:pStyle w:val="Heading1"/>
      </w:pPr>
      <w:r>
        <w:t>Da Competência do Tribunal Pleno</w:t>
      </w:r>
    </w:p>
    <w:p>
      <w:r>
        <w:t>(Vide art. 4º da Lei nº 7.701, de 21/12/1988)</w:t>
      </w:r>
    </w:p>
    <w:p>
      <w:r>
        <w:t xml:space="preserve">Art. 702. Ao Tribunal Pleno compete: </w:t>
      </w:r>
      <w:r>
        <w:t>(“Caput” do artigo com redação dada pela Lei nº 2.244, de 23/6/1954)</w:t>
      </w:r>
    </w:p>
    <w:p>
      <w:r>
        <w:t xml:space="preserve">I - em única instância: </w:t>
      </w:r>
      <w:r>
        <w:t>(Inciso acrescido pelo Decreto-Lei nº 8.737, de 19/1/1946,</w:t>
      </w:r>
      <w:r>
        <w:t xml:space="preserve"> </w:t>
      </w:r>
      <w:r>
        <w:t>com redação dada pela Lei nº 2.244, de 23/6/1954)</w:t>
      </w:r>
    </w:p>
    <w:p>
      <w:r>
        <w:t xml:space="preserve">a) decidir sobre matéria constitucional, quando argüido, para invalidar lei ou ato do poder público; </w:t>
      </w:r>
      <w:r>
        <w:t>(Alínea acrescida pelo Decreto-Lei nº 8.737, de 19/1/1946,</w:t>
      </w:r>
      <w:r>
        <w:t xml:space="preserve"> </w:t>
      </w:r>
      <w:r>
        <w:t>com redação dada pela Lei nº 2.244, de 23/6/1954)</w:t>
      </w:r>
    </w:p>
    <w:p>
      <w:r>
        <w:t xml:space="preserve">b) conciliar e julgar os dissídios coletivos que excedam a jurisdição dos Tribunais Regionais do Trabalho, bem como estender ou rever suas próprias decisões normativas, nos casos previstos em lei; </w:t>
      </w:r>
      <w:r>
        <w:t>(Alínea acrescida pelo Decreto-Lei nº 8.737, de 19/1/1946,</w:t>
      </w:r>
      <w:r>
        <w:t xml:space="preserve"> </w:t>
      </w:r>
      <w:r>
        <w:t>com redação dada pela Lei nº 2.244, de 23/6/1954)</w:t>
      </w:r>
    </w:p>
    <w:p>
      <w:r>
        <w:t xml:space="preserve">c) homologar os acordos celebrados em dissídios de que trata a alínea anterior; </w:t>
      </w:r>
      <w:r>
        <w:t>(Alínea acrescida pelo Decreto-Lei nº 8.737, de 19/1/1946,</w:t>
      </w:r>
      <w:r>
        <w:t xml:space="preserve"> </w:t>
      </w:r>
      <w:r>
        <w:t>com redação dada pela Lei nº 2.244, de 23/6/1954)</w:t>
      </w:r>
    </w:p>
    <w:p>
      <w:r>
        <w:t xml:space="preserve">d) julgar os agravos dos despachos do presidente, nos casos previstos em lei; </w:t>
      </w:r>
      <w:r>
        <w:t>(Alínea acrescida pelo Decreto-Lei nº 8.737, de 19/1/1946,</w:t>
      </w:r>
      <w:r>
        <w:t xml:space="preserve"> </w:t>
      </w:r>
      <w:r>
        <w:t>com redação dada pela Lei nº 2.244, de 23/6/1954)</w:t>
      </w:r>
    </w:p>
    <w:p>
      <w:r>
        <w:t xml:space="preserve">e) julgar as suspeições argüidas contra o presidente e demais juízes do Tribunal, nos feitos pendentes de sua decisão; </w:t>
      </w:r>
      <w:r>
        <w:t>(Alínea acrescida pelo Decreto-Lei nº 8.737, de 19/1/1946,</w:t>
      </w:r>
      <w:r>
        <w:t xml:space="preserve"> </w:t>
      </w:r>
      <w:r>
        <w:t>com redação dada pela Lei nº 2.244, de 23/6/1954)</w:t>
      </w:r>
    </w:p>
    <w:p>
      <w:r>
        <w:t xml:space="preserve">f) estabelecer ou alterar súmulas e outros enunciados de jurisprudência uniforme, pelo voto de pelo menos dois terços de seus membros, caso a mesma matéria já tenha sido decidida de forma idêntica por unanimidade em, no mínimo, dois terços das turmas em pelo menos dez sessões diferentes em cada uma delas, podendo, ainda, por maioria de dois terços de seus membros, restringir os efeitos daquela declaração ou decidir que ela só tenha eficácia a partir de sua publicação no Diário Oficial; </w:t>
      </w:r>
      <w:r>
        <w:t>(Alínea acrescida pelo Decreto-Lei nº 8.737, de 19/1/1946,</w:t>
      </w:r>
      <w:r>
        <w:t xml:space="preserve"> </w:t>
      </w:r>
      <w:r>
        <w:t>com redação dada pela Lei nº 13.467, de 13/7/2017, publicada no DOU de 14/7/2017, em vigor 120 dias após a publicação)</w:t>
      </w:r>
      <w:r>
        <w:t xml:space="preserve"> </w:t>
      </w:r>
      <w:r>
        <w:t>(Alínea declarada inconstitucional, em controle concentrado, pelo Supremo Tribunal Federal, pela ADI nº 6.188, publicada no DOU de 4/9/2023)</w:t>
      </w:r>
    </w:p>
    <w:p>
      <w:r>
        <w:t xml:space="preserve">g) aprovar tabelas de custas emolumentos, nos termos da lei; </w:t>
      </w:r>
      <w:r>
        <w:t>(Alínea acrescida pelo Decreto-Lei nº 8.737, de 19/1/1946,</w:t>
      </w:r>
      <w:r>
        <w:t xml:space="preserve"> </w:t>
      </w:r>
      <w:r>
        <w:t>com redação dada pela Lei nº 2.244, de 23/6/1954)</w:t>
      </w:r>
    </w:p>
    <w:p>
      <w:r>
        <w:t xml:space="preserve">h) elaborar o Regimento Interno do Tribunal e exercer as atribuições administrativas previstas em lei, ou decorrentes da Constituição Federal. </w:t>
      </w:r>
      <w:r>
        <w:t>(Alínea acrescida pelo Decreto-Lei nº 8.737, de 19/1/1946,</w:t>
      </w:r>
      <w:r>
        <w:t xml:space="preserve"> </w:t>
      </w:r>
      <w:r>
        <w:t>com redação dada pela Lei nº 2.244, de 23/6/1954)</w:t>
      </w:r>
    </w:p>
    <w:p>
      <w:r>
        <w:t xml:space="preserve">II - em última instância: </w:t>
      </w:r>
      <w:r>
        <w:t>(Inciso acrescido pelo Decreto-Lei nº 8.737, de 19/1/1946,</w:t>
      </w:r>
      <w:r>
        <w:t xml:space="preserve"> </w:t>
      </w:r>
      <w:r>
        <w:t>com redação dada pela Lei nº 2.244, de 23/6/1954)</w:t>
      </w:r>
    </w:p>
    <w:p>
      <w:r>
        <w:t xml:space="preserve">a) julgar os recursos ordinários das decisões proferidas pelos Tribunais Regionais em processos de sua competência originária; </w:t>
      </w:r>
      <w:r>
        <w:t>(Alínea acrescida pelo Decreto-Lei nº 8.737, de 19/1/1946,</w:t>
      </w:r>
      <w:r>
        <w:t xml:space="preserve"> </w:t>
      </w:r>
      <w:r>
        <w:t>com redação dada pela Lei nº 2.244, de 23/6/1954)</w:t>
      </w:r>
    </w:p>
    <w:p>
      <w:r>
        <w:t>b) julgar os embargos opostos às decisões de que tratam as alíneas “</w:t>
      </w:r>
      <w:r>
        <w:t>b</w:t>
      </w:r>
      <w:r>
        <w:t>” e “</w:t>
      </w:r>
      <w:r>
        <w:t>c</w:t>
      </w:r>
      <w:r>
        <w:t xml:space="preserve">” do inciso I deste artigo; </w:t>
      </w:r>
      <w:r>
        <w:t>(Alínea acrescida pelo Decreto-Lei nº 8.737, de 19/1/1946,</w:t>
      </w:r>
      <w:r>
        <w:t xml:space="preserve"> </w:t>
      </w:r>
      <w:r>
        <w:t>com redação dada pela Lei nº 2.244, de 23/6/1954)</w:t>
      </w:r>
    </w:p>
    <w:p>
      <w:r>
        <w:t xml:space="preserve">c) julgar embargos das decisões das Turmas, quando estas divirjam entre si ou de decisão proferida pelo próprio Tribunal Pleno, ou que forem contrárias à letra de lei federal; </w:t>
      </w:r>
      <w:r>
        <w:t>(Alínea acrescida pelo Decreto-Lei nº 229, de 28/2/1967)</w:t>
      </w:r>
    </w:p>
    <w:p>
      <w:r>
        <w:t xml:space="preserve">d) julgar os agravos de despachos denegatórios dos presidentes de turmas, em matéria de embargos, na forma estabelecida no regimento interno; </w:t>
      </w:r>
      <w:r>
        <w:t>(Alínea acrescida pela Lei nº 2.244, de 23/6/1954)</w:t>
      </w:r>
    </w:p>
    <w:p>
      <w:r>
        <w:t xml:space="preserve">e) julgar os embargos de declaração opostos aos seus acórdãos. </w:t>
      </w:r>
      <w:r>
        <w:t>(Alínea acrescida pela Lei nº 2.244, de 23/6/1954)</w:t>
      </w:r>
    </w:p>
    <w:p>
      <w:r>
        <w:t>§ 1º Quando adotada pela maioria de dois terços dos juízes do Tribunal Pleno, a decisão proferida nos embargos de que trata o inciso II, alínea “</w:t>
      </w:r>
      <w:r>
        <w:t>c</w:t>
      </w:r>
      <w:r>
        <w:t xml:space="preserve">” deste artigo, terá força de prejulgado, nos termos dos §§ 2º e 3º, do art. 902. </w:t>
      </w:r>
      <w:r>
        <w:t>(Parágrafo único acrescido pelo Decreto-Lei nº 8.737, de 19/1/1946,</w:t>
      </w:r>
      <w:r>
        <w:t xml:space="preserve"> </w:t>
      </w:r>
      <w:r>
        <w:t>transformado em § 1º e com redação dada pela Lei nº 2.244, de 23/6/1954)</w:t>
      </w:r>
    </w:p>
    <w:p>
      <w:r>
        <w:t>§ 2º É da competência de cada uma das turmas do Tribunal:</w:t>
      </w:r>
    </w:p>
    <w:p>
      <w:r>
        <w:t>a) julgar, em única instância, os conflitos de jurisdição entre Tribunais Regionais do Trabalho e os que se suscitarem entre juízes de direito ou Juntas de Conciliação e Julgamento de regiões diferentes;</w:t>
      </w:r>
    </w:p>
    <w:p>
      <w:r>
        <w:t>b) julgar, em última instância, os recursos de revista interpostos de decisões dos Tribunais Regionais e das Juntas de Conciliação e Julgamento ou juízes de direito, nos casos previstos em lei;</w:t>
      </w:r>
    </w:p>
    <w:p>
      <w:r>
        <w:t>c) julgar os agravos de instrumento dos despachos que denegarem a interposição de recursos ordinários ou de revista.</w:t>
      </w:r>
    </w:p>
    <w:p>
      <w:r>
        <w:t>d) julgar os embargos de declaração opostos aos seus acórdãos;</w:t>
      </w:r>
    </w:p>
    <w:p>
      <w:r>
        <w:t xml:space="preserve">e) julgar as habilitações incidentes e argüições de falsidade, suspeição e outras, nos casos pendentes de sua decisão. </w:t>
      </w:r>
      <w:r>
        <w:t>(Parágrafo acrescido pela Lei nº 2.244, de 23/6/1954)</w:t>
      </w:r>
    </w:p>
    <w:p>
      <w:r>
        <w:t xml:space="preserve">§ 3º As sessões de julgamento sobre estabelecimento ou alteração de súmulas e outros enunciados de jurisprudência deverão ser públicas, divulgadas com, no mínimo, trinta dias de antecedência, e deverão possibilitar a sustentação oral pelo Procurador-Geral do Trabalho, pelo Conselho Federal da Ordem dos Advogados do Brasil, pelo Advogado-Geral da União e por confederações sindicais ou entidades de classe de âmbito nacional. </w:t>
      </w:r>
      <w:r>
        <w:t>(Parágrafo acrescido pela Lei nº 13.467, de 13/7/2017, publicada no DOU de 14/7/2017, em vigor 120 dias após a publicação)</w:t>
      </w:r>
      <w:r>
        <w:t xml:space="preserve"> </w:t>
      </w:r>
      <w:r>
        <w:t>(Parágrafo declarado inconstitucional, em controle concentrado, pelo Supremo Tribunal Federal, pela ADI nº 6.188, publicada no DOU de 4/9/2023)</w:t>
      </w:r>
    </w:p>
    <w:p>
      <w:r>
        <w:t xml:space="preserve">§ 4º O estabelecimento ou a alteração de súmulas e outros enunciados de jurisprudência pelos Tribunais Regionais do Trabalho deverão observar o disposto na alínea </w:t>
      </w:r>
      <w:r>
        <w:t>f</w:t>
      </w:r>
      <w:r>
        <w:t xml:space="preserve"> do inciso I e no § 3º deste artigo, com rol equivalente de legitimados para sustentação oral, observada a abrangência de sua circunscrição judiciária. </w:t>
      </w:r>
      <w:r>
        <w:t>(Parágrafo acrescido pela Lei nº 13.467, de 13/7/2017, publicada no DOU de 14/7/2017, em vigor 120 dias após a publicação)</w:t>
      </w:r>
      <w:r>
        <w:t xml:space="preserve"> </w:t>
      </w:r>
      <w:r>
        <w:t>(Parágrafo declarado inconstitucional, em controle concentrado, pelo Supremo Tribunal Federal, pela ADI nº 6.188, publicada no DOU de 4/9/2023)</w:t>
      </w:r>
    </w:p>
    <w:p>
      <w:pPr>
        <w:pStyle w:val="Heading1"/>
      </w:pPr>
      <w:r>
        <w:t>Seção IV</w:t>
      </w:r>
    </w:p>
    <w:p>
      <w:pPr>
        <w:pStyle w:val="Heading1"/>
      </w:pPr>
      <w:r>
        <w:t>Da Competência da Câmara de Justiça do Trabalho</w:t>
      </w:r>
    </w:p>
    <w:p>
      <w:r>
        <w:t xml:space="preserve">Arts. 703 a 705. </w:t>
      </w:r>
      <w:r>
        <w:t>(Suprimidos pelo Decreto-Lei nº 8.737, de 19/1/1946)</w:t>
      </w:r>
    </w:p>
    <w:p>
      <w:pPr>
        <w:pStyle w:val="Heading1"/>
      </w:pPr>
      <w:r>
        <w:t>Seção V</w:t>
      </w:r>
    </w:p>
    <w:p>
      <w:pPr>
        <w:pStyle w:val="Heading1"/>
      </w:pPr>
      <w:r>
        <w:t>Da Competência da Câmara de Previdência Social</w:t>
      </w:r>
    </w:p>
    <w:p>
      <w:r>
        <w:t xml:space="preserve">Art. 706. </w:t>
      </w:r>
      <w:r>
        <w:t>(Suprimido pelo Decreto-Lei nº 8.737, de 19/1/1946)</w:t>
      </w:r>
    </w:p>
    <w:p>
      <w:pPr>
        <w:pStyle w:val="Heading1"/>
      </w:pPr>
      <w:r>
        <w:t>Seção VI</w:t>
      </w:r>
    </w:p>
    <w:p>
      <w:pPr>
        <w:pStyle w:val="Heading1"/>
      </w:pPr>
      <w:r>
        <w:t>Das Atribuições do Presidente do Tribunal Superior do Trabalho</w:t>
      </w:r>
    </w:p>
    <w:p>
      <w:r>
        <w:t xml:space="preserve">Art. 707. Compete ao Presidente do Tribunal: </w:t>
      </w:r>
    </w:p>
    <w:p>
      <w:r>
        <w:t xml:space="preserve">a) presidir às sessões do Tribunal, fixando os dias para a realização das sessões ordinárias e convocando as extraordinárias; </w:t>
      </w:r>
    </w:p>
    <w:p>
      <w:r>
        <w:t xml:space="preserve">b) superintender todos os serviços do Tribunal; </w:t>
      </w:r>
    </w:p>
    <w:p>
      <w:r>
        <w:t xml:space="preserve">c) expedir instruções e adotar as providências necessárias para o bom funcionamento do Tribunal e dos demais órgãos da Justiça do Trabalho; </w:t>
      </w:r>
    </w:p>
    <w:p>
      <w:r>
        <w:t xml:space="preserve">d) fazer cumprir as decisões originárias do Tribunal, determinando aos Tribunais Regionais e aos demais órgãos da Justiça do Trabalho a realização dos atos processuais e das diligências necessárias; </w:t>
      </w:r>
    </w:p>
    <w:p>
      <w:r>
        <w:t xml:space="preserve">e) submeter ao Tribunal os processos em que tenha de deliberar e designar, na forma do regimento interno, os respectivos relatores; </w:t>
      </w:r>
    </w:p>
    <w:p>
      <w:r>
        <w:t xml:space="preserve">f) despachar os recursos interpostos pelas partes e os demais papéis em que deva deliberar; </w:t>
      </w:r>
    </w:p>
    <w:p>
      <w:r>
        <w:t xml:space="preserve">g) determinar as alterações que se fizerem necessárias na lotação do pessoal da Justiça do Trabalho, fazendo remoções </w:t>
      </w:r>
      <w:r>
        <w:t>ex offício</w:t>
      </w:r>
      <w:r>
        <w:t xml:space="preserve"> de servidores entre os Tribunais Regionais, Juntas de Conciliação e Julgamento e outros órgãos; bem como conceder as requeridas que julgar convenientes ao serviço, respeitada a lotação de cada órgão; </w:t>
      </w:r>
    </w:p>
    <w:p>
      <w:r>
        <w:t xml:space="preserve">h) conceder licenças e férias aos servidores do Tribunal, bem como impor-lhes as penas disciplinares que excederem da alçada das demais autoridades; </w:t>
      </w:r>
    </w:p>
    <w:p>
      <w:r>
        <w:t xml:space="preserve">i) dar posse e conceder licença aos membros do Tribunal, bem como conceder licenças e férias aos presidentes dos Tribunais Regionais; </w:t>
      </w:r>
    </w:p>
    <w:p>
      <w:r>
        <w:t xml:space="preserve">j) apresentar ao Ministro do Trabalho, Indústria e Comércio, até 31 de março de cada ano, o relatório das atividades do Tribunal e dos demais órgãos da Justiça do Trabalho. </w:t>
      </w:r>
    </w:p>
    <w:p>
      <w:r>
        <w:t xml:space="preserve">Parágrafo único. O Presidente terá um Secretário, por ele designado dentre os funcionários lotados no Tribunal, e será auxiliado por servidores designados nas mesmas condições. </w:t>
      </w:r>
      <w:r>
        <w:t>(Artigo com redação dada pelo Decreto-Lei nº 8.737, de 19/1/1946)</w:t>
      </w:r>
    </w:p>
    <w:p>
      <w:pPr>
        <w:pStyle w:val="Heading1"/>
      </w:pPr>
      <w:r>
        <w:t>Seção VII</w:t>
      </w:r>
    </w:p>
    <w:p>
      <w:pPr>
        <w:pStyle w:val="Heading1"/>
      </w:pPr>
      <w:r>
        <w:t>Das Atribuições do Vice-Presidente</w:t>
      </w:r>
    </w:p>
    <w:p>
      <w:r>
        <w:t xml:space="preserve">Art. 708. Compete ao Vice-Presidente do Tribunal substituir o Presidente em suas faltas e impedimentos. </w:t>
      </w:r>
      <w:r>
        <w:t>(“Caput” do artigo com redação dada pela Lei nº 14.824, de 20/3/2024)</w:t>
      </w:r>
    </w:p>
    <w:p>
      <w:r>
        <w:t xml:space="preserve">a) </w:t>
      </w:r>
      <w:r>
        <w:t>(Revogada pela Lei nº 14.824, de 20/3/2024)</w:t>
      </w:r>
    </w:p>
    <w:p>
      <w:r>
        <w:t xml:space="preserve">b) </w:t>
      </w:r>
      <w:r>
        <w:t>(Suprimida pela Lei nº 2.244, de 23/6/1954)</w:t>
      </w:r>
    </w:p>
    <w:p>
      <w:r>
        <w:t xml:space="preserve">Parágrafo único. Na ausência do Presidente e do Vice-Presidente, será o Tribunal presidido pelo juiz togado mais antigo, ou pelo mais idoso quando igual a antigüidade. </w:t>
      </w:r>
      <w:r>
        <w:t>(Parágrafo único acrescido pelo Decreto-Lei nº 8.737, de 19/1/1946,</w:t>
      </w:r>
      <w:r>
        <w:t xml:space="preserve"> </w:t>
      </w:r>
      <w:r>
        <w:t>com redação dada pela Lei nº 2.244, de 23/6/1954)</w:t>
      </w:r>
    </w:p>
    <w:p>
      <w:pPr>
        <w:pStyle w:val="Heading1"/>
      </w:pPr>
      <w:r>
        <w:t>Seção VIII</w:t>
      </w:r>
    </w:p>
    <w:p>
      <w:r>
        <w:t>(Revogada pela Lei nº 14.824, de 20/3/2024)</w:t>
      </w:r>
    </w:p>
    <w:p>
      <w:r>
        <w:t xml:space="preserve">Art. 709. </w:t>
      </w:r>
      <w:r>
        <w:t>(Revogado pela Lei nº 14.824, de 20/3/2024)</w:t>
      </w:r>
    </w:p>
    <w:p>
      <w:pPr>
        <w:pStyle w:val="Heading1"/>
      </w:pPr>
      <w:r>
        <w:t>CAPÍTULO VI</w:t>
      </w:r>
    </w:p>
    <w:p>
      <w:pPr>
        <w:pStyle w:val="Heading1"/>
      </w:pPr>
      <w:r>
        <w:t>DOS SERVIÇOS AUXILIARES DA JUSTIÇA DO TRABALHO</w:t>
      </w:r>
    </w:p>
    <w:p>
      <w:pPr>
        <w:pStyle w:val="Heading1"/>
      </w:pPr>
      <w:r>
        <w:t>Seção I</w:t>
      </w:r>
    </w:p>
    <w:p>
      <w:pPr>
        <w:pStyle w:val="Heading1"/>
      </w:pPr>
      <w:r>
        <w:t>Da Secretaria das Juntas de Conciliação e Julgamento</w:t>
      </w:r>
    </w:p>
    <w:p>
      <w:r>
        <w:t>(Vide Emenda Constitucional nº 24, de 1999)</w:t>
      </w:r>
    </w:p>
    <w:p>
      <w:r>
        <w:t xml:space="preserve">Art. 710. Cada Junta terá 1 (uma) secretaria, sob a direção de funcionário que o Presidente designar, para exercer a função de secretário, e que receberá, além dos vencimentos correspondentes ao seu padrão, a gratificação de função fixada em lei. </w:t>
      </w:r>
      <w:r>
        <w:t>(Artigo com redação dada pelo Decreto-Lei nº 8.737, de 19/1/1946)</w:t>
      </w:r>
    </w:p>
    <w:p>
      <w:r>
        <w:t>Art. 711. Compete à secretaria das Juntas:</w:t>
      </w:r>
    </w:p>
    <w:p>
      <w:r>
        <w:t>a) o recebimento, a autuação, o andamento, a guarda e a conservação dos processos e outros papéis que lhe forem encaminhados;</w:t>
      </w:r>
    </w:p>
    <w:p>
      <w:r>
        <w:t>b) a manutenção do protocolo de entrada e saída dos processos e demais papéis;</w:t>
      </w:r>
    </w:p>
    <w:p>
      <w:r>
        <w:t>c) o registro das decisões;</w:t>
      </w:r>
    </w:p>
    <w:p>
      <w:r>
        <w:t>d) a informação, às partes interessadas e seus procuradores, do andamento dos respectivos processos, cuja consulta lhes facilitará;</w:t>
      </w:r>
    </w:p>
    <w:p>
      <w:r>
        <w:t>e) a abertura de vista dos processos às partes, na própria secretaria;</w:t>
      </w:r>
    </w:p>
    <w:p>
      <w:r>
        <w:t>f) a contagem das custas devidas pelas partes, nos respectivos processos;</w:t>
      </w:r>
    </w:p>
    <w:p>
      <w:r>
        <w:t>g) o fornecimento de certidões sobre o que constar dos livros ou do arquivamento da secretaria;</w:t>
      </w:r>
    </w:p>
    <w:p>
      <w:r>
        <w:t>h) a realização das penhoras e demais diligências processuais;</w:t>
      </w:r>
    </w:p>
    <w:p>
      <w:r>
        <w:t>i) o desempenho dos demais trabalhos que lhe forem cometidos pelo Presidente da Junta, para melhor execução dos serviços que lhe estão afetos.</w:t>
      </w:r>
    </w:p>
    <w:p>
      <w:r>
        <w:t xml:space="preserve">Art. 712. Compete especialmente aos secretários das Juntas de Conciliação e Julgamento: </w:t>
      </w:r>
      <w:r>
        <w:t>(“Caput” do artigo com redação dada pelo Decreto-Lei nº 8.737, de 19/1/1946)</w:t>
      </w:r>
    </w:p>
    <w:p>
      <w:r>
        <w:t xml:space="preserve">a) superintender os trabalhos da Secretaria, velando pela boa ordem de serviço; </w:t>
      </w:r>
      <w:r>
        <w:t>(Alínea com redação dada pelo Decreto-Lei nº 8.737, de 19/1/1946)</w:t>
      </w:r>
    </w:p>
    <w:p>
      <w:r>
        <w:t xml:space="preserve">b) cumprir e fazer cumprir as ordens emanadas do presidente e das autoridades superiores; </w:t>
      </w:r>
      <w:r>
        <w:t>(Alínea com redação dada pelo Decreto-Lei nº 8.737, de 19/1/1946)</w:t>
      </w:r>
    </w:p>
    <w:p>
      <w:r>
        <w:t xml:space="preserve">c) submeter a despacho e assinatura do presidente o expediente e os papéis que devam ser por ele despachados e assinados; </w:t>
      </w:r>
      <w:r>
        <w:t>(Alínea com redação dada pelo Decreto-Lei nº 8.737, de 19/1/1946)</w:t>
      </w:r>
    </w:p>
    <w:p>
      <w:r>
        <w:t xml:space="preserve">d) abrir a correspondência oficial dirigida à Junta e ao seu presidente, a cuja deliberação será submetida; </w:t>
      </w:r>
      <w:r>
        <w:t>(Alínea com redação dada pelo Decreto-Lei nº 8.737, de 19/1/1946)</w:t>
      </w:r>
    </w:p>
    <w:p>
      <w:r>
        <w:t xml:space="preserve">e) tomar por termo as reclamações verbais nos casos de dissídios individuais; </w:t>
      </w:r>
      <w:r>
        <w:t>(Alínea com redação dada pelo Decreto-Lei nº 8.737, de 19/1/1946)</w:t>
      </w:r>
    </w:p>
    <w:p>
      <w:r>
        <w:t xml:space="preserve">f) promover o rápido andamento dos processos, especialmente na fase de execução, e a pronta realização dos atos e diligências deprecadas pelas autoridades superiores; </w:t>
      </w:r>
      <w:r>
        <w:t>(Alínea com redação dada pelo Decreto-Lei nº 8.737, de 19/1/1946)</w:t>
      </w:r>
    </w:p>
    <w:p>
      <w:r>
        <w:t xml:space="preserve">g) secretariar as audiências da Junta, lavrando as respectivas atas; </w:t>
      </w:r>
      <w:r>
        <w:t>(Alínea com redação dada pelo Decreto-Lei nº 8.737, de 19/1/1946)</w:t>
      </w:r>
    </w:p>
    <w:p>
      <w:r>
        <w:t xml:space="preserve">h) subscrever as certidões e os termos processuais; </w:t>
      </w:r>
      <w:r>
        <w:t>(Alínea com redação dada pelo Decreto-Lei nº 8.737, de 19/1/1946)</w:t>
      </w:r>
    </w:p>
    <w:p>
      <w:r>
        <w:t xml:space="preserve">i) dar aos litigantes ciência das reclamações e demais atos processuais de que devam ter conhecimento, assinando as respectivas notificações; </w:t>
      </w:r>
      <w:r>
        <w:t>(Alínea com redação dada pelo Decreto-Lei nº 8.737, de 19/1/1946)</w:t>
      </w:r>
    </w:p>
    <w:p>
      <w:r>
        <w:t xml:space="preserve">j) executar os demais trabalhos que lhe forem atribuídos pelo Presidente da Junta. </w:t>
      </w:r>
      <w:r>
        <w:t>(Alínea com redação dada pelo Decreto-Lei nº 8.737, de 19/1/1946)</w:t>
      </w:r>
    </w:p>
    <w:p>
      <w:r>
        <w:t xml:space="preserve">Parágrafo único. Os serventuários que, sem motivo justificado, não realizarem os atos, dentro dos prazos fixados, serão descontados em seus vencimentos, em tantos dias quantos os do excesso. </w:t>
      </w:r>
      <w:r>
        <w:t>(Parágrafo único acrescido pelo Decreto-Lei nº 8.737, de 19/1/1946)</w:t>
      </w:r>
    </w:p>
    <w:p>
      <w:pPr>
        <w:pStyle w:val="Heading1"/>
      </w:pPr>
      <w:r>
        <w:t>Seção II</w:t>
      </w:r>
    </w:p>
    <w:p>
      <w:pPr>
        <w:pStyle w:val="Heading1"/>
      </w:pPr>
      <w:r>
        <w:t>Dos Distribuidores</w:t>
      </w:r>
    </w:p>
    <w:p>
      <w:r>
        <w:t>Art. 713. Nas localidades em que existir mais de uma Junta de Conciliação e Julgamento haverá um distribuidor.</w:t>
      </w:r>
    </w:p>
    <w:p>
      <w:r>
        <w:t>Art. 714. Compete ao distribuidor:</w:t>
      </w:r>
    </w:p>
    <w:p>
      <w:r>
        <w:t>a) a distribuição, pela ordem rigorosa de entrada, e sucessivamente a cada Junta, dos feitos que, para esse fim, lhe forem apresentados pelos interessados;</w:t>
      </w:r>
    </w:p>
    <w:p>
      <w:r>
        <w:t>b) o fornecimento, aos interessados, do recibo correspondente a cada feito distribuído;</w:t>
      </w:r>
    </w:p>
    <w:p>
      <w:r>
        <w:t>c) a manutenção de 2 (dois) fichários dos feitos distribuídos, sendo um organizado pelos nomes dos reclamantes e o outro dos reclamados, ambos por ordem alfabética;</w:t>
      </w:r>
    </w:p>
    <w:p>
      <w:r>
        <w:t>d) o fornecimento a qualquer pessoa que o solicite, verbalmente ou por certidão, de informações sobre os feitos distribuídos;</w:t>
      </w:r>
    </w:p>
    <w:p>
      <w:r>
        <w:t>e) a baixa na distribuição dos feitos, quando isto lhe for determinado pelos Presidentes das Juntas, formando, com as fichas correspondentes, fichários à parte, cujos dados poderão ser consultados pelos interessados, mas não serão mencionados em certidões.</w:t>
      </w:r>
    </w:p>
    <w:p>
      <w:r>
        <w:t xml:space="preserve">Art. 715. Os distribuidores são designados pelo Presidente do Tribunal Regional, dentre os funcionários das Juntas e do Tribunal Regional, existentes na mesma localidade, e ao mesmo Presidente diretamente subordinados. </w:t>
      </w:r>
      <w:r>
        <w:t>(Expressão “Conselho Regional” substituída por “Tribunal Regional” pelo Decreto-Lei nº 9.797, de 9/9/1946)</w:t>
      </w:r>
    </w:p>
    <w:p>
      <w:pPr>
        <w:pStyle w:val="Heading1"/>
      </w:pPr>
      <w:r>
        <w:t>Seção III</w:t>
      </w:r>
    </w:p>
    <w:p>
      <w:pPr>
        <w:pStyle w:val="Heading1"/>
      </w:pPr>
      <w:r>
        <w:t>Do Cartório dos Juízos de Direito</w:t>
      </w:r>
    </w:p>
    <w:p>
      <w:r>
        <w:t>Art. 716. Os cartórios dos Juízos de Direito, investidos na administração da Justiça do Trabalho, têm, para esse fim, as mesmas atribuições e obrigações conferidas na Seção I às secretarias das Juntas de Conciliação e Julgamento.</w:t>
      </w:r>
    </w:p>
    <w:p>
      <w:r>
        <w:t>Parágrafo único. Nos Juízos em que houver mais de um cartório, far-se-á entre eles a distribuição alternada e sucessiva das reclamações.</w:t>
      </w:r>
    </w:p>
    <w:p>
      <w:r>
        <w:t>Art. 717. Aos escrivães dos Juízos de Direito, investidos na administração da Justiça do Trabalho, competem especialmente as atribuições e obrigações dos secretários das Juntas; e aos demais funcionários dos cartórios, as que couberem nas respectivas funções, dentre as que competem às secretarias das Juntas, enumeradas no art. 711.</w:t>
      </w:r>
    </w:p>
    <w:p>
      <w:pPr>
        <w:pStyle w:val="Heading1"/>
      </w:pPr>
      <w:r>
        <w:t>Seção IV</w:t>
      </w:r>
    </w:p>
    <w:p>
      <w:pPr>
        <w:pStyle w:val="Heading1"/>
      </w:pPr>
      <w:r>
        <w:t>Das Secretarias dos Tribunais Regionais</w:t>
      </w:r>
    </w:p>
    <w:p>
      <w:r>
        <w:t xml:space="preserve">Art. 718. Cada Tribunal Regional tem uma Secretaria, sob a direção do funcionário designado para exercer a função de Secretário, com a gratificação de função fixada em lei. </w:t>
      </w:r>
      <w:r>
        <w:t>(Artigo com redação dada pelo Decreto-Lei nº 8.737, de 19/1/1946;</w:t>
      </w:r>
      <w:r>
        <w:t xml:space="preserve"> </w:t>
      </w:r>
      <w:r>
        <w:t>expressão “Conselho Regional” substituída por “Tribunal Regional” pelo Decreto-Lei nº 9.797, de 9/9/1946)</w:t>
      </w:r>
    </w:p>
    <w:p>
      <w:r>
        <w:t xml:space="preserve">Art. 719. Competem à secretaria dos Tribunais, além das atribuições estabelecidas no art. 711, para a secretaria das Juntas, mais as seguintes: </w:t>
      </w:r>
      <w:r>
        <w:t>(Expressão “Conselhos” substituída por “Tribunais” pelo Decreto-Lei nº 9.797, de 9/9/1946)</w:t>
      </w:r>
    </w:p>
    <w:p>
      <w:r>
        <w:t>a) a conclusão dos processos ao Presidente e sua remessa, depois de despachados, aos respectivos relatores;</w:t>
      </w:r>
    </w:p>
    <w:p>
      <w:r>
        <w:t xml:space="preserve">b) a organização e a manutenção de um fichário de jurisprudência do Tribunal, para consulta dos interessados. </w:t>
      </w:r>
      <w:r>
        <w:t>(Expressão “Conselho” substituída por “Tribunal” pelo Decreto-Lei nº 9.797, de 9/9/1946)</w:t>
      </w:r>
    </w:p>
    <w:p>
      <w:r>
        <w:t xml:space="preserve">Parágrafo único. No regimento interno dos Tribunais Regionais serão estabelecidas as demais atribuições, o funcionamento e a ordem dos trabalhos de suas secretarias. </w:t>
      </w:r>
      <w:r>
        <w:t>(Expressão “Conselhos Regionais” substituída por “Tribunais Regionais” pelo Decreto-Lei nº 9.797, de 9/9/1946)</w:t>
      </w:r>
    </w:p>
    <w:p>
      <w:r>
        <w:t xml:space="preserve">Art. 720. Competem aos secretários dos Tribunais Regionais as mesmas atribuições conferidas no art. 712 aos secretários das Juntas, além das que lhes forem fixadas no regimento interno dos Tribunais. </w:t>
      </w:r>
      <w:r>
        <w:t>(Expressão “Conselhos Regionais” substituída por “Tribunais Regionais” pelo Decreto-Lei nº 9.797, de 9/9/1946)</w:t>
      </w:r>
      <w:r>
        <w:t xml:space="preserve"> </w:t>
      </w:r>
      <w:r>
        <w:t>(Vide Lei nº 409, de 25/9/1948)</w:t>
      </w:r>
    </w:p>
    <w:p>
      <w:pPr>
        <w:pStyle w:val="Heading1"/>
      </w:pPr>
      <w:r>
        <w:t>Seção V</w:t>
      </w:r>
    </w:p>
    <w:p>
      <w:pPr>
        <w:pStyle w:val="Heading1"/>
      </w:pPr>
      <w:r>
        <w:t>Dos Oficiais de Justiça</w:t>
      </w:r>
    </w:p>
    <w:p>
      <w:r>
        <w:t xml:space="preserve">Art. 721. Incumbe aos Oficiais de Justiça e Oficiais de Justiça Avaliadores da Justiça do Trabalho a realização dos atos decorrentes da execução aos julgados das Juntas de Conciliação e Julgamento e dos Tribunais Regionais do Trabalho, que lhes forem cometidos pelos respectivos Presidentes. </w:t>
      </w:r>
      <w:r>
        <w:t>(“Caput” do artigo com redação dada pela Lei nº 5.442, de 24/5/1968)</w:t>
      </w:r>
    </w:p>
    <w:p>
      <w:r>
        <w:t xml:space="preserve">§ 1º Para efeito de distribuição dos referidos atos, cada Oficial de Justiça ou Oficial de Justiça Avaliador funcionará perante uma Junta de Conciliação e Julgamento, salvo quando da existência, nos Tribunais Regionais do Trabalho, de órgão específico, destinado à distribuição de mandados judiciais. </w:t>
      </w:r>
      <w:r>
        <w:t>(Parágrafo com redação dada pela Lei nº 5.442, de 24/5/1968)</w:t>
      </w:r>
    </w:p>
    <w:p>
      <w:r>
        <w:t xml:space="preserve">§ 2º Nas localidades onde houver mais de uma Junta, respeitado o disposto no parágrafo anterior, a atribuição para o cumprimento do ato deprecado ao Oficial de Justiça ou Oficial de Justiça Avaliador será transferida a outro Oficial, sempre que, após o decurso de 9 (nove) dias, sem razões que o justifiquem, não tiver sido cumprido o ato, sujeitando-se o serventuário às penalidades da lei. </w:t>
      </w:r>
      <w:r>
        <w:t>(Parágrafo com redação dada pela Lei nº 5.442, de 24/5/1968)</w:t>
      </w:r>
    </w:p>
    <w:p>
      <w:r>
        <w:t xml:space="preserve">§ 3º No caso de avaliação, terá o Oficial de Justiça Avaliador, para cumprimento do ato, o prazo previsto no art. 888. </w:t>
      </w:r>
      <w:r>
        <w:t>(Parágrafo com redação dada pela Lei nº 5.442, de 24/5/1968)</w:t>
      </w:r>
    </w:p>
    <w:p>
      <w:r>
        <w:t xml:space="preserve">§ 4º É facultado aos Presidentes dos Tribunais Regionais do Trabalho cometer a qualquer Oficial de Justiça ou Oficial de Justiça Avaliador a realização dos atos de execução das decisões desses Tribunais. </w:t>
      </w:r>
      <w:r>
        <w:t>(Parágrafo com redação dada pela Lei nº 5.442, de 24/5/1968)</w:t>
      </w:r>
    </w:p>
    <w:p>
      <w:r>
        <w:t xml:space="preserve">§ 5º Na falta ou impedimento do Oficial de Justiça ou Oficial de Justiça Avaliador, o Presidente da Junta poderá atribuir a realização do ato a qualquer serventuário. </w:t>
      </w:r>
      <w:r>
        <w:t>(Parágrafo acrescido pelo Decreto-Lei nº 8.737, de 19/1/1946,</w:t>
      </w:r>
      <w:r>
        <w:t xml:space="preserve"> </w:t>
      </w:r>
      <w:r>
        <w:t>com redação dada pela Lei nº 5.442, de 24/5/1968)</w:t>
      </w:r>
    </w:p>
    <w:p>
      <w:pPr>
        <w:pStyle w:val="Heading1"/>
      </w:pPr>
      <w:r>
        <w:t>CAPÍTULO VII</w:t>
      </w:r>
    </w:p>
    <w:p>
      <w:pPr>
        <w:pStyle w:val="Heading1"/>
      </w:pPr>
      <w:r>
        <w:t>DAS PENALIDADES</w:t>
      </w:r>
    </w:p>
    <w:p>
      <w:pPr>
        <w:pStyle w:val="Heading1"/>
      </w:pPr>
      <w:r>
        <w:t>Seção I</w:t>
      </w:r>
    </w:p>
    <w:p>
      <w:pPr>
        <w:pStyle w:val="Heading1"/>
      </w:pPr>
      <w:r>
        <w:t>Do Lock-out e da Greve</w:t>
      </w:r>
    </w:p>
    <w:p>
      <w:r>
        <w:t>(Vide Lei nº 7.783, de 28/6/1989)</w:t>
      </w:r>
    </w:p>
    <w:p>
      <w:r>
        <w:t xml:space="preserve">Art. 722. Os empregadores que, individual ou coletivamente, suspenderem os trabalhos dos seus estabelecimentos, sem prévia autorização do Tribunal competente, ou que violarem, ou se recusarem a cumprir decisão proferida em dissídio coletivo, incorrerão nas seguintes penalidades: </w:t>
      </w:r>
    </w:p>
    <w:p>
      <w:r>
        <w:t xml:space="preserve">a) multa de cinco mil cruzeiros a cinquenta mil cruzeiros; </w:t>
      </w:r>
      <w:r>
        <w:t>(Vide art. 7º da Lei nº 6.986, de 13/4/1982)</w:t>
      </w:r>
    </w:p>
    <w:p>
      <w:r>
        <w:t>b) perda do cargo de representação profissional em cujo desempenho estiverem;</w:t>
      </w:r>
    </w:p>
    <w:p>
      <w:r>
        <w:t>c) suspensão, pelo prazo de (2) dois a (5) cinco anos, do direito de serem eleitos para cargos de representação profissional.</w:t>
      </w:r>
    </w:p>
    <w:p>
      <w:r>
        <w:t>§ 1º Se o empregador for pessoa jurídica, as penas previstas nas alíneas “</w:t>
      </w:r>
      <w:r>
        <w:t>b</w:t>
      </w:r>
      <w:r>
        <w:t>” e “</w:t>
      </w:r>
      <w:r>
        <w:t>c</w:t>
      </w:r>
      <w:r>
        <w:t>”, incidirão sobre os administradores responsáveis.</w:t>
      </w:r>
    </w:p>
    <w:p>
      <w:r>
        <w:t>§ 2º Se o empregador for concessionário de serviço público, as penas serão aplicadas em dobro. Nesse caso, se o concessionário for pessoa jurídica, o Presidente do Tribunal que houver proferido a decisão poderá, sem prejuízo do cumprimento desta e da aplicação das penalidades cabíveis ordenar o afastamento dos administradores responsáveis, sob pena de ser cassada a concessão.</w:t>
      </w:r>
    </w:p>
    <w:p>
      <w:r>
        <w:t>§ 3º Sem prejuízo das sanções cominadas neste artigo, os empregadores, ficarão obrigados a pagar os salários devidos aos seus empregados, durante o tempo de suspensão do trabalho.</w:t>
      </w:r>
    </w:p>
    <w:p>
      <w:r>
        <w:t xml:space="preserve">Arts. 723 a 725. </w:t>
      </w:r>
      <w:r>
        <w:t>(Revogados pela Lei nº 9.842, de 7/10/1999)</w:t>
      </w:r>
    </w:p>
    <w:p>
      <w:pPr>
        <w:pStyle w:val="Heading1"/>
      </w:pPr>
      <w:r>
        <w:t>Seção II</w:t>
      </w:r>
    </w:p>
    <w:p>
      <w:pPr>
        <w:pStyle w:val="Heading1"/>
      </w:pPr>
      <w:r>
        <w:t>Das Penalidades contra os Membros da Justiça do Trabalho</w:t>
      </w:r>
    </w:p>
    <w:p>
      <w:r>
        <w:t xml:space="preserve">Art. 726. Aquele que recusar o exercício da função de vogal de Junta de Conciliação e Julgamento ou de Tribunal Regional, sem motivo justificado, incorrerá nas seguintes penas: </w:t>
      </w:r>
      <w:r>
        <w:t>(Expressão “Conselho Regional” substituída por “Tribunal Regional” pelo Decreto-Lei nº 9.797, de 9/9/1946)</w:t>
      </w:r>
    </w:p>
    <w:p>
      <w:r>
        <w:t>a) sendo representante de empregadores, multa de Cr$ 100,00 (cem cruzeiros) a Cr$ 1.000,00 (mil cruzeiros) e suspensão do direito de representação profissional por 2 (dois) a 5 (cinco) anos;</w:t>
      </w:r>
    </w:p>
    <w:p>
      <w:r>
        <w:t>b) sendo representante de empregados, multa de Cr$ 100,00 (cem cruzeiros) e suspensão do direito de representação profissional por 2 (dois) a 5 (cinco) anos.</w:t>
      </w:r>
    </w:p>
    <w:p>
      <w:r>
        <w:t>Art. 727. Os vogais das Juntas de Conciliação e Julgamento, ou dos Tribunais Regionais, que faltarem a 3 (três) reuniões ou sessões consecutivas, sem motivo justificado, perderão o cargo, além de incorrerem nas penas do artigo anterior.</w:t>
      </w:r>
    </w:p>
    <w:p>
      <w:r>
        <w:t>Parágrafo único. Se a falta for de presidente, incorrerá ele na pena de perda do cargo, além da perda dos vencimentos correspondentes aos dias em que tiver faltado às audiências ou sessões consecutivas.</w:t>
      </w:r>
    </w:p>
    <w:p>
      <w:r>
        <w:t>Art. 728. Aos presidentes, membros, juízes, vogais e funcionários auxiliares da Justiça do Trabalho, aplica-se o disposto no Título XI do Código Penal.</w:t>
      </w:r>
    </w:p>
    <w:p>
      <w:pPr>
        <w:pStyle w:val="Heading1"/>
      </w:pPr>
      <w:r>
        <w:t>Seção III</w:t>
      </w:r>
    </w:p>
    <w:p>
      <w:pPr>
        <w:pStyle w:val="Heading1"/>
      </w:pPr>
      <w:r>
        <w:t>De outras Penalidades</w:t>
      </w:r>
    </w:p>
    <w:p>
      <w:r>
        <w:t xml:space="preserve">Art. 729. O empregador que deixar de cumprir decisão passada em julgado sobre a readmissão ou reintegração de empregado, além do pagamento dos salários deste, incorrerá na multa de Cr$ 10,00 (dez cruzeiros) a Cr$ 50,00 (cinquenta cruzeiros) por dia, até que seja cumprida a decisão. </w:t>
      </w:r>
      <w:r>
        <w:t>(Vide art. 7º da Lei nº 6.986, de 13/4/1982)</w:t>
      </w:r>
    </w:p>
    <w:p>
      <w:r>
        <w:t>§ 1º O empregador que impedir ou tentar impedir que empregado seu sirva como vogal em Tribunal de Trabalho, ou que perante este preste depoimento, incorrerá na multa de Cr$ 500,00 (quinhentos cruzeiros) a Cr$ 5.000,00 (cinco mil cruzeiros).</w:t>
      </w:r>
    </w:p>
    <w:p>
      <w:r>
        <w:t>§ 2º Na mesma pena do parágrafo anterior incorrerá o empregador que dispensar seu empregado pelo fato de haver servido como vogal ou prestado depoimento como testemunha, sem prejuízo da indenização que a lei estabeleça.</w:t>
      </w:r>
    </w:p>
    <w:p>
      <w:r>
        <w:t xml:space="preserve">Art. 730. Aqueles que se recusarem a depor como testemunhas, sem motivo justificado, incorrerão na multa de Cr$ 50,00 (cinquenta cruzeiros) a Cr$ 500,00 (quinhentos cruzeiros). </w:t>
      </w:r>
    </w:p>
    <w:p>
      <w:r>
        <w:t>Art. 731. Aquele que, tendo apresentado ao distribuidor reclamação verbal, não se apresentar, no prazo estabelecido no parágrafo único do art. 786, à Junta ou Juízo para fazê-lo tomar por termo, incorrerá na pena de perda, pelo prazo de 6 (seis) meses, do direito de reclamar perante a Justiça do Trabalho.</w:t>
      </w:r>
    </w:p>
    <w:p>
      <w:r>
        <w:t>Art. 732. Na mesma pena do artigo anterior incorrerá o reclamante que, por 2 (duas) vezes seguidas, der causa ao arquivamento de que trata o art. 844.</w:t>
      </w:r>
    </w:p>
    <w:p>
      <w:r>
        <w:t xml:space="preserve">Art. 733. As infrações de disposições deste título, para as quais não haja penalidades cominadas, serão punidas com a multa Cr$ 50,00 (cinquenta cruzeiros) a Cr$ 5.000,00 (cinco mil cruzeiros), elevada ao dobro na reincidência. </w:t>
      </w:r>
    </w:p>
    <w:p>
      <w:pPr>
        <w:pStyle w:val="Heading1"/>
      </w:pPr>
      <w:r>
        <w:t>CAPÍTULO VIII</w:t>
      </w:r>
    </w:p>
    <w:p>
      <w:pPr>
        <w:pStyle w:val="Heading1"/>
      </w:pPr>
      <w:r>
        <w:t>DISPOSIÇÕES GERAIS</w:t>
      </w:r>
    </w:p>
    <w:p>
      <w:r>
        <w:t xml:space="preserve">Art. 734. O Ministro do Trabalho, Indústria e Comércio poderá rever, </w:t>
      </w:r>
      <w:r>
        <w:t>ex officio</w:t>
      </w:r>
      <w:r>
        <w:t>, dentro do prazo de 30 dias, contados de sua publicação no órgão oficial, ou mediante representação apresentada dentro de igual prazo:</w:t>
      </w:r>
    </w:p>
    <w:p>
      <w:r>
        <w:t>a) as decisões da Câmara de Previdência Social, quando proferidas pelo voto de desempate, ou que violarem disposições expressas de direito ou modificarem jurisprudência até então observada;</w:t>
      </w:r>
    </w:p>
    <w:p>
      <w:r>
        <w:t xml:space="preserve">b) as decisões do presidente do Tribunal Superior do Trabalho em matéria de previdência social. </w:t>
      </w:r>
    </w:p>
    <w:p>
      <w:r>
        <w:t xml:space="preserve">Parágrafo único. O Ministro do Trabalho, Indústria e Comércio, poderá avocar ao seu conhecimento os assuntos de natureza administrativa referentes às instituições de previdência social, sempre que houver interesse público. </w:t>
      </w:r>
    </w:p>
    <w:p>
      <w:r>
        <w:t>Art. 735. As repartições públicas e as associações sindicais são obrigadas a fornecer aos Juízes e Tribunais do Trabalho e à Procuradoria da Justiça do Trabalho as informações e os dados necessários à instrução e ao julgamento dos feitos submetidos à sua apreciação.</w:t>
      </w:r>
    </w:p>
    <w:p>
      <w:r>
        <w:t>Parágrafo único. A recusa de informações ou dados a que se refere este artigo, por parte de funcionários públicos, importa na aplicação das penalidades previstas pelo Estatuto dos Funcionários Públicos por desobediência.</w:t>
      </w:r>
    </w:p>
    <w:p>
      <w:r>
        <w:t>TÍTULO IX</w:t>
      </w:r>
    </w:p>
    <w:p>
      <w:r>
        <w:t>DO MINISTÉRIO PÚBLICO DO TRABALHO</w:t>
      </w:r>
    </w:p>
    <w:p>
      <w:r>
        <w:t>(Vide arts. 83 a 115 da Lei Complementar nº 75, de 20/5/1993)</w:t>
      </w:r>
    </w:p>
    <w:p>
      <w:r>
        <w:t>CAPÍTULO I</w:t>
      </w:r>
    </w:p>
    <w:p>
      <w:r>
        <w:t>DISPOSIÇÕES GERAIS</w:t>
      </w:r>
    </w:p>
    <w:p>
      <w:r>
        <w:t>Art. 736. O Ministério Público do Trabalho é constituído por agentes diretos do Poder Executivo, tendo por função zelar pela exata observância da Constituição Federal, das leis e demais atos emanados dos poderes públicos, na esfera de suas atribuições.</w:t>
      </w:r>
    </w:p>
    <w:p>
      <w:r>
        <w:t>Parágrafo único. Para o exercício de suas funções, o Ministério Público do Trabalho reger-se-á pelo que estatui esta Consolidação e, na falta de disposição expressa, pelas normas que regem o Ministério Público Federal.</w:t>
      </w:r>
    </w:p>
    <w:p>
      <w:r>
        <w:t xml:space="preserve">Art. 737. O Ministério Público do Trabalho compõe-se da Procuradoria da Justiça do Trabalho e da Procuradoria da Previdência Social, aquela funcionando como órgão de coordenação entre a Justiça do Trabalho e o Ministério do Trabalho, Indústria e Comércio ambas diretamente subordinadas ao Ministro de Estado. </w:t>
      </w:r>
      <w:r>
        <w:t>(Artigo com redação dada pelo Decreto-Lei nº 8.737, de 19/1/1946)</w:t>
      </w:r>
      <w:r>
        <w:t xml:space="preserve"> </w:t>
      </w:r>
      <w:r>
        <w:t>(Vide art. 85 da Lei Complementar nº 75, de 20/5/1993)</w:t>
      </w:r>
    </w:p>
    <w:p>
      <w:r>
        <w:t>Art. 738. Os procuradores, além dos vencimentos fixados na tabela constante do Decreto-Lei nº 2.874, de 16 de dezembro de 1940, continuarão a perceber a percentagem de 8%, por motivo de cobrança da dívida ativa da União ou de multas impostas pelas autoridades administrativas e judiciárias do trabalho e da previdência social.</w:t>
      </w:r>
    </w:p>
    <w:p>
      <w:r>
        <w:t xml:space="preserve">Parágrafo único. Essa percentagem será calculada sobre as somas efetivamente arrecadadas e rateada de acordo com as instruções expedidas pelos respectivos procuradores gerais. </w:t>
      </w:r>
      <w:r>
        <w:t>(Vide arts. 224 a 230 da Lei Complementar nº 75, de 20/5/1993)</w:t>
      </w:r>
    </w:p>
    <w:p>
      <w:r>
        <w:t>Art. 739. Não estão sujeitos a ponto os procuradores-gerais e os procuradores.</w:t>
      </w:r>
    </w:p>
    <w:p>
      <w:r>
        <w:t>CAPÍTULO II</w:t>
      </w:r>
    </w:p>
    <w:p>
      <w:r>
        <w:t>DA PROCURADORIA DA JUSTIÇA DO TRABALHO</w:t>
      </w:r>
    </w:p>
    <w:p>
      <w:r>
        <w:t>Seção I</w:t>
      </w:r>
    </w:p>
    <w:p>
      <w:r>
        <w:t>Da Organização</w:t>
      </w:r>
    </w:p>
    <w:p>
      <w:r>
        <w:t>Art. 740. A Procuradoria da Justiça do Trabalho compreende:</w:t>
      </w:r>
    </w:p>
    <w:p>
      <w:r>
        <w:t>a) 1 (uma) Procuradoria-Geral, que funcionará junto ao Tribunal Superior do Trabalho;</w:t>
      </w:r>
      <w:r>
        <w:t xml:space="preserve"> </w:t>
      </w:r>
    </w:p>
    <w:p>
      <w:r>
        <w:t xml:space="preserve">b) 24 (vinte e quatro) Procuradorias Regionais, que funcionarão junto aos Tribunais Regionais do Trabalho. </w:t>
      </w:r>
      <w:r>
        <w:t>(Alínea com redação adaptada aos termos das seguintes normas:</w:t>
      </w:r>
      <w:r>
        <w:t xml:space="preserve"> </w:t>
      </w:r>
      <w:r>
        <w:t>Lei nº 6.241, de 22/9/1975,</w:t>
      </w:r>
      <w:r>
        <w:t xml:space="preserve"> </w:t>
      </w:r>
      <w:r>
        <w:t>Lei nº 6.915, de 1/6/1981,</w:t>
      </w:r>
      <w:r>
        <w:t xml:space="preserve"> </w:t>
      </w:r>
      <w:r>
        <w:t>Lei nº 6.927, de 7/7/1981,</w:t>
      </w:r>
      <w:r>
        <w:t xml:space="preserve"> </w:t>
      </w:r>
      <w:r>
        <w:t>Lei nº 6.928, de 7/7/1981,</w:t>
      </w:r>
      <w:r>
        <w:t xml:space="preserve"> </w:t>
      </w:r>
      <w:r>
        <w:t>Lei nº 7.324, de 18/6/1985,</w:t>
      </w:r>
      <w:r>
        <w:t xml:space="preserve"> </w:t>
      </w:r>
      <w:r>
        <w:t>Lei nº 7.520, de 15/7/1986,</w:t>
      </w:r>
      <w:r>
        <w:t xml:space="preserve"> </w:t>
      </w:r>
      <w:r>
        <w:t>Lei nº 7.523, de 17/7/1986,</w:t>
      </w:r>
      <w:r>
        <w:t xml:space="preserve"> </w:t>
      </w:r>
      <w:r>
        <w:t>Lei nº 7.671, de 21/9/1988,</w:t>
      </w:r>
      <w:r>
        <w:t xml:space="preserve"> </w:t>
      </w:r>
      <w:r>
        <w:t>Lei nº 7.872, de 8/11/1989,</w:t>
      </w:r>
      <w:r>
        <w:t xml:space="preserve"> </w:t>
      </w:r>
      <w:r>
        <w:t>Lei nº 7.873, de 9/11/1989,</w:t>
      </w:r>
      <w:r>
        <w:t xml:space="preserve"> </w:t>
      </w:r>
      <w:r>
        <w:t>Lei nº 8.215, de 25/7/1991,</w:t>
      </w:r>
      <w:r>
        <w:t xml:space="preserve"> </w:t>
      </w:r>
      <w:r>
        <w:t>Lei nº 8.219, de 29/8/1991,</w:t>
      </w:r>
      <w:r>
        <w:t xml:space="preserve"> </w:t>
      </w:r>
      <w:r>
        <w:t>Lei nº 8.221, de 5/9/1991,</w:t>
      </w:r>
      <w:r>
        <w:t xml:space="preserve"> </w:t>
      </w:r>
      <w:r>
        <w:t>Lei nº 8.233, de 10/9/1991,</w:t>
      </w:r>
      <w:r>
        <w:t xml:space="preserve"> </w:t>
      </w:r>
      <w:r>
        <w:t>Lei nº 8.466, de 23/9/1992,</w:t>
      </w:r>
      <w:r>
        <w:t xml:space="preserve"> </w:t>
      </w:r>
      <w:r>
        <w:t>Lei nº 8.469, de 5/10/1992,</w:t>
      </w:r>
      <w:r>
        <w:t xml:space="preserve"> </w:t>
      </w:r>
      <w:r>
        <w:t>e</w:t>
      </w:r>
      <w:r>
        <w:t xml:space="preserve"> </w:t>
      </w:r>
      <w:r>
        <w:t>Lei nº 8.470 de 5/10/1992)</w:t>
      </w:r>
    </w:p>
    <w:p>
      <w:r>
        <w:t>Art. 741. As Procuradorias Regionais são subordinadas diretamente ao procurador-geral.</w:t>
      </w:r>
    </w:p>
    <w:p>
      <w:r>
        <w:t>Art. 742. A Procuradoria-Geral é constituída de 1 (um) procurador-geral e de procuradores.</w:t>
      </w:r>
    </w:p>
    <w:p>
      <w:r>
        <w:t>Parágrafo único. As Procuradorias Regionais compõem-se de 1 (um) procurador regional, auxiliado, quando necessário, por procuradores adjuntos.</w:t>
      </w:r>
    </w:p>
    <w:p>
      <w:r>
        <w:t>Art. 743. Haverá, nas Procuradorias Regionais, substitutos de procurador adjunto ou, quando não houver este cargo, de procurador regional, designados previamente por decreto do Presidente da República, sem ônus para os cofres públicos.</w:t>
      </w:r>
    </w:p>
    <w:p>
      <w:r>
        <w:t>§ 1º O substituto tomará posse perante o respectivo procurador regional, que será a autoridade competente para convocá-lo.</w:t>
      </w:r>
    </w:p>
    <w:p>
      <w:r>
        <w:t>§ 2º O procurador regional será substituído em suas faltas e impedimentos pelo procurador adjunto, quando houver, e havendo mais de um, pelo que for por ele designado.</w:t>
      </w:r>
    </w:p>
    <w:p>
      <w:r>
        <w:t>§ 3º O procurador adjunto será substituído, em suas faltas e impedimentos, pelo respectivo procurador substituto.</w:t>
      </w:r>
    </w:p>
    <w:p>
      <w:r>
        <w:t>§ 4º Será dispensado, automaticamente, o substituto que não atender à convocação, salvo motivo de doença, devidamente comprovada.</w:t>
      </w:r>
    </w:p>
    <w:p>
      <w:r>
        <w:t>§ 5º Nenhum direito ou vantagem terá o substituto além do vencimento do cargo do substituído e somente durante o seu impedimento legal.</w:t>
      </w:r>
    </w:p>
    <w:p>
      <w:r>
        <w:t>Art. 744. A nomeação do procurador-geral deverá recair em bacharel em ciências jurídicas e sociais, que tenha exercido, por 5 (cinco) ou mais anos, cargo de magistratura ou de Ministério Público, ou a advocacia.</w:t>
      </w:r>
    </w:p>
    <w:p>
      <w:r>
        <w:t>Art. 745. Para a nomeação dos demais procuradores, atender-se-á aos mesmos requisitos estabelecidos no artigo anterior, reduzido a 2 (dois) anos, no mínimo, o tempo de exercício.</w:t>
      </w:r>
    </w:p>
    <w:p>
      <w:pPr>
        <w:pStyle w:val="Heading1"/>
      </w:pPr>
      <w:r>
        <w:t>Seção II</w:t>
      </w:r>
    </w:p>
    <w:p>
      <w:pPr>
        <w:pStyle w:val="Heading1"/>
      </w:pPr>
      <w:r>
        <w:t>Da Competência da Procuradoria-Geral</w:t>
      </w:r>
    </w:p>
    <w:p>
      <w:r>
        <w:t xml:space="preserve">Art. 746. Compete à Procuradoria-Geral da Justiça do Trabalho: </w:t>
      </w:r>
      <w:r>
        <w:t>(“Caput” do artigo com redação dada pelo Decreto-Lei nº 8.737, de 19/1/1946)</w:t>
      </w:r>
    </w:p>
    <w:p>
      <w:r>
        <w:t xml:space="preserve">a) oficiar, por escrito, em todos os processos e questões de trabalho de competência do Tribunal Superior do Trabalho; </w:t>
      </w:r>
      <w:r>
        <w:t>(Alínea com redação dada pelo Decreto-Lei nº 8.737, de 19/1/1946)</w:t>
      </w:r>
    </w:p>
    <w:p>
      <w:r>
        <w:t xml:space="preserve">b) funcionar nas sessões do mesmo Tribunal, opinando verbalmente sobre a matéria em debate e solicitando as requisições e diligências que julgar convenientes, sendo-lhe assegurado o direito de vista do processo em julgamento sempre que for suscitada questão nova, não examinada no parecer exarado; </w:t>
      </w:r>
      <w:r>
        <w:t>(Alínea com redação dada pelo Decreto-Lei nº 8.737, de 19/1/1946)</w:t>
      </w:r>
    </w:p>
    <w:p>
      <w:r>
        <w:t xml:space="preserve">c) requerer prorrogação das sessões do Tribunal, quando essa medida for necessária para que se ultime o julgamento; </w:t>
      </w:r>
      <w:r>
        <w:t>(Alínea com redação dada pelo Decreto-Lei nº 8.737, de 19/1/1946)</w:t>
      </w:r>
    </w:p>
    <w:p>
      <w:r>
        <w:t xml:space="preserve">d) exarar, por intermédio do Procurador Geral, o seu "ciente" nos acórdãos do Tribunal; </w:t>
      </w:r>
      <w:r>
        <w:t>(Alínea com redação dada pelo Decreto-Lei nº 8.737, de 19/1/1946)</w:t>
      </w:r>
    </w:p>
    <w:p>
      <w:r>
        <w:t xml:space="preserve">e) proceder às diligências e inquéritos solicitados pelo Tribunal; </w:t>
      </w:r>
      <w:r>
        <w:t>(Alínea com redação dada pelo Decreto-Lei nº 8.737, de 19/1/1946)</w:t>
      </w:r>
    </w:p>
    <w:p>
      <w:r>
        <w:t xml:space="preserve">f) recorrer das decisões do Tribunal, nos casos previstos em lei; </w:t>
      </w:r>
      <w:r>
        <w:t>(Alínea com redação dada pelo Decreto-Lei nº 8.737, de 19/1/1946)</w:t>
      </w:r>
    </w:p>
    <w:p>
      <w:r>
        <w:t xml:space="preserve">g) promover, perante o Juízo competente, a cobrança executiva das multas impostas pelas autoridades administrativas e judiciárias do trabalho; </w:t>
      </w:r>
      <w:r>
        <w:t>(Alínea com redação dada pelo Decreto-Lei nº 8.737, de 19/1/1946)</w:t>
      </w:r>
    </w:p>
    <w:p>
      <w:r>
        <w:t xml:space="preserve">h) representar às autoridades competentes contra os que não cumprirem as decisões do Tribunal; </w:t>
      </w:r>
      <w:r>
        <w:t>(Alínea com redação dada pelo Decreto-Lei nº 8.737, de 19/1/1946)</w:t>
      </w:r>
    </w:p>
    <w:p>
      <w:r>
        <w:t xml:space="preserve">i) prestar às autoridades do Ministério do Trabalho, Indústria e Comércio as informações que lhe forem solicitadas sobre os dissídios submetidos à apreciação do Tribunal e encaminhar aos órgãos competentes cópia autenticada das decisões que por eles devam ser atendidas ou cumpridas; </w:t>
      </w:r>
      <w:r>
        <w:t>(Alínea com redação dada pelo Decreto-Lei nº 8.737, de 19/1/1946)</w:t>
      </w:r>
    </w:p>
    <w:p>
      <w:r>
        <w:t xml:space="preserve">j) requisitar de quaisquer autoridades, inquéritos, exames periciais, diligências, certidões e esclarecimentos que se tornem necessários no desempenho de suas atribuições; </w:t>
      </w:r>
      <w:r>
        <w:t>(Alínea com redação dada pelo Decreto-Lei nº 8.737, de 19/1/1946)</w:t>
      </w:r>
    </w:p>
    <w:p>
      <w:r>
        <w:t xml:space="preserve">l) defender a jurisdição dos órgãos da Justiça do Trabalho; </w:t>
      </w:r>
      <w:r>
        <w:t>(Alínea acrescida pelo Decreto-Lei nº 8.737, de 19/1/1946)</w:t>
      </w:r>
    </w:p>
    <w:p>
      <w:r>
        <w:t xml:space="preserve">m) suscitar conflitos de jurisdição. </w:t>
      </w:r>
      <w:r>
        <w:t>(Alínea acrescida pelo Decreto-Lei nº 8.737, de 19/1/1946)</w:t>
      </w:r>
    </w:p>
    <w:p>
      <w:r>
        <w:t>Seção III</w:t>
      </w:r>
    </w:p>
    <w:p>
      <w:r>
        <w:t xml:space="preserve">Da Competência das Procuradorias Regionais </w:t>
      </w:r>
    </w:p>
    <w:p>
      <w:r>
        <w:t xml:space="preserve">Art. 747. Compete às Procuradorias Regionais exercer, dentro da jurisdição do Tribunal Regional respectivo, as atribuições indicadas na Seção anterior. </w:t>
      </w:r>
      <w:r>
        <w:t>(Expressão “Conselho Regional” substituída por “Tribunal Regional” pelo Decreto-Lei nº 9.797, de 9/9/1946)</w:t>
      </w:r>
    </w:p>
    <w:p>
      <w:pPr>
        <w:pStyle w:val="Heading1"/>
      </w:pPr>
      <w:r>
        <w:t>Seção IV</w:t>
      </w:r>
    </w:p>
    <w:p>
      <w:pPr>
        <w:pStyle w:val="Heading1"/>
      </w:pPr>
      <w:r>
        <w:t>Das Atribuições do Procurador-Geral</w:t>
      </w:r>
    </w:p>
    <w:p>
      <w:r>
        <w:t xml:space="preserve">Art. 748. Como chefe da Procuradoria-Geral da Justiça do Trabalho, incumbe ao Procurador-Geral: </w:t>
      </w:r>
    </w:p>
    <w:p>
      <w:r>
        <w:t xml:space="preserve">a) dirigir os serviços da Procuradoria Geral, orientar e fiscalizar as Procuradorias Regionais, expedindo as necessárias instruções; </w:t>
      </w:r>
    </w:p>
    <w:p>
      <w:r>
        <w:t xml:space="preserve">b) funcionar nas sessões do Tribunal Superior do Trabalho, pessoalmente ou por intermédio do procurador que designar; </w:t>
      </w:r>
    </w:p>
    <w:p>
      <w:r>
        <w:t xml:space="preserve">c) exarar o seu “ciente” nos acórdãos do Tribunal; </w:t>
      </w:r>
    </w:p>
    <w:p>
      <w:r>
        <w:t xml:space="preserve">d) designar o procurador que o substitua nas faltas e impedimentos e o chefe da secretaria da Procuradoria; </w:t>
      </w:r>
    </w:p>
    <w:p>
      <w:r>
        <w:t xml:space="preserve">e) apresentar, até o dia 31 de março, ao Ministro do Trabalho, Indústria e Comércio, relatório dos trabalhos da Procuradoria-Geral no ano anterior, com as observações e sugestões que julgar convenientes; </w:t>
      </w:r>
    </w:p>
    <w:p>
      <w:r>
        <w:t xml:space="preserve">f) conceder férias aos procuradores e demais funcionários que sirvam na Procuradoria e impor-lhes penas disciplinares, observada, quanto aos procuradores, a legislação em vigor para o Ministério Público Federal; </w:t>
      </w:r>
    </w:p>
    <w:p>
      <w:r>
        <w:t xml:space="preserve">g) funcionar em Juízo, em primeira instância, ou designar os procuradores que o devam fazer; </w:t>
      </w:r>
    </w:p>
    <w:p>
      <w:r>
        <w:t xml:space="preserve">h) admitir e dispensar o pessoal extranumerário da Secretaria e prorrogar o expediente remunerado dos funcionários e extranumerários. </w:t>
      </w:r>
      <w:r>
        <w:t>(Artigo com redação dada pelo Decreto-Lei nº 8.737, de 19/1/1946)</w:t>
      </w:r>
    </w:p>
    <w:p>
      <w:pPr>
        <w:pStyle w:val="Heading1"/>
      </w:pPr>
      <w:r>
        <w:t>Seção V</w:t>
      </w:r>
    </w:p>
    <w:p>
      <w:pPr>
        <w:pStyle w:val="Heading1"/>
      </w:pPr>
      <w:r>
        <w:t>Das Atribuições dos Procuradores</w:t>
      </w:r>
    </w:p>
    <w:p>
      <w:r>
        <w:t xml:space="preserve">Art. 749. Incumbe aos procuradores com exercício na Procuradoria-Geral: </w:t>
      </w:r>
    </w:p>
    <w:p>
      <w:r>
        <w:t xml:space="preserve">a) funcionar, por designação do procurador-geral, nas sessões do Tribunal Superior do Trabalho; </w:t>
      </w:r>
    </w:p>
    <w:p>
      <w:r>
        <w:t xml:space="preserve">b) desempenhar os demais encargos que lhes forem atribuídos pelo Procurador-Geral. </w:t>
      </w:r>
    </w:p>
    <w:p>
      <w:r>
        <w:t xml:space="preserve">Parágrafo único. Aos procuradores é facultado, nos processos em que oficiarem, requerer ao procurador-geral as diligências e investigações necessárias. </w:t>
      </w:r>
      <w:r>
        <w:t>(Artigo com redação dada pelo Decreto-Lei nº 8.737, de 19/1/1946)</w:t>
      </w:r>
    </w:p>
    <w:p>
      <w:pPr>
        <w:pStyle w:val="Heading1"/>
      </w:pPr>
      <w:r>
        <w:t>Seção VI</w:t>
      </w:r>
    </w:p>
    <w:p>
      <w:pPr>
        <w:pStyle w:val="Heading1"/>
      </w:pPr>
      <w:r>
        <w:t>Das Atribuições dos Procuradores Regionais</w:t>
      </w:r>
    </w:p>
    <w:p>
      <w:r>
        <w:t xml:space="preserve">Art. 750. Incumbe aos procuradores regionais: </w:t>
      </w:r>
      <w:r>
        <w:t>(“Caput” do artigo com redação dada pelo Decreto-Lei nº 8.737, de 19/1/1946)</w:t>
      </w:r>
    </w:p>
    <w:p>
      <w:r>
        <w:t xml:space="preserve">a) dirigir os serviços da respectiva Procuradoria; </w:t>
      </w:r>
      <w:r>
        <w:t>(Alínea com redação dada pelo Decreto-Lei nº 8.737, de 19/1/1946)</w:t>
      </w:r>
    </w:p>
    <w:p>
      <w:r>
        <w:t xml:space="preserve">b) funcionar nas sessões do Tribunal Regional, pessoalmente ou por intermédio do procurador adjunto que designar; </w:t>
      </w:r>
      <w:r>
        <w:t>(Alínea com redação dada pelo Decreto-Lei nº 8.737, de 19/1/1946)</w:t>
      </w:r>
    </w:p>
    <w:p>
      <w:r>
        <w:t xml:space="preserve">c) apresentar, semestralmente, ao procurador geral um relatório das atividades da respectiva Procuradoria, bem como dados e informações sobre a administração da Justiça do Trabalho na respectiva região; </w:t>
      </w:r>
      <w:r>
        <w:t>(Alínea com redação dada pelo Decreto-Lei nº 8.737, de 19/1/1946)</w:t>
      </w:r>
    </w:p>
    <w:p>
      <w:r>
        <w:t xml:space="preserve">d) requerer e acompanhar perante as autoridades administrativas ou judiciárias as diligências necessárias à execução das medidas e providências ordenadas pelo procurador-geral; </w:t>
      </w:r>
      <w:r>
        <w:t>(Alínea com redação dada pelo Decreto-Lei nº 8.737, de 19/1/1946)</w:t>
      </w:r>
    </w:p>
    <w:p>
      <w:r>
        <w:t xml:space="preserve">e) prestar ao procurador-geral as informações necessárias sobre os feitos em andamento e consultá-lo nos casos de dúvidas; </w:t>
      </w:r>
      <w:r>
        <w:t>(Alínea com redação dada pelo Decreto-Lei nº 8.737, de 19/1/1946)</w:t>
      </w:r>
    </w:p>
    <w:p>
      <w:r>
        <w:t xml:space="preserve">f) funcionar em Juízo, na sede do respectivo Tribunal Regional; </w:t>
      </w:r>
      <w:r>
        <w:t>(Alínea com redação dada pelo Decreto-Lei nº 8.737, de 19/1/1946)</w:t>
      </w:r>
    </w:p>
    <w:p>
      <w:r>
        <w:t xml:space="preserve">g) exarar o seu “ciente” nos acórdãos do Tribunal; </w:t>
      </w:r>
      <w:r>
        <w:t>(Alínea com redação dada pelo Decreto-Lei nº 8.737, de 19/1/1946)</w:t>
      </w:r>
    </w:p>
    <w:p>
      <w:r>
        <w:t xml:space="preserve">h) designar o procurador que o substitua nas faltas e impedimentos e o Secretário da Procuradoria. </w:t>
      </w:r>
      <w:r>
        <w:t>(Alínea acrescida pelo Decreto-Lei nº 8.737, de 19/1/1946)</w:t>
      </w:r>
    </w:p>
    <w:p>
      <w:r>
        <w:t xml:space="preserve">Art. 751. Incumbe aos procuradores adjuntos das Procuradorias Regionais: </w:t>
      </w:r>
    </w:p>
    <w:p>
      <w:r>
        <w:t xml:space="preserve">a) funcionar, por designação do procurador regional, nas sessões do Tribunal Regional; </w:t>
      </w:r>
    </w:p>
    <w:p>
      <w:r>
        <w:t xml:space="preserve">b) desempenhar os demais encargos que lhes forem atribuídos pelo procurador regional. </w:t>
      </w:r>
      <w:r>
        <w:t>(Artigo com redação dada pelo Decreto-Lei nº 8.737, de 19/1/1946)</w:t>
      </w:r>
    </w:p>
    <w:p>
      <w:pPr>
        <w:pStyle w:val="Heading1"/>
      </w:pPr>
      <w:r>
        <w:t>Seção VII</w:t>
      </w:r>
    </w:p>
    <w:p>
      <w:pPr>
        <w:pStyle w:val="Heading1"/>
      </w:pPr>
      <w:r>
        <w:t>Da Secretaria</w:t>
      </w:r>
    </w:p>
    <w:p>
      <w:r>
        <w:t xml:space="preserve">Art. 752. A Secretaria da Procuradoria-Geral funcionará sob a direção de um chefe designado pelo procurador-geral e terá o pessoal designado pelo Ministro do Trabalho, Indústria e Comércio. </w:t>
      </w:r>
      <w:r>
        <w:t>(Artigo com redação dada pelo Decreto-Lei nº 8.737, de 19/1/1946)</w:t>
      </w:r>
    </w:p>
    <w:p>
      <w:r>
        <w:t>Art. 753. Compete à Secretaria:</w:t>
      </w:r>
    </w:p>
    <w:p>
      <w:r>
        <w:t>a) receber, registrar e encaminhar os processos ou papéis entrados;</w:t>
      </w:r>
    </w:p>
    <w:p>
      <w:r>
        <w:t>b) classificar e arquivar os pareceres e outros papéis;</w:t>
      </w:r>
    </w:p>
    <w:p>
      <w:r>
        <w:t>c) prestar informações sobre os processos ou papéis sujeitos à apreciação da Procuradoria;</w:t>
      </w:r>
    </w:p>
    <w:p>
      <w:r>
        <w:t>d) executar o expediente da Procuradoria;</w:t>
      </w:r>
    </w:p>
    <w:p>
      <w:r>
        <w:t>e) providenciar sobre o suprimento do material necessário;</w:t>
      </w:r>
    </w:p>
    <w:p>
      <w:r>
        <w:t>f) desempenhar os demais trabalhos que lhes forem cometidos pelo procurador-geral, para melhor execução dos serviços a seu cargo.</w:t>
      </w:r>
    </w:p>
    <w:p>
      <w:r>
        <w:t>Art. 754. Nas Procuradorias Regionais, os trabalhos a que se refere o artigo anterior serão executados pelos funcionários para esse fim designados.</w:t>
      </w:r>
    </w:p>
    <w:p>
      <w:pPr>
        <w:pStyle w:val="Heading1"/>
      </w:pPr>
      <w:r>
        <w:t>CAPÍTULO III</w:t>
      </w:r>
    </w:p>
    <w:p>
      <w:r>
        <w:t>DA PROCURADORIA DE PREVIDÊNCIA SOCIAL</w:t>
      </w:r>
    </w:p>
    <w:p>
      <w:r>
        <w:t>(Vide Decreto-Lei nº 72, de 21/11/1966)</w:t>
      </w:r>
    </w:p>
    <w:p>
      <w:r>
        <w:t>Seção I</w:t>
      </w:r>
    </w:p>
    <w:p>
      <w:r>
        <w:t>Da Organização</w:t>
      </w:r>
    </w:p>
    <w:p>
      <w:r>
        <w:t xml:space="preserve">Art. 755. A Procuradoria de Previdência Social compõe-se de um procurador-geral e de procuradores. </w:t>
      </w:r>
    </w:p>
    <w:p>
      <w:r>
        <w:t xml:space="preserve">Art. 756. Para a nomeação do procurador geral e dos demais procuradores atender-se-á ao disposto nos arts. 744 e 745. </w:t>
      </w:r>
    </w:p>
    <w:p>
      <w:r>
        <w:t>Seção II</w:t>
      </w:r>
    </w:p>
    <w:p>
      <w:r>
        <w:t>Da Competência de Procuradoria</w:t>
      </w:r>
    </w:p>
    <w:p>
      <w:r>
        <w:t xml:space="preserve">Art. 757. Compete à Procuradoria da Previdência Social: </w:t>
      </w:r>
      <w:r>
        <w:t>(“Caput” do artigo com redação dada pelo Decreto-Lei nº 8.737, de 19/1/1946)</w:t>
      </w:r>
    </w:p>
    <w:p>
      <w:r>
        <w:t xml:space="preserve">a) oficiar, por escrito, nos processos que tenham de ser sujeitos à decisão do Conselho Superior de Previdência Social; </w:t>
      </w:r>
      <w:r>
        <w:t>(Alínea com redação dada pelo Decreto-Lei nº 8.737, de 19/1/1946)</w:t>
      </w:r>
    </w:p>
    <w:p>
      <w:r>
        <w:t xml:space="preserve">b) oficiar, por escrito, nos pedidos de revisão das decisões do mesmo Conselho; </w:t>
      </w:r>
      <w:r>
        <w:t>(Alínea com redação dada pelo Decreto-Lei nº 8.737, de 19/1/1946)</w:t>
      </w:r>
    </w:p>
    <w:p>
      <w:r>
        <w:t xml:space="preserve">c) funcionar nas sessões do mesmo Conselho, opinando verbalmente sobre a matéria em debate e solicitando as requisições e diligências que julgar convenientes, sendo-lhe assegurado o direito de vista do processo em julgamento, sempre que for suscitada questão nova, não examinada no parecer exarado; </w:t>
      </w:r>
      <w:r>
        <w:t>(Alínea com redação dada pelo Decreto-Lei nº 8.737, de 19/1/1946)</w:t>
      </w:r>
    </w:p>
    <w:p>
      <w:r>
        <w:t xml:space="preserve">d) opinar, quando solicitada, nos processos sujeitos à deliberação do Ministro de Estado, do Conselho Técnico do Departamento Nacional de Previdência Social ou do Diretor do mesmo Departamento, em que houver matéria jurídica a examinar; </w:t>
      </w:r>
      <w:r>
        <w:t>(Alínea com redação dada pelo Decreto-Lei nº 8.737, de 19/1/1946)</w:t>
      </w:r>
    </w:p>
    <w:p>
      <w:r>
        <w:t xml:space="preserve">e) funcionar, em primeira instância, nas ações propostas contra a União, no Distrito Federal, para anulação de atos e decisões do Conselho Superior de Previdência Social ou do Departamento Nacional de Previdência Social, bem como do Ministro do Trabalho, Indústria e Comércio, em matéria de previdência social; </w:t>
      </w:r>
      <w:r>
        <w:t>(Alínea com redação dada pelo Decreto-Lei nº 8.737, de 19/1/1946)</w:t>
      </w:r>
    </w:p>
    <w:p>
      <w:r>
        <w:t xml:space="preserve">f) fornecer ao Ministério Público as informações por este solicitadas em virtude de ações propostas nos Estados e Territórios para execução ou anulação de atos e decisões dos órgãos ou da autoridade a que se refere a alínea anterior; </w:t>
      </w:r>
      <w:r>
        <w:t>(Alínea com redação dada pelo Decreto-Lei nº 8.737, de 19/1/1946)</w:t>
      </w:r>
    </w:p>
    <w:p>
      <w:r>
        <w:t xml:space="preserve">g) promover em juízo, no Distrito Federal, qualquer procedimento necessário ao cumprimento das decisões do Conselho Superior de Previdência Social e do Departamento Nacional de Previdência Social, bem como do Ministro do Trabalho, Indústria e Comércio, em matéria de previdência social; </w:t>
      </w:r>
      <w:r>
        <w:t>(Alínea com redação dada pelo Decreto-Lei nº 8.737, de 19/1/1946)</w:t>
      </w:r>
    </w:p>
    <w:p>
      <w:r>
        <w:t xml:space="preserve">h) recorrer das decisões dos órgãos e autoridades competentes em matéria de previdência social e requerer revisão das decisões do Conselho Superior de Previdência Social, que lhe pareçam contrárias à lei. </w:t>
      </w:r>
      <w:r>
        <w:t>(Alínea acrescida pelo Decreto-Lei nº 8.737, de 19/1/1946)</w:t>
      </w:r>
    </w:p>
    <w:p>
      <w:pPr>
        <w:pStyle w:val="Heading1"/>
      </w:pPr>
      <w:r>
        <w:t>Seção III</w:t>
      </w:r>
    </w:p>
    <w:p>
      <w:pPr>
        <w:pStyle w:val="Heading1"/>
      </w:pPr>
      <w:r>
        <w:t>Das Atribuições do Procurador-Geral</w:t>
      </w:r>
    </w:p>
    <w:p>
      <w:r>
        <w:t xml:space="preserve">Art. 758. Como chefe da Procuradoria da Previdência Social, incumbe ao Procurador Geral: </w:t>
      </w:r>
    </w:p>
    <w:p>
      <w:r>
        <w:t xml:space="preserve">a) dirigir os serviços da Procuradoria, expedindo as necessárias instruções; </w:t>
      </w:r>
    </w:p>
    <w:p>
      <w:r>
        <w:t xml:space="preserve">b) funcionar nas sessões do Conselho Superior de Previdência Social, pessoalmente ou por intermédio do procurador que designar; </w:t>
      </w:r>
    </w:p>
    <w:p>
      <w:r>
        <w:t xml:space="preserve">c) designar o procurador que o substitua nas faltas e impedimentos e o chefe da Secretaria da Procuradoria; </w:t>
      </w:r>
    </w:p>
    <w:p>
      <w:r>
        <w:t xml:space="preserve">d) conceder férias aos procuradores e demais funcionários lotados na Procuradoria e impor-lhes penas disciplinares, observada, quanto aos procuradores, a legislação em vigor para o Ministério Público Federal; </w:t>
      </w:r>
    </w:p>
    <w:p>
      <w:r>
        <w:t xml:space="preserve">e) funcionar em juízo, em primeira instância, ou designar os procuradores que devam fazê-lo; </w:t>
      </w:r>
    </w:p>
    <w:p>
      <w:r>
        <w:t xml:space="preserve">f) admitir e dispensar o pessoal extranumerário da Secretaria e prorrogar o expediente remunerado dos funcionários e extranumerários; </w:t>
      </w:r>
    </w:p>
    <w:p>
      <w:r>
        <w:t xml:space="preserve">g) apresentar, até 31 de março de cada ano, ao Ministro do Trabalho, Indústria e Comércio, o relatório dos trabalhos da Procuradoria no ano anterior, com as observações e sugestões que julgar convenientes. </w:t>
      </w:r>
      <w:r>
        <w:t>(Artigo com redação dada pelo Decreto-Lei nº 8.737, de 19/1/1946)</w:t>
      </w:r>
    </w:p>
    <w:p>
      <w:pPr>
        <w:pStyle w:val="Heading1"/>
      </w:pPr>
      <w:r>
        <w:t>Seção IV</w:t>
      </w:r>
    </w:p>
    <w:p>
      <w:pPr>
        <w:pStyle w:val="Heading1"/>
      </w:pPr>
      <w:r>
        <w:t>Das Atribuições dos Procuradores</w:t>
      </w:r>
    </w:p>
    <w:p>
      <w:r>
        <w:t xml:space="preserve">Art. 759. Aos procuradores e demais funcionários incumbe desempenhar os encargos que lhes forem cometidos pelo procurador geral. </w:t>
      </w:r>
    </w:p>
    <w:p>
      <w:r>
        <w:t>Parágrafo único. Aos procuradores é facultado, nos processos em que oficiarem, requerer ao procurador geral as diligências e investigações necessárias.</w:t>
      </w:r>
    </w:p>
    <w:p>
      <w:pPr>
        <w:pStyle w:val="Heading1"/>
      </w:pPr>
      <w:r>
        <w:t>Seção V</w:t>
      </w:r>
    </w:p>
    <w:p>
      <w:pPr>
        <w:pStyle w:val="Heading1"/>
      </w:pPr>
      <w:r>
        <w:t>Da Secretaria</w:t>
      </w:r>
    </w:p>
    <w:p>
      <w:r>
        <w:t xml:space="preserve">Art. 760. A Procuradoria da Previdência Social terá um Secretaria dirigida por um chefe designado pelo Procurador Geral. </w:t>
      </w:r>
      <w:r>
        <w:t>(Artigo com redação dada pelo Decreto-Lei nº 8.737, de 19/1/1946)</w:t>
      </w:r>
      <w:r>
        <w:t xml:space="preserve"> </w:t>
      </w:r>
    </w:p>
    <w:p>
      <w:r>
        <w:t xml:space="preserve">Art. 761. A Secretaria terá o pessoal designado pelo Ministro do Trabalho, Indústria e Comércio. </w:t>
      </w:r>
      <w:r>
        <w:t>(Artigo com redação dada pelo Decreto-Lei nº 8.737, de 19/1/1946)</w:t>
      </w:r>
      <w:r>
        <w:t xml:space="preserve"> </w:t>
      </w:r>
    </w:p>
    <w:p>
      <w:r>
        <w:t xml:space="preserve">Art. 762. À Secretaria da Procuradoria de Previdência Social compete executar serviços idênticos aos referidos no art. 753. </w:t>
      </w:r>
    </w:p>
    <w:p>
      <w:pPr>
        <w:pStyle w:val="Heading1"/>
      </w:pPr>
      <w:r>
        <w:t>TÍTULO X</w:t>
      </w:r>
    </w:p>
    <w:p>
      <w:r>
        <w:t>DO PROCESSO JUDICIÁRIO DO TRABALHO</w:t>
      </w:r>
    </w:p>
    <w:p>
      <w:r>
        <w:t>CAPÍTULO I</w:t>
      </w:r>
    </w:p>
    <w:p>
      <w:r>
        <w:t>DISPOSIÇÕES PRELIMINARES</w:t>
      </w:r>
    </w:p>
    <w:p>
      <w:r>
        <w:t>Art. 763. O processo da Justiça do Trabalho, no que concerne aos dissídios individuais e coletivos e à aplicação de penalidades, reger-se-á, em todo o território nacional, pelas normas estabelecidas neste Título.</w:t>
      </w:r>
    </w:p>
    <w:p>
      <w:r>
        <w:t>Art. 764. Os dissídios individuais ou coletivos submetidos à apreciação da Justiça do Trabalho serão sempre sujeitos à conciliação.</w:t>
      </w:r>
    </w:p>
    <w:p>
      <w:r>
        <w:t>§ 1º Para os efeitos deste artigo, os juízes e Tribunais do Trabalho empregarão sempre os seus bons ofícios e persuasão no sentido de uma solução conciliatória dos conflitos.</w:t>
      </w:r>
    </w:p>
    <w:p>
      <w:r>
        <w:t>§ 2º Não havendo acordo, o juízo conciliatório converter-se-á obrigatoriamente em arbitral, proferindo decisão na forma prescrita neste Título.</w:t>
      </w:r>
    </w:p>
    <w:p>
      <w:r>
        <w:t>§ 3º É lícito às partes celebrar acordo que ponha termo ao processo, ainda mesmo depois de encerrado o juízo conciliatório.</w:t>
      </w:r>
    </w:p>
    <w:p>
      <w:r>
        <w:t>Art. 765. Os Juízos e Tribunais do Trabalho terão ampla liberdade na direção do processo e velarão pelo andamento rápido das causas, podendo determinar qualquer diligência necessária ao esclarecimento delas.</w:t>
      </w:r>
    </w:p>
    <w:p>
      <w:r>
        <w:t>Art. 766. Nos dissídios sobre estipulação de salários, serão estabelecidas condições que, assegurando justos salários aos trabalhadores, permitam também justa retribuição às empresas interessadas.</w:t>
      </w:r>
    </w:p>
    <w:p>
      <w:r>
        <w:t xml:space="preserve">Art. 767. A compensação, ou retenção, só poderá ser argüida como matéria de defesa. </w:t>
      </w:r>
      <w:r>
        <w:t>(Artigo retificado pelo Decreto-Lei nº 6.353, de 20/3/1944)</w:t>
      </w:r>
    </w:p>
    <w:p>
      <w:r>
        <w:t>Art. 768. Terá preferência em todas as fases processuais o dissídio cuja decisão tiver de ser executada perante o Juízo da falência.</w:t>
      </w:r>
    </w:p>
    <w:p>
      <w:r>
        <w:t>Art. 769. Nos casos omissos, o direito processual comum será fonte subsidiária do direito processual do trabalho, exceto naquilo em que for incompatível com as normas deste Título.</w:t>
      </w:r>
    </w:p>
    <w:p>
      <w:r>
        <w:t>CAPÍTULO II</w:t>
      </w:r>
    </w:p>
    <w:p>
      <w:r>
        <w:t>DO PROCESSO EM GERAL</w:t>
      </w:r>
    </w:p>
    <w:p>
      <w:r>
        <w:t>Seção I</w:t>
      </w:r>
    </w:p>
    <w:p>
      <w:r>
        <w:t>Dos Atos, Termos e Prazos Processuais</w:t>
      </w:r>
    </w:p>
    <w:p>
      <w:r>
        <w:t>Art. 770. Os atos processuais serão públicos salvo quando o contrário determinar o interesse social, e realizar-se-ão nos dias úteis das 6 (seis) às 20 (vinte) horas.</w:t>
      </w:r>
    </w:p>
    <w:p>
      <w:r>
        <w:t>Parágrafo único. A penhora poderá realizar-se em domingo ou dia feriado, mediante autorização expressa do juiz ou presidente.</w:t>
      </w:r>
    </w:p>
    <w:p>
      <w:r>
        <w:t>Art. 771. Os atos e termos processuais poderão ser escritos a tinta, datilografados ou a carimbo.</w:t>
      </w:r>
    </w:p>
    <w:p>
      <w:r>
        <w:t>Art. 772. Os atos e termos processuais, que devam ser assinados pelas partes interessadas, quando estas, por motivo justificado, não possam fazê-lo, serão firmados a rogo, na presença de 2 (duas) testemunhas, sempre que não houver procurador legalmente constituído.</w:t>
      </w:r>
    </w:p>
    <w:p>
      <w:r>
        <w:t xml:space="preserve">Art. 773. Os termos relativos ao movimento dos processos constarão de simples notas, datadas e rubricadas pelos secretários ou escrivães. </w:t>
      </w:r>
      <w:r>
        <w:t>(Vide Lei nº 409, de 25/9/1948)</w:t>
      </w:r>
    </w:p>
    <w:p>
      <w:r>
        <w:t xml:space="preserve">Art. 774. Salvo disposição em contrário, os prazos previstos neste Título contam-se, conforme o caso, a partir da data em que for feita pessoalmente, ou recebida a notificação, daquela em que for publicado o edital no jornal oficial ou no que publicar o expediente da Justiça do Trabalho, ou, ainda, daquela em que for afixado o edital, na sede da Junta, Juízo ou Tribunal. </w:t>
      </w:r>
      <w:r>
        <w:t>(“Caput” do artigo com redação dada pela Lei nº 2.244, de 23/6/1954)</w:t>
      </w:r>
    </w:p>
    <w:p>
      <w:r>
        <w:t xml:space="preserve">Parágrafo único. Tratando-se de notificação postal, no caso de não ser encontrado o destinatário, ou no de recusa de recebimento, o Correio ficará obrigado, pena de responsabilidade do servidor, a devolvê-la, no prazo de 48 horas, ao tribunal de origem. </w:t>
      </w:r>
      <w:r>
        <w:t>(Parágrafo único acrescido pelo Decreto-Lei nº 8.737, de 19/1/1946)</w:t>
      </w:r>
    </w:p>
    <w:p>
      <w:r>
        <w:t xml:space="preserve">Art. 775. Os prazos estabelecidos neste Título serão contados em dias úteis, com exclusão do dia do começo e inclusão do dia do vencimento. </w:t>
      </w:r>
      <w:r>
        <w:t>(“Caput” do artigo com redação dada pela Lei nº 13.467, de 13/7/2017, publicada no DOU de 14/7/2017, em vigor 120 dias após a publicação)</w:t>
      </w:r>
    </w:p>
    <w:p>
      <w:r>
        <w:t xml:space="preserve">§ 1º Os prazos podem ser prorrogados, pelo tempo estritamente necessário, nas seguintes hipóteses: </w:t>
      </w:r>
      <w:r>
        <w:t>(Parágrafo único transformado em § 1º e com redação dada pela Lei nº 13.467, de 13/7/2017, publicada no DOU de 14/7/2017, em vigor 120 dias após a publicação)</w:t>
      </w:r>
    </w:p>
    <w:p>
      <w:r>
        <w:t xml:space="preserve">I - quando o juízo entender necessário; </w:t>
      </w:r>
      <w:r>
        <w:t>(Inciso acrescido pela Lei nº 13.467, de 13/7/2017, publicada no DOU de 14/7/2017, em vigor 120 dias após a publicação)</w:t>
      </w:r>
    </w:p>
    <w:p>
      <w:r>
        <w:t xml:space="preserve">II - em virtude de força maior, devidamente comprovada. </w:t>
      </w:r>
      <w:r>
        <w:t>(Inciso acrescido pela Lei nº 13.467, de 13/7/2017, publicada no DOU de 14/7/2017, em vigor 120 dias após a publicação)</w:t>
      </w:r>
    </w:p>
    <w:p>
      <w:r>
        <w:t xml:space="preserve">§ 2º Ao juízo incumbe dilatar os prazos processuais e alterar a ordem de produção dos meios de prova, adequando-os às necessidades do conflito de modo a conferir maior efetividade à tutela do direito. </w:t>
      </w:r>
      <w:r>
        <w:t>(Parágrafo acrescido pela Lei nº 13.467, de 13/7/2017, publicada no DOU de 14/7/2017, em vigor 120 dias após a publicação)</w:t>
      </w:r>
    </w:p>
    <w:p>
      <w:r>
        <w:t>Art. 775-A. Suspende-se o curso do prazo processual nos dias compreendidos entre 20 de dezembro e 20 de janeiro, inclusive.</w:t>
      </w:r>
    </w:p>
    <w:p>
      <w:r>
        <w:t xml:space="preserve">§ 1º Ressalvadas as férias individuais e os feriados instituídos por lei, os juízes, os membros do Ministério Público, da Defensoria Pública e da Advocacia Pública e os auxiliares da Justiça exercerão suas atribuições durante o período previsto no </w:t>
      </w:r>
      <w:r>
        <w:t>caput</w:t>
      </w:r>
      <w:r>
        <w:t xml:space="preserve"> deste artigo.</w:t>
      </w:r>
    </w:p>
    <w:p>
      <w:r>
        <w:t xml:space="preserve">§ 2º Durante a suspensão do prazo, não se realizarão audiências nem sessões de julgamento. </w:t>
      </w:r>
      <w:r>
        <w:t>(Artigo acrescido pela Lei nº 13.545, de 19/12/2017)</w:t>
      </w:r>
    </w:p>
    <w:p>
      <w:r>
        <w:t xml:space="preserve">Art. 776. O vencimento dos prazos será certificado nos processos pelos escrivães ou secretários. </w:t>
      </w:r>
      <w:r>
        <w:t>(Vide Lei nº 409, de 25/9/1948)</w:t>
      </w:r>
    </w:p>
    <w:p>
      <w:r>
        <w:t xml:space="preserve">Art. 777. Os requerimentos e documentos apresentados, os atos e termos processuais, as petições ou razões de recursos e quaisquer outros papéis referentes aos feitos formarão os autos dos processos, os quais ficarão sob a responsabilidade dos escrivães ou secretários. </w:t>
      </w:r>
      <w:r>
        <w:t>(Vide Lei nº 409, de 25/9/1948)</w:t>
      </w:r>
    </w:p>
    <w:p>
      <w:r>
        <w:t xml:space="preserve">Art. 778. Os autos dos processos da Justiça do Trabalho não poderão sair dos cartórios ou secretarias, salvo se solicitados por advogados regularmente constituído por qualquer das partes, ou quando tiverem de ser remetidos aos órgãos competentes, em caso de recurso ou requisição. </w:t>
      </w:r>
      <w:r>
        <w:t>(Artigo com redação dada pela Lei nº 6.598, de 01/12/1978)</w:t>
      </w:r>
    </w:p>
    <w:p>
      <w:r>
        <w:t>Art. 779. As partes, ou seus procuradores, poderão consultar, com ampla liberdade, os processos nos cartórios ou secretarias.</w:t>
      </w:r>
    </w:p>
    <w:p>
      <w:r>
        <w:t>Art. 780. Os documentos juntos aos autos poderão ser desentranhados somente depois de findo o processo, ficando traslado.</w:t>
      </w:r>
    </w:p>
    <w:p>
      <w:r>
        <w:t>Art. 781. As partes poderão requerer certidões dos processos em curso ou arquivados, as quais serão lavradas pelos escrivães ou secretários.</w:t>
      </w:r>
    </w:p>
    <w:p>
      <w:r>
        <w:t xml:space="preserve">Parágrafo único. As certidões dos processos que correrem em segredo de justiça dependerão de despacho do juiz ou presidente. </w:t>
      </w:r>
      <w:r>
        <w:t>(Vide Lei nº 409, de 25/9/1948)</w:t>
      </w:r>
    </w:p>
    <w:p>
      <w:r>
        <w:t>Art. 782. São isentos de selo as reclamações, representações, requerimentos, atos e processos relativos à Justiça do Trabalho.</w:t>
      </w:r>
    </w:p>
    <w:p>
      <w:pPr>
        <w:pStyle w:val="Heading1"/>
      </w:pPr>
      <w:r>
        <w:t>Seção II</w:t>
      </w:r>
    </w:p>
    <w:p>
      <w:pPr>
        <w:pStyle w:val="Heading1"/>
      </w:pPr>
      <w:r>
        <w:t>Da Distribuição</w:t>
      </w:r>
    </w:p>
    <w:p>
      <w:r>
        <w:t>Art. 783. A distribuição das reclamações será feita entre as Juntas de Conciliação e Julgamento, ou os Juízes de Direito do Cível, nos casos previstos no art. 669, § 1º, pela ordem rigorosa de sua apresentação ao distribuidor, quando o houver.</w:t>
      </w:r>
    </w:p>
    <w:p>
      <w:r>
        <w:t>Art. 784. As reclamações serão registradas em livro próprio, rubricado em todas as folhas pela autoridade a que estiver subordinado o distribuidor.</w:t>
      </w:r>
    </w:p>
    <w:p>
      <w:r>
        <w:t>Art. 785. O distribuidor fornecerá ao interessado um recibo do qual constarão, essencialmente, o nome do reclamante e do reclamado, a data da distribuição, o objeto da reclamação e a Junta ou o Juízo a que coube a distribuição.</w:t>
      </w:r>
    </w:p>
    <w:p>
      <w:r>
        <w:t>Art. 786. A reclamação verbal será distribuída antes de sua redução a termo.</w:t>
      </w:r>
    </w:p>
    <w:p>
      <w:r>
        <w:t>Parágrafo único. Distribuída a reclamação verbal, o reclamante deverá, salvo motivo de força maior, apresentar-se no prazo de 5 (cinco) dias, ao cartório ou à secretaria, para reduzi-la a termo, sob a pena estabelecida no art. 731.</w:t>
      </w:r>
    </w:p>
    <w:p>
      <w:r>
        <w:t>Art. 787. A reclamação escrita deverá ser formulada em 2 (duas) vias e desde logo acompanhada dos documentos em que se fundar.</w:t>
      </w:r>
    </w:p>
    <w:p>
      <w:r>
        <w:t>Art. 788. Feita a distribuição, a reclamação será remetida pelo distribuidor à Junta ou Juízo competente, acompanhada do bilhete de distribuição.</w:t>
      </w:r>
    </w:p>
    <w:p>
      <w:pPr>
        <w:pStyle w:val="Heading1"/>
      </w:pPr>
      <w:r>
        <w:t>Seção III</w:t>
      </w:r>
    </w:p>
    <w:p>
      <w:pPr>
        <w:pStyle w:val="Heading1"/>
      </w:pPr>
      <w:r>
        <w:t>Das Custas e Emolumentos</w:t>
      </w:r>
    </w:p>
    <w:p>
      <w:pPr>
        <w:pStyle w:val="Heading1"/>
      </w:pPr>
      <w:r>
        <w:t>(Denominação da seção com redação dada pela Lei nº 10.537, de 27/8/2002, publicada no DOU de 28/8/2002, em vigor 30 dias após a publicação)</w:t>
      </w:r>
    </w:p>
    <w:p>
      <w:r>
        <w:t xml:space="preserve">Art. 789. Nos dissídios individuais e nos dissídios coletivos do trabalho, nas ações e procedimentos de competência da Justiça do Trabalho, bem como nas demandas propostas perante a Justiça Estadual, no exercício da jurisdição trabalhista, as custas relativas ao processo de conhecimento incidirão à base de 2% (dois por cento), observado o mínimo de R$ 10,64 (dez reais e sessenta e quatro centavos) e o máximo de quatro vezes o limite máximo dos benefícios do Regime Geral de Previdência Social, e serão calculadas: </w:t>
      </w:r>
      <w:r>
        <w:t>(“Caput” do artigo com redação dada pela Lei nº 13.467, de 13/7/2017, publicada no DOU de 14/7/2017, em vigor 120 dias após a publicação)</w:t>
      </w:r>
    </w:p>
    <w:p>
      <w:r>
        <w:t xml:space="preserve">I - quando houver acordo ou condenação, sobre o respectivo valor; </w:t>
      </w:r>
      <w:r>
        <w:t>(Inciso com redação dada pela Lei nº 10.537, de 27/8/2002, publicada no DOU de 28/8/2002, em vigor 30 dias após a publicação)</w:t>
      </w:r>
    </w:p>
    <w:p>
      <w:r>
        <w:t xml:space="preserve">II - quando houver extinção do processo, sem julgamento do mérito, ou julgado totalmente improcedente o pedido, sobre o valor da causa; </w:t>
      </w:r>
      <w:r>
        <w:t>(Inciso com redação dada pela Lei nº 10.537, de 27/8/2002, publicada no DOU de 28/8/2002, em vigor 30 dias após a publicação)</w:t>
      </w:r>
    </w:p>
    <w:p>
      <w:r>
        <w:t xml:space="preserve">III - no caso de procedência do pedido formulado em ação declaratória e em ação constitutiva, sobre o valor da causa; </w:t>
      </w:r>
      <w:r>
        <w:t>(Inciso com redação dada pela Lei nº 10.537, de 27/8/2002, publicada no DOU de 28/8/2002, em vigor 30 dias após a publicação)</w:t>
      </w:r>
    </w:p>
    <w:p>
      <w:r>
        <w:t xml:space="preserve">IV - quando o valor for indeterminado, sobre o que o juiz fixar. </w:t>
      </w:r>
      <w:r>
        <w:t>(Inciso com redação dada pela Lei nº 10.537, de 27/8/2002, publicada no DOU de 28/8/2002, em vigor 30 dias após a publicação)</w:t>
      </w:r>
    </w:p>
    <w:p>
      <w:r>
        <w:t xml:space="preserve">§ 1º As custas serão pagas pelo vencido, após o trânsito em julgado da decisão. No caso de recurso, as custas serão pagas e comprovado o recolhimento dentro do prazo recursal. </w:t>
      </w:r>
      <w:r>
        <w:t>(Parágrafo com redação dada pela Lei nº 10.537, de 27/8/2002, publicada no DOU de 28/8/2002, em vigor 30 dias após a publicação)</w:t>
      </w:r>
    </w:p>
    <w:p>
      <w:r>
        <w:t xml:space="preserve">§ 2º Não sendo líquida a condenação, o juízo arbitrar-lhe-á o valor e fixará o montante das custas processuais. </w:t>
      </w:r>
      <w:r>
        <w:t>(Parágrafo com redação dada pela Lei nº 10.537, de 27/8/2002, publicada no DOU de 28/8/2002, em vigor 30 dias após a publicação)</w:t>
      </w:r>
    </w:p>
    <w:p>
      <w:r>
        <w:t xml:space="preserve">§ 3º Sempre que houver acordo, se de outra forma não for convencionado, o pagamento das custas caberá em partes iguais aos litigantes. </w:t>
      </w:r>
      <w:r>
        <w:t>(Parágrafo com redação dada pela Lei nº 10.537, de 27/8/2002, publicada no DOU de 28/8/2002, em vigor 30 dias após a publicação)</w:t>
      </w:r>
    </w:p>
    <w:p>
      <w:r>
        <w:t xml:space="preserve">§ 4º Nos dissídios coletivos, as partes vencidas responderão solidariamente pelo pagamento das custas, calculadas sobre o valor arbitrado na decisão, ou pelo Presidente do Tribunal. </w:t>
      </w:r>
      <w:r>
        <w:t>(Parágrafo com redação dada pela Lei nº 10.537, de 27/8/2002, publicada no DOU de 28/8/2002, em vigor 30 dias após a publicação)</w:t>
      </w:r>
    </w:p>
    <w:p>
      <w:r>
        <w:t xml:space="preserve">Art. 789-A. No processo de execução são devidas custas, sempre de responsabilidade do executado e pagas ao final, de conformidade com a seguinte tabela: </w:t>
      </w:r>
    </w:p>
    <w:p>
      <w:r>
        <w:t xml:space="preserve">I - autos de arrematação, de adjudicação e de remição: 5% (cinco por cento) sobre o respectivo valor, até o máximo de R$ 1.915,38 (um mil, novecentos e quinze reais e trinta e oito centavos); </w:t>
      </w:r>
    </w:p>
    <w:p>
      <w:r>
        <w:t xml:space="preserve">II - atos dos oficiais de justiça, por diligência certificada: </w:t>
      </w:r>
    </w:p>
    <w:p>
      <w:r>
        <w:t xml:space="preserve">a) em zona urbana: R$ 11,06 (onze reais e seis centavos); </w:t>
      </w:r>
    </w:p>
    <w:p>
      <w:r>
        <w:t xml:space="preserve">b) em zona rural: R$ 22,13 (vinte e dois reais e treze centavos); </w:t>
      </w:r>
    </w:p>
    <w:p>
      <w:r>
        <w:t xml:space="preserve">III - agravo de instrumento: R$ 44,26 (quarenta e quatro reais e vinte e seis centavos); </w:t>
      </w:r>
    </w:p>
    <w:p>
      <w:r>
        <w:t xml:space="preserve">IV - agravo de petição: R$ 44,26 (quarenta e quatro reais e vinte e seis centavos); </w:t>
      </w:r>
    </w:p>
    <w:p>
      <w:r>
        <w:t xml:space="preserve">V - embargos à execução, embargos de terceiro e embargos à arrematação: R$ 44,26 (quarenta e quatro reais e vinte e seis centavos); </w:t>
      </w:r>
    </w:p>
    <w:p>
      <w:r>
        <w:t xml:space="preserve">VI - recurso de revista: R$ 55,35 (cinqüenta e cinco reais e trinta e cinco centavos); </w:t>
      </w:r>
    </w:p>
    <w:p>
      <w:r>
        <w:t xml:space="preserve">VII - impugnação à sentença de liquidação: R$ 55,35 (cinqüenta e cinco reais e trinta e cinco centavos); </w:t>
      </w:r>
    </w:p>
    <w:p>
      <w:r>
        <w:t xml:space="preserve">VIII - despesa de armazenagem em depósito judicial - por dia: 0,1% (um décimo por cento) do valor da avaliação; </w:t>
      </w:r>
    </w:p>
    <w:p>
      <w:r>
        <w:t xml:space="preserve">IX - cálculos de liquidação realizados pelo contador do juízo - sobre o valor liquidado: 0,5% (cinco décimos por cento) até o limite de R$ 638,46 (seiscentos e trinta e oito reais e quarenta e seis centavos). </w:t>
      </w:r>
      <w:r>
        <w:t>(Artigo acrescido pela Lei nº 10.537, de 27/8/2002, publicada no DOU de 28/8/2002, em vigor 30 dias após a publicação)</w:t>
      </w:r>
    </w:p>
    <w:p>
      <w:r>
        <w:t xml:space="preserve">Art. 789-B. Os emolumentos serão suportados pelo Requerente, nos valores fixados na seguinte tabela: </w:t>
      </w:r>
    </w:p>
    <w:p>
      <w:r>
        <w:t xml:space="preserve">I - autenticação de traslado de peças mediante cópia reprográfica apresentada pelas partes - por folha: R$ 0,55 (cinqüenta e cinco centavos de real); </w:t>
      </w:r>
    </w:p>
    <w:p>
      <w:r>
        <w:t xml:space="preserve">II - fotocópia de peças - por folha: R$ 0,28 (vinte e oito centavos de real); </w:t>
      </w:r>
    </w:p>
    <w:p>
      <w:r>
        <w:t>III - autenticação de peças - por folha: R$ 0,55 (cinqüenta e cinco centavos de real);</w:t>
      </w:r>
    </w:p>
    <w:p>
      <w:r>
        <w:t xml:space="preserve">IV - cartas de sentença, de adjudicação, de remição e de arrematação - por folha: R$ 0,55 (cinqüenta e cinco centavos de real); </w:t>
      </w:r>
    </w:p>
    <w:p>
      <w:r>
        <w:t xml:space="preserve">V - certidões - por folha: R$ 5,53 (cinco reais e cinqüenta e três centavos). </w:t>
      </w:r>
      <w:r>
        <w:t>(Artigo acrescido pela Lei nº 10.537, de 27/8/2002, publicada no DOU de 28/8/2002, em vigor 30 dias após a publicação)</w:t>
      </w:r>
      <w:r>
        <w:t xml:space="preserve"> </w:t>
      </w:r>
    </w:p>
    <w:p>
      <w:r>
        <w:t xml:space="preserve">Art. 790. Nas Varas do Trabalho, nos Juízos de Direito, nos Tribunais e no Tribunal Superior do Trabalho, a forma de pagamento das custas e emolumentos obedecerá às instruções que serão expedidas pelo Tribunal Superior do Trabalho. </w:t>
      </w:r>
      <w:r>
        <w:t>(“Caput” do artigo com redação dada pela Lei nº 10.537, de 27/8/2002, publicada no DOU de 28/8/2002, em vigor 30 dias após a publicação)</w:t>
      </w:r>
      <w:r>
        <w:t xml:space="preserve"> </w:t>
      </w:r>
    </w:p>
    <w:p>
      <w:r>
        <w:t xml:space="preserve">§ 1º Tratando-se de empregado que não tenha obtido o benefício da justiça gratuita, ou isenção de custas, o sindicato que houver intervindo no processo responderá solidariamente pelo pagamento das custas devidas. </w:t>
      </w:r>
      <w:r>
        <w:t>(Parágrafo acrescido pela Lei nº 10.537, de 27/8/2002, publicada no DOU de 28/8/2002, em vigor 30 dias após a publicação)</w:t>
      </w:r>
      <w:r>
        <w:t xml:space="preserve"> </w:t>
      </w:r>
    </w:p>
    <w:p>
      <w:r>
        <w:t xml:space="preserve">§ 2º No caso de não-pagamento das custas, far-se-á execução da respectiva importância, segundo o procedimento estabelecido no Capítulo V deste Título. </w:t>
      </w:r>
      <w:r>
        <w:t>(Parágrafo acrescido pela Lei nº 10.537, de 27/8/2002, publicada no DOU de 28/8/2002, em vigor 30 dias após a publicação)</w:t>
      </w:r>
      <w:r>
        <w:t xml:space="preserve"> </w:t>
      </w:r>
    </w:p>
    <w:p>
      <w:r>
        <w:t xml:space="preserve">§ 3º É facultado aos juízes, órgãos julgadores e presidentes dos tribunais do trabalho de qualquer instância conceder, a requerimento ou de ofício, o benefício da justiça gratuita, inclusive quanto a traslados e instrumentos, àqueles que perceberem salário igual ou inferior a 40% (quarenta por cento) do limite máximo dos benefícios do Regime Geral de Previdência Social. </w:t>
      </w:r>
      <w:r>
        <w:t>(Parágrafo acrescido pela Lei nº 10.537, de 27/8/2002,</w:t>
      </w:r>
      <w:r>
        <w:t xml:space="preserve"> </w:t>
      </w:r>
      <w:r>
        <w:t>com redação dada pela Lei nº 13.467, de 13/7/2017, publicada no DOU de 14/7/2017, em vigor 120 dias após a publicação)</w:t>
      </w:r>
    </w:p>
    <w:p>
      <w:r>
        <w:t xml:space="preserve">§ 4º O benefício da justiça gratuita será concedido à parte que comprovar insuficiência de recursos para o pagamento das custas do processo. </w:t>
      </w:r>
      <w:r>
        <w:t>(Parágrafo acrescido pela Lei nº 13.467, de 13/7/2017, publicada no DOU de 14/7/2017, em vigor 120 dias após a publicação)</w:t>
      </w:r>
    </w:p>
    <w:p>
      <w:r>
        <w:t xml:space="preserve">Art. 790-A. São isentos do pagamento de custas, além dos beneficiários de justiça gratuita: </w:t>
      </w:r>
    </w:p>
    <w:p>
      <w:r>
        <w:t xml:space="preserve">I - a União, os Estados, o Distrito Federal, os Municípios e respectivas autarquias e fundações públicas federais, estaduais ou municipais que não explorem atividade econômica; </w:t>
      </w:r>
    </w:p>
    <w:p>
      <w:r>
        <w:t xml:space="preserve">II - o Ministério Público do Trabalho. </w:t>
      </w:r>
    </w:p>
    <w:p>
      <w:r>
        <w:t xml:space="preserve">Parágrafo único. A isenção prevista neste artigo não alcança as entidades fiscalizadoras do exercício profissional, nem exime as pessoas jurídicas referidas no inciso I da obrigação de reembolsar as despesas judiciais realizadas pela parte vencedora. </w:t>
      </w:r>
      <w:r>
        <w:t>(Artigo acrescido pela Lei nº 10.537, de 27/8/2002, publicada no DOU de 28/8/2002, em vigor 30 dias após a publicação)</w:t>
      </w:r>
      <w:r>
        <w:t xml:space="preserve"> </w:t>
      </w:r>
    </w:p>
    <w:p>
      <w:r>
        <w:t xml:space="preserve">Art. 790-B. A responsabilidade pelo pagamento dos honorários periciais é da parte sucumbente na pretensão objeto da perícia, ainda que beneficiária da justiça gratuita. </w:t>
      </w:r>
      <w:r>
        <w:t>(“Caput” do artigo acrescido pela Lei nº 10.537, de 27/8/2002,</w:t>
      </w:r>
      <w:r>
        <w:t xml:space="preserve"> </w:t>
      </w:r>
      <w:r>
        <w:t>com redação dada pela Lei nº 13.467, de 13/7/2017, publicada no DOU de 14/7/2017, em vigor 120 dias após a publicação,</w:t>
      </w:r>
      <w:r>
        <w:t xml:space="preserve"> </w:t>
      </w:r>
      <w:r>
        <w:t>alteração declarada inconstitucional, em controle concentrado, pelo Supremo Tribunal Federal, pela ADI nº 5.766, publicada no DOU de 5/11/2021)</w:t>
      </w:r>
    </w:p>
    <w:p>
      <w:r>
        <w:t xml:space="preserve">§ 1º Ao fixar o valor dos honorários periciais, o juízo deverá respeitar o limite máximo estabelecido pelo Conselho Superior da Justiça do Trabalho. </w:t>
      </w:r>
      <w:r>
        <w:t>(Parágrafo acrescido pela Lei nº 13.467, de 13/7/2017, publicada no DOU de 14/7/2017, em vigor 120 dias após a publicação)</w:t>
      </w:r>
    </w:p>
    <w:p>
      <w:r>
        <w:t xml:space="preserve">§ 2º O juízo poderá deferir parcelamento dos honorários periciais. </w:t>
      </w:r>
      <w:r>
        <w:t>(Parágrafo acrescido pela Lei nº 13.467, de 13/7/2017, publicada no DOU de 14/7/2017, em vigor 120 dias após a publicação)</w:t>
      </w:r>
    </w:p>
    <w:p>
      <w:r>
        <w:t xml:space="preserve">§ 3º O juízo não poderá exigir adiantamento de valores para realização de perícias. </w:t>
      </w:r>
      <w:r>
        <w:t>(Parágrafo acrescido pela Lei nº 13.467, de 13/7/2017, publicada no DOU de 14/7/2017, em vigor 120 dias após a publicação)</w:t>
      </w:r>
    </w:p>
    <w:p>
      <w:r>
        <w:t xml:space="preserve">§ 4º Somente no caso em que o beneficiário da justiça gratuita não tenha obtido em juízo créditos capazes de suportar a despesa referida no </w:t>
      </w:r>
      <w:r>
        <w:t>caput</w:t>
      </w:r>
      <w:r>
        <w:t xml:space="preserve">, ainda que em outro processo, a União responderá pelo encargo. </w:t>
      </w:r>
      <w:r>
        <w:t>(Parágrafo acrescido pela Lei nº 13.467, de 13/7/2017, publicada no DOU de 14/7/2017, em vigor 120 dias após a publicação,</w:t>
      </w:r>
      <w:r>
        <w:t xml:space="preserve"> </w:t>
      </w:r>
      <w:r>
        <w:t>e</w:t>
      </w:r>
      <w:r>
        <w:t xml:space="preserve"> </w:t>
      </w:r>
      <w:r>
        <w:t>declarado inconstitucional, em controle concentrado, pelo Supremo Tribunal Federal, pela ADI nº 5.766, publicada no DOU de 5/11/2021)</w:t>
      </w:r>
    </w:p>
    <w:p>
      <w:pPr>
        <w:pStyle w:val="Heading1"/>
      </w:pPr>
      <w:r>
        <w:t>Seção IV</w:t>
      </w:r>
    </w:p>
    <w:p>
      <w:pPr>
        <w:pStyle w:val="Heading1"/>
      </w:pPr>
      <w:r>
        <w:t>Das Partes e dos Procuradores</w:t>
      </w:r>
    </w:p>
    <w:p>
      <w:r>
        <w:t>Art. 791. Os empregados e os empregadores poderão reclamar pessoalmente perante a Justiça do Trabalho e acompanhar as suas reclamações até o final.</w:t>
      </w:r>
    </w:p>
    <w:p>
      <w:r>
        <w:t>§ 1º</w:t>
      </w:r>
      <w:r>
        <w:t xml:space="preserve"> </w:t>
      </w:r>
      <w:r>
        <w:t>Nos dissídios individuais os empregados e empregadores poderão fazer-se representar por intermédio do sindicato, advogado, solicitador, ou provisionado, inscrito na Ordem dos Advogados do Brasil.</w:t>
      </w:r>
    </w:p>
    <w:p>
      <w:r>
        <w:t>§ 2º Nos dissídios coletivos é facultada aos interessados a assistência por advogado.</w:t>
      </w:r>
    </w:p>
    <w:p>
      <w:r>
        <w:t>§</w:t>
      </w:r>
      <w:r>
        <w:t xml:space="preserve"> </w:t>
      </w:r>
      <w:r>
        <w:t>3º</w:t>
      </w:r>
      <w:r>
        <w:t xml:space="preserve"> </w:t>
      </w:r>
      <w:r>
        <w:t xml:space="preserve">A constituição de procurador com poderes para o foro em geral poderá ser efetivada, mediante simples registro em ata de audiência, a requerimento verbal do advogado interessado, com anuência da parte representada. </w:t>
      </w:r>
      <w:r>
        <w:t>(Parágrafo acrescido pela Lei nº 12.437, de 6/7/2011)</w:t>
      </w:r>
    </w:p>
    <w:p>
      <w:r>
        <w:t>Art. 791-A. Ao advogado, ainda que atue em causa própria, serão devidos honorários de sucumbência, fixados entre o mínimo de 5% (cinco por cento) e o máximo de 15% (quinze por</w:t>
      </w:r>
    </w:p>
    <w:p>
      <w:r>
        <w:t>cento) sobre o valor que resultar da liquidação da sentença, do proveito econômico obtido ou, não sendo possível mensurá-lo, sobre o valor atualizado da causa.</w:t>
      </w:r>
    </w:p>
    <w:p>
      <w:r>
        <w:t>§ 1º Os honorários são devidos também nas ações contra a Fazenda Pública e nas ações em que a parte estiver assistida ou substituída pelo sindicato de sua categoria.</w:t>
      </w:r>
    </w:p>
    <w:p>
      <w:r>
        <w:t>§ 2º Ao fixar os honorários, o juízo observará:</w:t>
      </w:r>
    </w:p>
    <w:p>
      <w:r>
        <w:t>I - o grau de zelo do profissional;</w:t>
      </w:r>
    </w:p>
    <w:p>
      <w:r>
        <w:t>II - o lugar de prestação do serviço;</w:t>
      </w:r>
    </w:p>
    <w:p>
      <w:r>
        <w:t>III - a natureza e a importância da causa;</w:t>
      </w:r>
    </w:p>
    <w:p>
      <w:r>
        <w:t>IV - o trabalho realizado pelo advogado e o tempo exigido para o seu serviço.</w:t>
      </w:r>
    </w:p>
    <w:p>
      <w:r>
        <w:t>§ 3º Na hipótese de procedência parcial, o juízo arbitrará honorários de sucumbência recíproca, vedada a compensação entre os honorários.</w:t>
      </w:r>
    </w:p>
    <w:p>
      <w:r>
        <w:t xml:space="preserve">§ 4º Vencido o beneficiário da justiça gratuita, desde que não tenha obtido em juízo, ainda que em outro processo, créditos capazes de suportar a despesa, as obrigações decorrentes de sua sucumbência ficarão sob condição suspensiva de exigibilidade e somente poderão ser executadas se, nos dois anos subsequentes ao trânsito em julgado da decisão que as certificou, o credor demonstrar que deixou de existir a situação de insuficiência de recursos que justificou a concessão de gratuidade, extinguindo-se, passado esse prazo, tais obrigações do beneficiário. </w:t>
      </w:r>
      <w:r>
        <w:t>(Parágrafo declarado inconstitucional, em controle concentrado, pelo Supremo Tribunal Federal, pela ADI nº 5.766, publicada no DOU de 5/11/2021)</w:t>
      </w:r>
    </w:p>
    <w:p>
      <w:r>
        <w:t>§ 5º São devidos honorários de sucumbência na reconvenção.</w:t>
      </w:r>
      <w:r>
        <w:t xml:space="preserve"> </w:t>
      </w:r>
      <w:r>
        <w:t>(Artigo acrescido pela Lei nº 13.467, de 13/7/2017, publicada no DOU de 14/7/2017, em vigor 120 dias após a publicação)</w:t>
      </w:r>
    </w:p>
    <w:p>
      <w:r>
        <w:t xml:space="preserve">Art. 792. </w:t>
      </w:r>
      <w:r>
        <w:t>(Revogado pela Lei nº 13.467, de 13/7/2017, publicada no DOU de 14/7/2017, em vigor 120 dias após a publicação)</w:t>
      </w:r>
    </w:p>
    <w:p>
      <w:r>
        <w:t xml:space="preserve">Art. 793. A reclamação trabalhista do menor de 18 anos será feita por seus representantes legais e, na falta destes, pela Procuradoria da Justiça do Trabalho, pelo sindicato, pelo Ministério Público estadual ou curador nomeado em juízo. </w:t>
      </w:r>
      <w:r>
        <w:t>(Artigo com redação dada pela Lei nº 10.288, de 20/9/2001)</w:t>
      </w:r>
    </w:p>
    <w:p>
      <w:r>
        <w:t>Seção IV-A</w:t>
      </w:r>
    </w:p>
    <w:p>
      <w:r>
        <w:t>Da Responsabilidade por Dano Processual</w:t>
      </w:r>
    </w:p>
    <w:p>
      <w:r>
        <w:t>(Seção acrescida pela Lei nº 13.467, de 13/7/2017, publicada no DOU de 14/7/2017, em vigor 120 dias após a publicação)</w:t>
      </w:r>
    </w:p>
    <w:p>
      <w:r>
        <w:t xml:space="preserve">Art. 793-A. Responde por perdas e danos aquele que litigar de má-fé como reclamante, reclamado ou interveniente. </w:t>
      </w:r>
      <w:r>
        <w:t>(Artigo acrescido pela Lei nº 13.467, de 13/7/2017, publicada no DOU de 14/7/2017, em vigor 120 dias após a publicação)</w:t>
      </w:r>
    </w:p>
    <w:p>
      <w:r>
        <w:t xml:space="preserve">Art. 793-B. Considera-se litigante de má-fé aquele que: </w:t>
      </w:r>
    </w:p>
    <w:p>
      <w:r>
        <w:t xml:space="preserve">I - deduzir pretensão ou defesa contra texto expresso de lei ou fato incontroverso; </w:t>
      </w:r>
    </w:p>
    <w:p>
      <w:r>
        <w:t xml:space="preserve">II - alterar a verdade dos fatos; </w:t>
      </w:r>
    </w:p>
    <w:p>
      <w:r>
        <w:t xml:space="preserve">III - usar do processo para conseguir objetivo ilegal; </w:t>
      </w:r>
    </w:p>
    <w:p>
      <w:r>
        <w:t xml:space="preserve">IV - opuser resistência injustificada ao andamento do processo; </w:t>
      </w:r>
    </w:p>
    <w:p>
      <w:r>
        <w:t xml:space="preserve">V - proceder de modo temerário em qualquer incidente ou ato do processo; </w:t>
      </w:r>
    </w:p>
    <w:p>
      <w:r>
        <w:t xml:space="preserve">VI - provocar incidente manifestamente infundado; </w:t>
      </w:r>
    </w:p>
    <w:p>
      <w:r>
        <w:t xml:space="preserve">VII - interpuser recurso com intuito manifestamente protelatório. </w:t>
      </w:r>
      <w:r>
        <w:t>(Artigo acrescido pela Lei nº 13.467, de 13/7/2017, publicada no DOU de 14/7/2017, em vigor 120 dias após a publicação)</w:t>
      </w:r>
    </w:p>
    <w:p>
      <w:r>
        <w:t xml:space="preserve">Art. 793-C. De ofício ou a requerimento, o juízo condenará o litigante de má-fé a pagar multa, que deverá ser superior a 1% (um por cento) e inferior a 10% (dez por cento) do valor corrigido da causa, a indenizar a parte contrária pelos prejuízos que esta sofreu e a arcar com os honorários advocatícios e com todas as despesas que efetuou. </w:t>
      </w:r>
    </w:p>
    <w:p>
      <w:r>
        <w:t xml:space="preserve">§ 1º Quando forem dois ou mais os litigantes de má-fé, o juízo condenará cada um na proporção de seu respectivo interesse na causa ou solidariamente aqueles que se coligaram para lesar a parte contrária. </w:t>
      </w:r>
    </w:p>
    <w:p>
      <w:r>
        <w:t xml:space="preserve">§ 2º Quando o valor da causa for irrisório ou inestimável, a multa poderá ser fixada em até duas vezes o limite máximo dos benefícios do Regime Geral de Previdência Social. </w:t>
      </w:r>
    </w:p>
    <w:p>
      <w:r>
        <w:t xml:space="preserve">§ 3º O valor da indenização será fixado pelo juízo ou, caso não seja possível mensurá-lo, liquidado por arbitramento ou pelo procedimento comum, nos próprios autos. </w:t>
      </w:r>
      <w:r>
        <w:t>(Artigo acrescido pela Lei nº 13.467, de 13/7/2017, publicada no DOU de 14/7/2017, em vigor 120 dias após a publicação)</w:t>
      </w:r>
    </w:p>
    <w:p>
      <w:r>
        <w:t xml:space="preserve">Art. 793-D. Aplica-se a multa prevista no art. 793-C desta Consolidação à testemunha que intencionalmente alterar a verdade dos fatos ou omitir fatos essenciais ao julgamento da causa. </w:t>
      </w:r>
    </w:p>
    <w:p>
      <w:r>
        <w:t xml:space="preserve">Parágrafo único. A execução da multa prevista neste artigo dar-se-á nos mesmos autos. </w:t>
      </w:r>
      <w:r>
        <w:t>(Artigo acrescido pela Lei nº 13.467, de 13/7/2017, publicada no DOU de 14/7/2017, em vigor 120 dias após a publicação)</w:t>
      </w:r>
    </w:p>
    <w:p>
      <w:pPr>
        <w:pStyle w:val="Heading1"/>
      </w:pPr>
      <w:r>
        <w:t>Seção V</w:t>
      </w:r>
    </w:p>
    <w:p>
      <w:pPr>
        <w:pStyle w:val="Heading1"/>
      </w:pPr>
      <w:r>
        <w:t>Das Nulidades</w:t>
      </w:r>
    </w:p>
    <w:p>
      <w:r>
        <w:t>Art. 794. Nos processos sujeitos à apreciação da Justiça do Trabalho só haverá nulidade quando resultar dos atos inquinados manifesto prejuízo às partes litigantes.</w:t>
      </w:r>
    </w:p>
    <w:p>
      <w:r>
        <w:t>Art. 795. As nulidades não serão declaradas senão mediante provocação das partes, as quais deverão argüi-las à primeira vez em que tiverem de falar em audiência ou nos autos.</w:t>
      </w:r>
    </w:p>
    <w:p>
      <w:r>
        <w:t xml:space="preserve">§ 1º Deverá, entretanto, ser declarada </w:t>
      </w:r>
      <w:r>
        <w:t>ex officio</w:t>
      </w:r>
      <w:r>
        <w:t xml:space="preserve"> a nulidade fundada em incompetência de foro. Nesse caso, serão considerados nulos os atos decisórios.</w:t>
      </w:r>
    </w:p>
    <w:p>
      <w:r>
        <w:t>§ 2º O juiz ou Tribunal que se julgar incompetente determinará, na mesma ocasião, que se faça remessa do processo, com urgência, à autoridade competente, fundamentando sua decisão.</w:t>
      </w:r>
    </w:p>
    <w:p>
      <w:r>
        <w:t>Art. 796. A nulidade não será pronunciada:</w:t>
      </w:r>
    </w:p>
    <w:p>
      <w:r>
        <w:t>a) quando for possível suprir-se a falta ou repetir-se o ato;</w:t>
      </w:r>
    </w:p>
    <w:p>
      <w:r>
        <w:t>b) quando argüida por quem lhe tiver dado causa.</w:t>
      </w:r>
    </w:p>
    <w:p>
      <w:r>
        <w:t>Art. 797. O juiz ou Tribunal que pronunciar a nulidade declarará os atos a que ela se estende.</w:t>
      </w:r>
    </w:p>
    <w:p>
      <w:r>
        <w:t>Art. 798. A nulidade do ato não prejudicará senão os posteriores que dele dependam ou sejam conseqüência.</w:t>
      </w:r>
    </w:p>
    <w:p>
      <w:pPr>
        <w:pStyle w:val="Heading1"/>
      </w:pPr>
      <w:r>
        <w:t>Seção VI</w:t>
      </w:r>
    </w:p>
    <w:p>
      <w:pPr>
        <w:pStyle w:val="Heading1"/>
      </w:pPr>
      <w:r>
        <w:t>Das Exceções</w:t>
      </w:r>
    </w:p>
    <w:p>
      <w:r>
        <w:t xml:space="preserve">Art. 799. Nas causas de jurisdição da Justiça do Trabalho, somente podem ser opostas, com suspensão do feito, as exceções de suspeição ou incompetência. </w:t>
      </w:r>
    </w:p>
    <w:p>
      <w:r>
        <w:t xml:space="preserve">§ 1º As demais exceções serão alegadas como matéria de defesa. </w:t>
      </w:r>
    </w:p>
    <w:p>
      <w:r>
        <w:t xml:space="preserve">§ 2º Das decisões sobre exceções de suspeição e incompetência, salvo, quanto a estas, se terminativas do feito, não caberá recurso, podendo, no entanto, as partes alegá-las novamente no recurso que couber da decisão final. </w:t>
      </w:r>
      <w:r>
        <w:t>(Artigo com redação dada pelo Decreto-Lei nº 8.737, de 19/1/1946)</w:t>
      </w:r>
    </w:p>
    <w:p>
      <w:r>
        <w:t xml:space="preserve">Art. 800. Apresentada exceção de incompetência territorial no prazo de cinco dias a contar da notificação, antes da audiência e em peça que sinalize a existência desta exceção, seguir-se-á o procedimento estabelecido neste artigo. </w:t>
      </w:r>
      <w:r>
        <w:t>(“Caput” do artigo com redação dada pela Lei nº 13.467, de 13/7/2017, publicada no DOU de 14/7/2017, em vigor 120 dias após a publicação)</w:t>
      </w:r>
    </w:p>
    <w:p>
      <w:r>
        <w:t xml:space="preserve">§ 1º Protocolada a petição, será suspenso o processo e não se realizará a audiência a que se refere o art. 843 desta Consolidação até que se decida a exceção. </w:t>
      </w:r>
      <w:r>
        <w:t>(Parágrafo acrescido pela Lei nº 13.467, de 13/7/2017, publicada no DOU de 14/7/2017, em vigor 120 dias após a publicação)</w:t>
      </w:r>
    </w:p>
    <w:p>
      <w:r>
        <w:t xml:space="preserve">§ 2º Os autos serão imediatamente conclusos ao juiz, que intimará o reclamante e, se existentes, os litisconsortes, para manifestação no prazo comum de cinco dias. </w:t>
      </w:r>
      <w:r>
        <w:t>(Parágrafo acrescido pela Lei nº 13.467, de 13/7/2017, publicada no DOU de 14/7/2017, em vigor 120 dias após a publicação)</w:t>
      </w:r>
    </w:p>
    <w:p>
      <w:r>
        <w:t xml:space="preserve">§ 3º Se entender necessária a produção de prova oral, o juízo designará audiência, garantindo o direito de o excipiente e de suas testemunhas serem ouvidos, por carta precatória, no juízo que este houver indicado como competente. </w:t>
      </w:r>
      <w:r>
        <w:t>(Parágrafo acrescido pela Lei nº 13.467, de 13/7/2017, publicada no DOU de 14/7/2017, em vigor 120 dias após a publicação)</w:t>
      </w:r>
    </w:p>
    <w:p>
      <w:r>
        <w:t xml:space="preserve">§ 4º Decidida a exceção de incompetência territorial, o processo retomará seu curso, com a designação de audiência, a apresentação de defesa e a instrução processual perante o juízo competente. </w:t>
      </w:r>
      <w:r>
        <w:t>(Parágrafo acrescido pela Lei nº 13.467, de 13/7/2017, publicada no DOU de 14/7/2017, em vigor 120 dias após a publicação)</w:t>
      </w:r>
    </w:p>
    <w:p>
      <w:r>
        <w:t>Art. 801. O juiz, presidente ou vogal, é obrigado a dar-se por suspeito, e pode ser recusado, por algum dos seguintes motivos, em relação à pessoa dos litigantes:</w:t>
      </w:r>
    </w:p>
    <w:p>
      <w:r>
        <w:t>a) inimizade pessoal;</w:t>
      </w:r>
    </w:p>
    <w:p>
      <w:r>
        <w:t>b) amizade íntima;</w:t>
      </w:r>
    </w:p>
    <w:p>
      <w:r>
        <w:t>c) parentesco por consangüinidade ou afinidade até o terceiro grau civil;</w:t>
      </w:r>
    </w:p>
    <w:p>
      <w:r>
        <w:t>d) interesse particular na causa.</w:t>
      </w:r>
    </w:p>
    <w:p>
      <w:r>
        <w:t>Parágrafo único. Se o recusante houver praticado algum ato pelo qual haja consentido na pessoa do juiz, não mais poderá alegar exceção de suspeição, salvo sobrevindo novo motivo. A suspeição não será também admitida, se do processo constar que o recusante deixou de alegá-la anteriormente, quando já a conhecia, ou que, depois de conhecida, aceitou o juiz recusado ou, finalmente, se procurou de propósito o motivo de que ela se originou.</w:t>
      </w:r>
    </w:p>
    <w:p>
      <w:r>
        <w:t>Art. 802. Apresentada a exceção de suspeição, o juiz ou Tribunal designará audiência dentro de 48 (quarenta e oito) horas, para instrução e julgamento da exceção.</w:t>
      </w:r>
    </w:p>
    <w:p>
      <w:r>
        <w:t xml:space="preserve">§ 1º Nas Juntas de Conciliação e Julgamento e nos Tribunais Regionais, julgada procedente a exceção de suspeição, será logo convocado para a mesma audiência ou sessão, ou para a seguinte, o suplente do membro suspeito, o qual continuará a funcionar no feito até decisão final. Proceder-se-á da mesma maneira quando algum dos membros se declarar suspeito. </w:t>
      </w:r>
      <w:r>
        <w:t>(Expressão “Conselhos Regionais” substituída por “Tribunais Regionais” pelo Decreto-Lei nº 9.797, de 9/9/1946)</w:t>
      </w:r>
    </w:p>
    <w:p>
      <w:r>
        <w:t>§ 2º Se se tratar de suspeição de Juiz de Direito, será este substituído na forma da organização judiciária local.</w:t>
      </w:r>
    </w:p>
    <w:p>
      <w:pPr>
        <w:pStyle w:val="Heading1"/>
      </w:pPr>
      <w:r>
        <w:t>Seção VII</w:t>
      </w:r>
    </w:p>
    <w:p>
      <w:pPr>
        <w:pStyle w:val="Heading1"/>
      </w:pPr>
      <w:r>
        <w:t>Dos Conflitos de Jurisdição</w:t>
      </w:r>
    </w:p>
    <w:p>
      <w:r>
        <w:t>Art. 803. Os conflitos de jurisdição podem ocorrer entre:</w:t>
      </w:r>
    </w:p>
    <w:p>
      <w:r>
        <w:t>a) Juntas de Conciliação e Julgamento e Juízes de Direito investidos na administração da Justiça do Trabalho;</w:t>
      </w:r>
    </w:p>
    <w:p>
      <w:r>
        <w:t xml:space="preserve">b) Tribunais Regionais do Trabalho; </w:t>
      </w:r>
      <w:r>
        <w:t>(Expressão “Conselhos Regionais” substituída por “Tribunais Regionais” pelo Decreto-Lei nº 9.797, de 9/9/1946)</w:t>
      </w:r>
    </w:p>
    <w:p>
      <w:r>
        <w:t>c) Juízos e Tribunais de Trabalho e orgãos da Justiça Ordinária;</w:t>
      </w:r>
    </w:p>
    <w:p>
      <w:r>
        <w:t xml:space="preserve">d) Câmaras do Tribunal Superior do Trabalho. </w:t>
      </w:r>
      <w:r>
        <w:t>(Vide Decreto-Lei nº 8.737, de 19/1/1946)</w:t>
      </w:r>
    </w:p>
    <w:p>
      <w:r>
        <w:t>Art. 804. Dar-se-á conflito de jurisdição:</w:t>
      </w:r>
    </w:p>
    <w:p>
      <w:r>
        <w:t>a) quando ambas as autoridades se considerarem competentes;</w:t>
      </w:r>
    </w:p>
    <w:p>
      <w:r>
        <w:t>b) quando ambas as autoridades se considerarem incompetentes.</w:t>
      </w:r>
    </w:p>
    <w:p>
      <w:r>
        <w:t>Art. 805. Os conflitos de jurisdição podem ser suscitados:</w:t>
      </w:r>
    </w:p>
    <w:p>
      <w:r>
        <w:t>a) pelos juízes e Tribunais do Trabalho;</w:t>
      </w:r>
    </w:p>
    <w:p>
      <w:r>
        <w:t>b) pelo procurador-geral e pelos procuradores regionais da Justiça do Trabalho;</w:t>
      </w:r>
    </w:p>
    <w:p>
      <w:r>
        <w:t>c) pela parte interessada, ou o seu representante.</w:t>
      </w:r>
    </w:p>
    <w:p>
      <w:r>
        <w:t>Art. 806. É vedado à parte interessada suscitar conflitos de jurisdição quando já houver oposto na causa exceção de incompetência.</w:t>
      </w:r>
    </w:p>
    <w:p>
      <w:r>
        <w:t>Art. 807. No ato de suscitar o conflito deverá a parte interessada produzir a prova de existência dele.</w:t>
      </w:r>
    </w:p>
    <w:p>
      <w:r>
        <w:t xml:space="preserve">Art. 808. Os conflitos de jurisdição de que trata o art. 803 serão resolvidos: </w:t>
      </w:r>
      <w:r>
        <w:t>(“Caput” do artigo retificado pelo Decreto-Lei nº 6.353, de 20/3/1944)</w:t>
      </w:r>
    </w:p>
    <w:p>
      <w:r>
        <w:t xml:space="preserve">a) pelos Tribunais Regionais, os suscitados entre Juntas e entre Juízos de Direito, ou entre uma e outras, nas respectivas regiões; </w:t>
      </w:r>
      <w:r>
        <w:t>(Expressão “Conselhos Regionais” substituída por “Tribunais Regionais” pelo Decreto-Lei nº 9.797, de 9/9/1946)</w:t>
      </w:r>
    </w:p>
    <w:p>
      <w:r>
        <w:t xml:space="preserve">b) pelo Tribunal Superior do Trabalho, os suscitados entre Tribunais Regionais, ou entre Juntas e Juízos de Direito sujeitos à jurisdição de Tribunais Regionais diferentes; </w:t>
      </w:r>
      <w:r>
        <w:t>(Expressões “Conselho Nacional” e “Conselhos Regionais” substituídas respectivamente por “Tribunal Superior” e “Tribunais Regionais” pelo Decreto-Lei nº 9.797, de 9/9/1946)</w:t>
      </w:r>
    </w:p>
    <w:p>
      <w:r>
        <w:t xml:space="preserve">c) pelo Conselho Pleno, os suscitados entre as Câmaras de Justiça do Trabalho e de Previdência Social; </w:t>
      </w:r>
      <w:r>
        <w:t>(Vide Decreto-Lei nº 9.797, de 9/9/1946)</w:t>
      </w:r>
      <w:r>
        <w:t xml:space="preserve"> </w:t>
      </w:r>
    </w:p>
    <w:p>
      <w:r>
        <w:t>d) pelo Supremo Tribunal Federal, os suscitados entre as autoridades da Justiça do Trabalho e as da Justiça Ordinária.</w:t>
      </w:r>
    </w:p>
    <w:p>
      <w:r>
        <w:t>Art. 809. Nos conflitos de jurisdição entre as Juntas e os Juízos de Direito observar-se-á o seguinte:</w:t>
      </w:r>
    </w:p>
    <w:p>
      <w:r>
        <w:t>I - o juiz ou presidente mandará extrair dos autos as provas do conflito e, com a sua informação, remeterá o processo assim formado, no mais breve prazo possível, ao Presidente do Tribunal Regional competente;</w:t>
      </w:r>
    </w:p>
    <w:p>
      <w:r>
        <w:t xml:space="preserve">II - O Tribunal Regional, logo que der entrada o processo, o presidente determinará a distribuição do feito, podendo o relator ordenar imediatamente às Juntas e aos Juízos, nos casos de conflito positivo, que sobrestejam o andamento dos respectivos processos, e solicitar, ao mesmo tempo, quaisquer informações que julgue convenientes. Seguidamente, será ouvida a Procuradoria, após o que o relator submeterá o feito a julgamento na primeira sessão; </w:t>
      </w:r>
      <w:r>
        <w:t>(Expressão “Conselho Regional” substituída por “Tribunal Regional” pelo Decreto-Lei nº 9.797, de 9/9/1946)</w:t>
      </w:r>
    </w:p>
    <w:p>
      <w:r>
        <w:t xml:space="preserve">III - proferida a decisão, será a mesma comunicada, imediatamente, às autoridades em conflito, prosseguindo no foro julgado competente. </w:t>
      </w:r>
    </w:p>
    <w:p>
      <w:r>
        <w:t xml:space="preserve">Art. 810. Aos conflitos de jurisdição entre os Tribunais Regionais aplicar-se-ão as normas estabelecidas no artigo anterior. </w:t>
      </w:r>
      <w:r>
        <w:t>(Expressão “Conselhos Regionais” substituída por “Tribunais Regionais” pelo Decreto-Lei nº 9.797, de 9/9/1946)</w:t>
      </w:r>
    </w:p>
    <w:p>
      <w:r>
        <w:t>Art. 811. Nos conflitos suscitados na Justiça do Trabalho entre as autoridades desta e os órgãos da Justiça Ordinária, o processo do conflito, formado de acordo com o inciso I do art. 809, será remetido diretamente ao presidente do Supremo Tribunal Federal.</w:t>
      </w:r>
    </w:p>
    <w:p>
      <w:r>
        <w:t xml:space="preserve">Art. 812. A ordem processual dos conflitos de jurisdição entre as Câmaras do Tribunal Superior do Trabalho será a estabelecida no seu regimento interno. </w:t>
      </w:r>
      <w:r>
        <w:t>(Vide Decreto-Lei nº 9.797, de 9/9/1946)</w:t>
      </w:r>
      <w:r>
        <w:t xml:space="preserve"> </w:t>
      </w:r>
    </w:p>
    <w:p>
      <w:pPr>
        <w:pStyle w:val="Heading1"/>
      </w:pPr>
      <w:r>
        <w:t>Seção VIII</w:t>
      </w:r>
    </w:p>
    <w:p>
      <w:pPr>
        <w:pStyle w:val="Heading1"/>
      </w:pPr>
      <w:r>
        <w:t>Das Audiências</w:t>
      </w:r>
    </w:p>
    <w:p>
      <w:r>
        <w:t>Art. 813. As audiências dos órgãos da Justiça do Trabalho serão públicas e realizar-se-ão na sede do Juízo ou Tribunal em dias úteis previamente fixados, entre 8 (oito) e 18 (dezoito) horas, não podendo ultrapassar 5 (cinco) horas seguidas, salvo quando houver matéria urgente.</w:t>
      </w:r>
    </w:p>
    <w:p>
      <w:r>
        <w:t>§ 1º Em casos especiais, poderá ser designado outro local para a realização das audiências, mediante edital afixado na sede do Juízo ou Tribunal, com a antecedência mínima de 24 (vinte e quatro) horas.</w:t>
      </w:r>
    </w:p>
    <w:p>
      <w:r>
        <w:t>§ 2º Sempre que for necessário, poderão ser convocadas audiências extraordinárias, observado o prazo do parágrafo anterior.</w:t>
      </w:r>
    </w:p>
    <w:p>
      <w:r>
        <w:t xml:space="preserve">Art. 814. Às audiências deverão estar presentes, comparecendo com a necessária antecedência, os escrivães ou secretários. </w:t>
      </w:r>
      <w:r>
        <w:t>(Vide Lei nº 409, de 25/9/1948)</w:t>
      </w:r>
    </w:p>
    <w:p>
      <w:r>
        <w:t>Art. 815. À hora marcada, o juiz ou presidente declarará aberta a audiência, sendo feita pelo secretário ou escrivão a chamada das partes, testemunhas e demais pessoas que devam comparecer.</w:t>
      </w:r>
    </w:p>
    <w:p>
      <w:r>
        <w:t xml:space="preserve">§ 1º Se, até 15 (quinze) minutos após a hora marcada, o juiz ou presidente não houver comparecido, os presentes poderão retirar-se, devendo o ocorrido constar do livro de registro das audiências. </w:t>
      </w:r>
      <w:r>
        <w:t>(Parágrafo único transformado em § 1º pela Lei nº 14.657, de 23/8/2023)</w:t>
      </w:r>
    </w:p>
    <w:p>
      <w:r>
        <w:t xml:space="preserve">§ 2º Se, até 30 (trinta) minutos após a hora marcada, a audiência, injustificadamente, não houver sido iniciada, as partes e os advogados poderão retirar-se, consignando seus nomes, devendo o ocorrido constar do livro de registro das audiências. </w:t>
      </w:r>
      <w:r>
        <w:t>(Parágrafo acrescido pela Lei nº 14.657, de 23/8/2023)</w:t>
      </w:r>
    </w:p>
    <w:p>
      <w:r>
        <w:t xml:space="preserve">§ 3º Na hipótese do § 2º deste artigo, a audiência deverá ser remarcada pelo juiz ou presidente para a data mais próxima possível, vedada a aplicação de qualquer penalidade às partes. </w:t>
      </w:r>
      <w:r>
        <w:t>(Parágrafo acrescido pela Lei nº 14.657, de 23/8/2023)</w:t>
      </w:r>
    </w:p>
    <w:p>
      <w:r>
        <w:t>Art. 816. O juiz ou presidente manterá a ordem nas audiências, podendo mandar retirar do recinto os assistentes que a perturbarem.</w:t>
      </w:r>
    </w:p>
    <w:p>
      <w:r>
        <w:t>Art. 817. O registro das audiências será feito em livro próprio, constando de cada registro os processos apreciados e a respectiva solução, bem como as ocorrências eventuais.</w:t>
      </w:r>
    </w:p>
    <w:p>
      <w:r>
        <w:t>Parágrafo único. Do registro das audiências poderão ser fornecidas certidões às pessoas que o requererem.</w:t>
      </w:r>
    </w:p>
    <w:p>
      <w:pPr>
        <w:pStyle w:val="Heading1"/>
      </w:pPr>
      <w:r>
        <w:t>Seção IX</w:t>
      </w:r>
    </w:p>
    <w:p>
      <w:pPr>
        <w:pStyle w:val="Heading1"/>
      </w:pPr>
      <w:r>
        <w:t>Das Provas</w:t>
      </w:r>
    </w:p>
    <w:p>
      <w:r>
        <w:t xml:space="preserve">Art. 818. O ônus da prova incumbe: </w:t>
      </w:r>
      <w:r>
        <w:t>(“Caput” do artigo com redação dada pela Lei nº 13.467, de 13/7/2017, publicada no DOU de 14/7/2017, em vigor 120 dias após a publicação)</w:t>
      </w:r>
    </w:p>
    <w:p>
      <w:r>
        <w:t xml:space="preserve">I - ao reclamante, quanto ao fato constitutivo de seu direito; </w:t>
      </w:r>
      <w:r>
        <w:t>(Inciso acrescido pela Lei nº 13.467, de 13/7/2017, publicada no DOU de 14/7/2017, em vigor 120 dias após a publicação)</w:t>
      </w:r>
    </w:p>
    <w:p>
      <w:r>
        <w:t xml:space="preserve">II - ao reclamado, quanto à existência de fato impeditivo, modificativo ou extintivo do direito do reclamante. </w:t>
      </w:r>
      <w:r>
        <w:t>(Inciso acrescido pela Lei nº 13.467, de 13/7/2017, publicada no DOU de 14/7/2017, em vigor 120 dias após a publicação)</w:t>
      </w:r>
    </w:p>
    <w:p>
      <w:r>
        <w:t xml:space="preserve">§ 1º Nos casos previstos em lei ou diante de peculiaridades da causa relacionadas à impossibilidade ou à excessiva dificuldade de cumprir o encargo nos termos deste artigo ou à maior facilidade de obtenção da prova do fato contrário, poderá o juízo atribuir o ônus da prova de modo diverso, desde que o faça por decisão fundamentada, caso em que deverá dar à parte a oportunidade de se desincumbir do ônus que lhe foi atribuído. </w:t>
      </w:r>
      <w:r>
        <w:t>(Parágrafo acrescido pela Lei nº 13.467, de 13/7/2017, publicada no DOU de 14/7/2017, em vigor 120 dias após a publicação)</w:t>
      </w:r>
    </w:p>
    <w:p>
      <w:r>
        <w:t xml:space="preserve">§ 2º A decisão referida no § 1º deste artigo deverá ser proferida antes da abertura da instrução e, a requerimento da parte, implicará o adiamento da audiência e possibilitará provar os fatos por qualquer meio em direito admitido. </w:t>
      </w:r>
      <w:r>
        <w:t>(Parágrafo acrescido pela Lei nº 13.467, de 13/7/2017, publicada no DOU de 14/7/2017, em vigor 120 dias após a publicação)</w:t>
      </w:r>
    </w:p>
    <w:p>
      <w:r>
        <w:t xml:space="preserve">§ 3º A decisão referida no § 1º deste artigo não pode gerar situação em que a desincumbência do encargo pela parte seja impossível ou excessivamente difícil. </w:t>
      </w:r>
      <w:r>
        <w:t>(Parágrafo acrescido pela Lei nº 13.467, de 13/7/2017, publicada no DOU de 14/7/2017, em vigor 120 dias após a publicação)</w:t>
      </w:r>
    </w:p>
    <w:p>
      <w:r>
        <w:t>Art. 819. O depoimento das partes e testemunhas que não souberem falar a língua nacional será feito por meio de intérprete nomeado pelo juiz ou presidente.</w:t>
      </w:r>
    </w:p>
    <w:p>
      <w:r>
        <w:t>§ 1º Proceder-se-á da forma indicada neste artigo, quando se tratar de surdo-mudo, ou de mudo que não saiba escrever.</w:t>
      </w:r>
    </w:p>
    <w:p>
      <w:r>
        <w:t xml:space="preserve">§ 2º As despesas decorrentes do disposto neste artigo correrão por conta da parte sucumbente, salvo se beneficiária de justiça gratuita. </w:t>
      </w:r>
      <w:r>
        <w:t>(Parágrafo com redação dada pela Lei nº 13.660, de 8/5/2018)</w:t>
      </w:r>
    </w:p>
    <w:p>
      <w:r>
        <w:t>Art. 820. As partes e testemunhas serão inquiridas pelo juiz ou presidente, podendo ser reinquiridas, por seu intermédio, a requerimento dos vogais, das partes, seus representantes ou advogados.</w:t>
      </w:r>
    </w:p>
    <w:p>
      <w:r>
        <w:t xml:space="preserve">Art. 821. Cada uma das partes não poderá indicar mais de três testemunhas, salvo quando se tratar de inquérito, caso em que esse número poderá ser elevado a seis. </w:t>
      </w:r>
      <w:r>
        <w:t>(Artigo com redação dada pelo Decreto-Lei nº 8.737, de 19/1/1946)</w:t>
      </w:r>
    </w:p>
    <w:p>
      <w:r>
        <w:t>Art. 822. As testemunhas não poderão sofrer qualquer desconto pelas faltas ao serviço, ocasionadas pelo seu comparecimento para depor, quando devidamente arroladas ou convocadas.</w:t>
      </w:r>
    </w:p>
    <w:p>
      <w:r>
        <w:t>Art. 823. Se a testemunha for funcionário civil ou militar, e tiver de depor em hora de serviço, será requisitada ao chefe da repartição para comparecer à audiência marcada.</w:t>
      </w:r>
    </w:p>
    <w:p>
      <w:r>
        <w:t>Art. 824. O juiz ou presidente providenciará para que o depoimento de uma testemunha não seja ouvido pelas demais que tenham de depor no processo.</w:t>
      </w:r>
    </w:p>
    <w:p>
      <w:r>
        <w:t>Art. 825. As testemunhas comparecerão à audiência independentemente de notificação ou intimação.</w:t>
      </w:r>
    </w:p>
    <w:p>
      <w:r>
        <w:t xml:space="preserve">Parágrafo único. As que não comparecerem serão intimadas, </w:t>
      </w:r>
      <w:r>
        <w:t>ex officio</w:t>
      </w:r>
      <w:r>
        <w:t xml:space="preserve"> ou a requerimento da parte, ficando sujeitas a condução coercitiva, além das penalidades do art. 730, caso, sem motivo justificado, não atendam à intimação.</w:t>
      </w:r>
    </w:p>
    <w:p>
      <w:r>
        <w:t xml:space="preserve">Art. 826. É facultado a cada uma das partes apresentar um perito ou técnico. </w:t>
      </w:r>
      <w:r>
        <w:t>(Vide art. 3º da Lei nº 5.584, de 26/6/1970)</w:t>
      </w:r>
    </w:p>
    <w:p>
      <w:r>
        <w:t>Art. 827. O juiz ou presidente poderá argüir os peritos compromissados ou os técnicos, e rubricará, para ser junto ao processo, o laudo que os primeiros tiverem apresentado.</w:t>
      </w:r>
    </w:p>
    <w:p>
      <w:r>
        <w:t>Art. 828. Toda testemunha, antes de prestar o compromisso legal, será qualificada, indicando o nome, nacionalidade, profissão, idade, residência, e, quando empregada, o tempo de serviço prestado ao empregador, ficando sujeita, em caso de falsidade, às leis penais.</w:t>
      </w:r>
    </w:p>
    <w:p>
      <w:r>
        <w:t>Parágrafo único. Os depoimentos das testemunhas serão resumidos, por ocasião da audiência, pelo secretário da Junta ou funcionário para esse fim designado, devendo a súmula ser assinada pelo Presidente do Tribunal e pelos depoentes.</w:t>
      </w:r>
    </w:p>
    <w:p>
      <w:r>
        <w:t>Art. 829. A testemunha que for parente até o terceiro grau civil, amigo íntimo ou inimigo de qualquer das partes, não prestará compromisso, e seu depoimento valerá como simples informação.</w:t>
      </w:r>
    </w:p>
    <w:p>
      <w:r>
        <w:t xml:space="preserve">Art. 830. O documento em cópia oferecido para prova poderá ser declarado autêntico pelo próprio advogado, sob sua responsabilidade pessoal. </w:t>
      </w:r>
      <w:r>
        <w:t>("Caput" do artigo com redação dada pela Lei nº 11.925, de 17/4/2009, publicada no DOU de 17/4/2009, em vigor 90 (noventa) dias após a publicação)</w:t>
      </w:r>
    </w:p>
    <w:p>
      <w:r>
        <w:t xml:space="preserve">Parágrafo único. Impugnada a autenticidade da cópia, a parte que a produziu será intimada para apresentar cópias devidamente autenticadas ou o original, cabendo ao serventuário competente proceder à conferência e certificar a conformidade entre esses documentos. </w:t>
      </w:r>
      <w:r>
        <w:t>(Parágrafo acrescido pela Lei nº 11.925, de 17/4/2009, publicada no DOU de 17/4/2009, em vigor 90 (noventa) dias após a publicação)</w:t>
      </w:r>
    </w:p>
    <w:p>
      <w:pPr>
        <w:pStyle w:val="Heading1"/>
      </w:pPr>
      <w:r>
        <w:t>Seção X</w:t>
      </w:r>
    </w:p>
    <w:p>
      <w:pPr>
        <w:pStyle w:val="Heading1"/>
      </w:pPr>
      <w:r>
        <w:t>Da Decisão e sua Eficácia</w:t>
      </w:r>
    </w:p>
    <w:p>
      <w:r>
        <w:t>Art. 831. A decisão será proferida depois de rejeitada pelas partes a proposta de conciliação.</w:t>
      </w:r>
    </w:p>
    <w:p>
      <w:r>
        <w:t xml:space="preserve">Parágrafo único. No caso de conciliação, o termo que for lavrado valerá como decisão irrecorrível, salvo para a Previdência Social quanto às contribuições que lhe forem devidas. </w:t>
      </w:r>
      <w:r>
        <w:t>(Parágrafo único com redação dada pela Lei nº 10.035, de 25/10/2000)</w:t>
      </w:r>
    </w:p>
    <w:p>
      <w:r>
        <w:t>Art. 832. Da decisão deverão constar o nome das partes, o resumo do pedido e da defesa, a apreciação das provas, os fundamentos da decisão e a respectiva conclusão.</w:t>
      </w:r>
    </w:p>
    <w:p>
      <w:r>
        <w:t>§ 1º Quando a decisão concluir pela procedência do pedido, determinará o prazo e as condições para o seu cumprimento.</w:t>
      </w:r>
    </w:p>
    <w:p>
      <w:r>
        <w:t>§ 2º A decisão mencionará sempre as custas que devam ser pagas pela parte vencida.</w:t>
      </w:r>
    </w:p>
    <w:p>
      <w:r>
        <w:t xml:space="preserve">§ 3º As decisões cognitivas ou homologatórias deverão sempre indicar a natureza jurídica das parcelas constantes da condenação ou do acordo homologado, inclusive o limite de responsabilidade de cada parte pelo recolhimento da contribuição previdenciária, se for o caso. </w:t>
      </w:r>
      <w:r>
        <w:t>(Parágrafo acrescido pela Lei nº 10.035, de 25/10/2000)</w:t>
      </w:r>
    </w:p>
    <w:p>
      <w:r>
        <w:t>§ 3º-A. Para os fins do § 3º deste artigo, salvo na hipótese de o pedido da ação limitar-se expressamente ao reconhecimento de verbas de natureza exclusivamente indenizatória, a parcela referente às verbas de natureza remuneratória não poderá ter como base de cálculo valor inferior:</w:t>
      </w:r>
    </w:p>
    <w:p>
      <w:r>
        <w:t>I - ao salário-mínimo, para as competências que integram o vínculo empregatício reconhecido na decisão cognitiva ou homologatória; ou</w:t>
      </w:r>
    </w:p>
    <w:p>
      <w:r>
        <w:t xml:space="preserve">II - à diferença entre a remuneração reconhecida como devida na decisão cognitiva ou homologatória e a efetivamente paga pelo empregador, cujo valor total referente a cada competência não será inferior ao salário-mínimo. </w:t>
      </w:r>
      <w:r>
        <w:t>(Parágrafo acrescido pela Lei nº 13.876, de 20/9/2019)</w:t>
      </w:r>
    </w:p>
    <w:p>
      <w:r>
        <w:t xml:space="preserve">§ 3º-B. Caso haja piso salarial da categoria definido por acordo ou convenção coletiva de trabalho, o seu valor deverá ser utilizado como base de cálculo para os fins do § 3º-A deste artigo. </w:t>
      </w:r>
      <w:r>
        <w:t>(Parágrafo acrescido pela Lei nº 13.876, de 20/9/2019)</w:t>
      </w:r>
    </w:p>
    <w:p>
      <w:r>
        <w:t xml:space="preserve">§ 4º A União será intimada das decisões homologatórias de acordos que contenham parcela indenizatória, na forma do art. 20 da Lei nº 11.033, de 21 de dezembro de 2004, facultada a interposição de recurso relativo aos tributos que lhe forem devidos. </w:t>
      </w:r>
      <w:r>
        <w:t>(Parágrafo acrescido pela Lei nº 10.035, de 25/10/2000,</w:t>
      </w:r>
      <w:r>
        <w:t xml:space="preserve"> </w:t>
      </w:r>
      <w:r>
        <w:t>com redação dada pela Lei nº 11.457, de 16/3/2007, em vigor a partir de 2/5/2007)</w:t>
      </w:r>
    </w:p>
    <w:p>
      <w:r>
        <w:t xml:space="preserve">§ 5º Intimada da sentença, a União poderá interpor recurso relativo à discriminação de que trata o § 3º deste artigo. </w:t>
      </w:r>
      <w:r>
        <w:t>(Parágrafo acrescido pela Lei nº 11.457, de 16/3/2007, em vigor a partir de 2/5/2007)</w:t>
      </w:r>
    </w:p>
    <w:p>
      <w:r>
        <w:t xml:space="preserve">§ 6º O acordo celebrado após o trânsito em julgado da sentença ou após a elaboração dos cálculos de liquidação de sentença não prejudicará os créditos da União. </w:t>
      </w:r>
      <w:r>
        <w:t>(Parágrafo acrescido pela Lei nº 11.457, de 16/3/2007, em vigor a partir de 2/5/2007)</w:t>
      </w:r>
    </w:p>
    <w:p>
      <w:r>
        <w:t xml:space="preserve">§ 7º O Ministro de Estado da Fazenda poderá, mediante ato fundamentado, dispensar a manifestação da União nas decisões homologatórias de acordos em que o montante da parcela indenizatória envolvida ocasionar perda de escala decorrente da atuação do órgão jurídico. </w:t>
      </w:r>
      <w:r>
        <w:t>(Parágrafo acrescido pela Lei nº 11.457, de 16/3/2007, em vigor a partir de 2/5/2007)</w:t>
      </w:r>
    </w:p>
    <w:p>
      <w:r>
        <w:t xml:space="preserve">Art. 833. Existindo na decisão evidentes erros ou enganos de escrita, de datilografia ou de cálculo, poderão os mesmos, antes da execução, ser corrigidos, </w:t>
      </w:r>
      <w:r>
        <w:t>ex officio</w:t>
      </w:r>
      <w:r>
        <w:t>, ou a requerimento dos interessados ou da Procuradoria da Justiça do Trabalho.</w:t>
      </w:r>
    </w:p>
    <w:p>
      <w:r>
        <w:t>Art. 834. Salvo nos casos previstos nesta Consolidação, a publicação das decisões e sua notificação aos litigantes, ou seus patronos, consideram-se realizadas nas próprias audiências em que forem as mesmas proferidas.</w:t>
      </w:r>
    </w:p>
    <w:p>
      <w:r>
        <w:t>Art. 835. O cumprimento do acordo ou da decisão far-se-á no prazo e condições estabelecidas.</w:t>
      </w:r>
    </w:p>
    <w:p>
      <w:r>
        <w:t xml:space="preserve">Art. 836. É vedado aos órgãos da Justiça do Trabalho conhecer de questões já decididas, excetuados os casos expressamente previstos neste Título e a ação rescisória, que será admitida na forma do disposto no Capítulo IV do Título IX da Lei nº 5.869, de 11 de janeiro de 1973 - Código de Processo Civil, sujeita ao depósito prévio de 20% (vinte por cento) do valor da causa, salvo prova de miserabilidade jurídica do autor. </w:t>
      </w:r>
      <w:r>
        <w:t>(“Caput” do artigo com redação dada pela Lei nº 11.495, de 22/6/2007, publicada no DOU de 25/6/2007, em vigor 90 dias após a publicação)</w:t>
      </w:r>
    </w:p>
    <w:p>
      <w:r>
        <w:t xml:space="preserve">Parágrafo único. A execução da decisão proferida em ação rescisória far-se-á nos próprios autos da ação que lhe deu origem, e será instruída com o acórdão da rescisória e a respectiva certidão de trânsito em julgado. </w:t>
      </w:r>
      <w:r>
        <w:t>(Parágrafo único acrescido pela Medida Provisória nº 2.180-35, de 24/8/2001)</w:t>
      </w:r>
      <w:r>
        <w:t xml:space="preserve"> </w:t>
      </w:r>
    </w:p>
    <w:p>
      <w:pPr>
        <w:pStyle w:val="Heading1"/>
      </w:pPr>
      <w:r>
        <w:t>CAPÍTULO III</w:t>
      </w:r>
    </w:p>
    <w:p>
      <w:r>
        <w:t>DOS DISSÍDIOS INDIVIDUAIS</w:t>
      </w:r>
    </w:p>
    <w:p>
      <w:r>
        <w:t>Seção I</w:t>
      </w:r>
    </w:p>
    <w:p>
      <w:r>
        <w:t>Da Forma de Reclamação e da Notificação</w:t>
      </w:r>
    </w:p>
    <w:p>
      <w:r>
        <w:t>Art. 837. Nas localidades em que houver apenas 1 (uma) Junta de Conciliação e Julgamento, ou 1 (um) escrivão do cível, a reclamação será apresentada diretamente à secretaria da Junta, ou ao cartório do Juízo.</w:t>
      </w:r>
    </w:p>
    <w:p>
      <w:r>
        <w:t>Art. 838. Nas localidades em que houver mais de 1 (uma) Junta ou mais de 1 (um) Juízo, ou escrivão do cível, a reclamação será, preliminarmente, sujeita a distribuição, na forma do disposto no Capítulo II, Seção II, deste Título.</w:t>
      </w:r>
    </w:p>
    <w:p>
      <w:r>
        <w:t>Art. 839. A reclamação poderá ser apresentada:</w:t>
      </w:r>
    </w:p>
    <w:p>
      <w:r>
        <w:t>a) pelos empregados e empregadores, pessoalmente, ou por seus representantes, e pelos sindicatos de classe;</w:t>
      </w:r>
    </w:p>
    <w:p>
      <w:r>
        <w:t>b) por intermédio das Procuradorias Regionais da Justiça do Trabalho.</w:t>
      </w:r>
    </w:p>
    <w:p>
      <w:r>
        <w:t>Art. 840. A reclamação poderá ser escrita ou verbal.</w:t>
      </w:r>
    </w:p>
    <w:p>
      <w:r>
        <w:t xml:space="preserve">§ 1º Sendo escrita, a reclamação deverá conter a designação do juízo, a qualificação das partes, a breve exposição dos fatos de que resulte o dissídio, o pedido, que deverá ser certo, determinado e com indicação de seu valor, a data e a assinatura do reclamante ou de seu representante. </w:t>
      </w:r>
      <w:r>
        <w:t>(Parágrafo com redação dada pela Lei nº 13.467, de 13/7/2017, publicada no DOU de 14/7/2017, em vigor 120 dias após a publicação)</w:t>
      </w:r>
    </w:p>
    <w:p>
      <w:r>
        <w:t xml:space="preserve">§ 2º Se verbal, a reclamação será reduzida a termo, em duas vias datadas e assinadas pelo escrivão ou secretário, observado, no que couber, o disposto no § 1º deste artigo. </w:t>
      </w:r>
      <w:r>
        <w:t>(Parágrafo com redação dada pela Lei nº 13.467, de 13/7/2017, publicada no DOU de 14/7/2017, em vigor 120 dias após a publicação)</w:t>
      </w:r>
    </w:p>
    <w:p>
      <w:r>
        <w:t>§ 3º Os pedidos que não atendam ao disposto no § 1º deste artigo serão julgados extintos sem resolução do mérito.</w:t>
      </w:r>
      <w:r>
        <w:t xml:space="preserve"> </w:t>
      </w:r>
      <w:r>
        <w:t>(Parágrafo acrescido pela Lei nº 13.467, de 13/7/2017, publicada no DOU de 14/7/2017, em vigor 120 dias após a publicação)</w:t>
      </w:r>
    </w:p>
    <w:p>
      <w:r>
        <w:t>Art. 841. Recebida e protocolada a reclamação, o escrivão ou secretário, dentro de 48 horas, remeterá a segunda via da petição, ou do termo, ao reclamado, notificando-o, ao mesmo tempo, para comparecer à audiência do julgamento, que será a primeira desimpedida, depois de cinco dias.</w:t>
      </w:r>
    </w:p>
    <w:p>
      <w:r>
        <w:t>§ 1º A notificação será feita em registro postal com franquia. Se o reclamado criar embaraços ao seu recebimento, ou não for encontrado, far-se-á a notificação por edital, inserto no jornal oficial ou no que publicar o expediente forense, ou, na falta, afixado na sede da Junta ou Juízo.</w:t>
      </w:r>
    </w:p>
    <w:p>
      <w:r>
        <w:t>§ 2º O reclamante será notificado no ato da apresentação da reclamação ou na forma do parágrafo anterior.</w:t>
      </w:r>
    </w:p>
    <w:p>
      <w:r>
        <w:t xml:space="preserve">§ 3º Oferecida a contestação, ainda que eletronicamente, o reclamante não poderá, sem o consentimento do reclamado, desistir da ação. </w:t>
      </w:r>
      <w:r>
        <w:t>(Parágrafo acrescido pela Lei nº 13.467, de 13/7/2017, publicada no DOU de 14/7/2017, em vigor 120 dias após a publicação)</w:t>
      </w:r>
    </w:p>
    <w:p>
      <w:r>
        <w:t>Art. 842. Sendo várias as reclamações e havendo identidade de matéria, poderão ser acumuladas num só processo, se se tratar de empregados da mesma empresa ou estabelecimento.</w:t>
      </w:r>
    </w:p>
    <w:p>
      <w:pPr>
        <w:pStyle w:val="Heading1"/>
      </w:pPr>
      <w:r>
        <w:t>Seção II</w:t>
      </w:r>
    </w:p>
    <w:p>
      <w:pPr>
        <w:pStyle w:val="Heading1"/>
      </w:pPr>
      <w:r>
        <w:t>Da Audiência de Julgamento</w:t>
      </w:r>
    </w:p>
    <w:p>
      <w:r>
        <w:t xml:space="preserve">Art. 843. Na audiência de julgamento deverão estar presentes o reclamante e o reclamado, independentemente do comparecimento de seus representantes, salvo nos casos de Reclamatórias Plúrimas ou Ações de Cumprimento, quando os empregados poderão fazer-se representar pelo Sindicato de sua categoria. </w:t>
      </w:r>
      <w:r>
        <w:t>(“Caput” do artigo com redação dada pela Lei nº 6.667, de 3/7/1979)</w:t>
      </w:r>
    </w:p>
    <w:p>
      <w:r>
        <w:t>§ 1º É facultado ao empregador fazer-se substituir pelo gerente, ou qualquer outro preposto que tenha conhecimento do fato, e cujas declarações obrigarão o proponente.</w:t>
      </w:r>
    </w:p>
    <w:p>
      <w:r>
        <w:t>§ 2º Se por doença ou qualquer outro motivo poderoso, devidamente comprovado, não for possível ao empregado comparecer pessoalmente, poderá fazer-se representar por outro empregado que pertença à mesma profissão, ou pelo seu sindicato.</w:t>
      </w:r>
    </w:p>
    <w:p>
      <w:r>
        <w:t>§ 3º O preposto a que se refere o § 1º deste artigo não precisa ser empregado da parte reclamada.</w:t>
      </w:r>
      <w:r>
        <w:t xml:space="preserve"> </w:t>
      </w:r>
      <w:r>
        <w:t>(Parágrafo acrescido pela Lei nº 13.467, de 13/7/2017, publicada no DOU de 14/7/2017, em vigor 120 dias após a publicação)</w:t>
      </w:r>
    </w:p>
    <w:p>
      <w:r>
        <w:t>Art. 844. O não-comparecimento do reclamante à audiência importa o arquivamento da reclamação, e o não-comparecimento do reclamado importa revelia, além de confissão quanto à matéria de fato.</w:t>
      </w:r>
    </w:p>
    <w:p>
      <w:r>
        <w:t xml:space="preserve">§ 1º Ocorrendo motivo relevante, poderá o juiz suspender o julgamento, designando nova audiência. </w:t>
      </w:r>
      <w:r>
        <w:t>(Parágrafo único transformado em § 1º pela Lei nº 13.467, de 13/7/2017, publicada no DOU de 14/7/2017, em vigor 120 dias após a publicação)</w:t>
      </w:r>
    </w:p>
    <w:p>
      <w:r>
        <w:t xml:space="preserve">§ 2º Na hipótese de ausência do reclamante, este será condenado ao pagamento das custas calculadas na forma do art. 789 desta Consolidação, ainda que beneficiário da justiça gratuita, salvo se comprovar, no prazo de quinze dias, que a ausência ocorreu por motivo legalmente justificável. </w:t>
      </w:r>
      <w:r>
        <w:t>(Parágrafo acrescido pela Lei nº 13.467, de 13/7/2017, publicada no DOU de 14/7/2017, em vigor 120 dias após a publicação)</w:t>
      </w:r>
    </w:p>
    <w:p>
      <w:r>
        <w:t xml:space="preserve">§ 3º O pagamento das custas a que se refere o § 2º é condição para a propositura de nova demanda. </w:t>
      </w:r>
      <w:r>
        <w:t>(Parágrafo acrescido pela Lei nº 13.467, de 13/7/2017, publicada no DOU de 14/7/2017, em vigor 120 dias após a publicação)</w:t>
      </w:r>
    </w:p>
    <w:p>
      <w:r>
        <w:t xml:space="preserve">§ 4º A revelia não produz o efeito mencionado no </w:t>
      </w:r>
      <w:r>
        <w:t>caput</w:t>
      </w:r>
      <w:r>
        <w:t xml:space="preserve"> deste artigo se: </w:t>
      </w:r>
    </w:p>
    <w:p>
      <w:r>
        <w:t xml:space="preserve">I - havendo pluralidade de reclamados, algum deles contestar a ação; </w:t>
      </w:r>
    </w:p>
    <w:p>
      <w:r>
        <w:t xml:space="preserve">II - o litígio versar sobre direitos indisponíveis; </w:t>
      </w:r>
    </w:p>
    <w:p>
      <w:r>
        <w:t xml:space="preserve">III -a petição inicial não estiver acompanhada de instrumento que a lei considere indispensável à prova do ato; </w:t>
      </w:r>
    </w:p>
    <w:p>
      <w:r>
        <w:t xml:space="preserve">IV - as alegações de fato formuladas pelo reclamante forem inverossímeis ou estiverem em contradição com prova constante dos autos. </w:t>
      </w:r>
      <w:r>
        <w:t>(Parágrafo acrescido pela Lei nº 13.467, de 13/7/2017, publicada no DOU de 14/7/2017, em vigor 120 dias após a publicação)</w:t>
      </w:r>
    </w:p>
    <w:p>
      <w:r>
        <w:t xml:space="preserve">§ 5º Ainda que ausente o reclamado, presente o advogado na audiência, serão aceitos a contestação e os documentos eventualmente apresentados. </w:t>
      </w:r>
      <w:r>
        <w:t>(Parágrafo acrescido pela Lei nº 13.467, de 13/7/2017, publicada no DOU de 14/7/2017, em vigor 120 dias após a publicação)</w:t>
      </w:r>
    </w:p>
    <w:p>
      <w:r>
        <w:t>Art. 845. O reclamante e o reclamado comparecerão à audiência acompanhados das suas testemunhas, apresentando, nessa ocasião, as demais provas.</w:t>
      </w:r>
    </w:p>
    <w:p>
      <w:r>
        <w:t xml:space="preserve">Art. 846. Aberta a audiência, o juiz ou presidente proporá a conciliação. </w:t>
      </w:r>
      <w:r>
        <w:t>(“Caput” do artigo com redação dada pela Lei nº 9.022, de 5/4/1995)</w:t>
      </w:r>
    </w:p>
    <w:p>
      <w:r>
        <w:t xml:space="preserve">§ 1º Se houver acordo lavrar-se-á termo, assinado pelo presidente e pelos litigantes, consignando-se o prazo e demais condições para seu cumprimento. </w:t>
      </w:r>
      <w:r>
        <w:t>(Parágrafo acrescido pela Lei nº 9.022, de 5/4/1995)</w:t>
      </w:r>
    </w:p>
    <w:p>
      <w:r>
        <w:t xml:space="preserve">§ 2º Entre as condições a que se refere o parágrafo anterior, poderá ser estabelecida a de ficar a parte que não cumprir o acordo obrigada a satisfazer integralmente o pedido ou pagar uma indenização convencionada, sem prejuízo do cumprimento do acordo. </w:t>
      </w:r>
      <w:r>
        <w:t>(Parágrafo acrescido pela Lei nº 9.022, de 5/4/1995)</w:t>
      </w:r>
    </w:p>
    <w:p>
      <w:r>
        <w:t xml:space="preserve">Art. 847. Não havendo acordo, o reclamado terá vinte minutos para aduzir sua defesa, após a leitura da reclamação, quando esta não for dispensada por ambas as partes. </w:t>
      </w:r>
      <w:r>
        <w:t>(“Caput” do artigo com redação dada pela Lei nº 9.022, de 5/4/1995)</w:t>
      </w:r>
    </w:p>
    <w:p>
      <w:r>
        <w:t xml:space="preserve">Parágrafo único. A parte poderá apresentar defesa escrita pelo sistema de processo judicial eletrônico até a audiência. </w:t>
      </w:r>
      <w:r>
        <w:t>(Parágrafo único acrescido pela Lei nº 13.467, de 13/7/2017, publicada no DOU de 14/7/2017, em vigor 120 dias após a publicação)</w:t>
      </w:r>
    </w:p>
    <w:p>
      <w:r>
        <w:t xml:space="preserve">Art. 848. Terminada a defesa, seguir-se-á a instrução do processo, podendo o presidente, </w:t>
      </w:r>
      <w:r>
        <w:t>ex officio</w:t>
      </w:r>
      <w:r>
        <w:t xml:space="preserve"> ou a requerimento de qualquer juiz temporário, interrogar os litigantes. </w:t>
      </w:r>
      <w:r>
        <w:t>(“Caput” do artigo com redação dada pela Lei nº 9.022, de 5/4/1995)</w:t>
      </w:r>
    </w:p>
    <w:p>
      <w:r>
        <w:t>§ 1º Findo o interrogatório, poderá qualquer dos litigantes retirar-se, prosseguindo a instrução com o seu representante.</w:t>
      </w:r>
    </w:p>
    <w:p>
      <w:r>
        <w:t>§ 2º Serão, a seguir, ouvidas as testemunhas, os peritos e os técnicos, se houver.</w:t>
      </w:r>
    </w:p>
    <w:p>
      <w:r>
        <w:t>Art. 849. A audiência de julgamento será contínua; mas, se não for possível, por motivo de força maior, concluí-la no mesmo dia, o juiz ou presidente marcará a sua continuação para a primeira desimpedida, independentemente de nova notificação.</w:t>
      </w:r>
    </w:p>
    <w:p>
      <w:r>
        <w:t>Art. 850. Terminada a instrução, poderão as partes aduzir razões finais, em prazo não excedente de 10 (dez) minutos para cada uma. Em seguida, o juiz ou presidente renovará a proposta de conciliação, e não se realizando esta, será proferida a decisão.</w:t>
      </w:r>
    </w:p>
    <w:p>
      <w:r>
        <w:t>Parágrafo único. O Presidente da Junta, após propor a solução do dissídio, tomará os votos dos vogais, e havendo divergência entre estes, poderá desempatar ou proferir decisão que melhor atenda ao cumprimento da lei e ao justo equilíbrio entre os votos divergentes e ao interesse social.</w:t>
      </w:r>
    </w:p>
    <w:p>
      <w:r>
        <w:t xml:space="preserve">Art. 851. Os trâmites de instrução e julgamento da reclamação serão resumidos em ata, de que constará, na íntegra, a decisão. </w:t>
      </w:r>
      <w:r>
        <w:t>(“Caput” do artigo com redação dada pelo Decreto-Lei nº 8.737, de 19/1/1946)</w:t>
      </w:r>
    </w:p>
    <w:p>
      <w:r>
        <w:t xml:space="preserve">§ 1º Nos processos de exclusiva alçada das Juntas, será dispensável, a juízo do presidente, o resumo dos depoimentos, devendo constar da ata a conclusão do Tribunal quanto à matéria de fato. </w:t>
      </w:r>
      <w:r>
        <w:t>(Parágrafo acrescido pelo Decreto-Lei nº 8.737, de 19/1/1946)</w:t>
      </w:r>
    </w:p>
    <w:p>
      <w:r>
        <w:t xml:space="preserve">§ 2º A ata será, pelo presidente ou juiz, junta ao processo, devidamente assinada, no prazo improrrogável de 48 horas, contado da audiência de julgamento, e assinada pelos vogais presentes à mesma audiência. </w:t>
      </w:r>
      <w:r>
        <w:t>(Parágrafo único transformado em § 2º e com redação dada pelo Decreto-Lei nº 8.737, de 19/1/1946)</w:t>
      </w:r>
    </w:p>
    <w:p>
      <w:r>
        <w:t>Art. 852. Da decisão serão os litigantes notificados, pessoalmente, ou por seu representante, na própria audiência. No caso de revelia, a notificação far-se-á pela forma estabelecida no § 1º do art. 841.</w:t>
      </w:r>
    </w:p>
    <w:p>
      <w:pPr>
        <w:pStyle w:val="Heading1"/>
      </w:pPr>
      <w:r>
        <w:t>Seção II-A</w:t>
      </w:r>
    </w:p>
    <w:p>
      <w:pPr>
        <w:pStyle w:val="Heading1"/>
      </w:pPr>
      <w:r>
        <w:t>Do Procedimento Sumaríssimo</w:t>
      </w:r>
    </w:p>
    <w:p>
      <w:r>
        <w:t>(Seção acrescida pela Lei nº 9.957, de 12/1/2000, publicada no DO de 13/1/2000, em vigor 60 dias após a publicação)</w:t>
      </w:r>
    </w:p>
    <w:p>
      <w:r>
        <w:t xml:space="preserve">Art. 852-A. Os dissídios individuais cujo valor não exceda a quarenta vezes o salário mínimo vigente na data do ajuizamento da reclamação ficam submetidos ao procedimento sumaríssimo. </w:t>
      </w:r>
    </w:p>
    <w:p>
      <w:r>
        <w:t xml:space="preserve">Parágrafo único. Estão excluídas do procedimento sumaríssimo as demandas em que é parte a Administração Pública direta, autárquica e fundacional. </w:t>
      </w:r>
      <w:r>
        <w:t>(Artigo acrescido pela Lei nº 9.957, de 12/1/2000, publicada no DOU de 13/1/2000, em vigor 60 dias após a publicação)</w:t>
      </w:r>
    </w:p>
    <w:p>
      <w:r>
        <w:t xml:space="preserve">Art. 852-B. Nas reclamações enquadradas no procedimento sumaríssimo: </w:t>
      </w:r>
    </w:p>
    <w:p>
      <w:r>
        <w:t xml:space="preserve">I - o pedido deverá ser certo ou determinado e indicará o valor correspondente; </w:t>
      </w:r>
    </w:p>
    <w:p>
      <w:r>
        <w:t xml:space="preserve">II - não se fará citação por edital, incumbindo ao autor a correta indicação do nome e endereço do reclamado; </w:t>
      </w:r>
      <w:r>
        <w:t>(Vide ADIs nºs</w:t>
      </w:r>
      <w:r>
        <w:t xml:space="preserve"> </w:t>
      </w:r>
      <w:r>
        <w:t>2.139/2000,</w:t>
      </w:r>
      <w:r>
        <w:t xml:space="preserve"> </w:t>
      </w:r>
      <w:r>
        <w:t>2.160/2000</w:t>
      </w:r>
      <w:r>
        <w:t xml:space="preserve"> </w:t>
      </w:r>
      <w:r>
        <w:t>e</w:t>
      </w:r>
      <w:r>
        <w:t xml:space="preserve"> </w:t>
      </w:r>
      <w:r>
        <w:t>2.237/2000)</w:t>
      </w:r>
    </w:p>
    <w:p>
      <w:r>
        <w:t xml:space="preserve">III - a apreciação da reclamação deverá ocorrer no prazo máximo de quinze dias do seu ajuizamento, podendo constar de pauta especial, se necessário, de acordo com o movimento judiciário da Junta de Conciliação e Julgamento. </w:t>
      </w:r>
    </w:p>
    <w:p>
      <w:r>
        <w:t xml:space="preserve">§ 1º O não atendimento, pelo reclamante, do disposto nos incisos I e II deste artigo importará no arquivamento da reclamação e condenação ao pagamento de custas sobre o valor da causa. </w:t>
      </w:r>
    </w:p>
    <w:p>
      <w:r>
        <w:t xml:space="preserve">§ 2º As partes e advogados comunicarão ao juízo as mudanças de endereço ocorridas no curso do processo, reputando-se eficazes as intimações enviadas ao local anteriormente indicado, na ausência de comunicação. </w:t>
      </w:r>
      <w:r>
        <w:t>(Artigo acrescido pela Lei nº 9.957, de 12/1/2000, publicada no DOU de 13/1/2000, em vigor 60 dias após a publicação)</w:t>
      </w:r>
    </w:p>
    <w:p>
      <w:r>
        <w:t xml:space="preserve">Art. 852-C. As demandas sujeitas a rito sumaríssimo serão instruídas e julgadas em audiência única, sob a direção de juiz presidente ou substituto, que poderá ser convocado para atuar simultaneamente com o titular. </w:t>
      </w:r>
      <w:r>
        <w:t>(Artigo acrescido pela Lei nº 9.957, de 12/1/2000, publicada no DOU de 13/1/2000, em vigor 60 dias após a publicação)</w:t>
      </w:r>
    </w:p>
    <w:p>
      <w:r>
        <w:t xml:space="preserve">Art. 852-D. O juiz dirigirá o processo com liberdade para determinar as provas a serem produzidas, considerado o ônus probatório de cada litigante, podendo limitar ou excluir as que considerar excessivas, impertinentes ou protelatórias, bem como para apreciá-las e dar especial valor às regras de experiência comum ou técnica. </w:t>
      </w:r>
      <w:r>
        <w:t>(Artigo acrescido pela Lei nº 9.957, de 12/1/2000, publicada no DOU de 13/1/2000, em vigor 60 dias após a publicação)</w:t>
      </w:r>
    </w:p>
    <w:p>
      <w:r>
        <w:t xml:space="preserve">Art. 852-E. Aberta a sessão, o juiz esclarecerá as partes presentes sobre as vantagens da conciliação e usará os meios adequados de persuasão para a solução conciliatória do litígio, em qualquer fase da audiência. </w:t>
      </w:r>
      <w:r>
        <w:t>(Artigo acrescido pela Lei nº 9.957, de 12/1/2000, publicada no DOU de 13/1/2000, em vigor 60 dias após a publicação)</w:t>
      </w:r>
    </w:p>
    <w:p>
      <w:r>
        <w:t xml:space="preserve">Art. 852-F. Na ata de audiência serão registrados resumidamente os atos essenciais, as afirmações fundamentais das partes e as informações úteis à solução da causa trazidas pela prova testemunhal. </w:t>
      </w:r>
      <w:r>
        <w:t>(Artigo acrescido pela Lei nº 9.957, de 12/1/2000, publicada no DOU de 13/1/2000, em vigor 60 dias após a publicação)</w:t>
      </w:r>
    </w:p>
    <w:p>
      <w:r>
        <w:t xml:space="preserve">Art. 852-G. Serão decididos, de plano, todos os incidentes e exceções que possam interferir no prosseguimento da audiência e do processo. As demais questões serão decididas na sentença. </w:t>
      </w:r>
      <w:r>
        <w:t>(Artigo acrescido pela Lei nº 9.957, de 12/1/2000, publicada no DOU de 13/1/2000, em vigor 60 dias após a publicação)</w:t>
      </w:r>
    </w:p>
    <w:p>
      <w:r>
        <w:t xml:space="preserve">Art. 852-H. Todas as provas serão produzidas na audiência de instrução e julgamento, ainda que não requeridas previamente. </w:t>
      </w:r>
      <w:r>
        <w:t>(“Caput” do artigo acrescido pela Lei nº 9.957, de 12/1/2000, publicada no DOU de 13/1/2000, em vigor 60 dias após a publicação)</w:t>
      </w:r>
    </w:p>
    <w:p>
      <w:r>
        <w:t xml:space="preserve">§ 1º Sobre os documentos apresentados por uma das partes manifestar-se-á imediatamente a parte contrária, sem interrupção da audiência, salvo absoluta impossibilidade, a critério do juiz. </w:t>
      </w:r>
      <w:r>
        <w:t>(Parágrafo acrescido pela Lei nº 9.957, de 12/1/2000, publicada no DOU de 13/1/2000, em vigor 60 dias após a publicação)</w:t>
      </w:r>
    </w:p>
    <w:p>
      <w:r>
        <w:t xml:space="preserve">§ 2º As testemunhas, até o máximo de duas para cada parte, comparecerão à audiência de instrução e julgamento independentemente de intimação. </w:t>
      </w:r>
      <w:r>
        <w:t>(Parágrafo acrescido pela Lei nº 9.957, de 12/1/2000, publicada no DOU de 13/1/2000, em vigor 60 dias após a publicação)</w:t>
      </w:r>
    </w:p>
    <w:p>
      <w:r>
        <w:t xml:space="preserve">§ 3º Só será deferida intimação de testemunha que, comprovadamente convidada, deixar de comparecer. Não comparecendo a testemunha intimada, o juiz poderá determinar sua imediata condução coercitiva. </w:t>
      </w:r>
      <w:r>
        <w:t>(Parágrafo acrescido pela Lei nº 9.957, de 12/1/2000, publicada no DOU de 13/1/2000, em vigor 60 dias após a publicação)</w:t>
      </w:r>
    </w:p>
    <w:p>
      <w:r>
        <w:t xml:space="preserve">§ 4º Somente quando a prova do fato o exigir, ou for legalmente imposta, será deferida prova técnica, incumbindo ao juiz, desde logo, fixar o prazo, o objeto da perícia e nomear perito. </w:t>
      </w:r>
      <w:r>
        <w:t>(Parágrafo acrescido pela Lei nº 9.957, de 12/1/2000, publicada no DOU de 13/1/2000, em vigor 60 dias após a publicação)</w:t>
      </w:r>
    </w:p>
    <w:p>
      <w:r>
        <w:t xml:space="preserve">§ 5º </w:t>
      </w:r>
      <w:r>
        <w:t>(VETADO na Lei nº 9.957, de 12/1/2000)</w:t>
      </w:r>
    </w:p>
    <w:p>
      <w:r>
        <w:t xml:space="preserve">§ 6º As partes serão intimadas a manifestar-se sobre o laudo, no prazo comum de cinco dias. </w:t>
      </w:r>
      <w:r>
        <w:t>(Parágrafo acrescido pela Lei nº 9.957, de 12/1/2000, publicada no DOU de 13/1/2000, em vigor 60 dias após a publicação)</w:t>
      </w:r>
    </w:p>
    <w:p>
      <w:r>
        <w:t xml:space="preserve">§ 7º Interrompida a audiência, o seu prosseguimento e a solução do processo dar-se-ão no prazo máximo de trinta dias, salvo motivo relevante justificado nos autos pelo juiz da causa. </w:t>
      </w:r>
      <w:r>
        <w:t>(Parágrafo acrescido pela Lei nº 9.957, de 12/1/2000, publicada no DOU de 13/1/2000, em vigor 60 dias após a publicação)</w:t>
      </w:r>
    </w:p>
    <w:p>
      <w:r>
        <w:t xml:space="preserve">Art. 852-I. A sentença mencionará os elementos de convicção do juízo, com resumo dos fatos relevantes ocorridos em audiência, dispensado o relatório. </w:t>
      </w:r>
      <w:r>
        <w:t>(“Caput” do artigo acrescido pela Lei nº 9.957, de 12/1/2000, publicada no DOU de 13/1/2000, em vigor 60 dias após a publicação)</w:t>
      </w:r>
    </w:p>
    <w:p>
      <w:r>
        <w:t xml:space="preserve">§ 1º O juízo adotará em cada caso a decisão que reputar mais justa e equânime, atendendo aos fins sociais da lei e as exigências do bem comum. </w:t>
      </w:r>
      <w:r>
        <w:t>(Parágrafo acrescido pela Lei nº 9.957, de 12/1/2000, publicada no DOU de 13/1/2000, em vigor 60 dias após a publicação)</w:t>
      </w:r>
    </w:p>
    <w:p>
      <w:r>
        <w:t xml:space="preserve">§ 2º </w:t>
      </w:r>
      <w:r>
        <w:t>(VETADO na Lei nº 9.957, de 12/1/2000)</w:t>
      </w:r>
    </w:p>
    <w:p>
      <w:r>
        <w:t xml:space="preserve">§ 3º As partes serão intimadas da sentença na própria audiência em que prolatada. </w:t>
      </w:r>
      <w:r>
        <w:t>(Parágrafo acrescido pela Lei nº 9.957, de 12/1/2000, publicada no DOU de 13/1/2000, em vigor 60 dias após a publicação)</w:t>
      </w:r>
    </w:p>
    <w:p>
      <w:pPr>
        <w:pStyle w:val="Heading3"/>
      </w:pPr>
      <w:r>
        <w:t>Seção III</w:t>
      </w:r>
    </w:p>
    <w:p>
      <w:pPr>
        <w:pStyle w:val="Heading3"/>
      </w:pPr>
      <w:r>
        <w:t>Do Inquérito para Apuração de Falta Grave</w:t>
      </w:r>
    </w:p>
    <w:p>
      <w:r>
        <w:t>Art. 853. Para a instauração do inquérito para apuração de falta grave contra empregado garantido com estabilidade, o empregador apresentará reclamação por escrito à Junta ou Juízo de Direito, dentro de 30 (trinta) dias, contados da data da suspensão do empregado.</w:t>
      </w:r>
    </w:p>
    <w:p>
      <w:r>
        <w:t>Art. 854. O processo do inquérito perante a Junta ou Juízo obedecerá às normas estabelecidas no presente Capítulo, observadas as disposições desta Seção.</w:t>
      </w:r>
    </w:p>
    <w:p>
      <w:r>
        <w:t>Art. 855. Se tiver havido prévio reconhecimento da estabilidade do empregado, o julgamento do inquérito pela Junta ou Juízo não prejudicará a execução para pagamento dos salários devidos ao empregado, até a data da instauração do mesmo inquérito.</w:t>
      </w:r>
    </w:p>
    <w:p>
      <w:r>
        <w:t>Seção IV</w:t>
      </w:r>
    </w:p>
    <w:p>
      <w:r>
        <w:t>Do Incidente de Desconsideração da Personalidade Jurídica</w:t>
      </w:r>
    </w:p>
    <w:p>
      <w:r>
        <w:t>(Seção acrescida pela Lei nº 13.467, de 13/7/2017, publicada no DOU de 14/7/2017, em vigor 120 dias após a publicação)</w:t>
      </w:r>
    </w:p>
    <w:p>
      <w:r>
        <w:t xml:space="preserve">Art. 855-A. Aplica-se ao processo do trabalho o incidente de desconsideração da personalidade jurídica previsto nos arts. 133 a 137 da Lei nº 13.105, de 16 de março de 2015 - Código de Processo Civil. </w:t>
      </w:r>
    </w:p>
    <w:p>
      <w:r>
        <w:t xml:space="preserve">§ 1º Da decisão interlocutória que acolher ou rejeitar o incidente: </w:t>
      </w:r>
    </w:p>
    <w:p>
      <w:r>
        <w:t xml:space="preserve">I - na fase de cognição, não cabe recurso de imediato, na forma do § 1º do art. 893 desta Consolidação; </w:t>
      </w:r>
    </w:p>
    <w:p>
      <w:r>
        <w:t xml:space="preserve">II - na fase de execução, cabe agravo de petição, independentemente de garantia do juízo; </w:t>
      </w:r>
    </w:p>
    <w:p>
      <w:r>
        <w:t xml:space="preserve">III - cabe agravo interno se proferida pelo relator em incidente instaurado originariamente no tribunal. </w:t>
      </w:r>
    </w:p>
    <w:p>
      <w:r>
        <w:t xml:space="preserve">§ 2º A instauração do incidente suspenderá o processo, sem prejuízo de concessão da tutela de urgência de natureza cautelar de que trata o art. 301 da Lei nº 13.105, de 16 de março de 2015 (Código de Processo Civil). </w:t>
      </w:r>
      <w:r>
        <w:t>(Artigo acrescido pela Lei nº 13.467, de 13/7/2017, publicada no DOU de 14/7/2017, em vigor 120 dias após a publicação)</w:t>
      </w:r>
    </w:p>
    <w:p>
      <w:r>
        <w:t>CAPÍTULO III-A</w:t>
      </w:r>
    </w:p>
    <w:p>
      <w:r>
        <w:t>DO PROCESSO DE JURISDIÇÃO VOLUNTÁRIA PARA</w:t>
      </w:r>
    </w:p>
    <w:p>
      <w:r>
        <w:t>HOMOLOGAÇÃO DE ACORDO EXTRAJUDICIAL</w:t>
      </w:r>
    </w:p>
    <w:p>
      <w:r>
        <w:t>(Capítulo acrescido pela Lei nº 13.467, de 13/7/2017, publicada no DOU de 14/7/2017, em vigor 120 dias após a publicação)</w:t>
      </w:r>
    </w:p>
    <w:p>
      <w:r>
        <w:t xml:space="preserve">Art. 855-B. O processo de homologação de acordo extrajudicial terá início por petição conjunta, sendo obrigatória a representação das partes por advogado. </w:t>
      </w:r>
    </w:p>
    <w:p>
      <w:r>
        <w:t xml:space="preserve">§ 1º As partes não poderão ser representadas por advogado comum. </w:t>
      </w:r>
    </w:p>
    <w:p>
      <w:r>
        <w:t xml:space="preserve">§ 2º Faculta-se ao trabalhador ser assistido pelo advogado do sindicato de sua categoria. </w:t>
      </w:r>
      <w:r>
        <w:t>(Artigo acrescido pela Lei nº 13.467, de 13/7/2017, publicada no DOU de 14/7/2017, em vigor 120 dias após a publicação)</w:t>
      </w:r>
    </w:p>
    <w:p>
      <w:r>
        <w:t xml:space="preserve">Art. 855-C. O disposto neste Capítulo não prejudica o prazo estabelecido no § 6º do art. 477 desta Consolidação e não afasta a aplicação da multa prevista no § 8º art. 477 desta Consolidação. </w:t>
      </w:r>
      <w:r>
        <w:t>(Artigo acrescido pela Lei nº 13.467, de 13/7/2017, publicada no DOU de 14/7/2017, em vigor 120 dias após a publicação)</w:t>
      </w:r>
    </w:p>
    <w:p>
      <w:r>
        <w:t xml:space="preserve">Art. 855-D. No prazo de quinze dias a contar da distribuição da petição, o juiz analisará o acordo, designará audiência se entender necessário e proferirá sentença. </w:t>
      </w:r>
      <w:r>
        <w:t>(Artigo acrescido pela Lei nº 13.467, de 13/7/2017, publicada no DOU de 14/7/2017, em vigor 120 dias após a publicação)</w:t>
      </w:r>
    </w:p>
    <w:p>
      <w:r>
        <w:t xml:space="preserve">Art. 855-E. A petição de homologação de acordo extrajudicial suspende o prazo prescricional da ação quanto aos direitos nela especificados. </w:t>
      </w:r>
    </w:p>
    <w:p>
      <w:r>
        <w:t xml:space="preserve">Parágrafo único. O prazo prescricional voltará a fluir no dia útil seguinte ao do trânsito em julgado da decisão que negar a homologação do acordo. </w:t>
      </w:r>
      <w:r>
        <w:t>(Artigo acrescido pela Lei nº 13.467, de 13/7/2017, publicada no DOU de 14/7/2017, em vigor 120 dias após a publicação)</w:t>
      </w:r>
    </w:p>
    <w:p>
      <w:r>
        <w:t>CAPÍTULO IV</w:t>
      </w:r>
    </w:p>
    <w:p>
      <w:r>
        <w:t>DOS DISSÍDIOS COLETIVOS</w:t>
      </w:r>
    </w:p>
    <w:p>
      <w:r>
        <w:t>Seção I</w:t>
      </w:r>
    </w:p>
    <w:p>
      <w:r>
        <w:t>Da Instauração da Instância</w:t>
      </w:r>
    </w:p>
    <w:p>
      <w:r>
        <w:t>Art. 856. A instância será instaurada mediante representação escrita ao Presidente do Tribunal. Poderá ser também instaurada por iniciativa do presidente, ou ainda, a requerimento da Procuradoria da Justiça do Trabalho, sempre que ocorrer suspensão do trabalho.</w:t>
      </w:r>
    </w:p>
    <w:p>
      <w:r>
        <w:t xml:space="preserve">Art. 857. A representação para instaurar a instância em dissídio coletivo constitui prerrogativa das associações sindicais, excluídas as hipóteses aludidas no art. 856, quando ocorrer suspensão do trabalho. </w:t>
      </w:r>
      <w:r>
        <w:t>(“Caput” do artigo com redação dada pelo Decreto-Lei nº 7.321, de 14/2/1945)</w:t>
      </w:r>
    </w:p>
    <w:p>
      <w:r>
        <w:t xml:space="preserve">Parágrafo único. Quando não houver sindicato representativo da categoria econômica ou profissional, poderá a representação ser instaurada pelas federações correspondentes e, na falta destas, pelas confederações respectivas, no âmbito de sua representação. </w:t>
      </w:r>
      <w:r>
        <w:t>(Parágrafo único acrescido pela Lei nº 2.693, de 23/12/1955)</w:t>
      </w:r>
    </w:p>
    <w:p>
      <w:r>
        <w:t>Art. 858. A representação será apresentada em tantas vias quantos forem os reclamados e deverá conter:</w:t>
      </w:r>
    </w:p>
    <w:p>
      <w:r>
        <w:t>a) designação e qualificação dos reclamantes e dos reclamados e a natureza do estabelecimento ou do serviço;</w:t>
      </w:r>
    </w:p>
    <w:p>
      <w:r>
        <w:t>b) os motivos do dissídio e as bases da conciliação.</w:t>
      </w:r>
    </w:p>
    <w:p>
      <w:r>
        <w:t xml:space="preserve">Art. 859. A representação dos sindicatos para instauração da instância fica subordinada à aprovação de assembléia, da qual participem os associados interessados na solução do dissídio coletivo, em primeira convocação, por maioria de 2/3 (dois terços) dos mesmos, ou, em segunda convocação, por 2/3 (dois terços) dos presentes. </w:t>
      </w:r>
      <w:r>
        <w:t>(“Caput” do artigo com redação dada pelo Decreto-Lei nº 7.321, de 14/2/1945)</w:t>
      </w:r>
    </w:p>
    <w:p>
      <w:r>
        <w:t>Parágrafo único</w:t>
      </w:r>
      <w:r>
        <w:t xml:space="preserve">. </w:t>
      </w:r>
      <w:r>
        <w:t>(Revogado pelo Decreto-Lei nº 7.321, de 14/2/1945)</w:t>
      </w:r>
    </w:p>
    <w:p>
      <w:pPr>
        <w:pStyle w:val="Heading1"/>
      </w:pPr>
      <w:r>
        <w:t>Seção II</w:t>
      </w:r>
    </w:p>
    <w:p>
      <w:pPr>
        <w:pStyle w:val="Heading1"/>
      </w:pPr>
      <w:r>
        <w:t>Da Conciliação e do Julgamento</w:t>
      </w:r>
    </w:p>
    <w:p>
      <w:r>
        <w:t>Art. 860. Recebida e protocolada a representação, e estando na devida forma, o Presidente do Tribunal designará a audiência de conciliação, dentro do prazo de 10 (dez) dias, determinando a notificação dos dissidentes, com observância do disposto no art. 841.</w:t>
      </w:r>
    </w:p>
    <w:p>
      <w:r>
        <w:t xml:space="preserve">Parágrafo único. Quando a instância for instaurada </w:t>
      </w:r>
      <w:r>
        <w:t>ex officio</w:t>
      </w:r>
      <w:r>
        <w:t>, a audiência deverá ser realizada dentro do prazo mais breve possível, após o reconhecimento do dissídio.</w:t>
      </w:r>
    </w:p>
    <w:p>
      <w:r>
        <w:t>Art. 861. É facultado ao empregador fazer-se representar na audiência pelo gerente, ou por qualquer outro preposto que tenha conhecimento do dissídio, e por cujas declarações será sempre responsável.</w:t>
      </w:r>
    </w:p>
    <w:p>
      <w:r>
        <w:t>Art. 862. Na audiência designada, comparecendo ambas as partes ou seus representantes, o Presidente do Tribunal as convidará para se pronunciarem sobre as bases da conciliação. Caso não sejam aceitas as bases propostas, o Presidente submeterá aos interessados a solução que lhe pareça capaz de resolver o dissídio.</w:t>
      </w:r>
    </w:p>
    <w:p>
      <w:r>
        <w:t>Art. 863. Havendo acordo, o Presidente o submeterá à homologação do Tribunal na primeira sessão.</w:t>
      </w:r>
    </w:p>
    <w:p>
      <w:r>
        <w:t xml:space="preserve">Art. 864. Não havendo acordo, ou não comparecendo ambas as partes ou uma delas, o presidente submeterá o processo a julgamento, depois de realizadas as diligências que entender necessárias e ouvida a Procuradoria. </w:t>
      </w:r>
      <w:r>
        <w:t>(Artigo com redação dada pelo Decreto-Lei nº 8.737, de 19/1/1946)</w:t>
      </w:r>
    </w:p>
    <w:p>
      <w:r>
        <w:t>Art. 865. Sempre que, no decorrer do dissídio, houver ameaça de perturbação da ordem, o presidente requisitará à autoridade competente as providências que se tornarem necessárias.</w:t>
      </w:r>
    </w:p>
    <w:p>
      <w:r>
        <w:t>Art. 866. Quando o dissídio ocorrer fora da sede do Tribunal, poderá o presidente, se julgar conveniente, delegar à autoridade local as atribuições de que tratam os arts. 860 e 862. Nesse caso, não havendo conciliação, a autoridade delegada encaminhará o processo ao Tribunal, fazendo exposição circunstanciada dos fatos e indicando a solução que lhe parecer conveniente.</w:t>
      </w:r>
    </w:p>
    <w:p>
      <w:r>
        <w:t>Art. 867. Da decisão do Tribunal serão notificadas as partes, ou seus representantes, em registrado postal, com franquia, fazendo-se outrossim, a sua publicação no jornal oficial, para ciência dos demais interessados.</w:t>
      </w:r>
    </w:p>
    <w:p>
      <w:r>
        <w:t xml:space="preserve">Parágrafo único. A sentença normativa vigorará: </w:t>
      </w:r>
    </w:p>
    <w:p>
      <w:r>
        <w:t xml:space="preserve">a) a partir da data de sua publicação, quando ajuizado o dissídio após o prazo do art. 616, § 3º, ou quando não existir acordo, convenção ou sentença normativa em vigor, da data do ajuizamento; </w:t>
      </w:r>
    </w:p>
    <w:p>
      <w:r>
        <w:t xml:space="preserve">b) a partir do dia imediato ao termo final de vigência do acordo, convenção ou sentença normativa, quando ajuizado o dissídio no prazo do art. 616, § 3º. </w:t>
      </w:r>
      <w:r>
        <w:t>(Parágrafo único acrescido pelo Decreto-Lei nº 424, de 21/1/1969)</w:t>
      </w:r>
    </w:p>
    <w:p>
      <w:pPr>
        <w:pStyle w:val="Heading1"/>
      </w:pPr>
      <w:r>
        <w:t>Seção III</w:t>
      </w:r>
    </w:p>
    <w:p>
      <w:pPr>
        <w:pStyle w:val="Heading1"/>
      </w:pPr>
      <w:r>
        <w:t>Da Extensão das Decisões</w:t>
      </w:r>
    </w:p>
    <w:p>
      <w:r>
        <w:t>Art. 868. Em caso de dissídio coletivo que tenha por motivo novas condições de trabalho e no qual figure como parte apenas uma fração de empregados de uma empresa, poderá o Tribunal competente, na própria decisão, estender tais condições de trabalho, se julgar justo e conveniente, aos demais empregados da empresa que forem da mesma profissão dos dissidentes.</w:t>
      </w:r>
    </w:p>
    <w:p>
      <w:r>
        <w:t>Parágrafo único. O Tribunal fixará a data em que a decisão deve entrar em execução, bem como o prazo da sua vigência, o qual não poderá ser superior a 4 (quatro) anos.</w:t>
      </w:r>
    </w:p>
    <w:p>
      <w:r>
        <w:t>Art. 869. A decisão sobre novas condições de trabalho poderá também ser estendida a todos os empregados da mesma categoria profissional compreendida na jurisdição do Tribunal:</w:t>
      </w:r>
    </w:p>
    <w:p>
      <w:r>
        <w:t>a) por solicitação de 1 (um) ou mais empregadores, ou de qualquer sindicato destes;</w:t>
      </w:r>
    </w:p>
    <w:p>
      <w:r>
        <w:t>b) por solicitação de 1 (um) ou mais sindicatos de empregados;</w:t>
      </w:r>
    </w:p>
    <w:p>
      <w:r>
        <w:t xml:space="preserve">c) </w:t>
      </w:r>
      <w:r>
        <w:t>ex officio</w:t>
      </w:r>
      <w:r>
        <w:t>, pelo Tribunal que houver proferido a decisão;</w:t>
      </w:r>
    </w:p>
    <w:p>
      <w:r>
        <w:t>d) por solicitação da Procuradoria da Justiça do Trabalho.</w:t>
      </w:r>
    </w:p>
    <w:p>
      <w:r>
        <w:t>Art. 870. Para que a decisão possa ser estendida, na forma do artigo anterior, torna-se preciso que 3/4 (três quartos) dos empregadores e 3/4 (três quartos) dos empregados, ou os respectivos sindicatos, concordem com a extensão da decisão.</w:t>
      </w:r>
    </w:p>
    <w:p>
      <w:r>
        <w:t>§ 1º O Tribunal competente marcará prazo, não inferior a 30 (trinta) nem superior a 60 (sessenta) dias, a fim de que se manifestem os interessados.</w:t>
      </w:r>
    </w:p>
    <w:p>
      <w:r>
        <w:t>§ 2º Ouvidos os interessados e a Procuradoria da Justiça do Trabalho, será o processo submetido ao julgamento do Tribunal.</w:t>
      </w:r>
    </w:p>
    <w:p>
      <w:r>
        <w:t>Art. 871. Sempre que o Tribunal estender a decisão, marcará a data em que a extensão deva entrar em vigor.</w:t>
      </w:r>
    </w:p>
    <w:p>
      <w:pPr>
        <w:pStyle w:val="Heading1"/>
      </w:pPr>
      <w:r>
        <w:t>Seção IV</w:t>
      </w:r>
    </w:p>
    <w:p>
      <w:pPr>
        <w:pStyle w:val="Heading1"/>
      </w:pPr>
      <w:r>
        <w:t>Do Cumprimento das Decisões</w:t>
      </w:r>
    </w:p>
    <w:p>
      <w:r>
        <w:t>Art. 872. Celebrado o acordo, ou transitada em julgado a decisão, seguir-se-á o seu cumprimento, sob as penas estabelecidas neste Título.</w:t>
      </w:r>
    </w:p>
    <w:p>
      <w:r>
        <w:t xml:space="preserve">Parágrafo único. Quando os empregadores deixarem de satisfazer o pagamento de salários, na conformidade da decisão proferida, poderão os empregados ou seus sindicatos, independentes de outorga de poderes de seus associados, juntando certidão de tal decisão, apresentar reclamação à Junta ou Juízo competente, observado o processo previsto no Capítulo II deste Título, sendo vedado, porém, questionar sobre a matéria de fato e de direito já apreciada na decisão. </w:t>
      </w:r>
      <w:r>
        <w:t>(Parágrafo único com redação dada pela Lei nº 2.275, de 30/7/1954)</w:t>
      </w:r>
    </w:p>
    <w:p>
      <w:pPr>
        <w:pStyle w:val="Heading1"/>
      </w:pPr>
      <w:r>
        <w:t>Seção V</w:t>
      </w:r>
    </w:p>
    <w:p>
      <w:pPr>
        <w:pStyle w:val="Heading1"/>
      </w:pPr>
      <w:r>
        <w:t>Da Revisão</w:t>
      </w:r>
    </w:p>
    <w:p>
      <w:r>
        <w:t>Art. 873. Decorrido mais de 1 (um) ano de vigência, caberá revisão das decisões que fixarem condições de trabalho, quando se tiverem modificado as circunstâncias que as ditaram, de modo que tais condições se hajam tornado injustas ou inaplicáveis.</w:t>
      </w:r>
    </w:p>
    <w:p>
      <w:r>
        <w:t>Art. 874. A revisão poderá ser promovida por iniciativa do Tribunal prolator, da Procuradoria da Justiça do Trabalho, das associações sindicais ou de empregador ou empregadores interessados no cumprimento da decisão.</w:t>
      </w:r>
    </w:p>
    <w:p>
      <w:r>
        <w:t>Parágrafo único. Quando a revisão for promovida por iniciativa do Tribunal prolator ou da Procuradoria, as associações sindicais e o empregador ou empregadores interessados serão ouvidos no prazo de 30 (trinta) dias. Quando promovida por uma das partes interessadas, serão as outras ouvidas também por igual prazo.</w:t>
      </w:r>
    </w:p>
    <w:p>
      <w:r>
        <w:t>Art. 875. A revisão será julgada pelo Tribunal que tiver proferido a decisão, depois de ouvida a Procuradoria da Justiça do Trabalho.</w:t>
      </w:r>
    </w:p>
    <w:p>
      <w:pPr>
        <w:pStyle w:val="Heading1"/>
      </w:pPr>
      <w:r>
        <w:t>CAPÍTULO V</w:t>
      </w:r>
    </w:p>
    <w:p>
      <w:r>
        <w:t>DA EXECUÇÃO</w:t>
      </w:r>
    </w:p>
    <w:p>
      <w:r>
        <w:t>Seção I</w:t>
      </w:r>
    </w:p>
    <w:p>
      <w:r>
        <w:t>Das Disposições Preliminares</w:t>
      </w:r>
    </w:p>
    <w:p>
      <w:r>
        <w:t xml:space="preserve">Art. 876. As decisões passadas em julgado ou das quais não tenha havido recurso com efeito suspensivo; os acordos, quando não cumpridos; os termos de ajuste de conduta firmados perante o Ministério Público do Trabalho e os termos de conciliação firmados perante as Comissões de Conciliação Prévia serão executados pela forma estabelecida neste Capítulo. </w:t>
      </w:r>
      <w:r>
        <w:t>(“Caput” do artigo com redação dada pela Lei nº 9.958, de 12/1/2000, publicada no DOU de 13/1/2000, em vigor 90 dias após a publicação)</w:t>
      </w:r>
    </w:p>
    <w:p>
      <w:r>
        <w:t xml:space="preserve">Parágrafo único. A Justiça do Trabalho executará, de ofício, as contribuições sociais previstas na alínea </w:t>
      </w:r>
      <w:r>
        <w:t>a</w:t>
      </w:r>
      <w:r>
        <w:t xml:space="preserve"> do inciso I e no inciso II do </w:t>
      </w:r>
      <w:r>
        <w:t>caput</w:t>
      </w:r>
      <w:r>
        <w:t xml:space="preserve"> do art. 195 da Constituição Federal, e seus acréscimos legais, relativas ao objeto da condenação constante das sentenças que proferir e dos acordos que homologar. </w:t>
      </w:r>
      <w:r>
        <w:t>(Parágrafo único acrescido pela Lei nº 10.035, de 25/10/2000,</w:t>
      </w:r>
      <w:r>
        <w:t xml:space="preserve"> </w:t>
      </w:r>
      <w:r>
        <w:t>com redação dada pela Lei nº 13.467, de 13/7/2017, publicada no DOU de 14/7/2017, em vigor 120 dias após a publicação)</w:t>
      </w:r>
    </w:p>
    <w:p>
      <w:r>
        <w:t>Art. 877. É competente para a execução das decisões o Juiz ou Presidente do Tribunal que tiver conciliado ou julgado originariamente o dissídio.</w:t>
      </w:r>
    </w:p>
    <w:p>
      <w:r>
        <w:t xml:space="preserve">Art. 877-A. É competente para a execução de título executivo extrajudicial o juiz que teria competência para o processo de conhecimento relativo à matéria. </w:t>
      </w:r>
      <w:r>
        <w:t>(Artigo acrescido pela Lei nº 9.958, de 12/1/2000, publicada no DOU de 13/1/2000, em vigor 90 dias após a publicação)</w:t>
      </w:r>
    </w:p>
    <w:p>
      <w:r>
        <w:t xml:space="preserve">Art. 878. A execução será promovida pelas partes, permitida a execução de ofício pelo juiz ou pelo Presidente do Tribunal apenas nos casos em que as partes não estiverem representadas por advogado. </w:t>
      </w:r>
      <w:r>
        <w:t>(“Caput” do artigo com redação dada pela Lei nº 13.467, de 13/7/2017, publicada no DOU de 14/7/2017, em vigor 120 dias após a publicação)</w:t>
      </w:r>
    </w:p>
    <w:p>
      <w:r>
        <w:t xml:space="preserve">Parágrafo único. </w:t>
      </w:r>
      <w:r>
        <w:t>(Revogado pela Lei nº 13.467, de 13/7/2017, publicada no DOU de 14/7/2017, em vigor 120 dias após a publicação)</w:t>
      </w:r>
    </w:p>
    <w:p>
      <w:r>
        <w:t xml:space="preserve">Art. 878-A. Faculta-se ao devedor o pagamento imediato da parte que entender devida à Previdência Social, sem prejuízo da cobrança de eventuais diferenças encontradas na execução </w:t>
      </w:r>
      <w:r>
        <w:t>ex officio</w:t>
      </w:r>
      <w:r>
        <w:t xml:space="preserve">. </w:t>
      </w:r>
      <w:r>
        <w:t>(Artigo acrescido pela Lei nº 10.035, de 25/10/2000)</w:t>
      </w:r>
    </w:p>
    <w:p>
      <w:r>
        <w:t xml:space="preserve">Art. 879. Sendo ilíquida a sentença exeqüenda, ordenar-se-á, previamente, a sua liquidação, que poderá ser feita por cálculo, por arbitramento ou por artigos. </w:t>
      </w:r>
      <w:r>
        <w:t>(“Caput” do artigo com redação dada pela Lei nº 2.244, de 23/6/1954)</w:t>
      </w:r>
    </w:p>
    <w:p>
      <w:r>
        <w:t xml:space="preserve">§ 1º Na liquidação, não se poderá modificar ou inovar a sentença liquidanda, nem discutir matéria pertinente à causa principal. </w:t>
      </w:r>
      <w:r>
        <w:t>(Parágrafo único transformado em § 1º pela Lei nº 8.432, de 11/6/1992)</w:t>
      </w:r>
    </w:p>
    <w:p>
      <w:r>
        <w:t xml:space="preserve">§ 1º-A. A liquidação abrangerá, também, o cálculo das contribuições previdenciárias devidas. </w:t>
      </w:r>
      <w:r>
        <w:t>(Parágrafo acrescido pela Lei nº 10.035, de 25/10/2000)</w:t>
      </w:r>
    </w:p>
    <w:p>
      <w:r>
        <w:t xml:space="preserve">§ 1º-B. As partes deverão ser previamente intimadas para a apresentação do cálculo de liquidação, inclusive da contribuição previdenciária incidente. </w:t>
      </w:r>
      <w:r>
        <w:t>(Parágrafo acrescido pela Lei nº 10.035, de 25/10/2000)</w:t>
      </w:r>
    </w:p>
    <w:p>
      <w:r>
        <w:t xml:space="preserve">§ 2º Elaborada a conta e tornada líquida, o juízo deverá abrir às partes prazo comum de oito dias para impugnação fundamentada com a indicação dos itens e valores objeto da discordância, sob pena de preclusão. </w:t>
      </w:r>
      <w:r>
        <w:t>(Parágrafo acrescido pela Lei nº 8.432, de 11/6/1992,</w:t>
      </w:r>
      <w:r>
        <w:t xml:space="preserve"> </w:t>
      </w:r>
      <w:r>
        <w:t>com redação dada pela Lei nº 13.467, de 13/7/2017, publicada no DOU de 14/7/2017, em vigor 102 dias após a publicação)</w:t>
      </w:r>
    </w:p>
    <w:p>
      <w:r>
        <w:t xml:space="preserve">§ 3º Elaborada a conta pela parte ou pelos órgãos auxiliares da Justiça do Trabalho, o juiz procederá à intimação da União para manifestação, no prazo de 10 (dez) dias, sob pena de preclusão. </w:t>
      </w:r>
      <w:r>
        <w:t>(Parágrafo acrescido pela Lei nº 10.035, de 25/10/2000,</w:t>
      </w:r>
      <w:r>
        <w:t xml:space="preserve"> </w:t>
      </w:r>
      <w:r>
        <w:t>com redação dada pela Lei nº 11.457, de 16/3/2007, em vigor a partir de 2/5/2007)</w:t>
      </w:r>
    </w:p>
    <w:p>
      <w:r>
        <w:t xml:space="preserve">§ 4º A atualização do crédito devido à Previdência Social observará os critérios estabelecidos na legislação previdenciária. </w:t>
      </w:r>
      <w:r>
        <w:t>(Parágrafo acrescido pela Lei nº 10.035, de 25/10/2000)</w:t>
      </w:r>
    </w:p>
    <w:p>
      <w:r>
        <w:t xml:space="preserve">§ 5º O Ministro de Estado da Fazenda poderá, mediante ato fundamentado, dispensar a manifestação da União quando o valor total das verbas que integram o salário-de-contribuição, na forma do art. 28 da Lei nº 8.212, de 24 de julho de 1991, ocasionar perda de escala decorrente da atuação do órgão jurídico. </w:t>
      </w:r>
      <w:r>
        <w:t>(Parágrafo acrescido pela Lei nº 11.457, de 16/3/2007, em vigor a partir de 2/5/2007)</w:t>
      </w:r>
    </w:p>
    <w:p>
      <w:r>
        <w:t xml:space="preserve">§ 6º Tratando-se de cálculos de liquidação complexos, o juiz poderá nomear perito para a elaboração e fixará, depois da conclusão do trabalho, o valor dos respectivos honorários com observância, entre outros, dos critérios de razoabilidade e proporcionalidade. </w:t>
      </w:r>
      <w:r>
        <w:t>(Parágrafo acrescido pela Lei nº 12.405, de 16/5/2011)</w:t>
      </w:r>
    </w:p>
    <w:p>
      <w:r>
        <w:t xml:space="preserve">§ 7º A atualização dos créditos decorrentes de condenação judicial será feita pela Taxa Referencial (TR), divulgada pelo Banco Central do Brasil, conforme a Lei nº 8.177, de 1º de março de 1991. </w:t>
      </w:r>
      <w:r>
        <w:t>(Parágrafo acrescido pela Lei nº 13.467, de 13/7/2017, publicada no DOU de 14/7/2017, em vigor 120 dias após a publicação)</w:t>
      </w:r>
      <w:r>
        <w:t xml:space="preserve"> </w:t>
      </w:r>
      <w:r>
        <w:t>(Vide ADCs nºs</w:t>
      </w:r>
      <w:r>
        <w:t xml:space="preserve"> </w:t>
      </w:r>
      <w:r>
        <w:t>58/2018</w:t>
      </w:r>
      <w:r>
        <w:t xml:space="preserve"> </w:t>
      </w:r>
      <w:r>
        <w:t>e</w:t>
      </w:r>
      <w:r>
        <w:t xml:space="preserve"> </w:t>
      </w:r>
      <w:r>
        <w:t>59/2018</w:t>
      </w:r>
      <w:r>
        <w:t xml:space="preserve"> </w:t>
      </w:r>
      <w:r>
        <w:t xml:space="preserve">e ADIs nºs </w:t>
      </w:r>
      <w:r>
        <w:t>5.867/2017</w:t>
      </w:r>
      <w:r>
        <w:t xml:space="preserve"> e </w:t>
      </w:r>
      <w:r>
        <w:t>6.021/2018</w:t>
      </w:r>
      <w:r>
        <w:t>)</w:t>
      </w:r>
    </w:p>
    <w:p>
      <w:pPr>
        <w:pStyle w:val="Heading1"/>
      </w:pPr>
      <w:r>
        <w:t>Seção II</w:t>
      </w:r>
    </w:p>
    <w:p>
      <w:pPr>
        <w:pStyle w:val="Heading1"/>
      </w:pPr>
      <w:r>
        <w:t>Do Mandado e da Penhora</w:t>
      </w:r>
    </w:p>
    <w:p>
      <w:r>
        <w:t xml:space="preserve">Art. 880. Requerida a execução, o juiz ou presidente do tribunal mandará expedir mandado de citação do executado, a fim de que cumpra a decisão ou o acordo no prazo, pelo modo e sob as cominações estabelecidas ou, quando se tratar de pagamento em dinheiro, inclusive de contribuições sociais devidas à União, para que o faça em 48 (quarenta e oito) horas ou garanta a execução, sob pena de penhora. </w:t>
      </w:r>
      <w:r>
        <w:t>(“Caput” do artigo com redação dada pela Lei nº 11.457, de 16/3/2007, em vigor a partir de 2/5/2007)</w:t>
      </w:r>
    </w:p>
    <w:p>
      <w:r>
        <w:t>§ 1º O mandado de citação deverá conter a decisão exeqüenda ou o termo de acordo não cumprido.</w:t>
      </w:r>
    </w:p>
    <w:p>
      <w:r>
        <w:t>§ 2º A citação será feita pelos oficiais de diligência.</w:t>
      </w:r>
    </w:p>
    <w:p>
      <w:r>
        <w:t>§ 3º Se o executado, procurado por 2 (duas) vezes no espaço de 48 (quarenta e oito) horas, não for encontrado, far-se-á citação por edital, publicado no jornal oficial ou, na falta deste, afixado na sede da Junta ou Juízo, durante 5 (cinco) dias.</w:t>
      </w:r>
    </w:p>
    <w:p>
      <w:r>
        <w:t xml:space="preserve">Art. 881. No caso de pagamento da importância reclamada, será este feito perante o escrivão ou secretário, lavrando-se termo de quitação, em 2 (duas) vias, assinadas pelo exeqüente, pelo executado e pelo mesmo escrivão ou secretário, entregando-se a segunda via ao executado e juntando-se a outra ao processo. </w:t>
      </w:r>
    </w:p>
    <w:p>
      <w:r>
        <w:t xml:space="preserve">Parágrafo único. Não estando presente o exeqüente, será depositada a importância, mediante guia, em estabelecimento oficial de crédito ou, em falta deste, em estabelecimento bancário idôneo. </w:t>
      </w:r>
      <w:r>
        <w:t>(Parágrafo único com redação dada pela Lei nº 7.305, de 2/4/1985)</w:t>
      </w:r>
    </w:p>
    <w:p>
      <w:r>
        <w:t xml:space="preserve">Art. 882. O executado que não pagar a importância reclamada poderá garantir a execução mediante depósito da quantia correspondente, atualizada e acrescida das despesas processuais, apresentação de seguro-garantia judicial ou nomeação de bens à penhora, observada a ordem preferencial estabelecida no art. 835 da Lei nº 13.105, de 16 de março de 2015 - Código de Processo Civil. </w:t>
      </w:r>
      <w:r>
        <w:t>(Artigo com redação dada pela Lei nº 13.467, de 13/7/2017, publicada no DOU de 14/7/2017, em vigor 120 dias após a publicação)</w:t>
      </w:r>
    </w:p>
    <w:p>
      <w:r>
        <w:t xml:space="preserve">Art. 883. Não pagando o executado, nem garantindo a execução, seguir-se-á penhora dos bens, tantos quantos bastem ao pagamento da importância da condenação, acrescida de custas e juros de mora, sendo estes, em qualquer caso, devidos a partir da data em que for ajuizada a reclamação inicial. </w:t>
      </w:r>
      <w:r>
        <w:t>(Artigo com redação dada pela Lei nº 2.244, de 23/6/1954)</w:t>
      </w:r>
      <w:r>
        <w:t xml:space="preserve"> </w:t>
      </w:r>
    </w:p>
    <w:p>
      <w:r>
        <w:t>Art. 883-A. A decisão judicial transitada em julgado somente poderá ser levada a protesto, gerar inscrição do nome do executado em órgãos de proteção ao crédito ou no Banco Nacional de Devedores Trabalhistas (BNDT), nos termos da lei, depois de transcorrido o prazo de quarenta e cinco dias a contar da citação do executado, se não houver garantia do juízo.</w:t>
      </w:r>
      <w:r>
        <w:t xml:space="preserve"> </w:t>
      </w:r>
      <w:r>
        <w:t>(Artigo acrescido pela Lei nº 13.467, de 13/7/2017, publicada no DOU de 14/7/2017, em vigor 120 dias após a publicação)</w:t>
      </w:r>
    </w:p>
    <w:p>
      <w:pPr>
        <w:pStyle w:val="Heading1"/>
      </w:pPr>
      <w:r>
        <w:t>Seção III</w:t>
      </w:r>
    </w:p>
    <w:p>
      <w:pPr>
        <w:pStyle w:val="Heading1"/>
      </w:pPr>
      <w:r>
        <w:t>Dos Embargos à Execução e da sua Impugnação</w:t>
      </w:r>
    </w:p>
    <w:p>
      <w:r>
        <w:t xml:space="preserve">Art. 884. Garantida a execução ou penhorados os bens, terá o executado 5 (cinco) dias para apresentar embargos, cabendo igual prazo ao exeqüente para impugnação. </w:t>
      </w:r>
      <w:r>
        <w:t>(Vide art. 1º-B da Lei nº 9.494, de 10/9/1997)</w:t>
      </w:r>
    </w:p>
    <w:p>
      <w:r>
        <w:t>§ 1º A matéria de defesa será restrita às alegações de cumprimento da decisão ou do acordo, quitação ou prescrição da dívida.</w:t>
      </w:r>
    </w:p>
    <w:p>
      <w:r>
        <w:t>§ 2º Se na defesa tiverem sido arroladas testemunhas, poderá o Juiz ou o Presidente do Tribunal, caso julgue necessários seus depoimentos, marcar audiência para a produção das provas, a qual deverá realizar-se dentro de 5 (cinco) dias.</w:t>
      </w:r>
    </w:p>
    <w:p>
      <w:r>
        <w:t xml:space="preserve">§ 3º Somente nos embargos à penhora poderá o executado impugnar a sentença de liquidação, cabendo ao exeqüente igual direito e no mesmo prazo. </w:t>
      </w:r>
      <w:r>
        <w:t>(Parágrafo acrescido pela Lei nº 2.244, de 23/6/1954)</w:t>
      </w:r>
    </w:p>
    <w:p>
      <w:r>
        <w:t xml:space="preserve">§ 4º Julgar-se-ão na mesma sentença os embargos e as impugnações à liquidação apresentadas pelos credores trabalhista e previdenciário. </w:t>
      </w:r>
      <w:r>
        <w:t>(Parágrafo acrescido pela Lei nº 2.244, de 23/6/1954</w:t>
      </w:r>
      <w:r>
        <w:t xml:space="preserve">, </w:t>
      </w:r>
      <w:r>
        <w:t>com redação dada pela Lei nº 10.035, de 25/10/2000)</w:t>
      </w:r>
    </w:p>
    <w:p>
      <w:r>
        <w:t xml:space="preserve">§ 5º Considera-se inexigível o título judicial fundado em lei ou ato normativo declarados inconstitucionais pelo Supremo Tribunal Federal ou em aplicação ou interpretação tidas por incompatíveis com a Constituição Federal. </w:t>
      </w:r>
      <w:r>
        <w:t>(Parágrafo acrescido pela Medida Provisória nº 2.180-35, de 24/08/2001)</w:t>
      </w:r>
      <w:r>
        <w:t xml:space="preserve"> </w:t>
      </w:r>
    </w:p>
    <w:p>
      <w:r>
        <w:t xml:space="preserve">§ 6º A exigência da garantia ou penhora não se aplica às entidades filantrópicas e/ou àqueles que compõem ou compuseram a diretoria dessas instituições. </w:t>
      </w:r>
      <w:r>
        <w:t>(Parágrafo acrescido pela Lei nº 13.467, de 13/7/2017, publicada no DOU de 14/7/2017, em vigor 120 dias após a publicação)</w:t>
      </w:r>
    </w:p>
    <w:p>
      <w:pPr>
        <w:pStyle w:val="Heading1"/>
      </w:pPr>
      <w:r>
        <w:t>Seção IV</w:t>
      </w:r>
    </w:p>
    <w:p>
      <w:pPr>
        <w:pStyle w:val="Heading1"/>
      </w:pPr>
      <w:r>
        <w:t>Do Julgamento e dos Trâmites Finais da Execução</w:t>
      </w:r>
    </w:p>
    <w:p>
      <w:r>
        <w:t>Art. 885. Não tendo sido arroladas testemunhas na defesa, o juiz ou presidente, conclusos os autos, proferirá sua decisão, dentro de 5 (cinco) dias, julgando subsistente ou insubsistente a penhora.</w:t>
      </w:r>
    </w:p>
    <w:p>
      <w:r>
        <w:t>Art. 886. Se tiverem sido arroladas testemunhas, finda a sua inquirição em audiência, o escrivão ou secretário fará, dentro de 48 (quarenta e oito) horas, conclusos os autos ao juiz ou presidente, que proferirá sua decisão, na forma prevista no artigo anterior.</w:t>
      </w:r>
    </w:p>
    <w:p>
      <w:r>
        <w:t>§ 1º Proferida a decisão, serão da mesma notificadas as partes interessadas, em registrado postal, com franquia.</w:t>
      </w:r>
    </w:p>
    <w:p>
      <w:r>
        <w:t>§ 2º Julgada subsistente a penhora, o juiz ou presidente mandará proceder logo à avaliação dos bens penhorados.</w:t>
      </w:r>
    </w:p>
    <w:p>
      <w:r>
        <w:t xml:space="preserve">Art. 887. A avaliação dos bens penhorados em virtude da execução de decisão condenatória, será feita por avaliador escolhido de comum acordo pelas partes, que perceberá as custas arbitradas pelo juiz, ou presidente do tribunal trabalhista, de conformidade com a tabela a ser expedida pelo Tribunal Superior do Trabalho. </w:t>
      </w:r>
    </w:p>
    <w:p>
      <w:r>
        <w:t>§ 1º Não acordando as partes quanto à designação de avaliador, dentro de cinco dias após o despacho que determinou a avaliação, será o avaliador designado livremente pelo juiz ou presidente do tribunal.</w:t>
      </w:r>
    </w:p>
    <w:p>
      <w:r>
        <w:t>§ 2º Os servidores da Justiça do Trabalho não poderão ser escolhidos ou designados para servir de avaliador.</w:t>
      </w:r>
    </w:p>
    <w:p>
      <w:r>
        <w:t xml:space="preserve">Art. 888. Concluída a avaliação, dentro de 10 (dez) dias, contados da data da nomeação do avaliador, seguir-se-á a arrematação que será anunciada por edital afixado na sede do Juízo ou Tribunal e publicado no jornal local, se houver, com a antecedência de 20 (vinte) dias. </w:t>
      </w:r>
    </w:p>
    <w:p>
      <w:r>
        <w:t xml:space="preserve">§ 1º A arrematação far-se-á em dia, hora e lugar anunciados e os bens serão vendidos pelo maior lance, tendo o exeqüente preferência para a adjudicação. </w:t>
      </w:r>
    </w:p>
    <w:p>
      <w:r>
        <w:t xml:space="preserve">§ 2º O arrematante deverá garantir o lance com o sinal correspondente a 20% (vinte por cento) do seu valor. </w:t>
      </w:r>
    </w:p>
    <w:p>
      <w:r>
        <w:t xml:space="preserve">§ 3º Não havendo licitante, e não requerendo o exeqüente a adjudicação dos bens penhorados, poderão os mesmos ser vendidos por leiloeiro nomeado pelo juiz ou presidente. </w:t>
      </w:r>
    </w:p>
    <w:p>
      <w:r>
        <w:t xml:space="preserve">§ 4º Se o arrematante, ou seu fiador, não pagar dentro de 24 (vinte e quatro) horas o preço da arrematação, perderá, em benefício da execução, o sinal de que trata o § 2º deste artigo, voltando à praça os bens executados. </w:t>
      </w:r>
      <w:r>
        <w:t>(Artigo com redação dada pela Lei nº 5.584, de 26/6/1970)</w:t>
      </w:r>
    </w:p>
    <w:p>
      <w:r>
        <w:t>Art. 889. Aos trâmites e incidentes do processo da execução são aplicáveis, naquilo em que não contravierem ao presente Título, os preceitos que regem o processo dos executivos fiscais para a cobrança judicial da dívida ativa da Fazenda Pública Federal.</w:t>
      </w:r>
    </w:p>
    <w:p>
      <w:r>
        <w:t xml:space="preserve">Art. 889-A. Os recolhimentos das importâncias devidas, referentes às contribuições sociais, serão efetuados nas agências locais da Caixa Econômica Federal ou do Banco do Brasil S.A., por intermédio de documento de arrecadação da Previdência Social, dele se fazendo constar o número do processo. </w:t>
      </w:r>
      <w:r>
        <w:t>(“Caput” do artigo acrescido pela Lei nº 10.035, de 25/10/2000)</w:t>
      </w:r>
    </w:p>
    <w:p>
      <w:r>
        <w:t xml:space="preserve">§ 1º Concedido parcelamento pela Secretaria da Receita Federal do Brasil, o devedor juntará aos autos a comprovação do ajuste, ficando a execução da contribuição social correspondente suspensa até a quitação de todas as parcelas. </w:t>
      </w:r>
      <w:r>
        <w:t>(Parágrafo acrescido pela Lei nº 10.035, de 25/10/2000,</w:t>
      </w:r>
      <w:r>
        <w:t xml:space="preserve"> </w:t>
      </w:r>
      <w:r>
        <w:t>com redação dada pela Lei nº 11.457, de 16/3/2007, em vigor a partir de 2/5/2007)</w:t>
      </w:r>
    </w:p>
    <w:p>
      <w:r>
        <w:t>§ 2º As Varas do Trabalho encaminharão mensalmente à Secretaria da Receita Federal do Brasil informações sobre os recolhimentos efetivados nos autos, salvo se outro prazo for estabelecido em regulamento.</w:t>
      </w:r>
      <w:r>
        <w:t xml:space="preserve"> </w:t>
      </w:r>
      <w:r>
        <w:t>(Parágrafo acrescido pela Lei nº 10.035, de 25/10/2000,</w:t>
      </w:r>
      <w:r>
        <w:t xml:space="preserve"> </w:t>
      </w:r>
      <w:r>
        <w:t>com redação dada pela Lei nº 11.457, de 16/3/2007, em vigor a partir de 2/5/2007)</w:t>
      </w:r>
    </w:p>
    <w:p>
      <w:pPr>
        <w:pStyle w:val="Heading1"/>
      </w:pPr>
      <w:r>
        <w:t>Seção V</w:t>
      </w:r>
    </w:p>
    <w:p>
      <w:pPr>
        <w:pStyle w:val="Heading1"/>
      </w:pPr>
      <w:r>
        <w:t>Da Execução por Prestações Sucessivas</w:t>
      </w:r>
    </w:p>
    <w:p>
      <w:r>
        <w:t>Art. 890. A execução para pagamento de prestações sucessivas far-se-á com observância das normas constantes desta Seção, sem prejuízo das demais estabelecidas neste Capítulo.</w:t>
      </w:r>
    </w:p>
    <w:p>
      <w:r>
        <w:t>Art. 891. Nas prestações sucessivas por tempo determinado, a execução pelo não-pagamento de uma prestação compreenderá as que lhe sucederem.</w:t>
      </w:r>
    </w:p>
    <w:p>
      <w:r>
        <w:t>Art. 892. Tratando-se de prestações sucessivas por tempo indeterminado, a execução compreenderá inicialmente as prestações devidas até a data do ingresso na execução.</w:t>
      </w:r>
    </w:p>
    <w:p>
      <w:pPr>
        <w:pStyle w:val="Heading1"/>
      </w:pPr>
      <w:r>
        <w:t>CAPÍTULO VI</w:t>
      </w:r>
    </w:p>
    <w:p>
      <w:pPr>
        <w:pStyle w:val="Heading1"/>
      </w:pPr>
      <w:r>
        <w:t>DOS RECURSOS</w:t>
      </w:r>
    </w:p>
    <w:p>
      <w:r>
        <w:t xml:space="preserve">Art. 893. Das decisões são admissíveis os seguintes recursos: </w:t>
      </w:r>
      <w:r>
        <w:t>(“Caput” do artigo com redação dada pela Lei nº 861, de 13/10/1949)</w:t>
      </w:r>
    </w:p>
    <w:p>
      <w:r>
        <w:t xml:space="preserve">I - embargos; </w:t>
      </w:r>
      <w:r>
        <w:t>(Inciso com redação dada pela Lei nº 861, de 13/10/1949)</w:t>
      </w:r>
    </w:p>
    <w:p>
      <w:r>
        <w:t xml:space="preserve">II - recurso ordinário; </w:t>
      </w:r>
      <w:r>
        <w:t>(Inciso com redação dada pela Lei nº 861, de 13/10/1949)</w:t>
      </w:r>
    </w:p>
    <w:p>
      <w:r>
        <w:t xml:space="preserve">III - recurso de revista; </w:t>
      </w:r>
      <w:r>
        <w:t>(Inciso com redação dada pela Lei nº 861, de 13/10/1949)</w:t>
      </w:r>
    </w:p>
    <w:p>
      <w:r>
        <w:t xml:space="preserve">IV - agravo. </w:t>
      </w:r>
      <w:r>
        <w:t>(Inciso com redação dada pela Lei nº 861, de 13/10/1949)</w:t>
      </w:r>
    </w:p>
    <w:p>
      <w:r>
        <w:t xml:space="preserve">§ 1º Os incidentes do processo são resolvidos pelo próprio juízo ou tribunal, admitindo-se a apreciação do merecimento das decisões interlocutórias somente em recursos da decisão definitiva. </w:t>
      </w:r>
      <w:r>
        <w:t>(Parágrafo único transformado em § 1º pelo Decreto-Lei nº 8.737, de 19/1/1946)</w:t>
      </w:r>
    </w:p>
    <w:p>
      <w:r>
        <w:t xml:space="preserve">§ 2º A interposição de recurso para o Supremo Tribunal Federal não prejudicará a execução do julgado. </w:t>
      </w:r>
      <w:r>
        <w:t>(Parágrafo acrescido pelo Decreto-Lei nº 8.737, de 19/1/1946)</w:t>
      </w:r>
    </w:p>
    <w:p>
      <w:r>
        <w:t xml:space="preserve">Art. 894. No Tribunal Superior do Trabalho cabem embargos, no prazo de 8 (oito) dias: </w:t>
      </w:r>
      <w:r>
        <w:t>(“Caput” do artigo com redação dada pela Lei nº 11.496, de 22/6/2007, publicada no DOU de 25/6/2007, em vigor 90 dias após a publicação)</w:t>
      </w:r>
      <w:r>
        <w:t xml:space="preserve"> </w:t>
      </w:r>
      <w:r>
        <w:t>(Vide Lei nº 7.701, de 21/12/1988)</w:t>
      </w:r>
    </w:p>
    <w:p>
      <w:r>
        <w:t xml:space="preserve">I - de decisão não unânime de julgamento que: </w:t>
      </w:r>
      <w:r>
        <w:t>(Inciso acrescido pela Lei nº 11.496, de 22/6/2007, publicada no DOU de 25/6/2007, em vigor 90 dias após a publicação)</w:t>
      </w:r>
    </w:p>
    <w:p>
      <w:r>
        <w:t xml:space="preserve">a) conciliar, julgar ou homologar conciliação em dissídios coletivos que excedam a competência territorial dos Tribunais Regionais do Trabalho e estender ou rever as sentenças normativas do Tribunal Superior do Trabalho, nos casos previstos em lei; e </w:t>
      </w:r>
      <w:r>
        <w:t>(Alínea acrescida pela Lei nº 11.496, de 22/6/2007, publicada no DOU de 25/6/2007, em vigor 90 dias após a publicação)</w:t>
      </w:r>
    </w:p>
    <w:p>
      <w:r>
        <w:t xml:space="preserve">b) </w:t>
      </w:r>
      <w:r>
        <w:t>(VETADA na Lei nº 11.496, de 22/6/2007)</w:t>
      </w:r>
    </w:p>
    <w:p>
      <w:r>
        <w:t xml:space="preserve">II - das decisões das Turmas que divergirem entre si ou das decisões proferidas pela Seção de Dissídios Individuais, ou contrárias a súmula ou orientação jurisprudencial do Tribunal Superior do Trabalho ou súmula vinculante do Supremo Tribunal Federal. </w:t>
      </w:r>
      <w:r>
        <w:t>(Inciso acrescido pela Lei nº 11.496, de 22/6/2007,</w:t>
      </w:r>
      <w:r>
        <w:t xml:space="preserve"> </w:t>
      </w:r>
      <w:r>
        <w:t>com redação dada pela Lei nº 13.015, de 21/7/2014, publicada no DOU de 22/7/2014, em vigor após decorridos 60 (sessenta) dias de sua publicação)</w:t>
      </w:r>
    </w:p>
    <w:p>
      <w:r>
        <w:t xml:space="preserve">Parágrafo único. </w:t>
      </w:r>
      <w:r>
        <w:t>(Revogado pela Lei nº 11.496, de 22/6/2007, publicada no DOU de 25/6/2007, em vigor 90 dias após a publicação)</w:t>
      </w:r>
    </w:p>
    <w:p>
      <w:r>
        <w:t xml:space="preserve">§ 2º A divergência apta a ensejar os embargos deve ser atual, não se considerando tal a ultrapassada por súmula do Tribunal Superior do Trabalho ou do Supremo Tribunal Federal, ou superada por iterativa e notória jurisprudência do Tribunal Superior do Trabalho. </w:t>
      </w:r>
      <w:r>
        <w:t>(Parágrafo acrescido pela Lei nº 13.015, de 21/7/2014, publicada no DOU de 22/7/2014, em vigor após decorridos 60 (sessenta) dias de sua publicação )</w:t>
      </w:r>
      <w:r>
        <w:t xml:space="preserve"> </w:t>
      </w:r>
    </w:p>
    <w:p>
      <w:r>
        <w:t>§ 3º O Ministro Relator denegará seguimento aos embargos:</w:t>
      </w:r>
    </w:p>
    <w:p>
      <w:r>
        <w:t>I - se a decisão recorrida estiver em consonância com súmula da jurisprudência do Tribunal Superior do Trabalho ou do Supremo Tribunal Federal, ou com iterativa, notória e atual jurisprudência do Tribunal Superior do Trabalho, cumprindo-lhe indicá-la;</w:t>
      </w:r>
    </w:p>
    <w:p>
      <w:r>
        <w:t xml:space="preserve">II - nas hipóteses de intempestividade, deserção, irregularidade de representação ou de ausência de qualquer outro pressuposto extrínseco de admissibilidade. </w:t>
      </w:r>
      <w:r>
        <w:t>(Parágrafo acrescido pela Lei nº 13.015, de 21/7/2014, publicada no DOU de 22/7/2014, em vigor após decorridos 60 (sessenta) dias de sua publicação)</w:t>
      </w:r>
    </w:p>
    <w:p>
      <w:r>
        <w:t xml:space="preserve">§ 4º Da decisão denegatória dos embargos caberá agravo, no prazo de 8 (oito) dias. </w:t>
      </w:r>
      <w:r>
        <w:t>(Parágrafo acrescido pela Lei nº 13.015, de 21/7/2014, publicada no DOU de 22/7/2014, em vigor após decorridos 60 (sessenta) dias de sua publicação)</w:t>
      </w:r>
    </w:p>
    <w:p>
      <w:r>
        <w:t xml:space="preserve">Art. 895. Cabe recurso ordinário para a instância superior: </w:t>
      </w:r>
    </w:p>
    <w:p>
      <w:r>
        <w:t xml:space="preserve">I - das decisões definitivas ou terminativas das Varas e Juízos, no prazo de 8 (oito) dias; e </w:t>
      </w:r>
      <w:r>
        <w:t>(Inciso acrescido pela Lei nº 11.925, de 17/4/2009, publicada no DOU de 17/4/2009, em vigor 90 (noventa) dias após a publicação)</w:t>
      </w:r>
    </w:p>
    <w:p>
      <w:r>
        <w:t xml:space="preserve">II - das decisões definitivas ou terminativas dos Tribunais Regionais, em processos de sua competência originária, no prazo de 8 (oito) dias, quer nos dissídios individuais, quer nos dissídios coletivos. </w:t>
      </w:r>
      <w:r>
        <w:t>(Inciso acrescido pela Lei nº 11.925, de 17/4/2009, publicada no DOU de 17/4/2009, em vigor 90 (noventa) dias após a publicação)</w:t>
      </w:r>
    </w:p>
    <w:p>
      <w:r>
        <w:t xml:space="preserve">§ 1º Nas reclamações sujeitas ao procedimento sumaríssimo, o recurso ordinário: </w:t>
      </w:r>
      <w:r>
        <w:t>(Parágrafo acrescido pela Lei nº 9.957, de 12/1/2000, publicada no DOU de 13/1/2000, em vigor 60 dias após a publicação)</w:t>
      </w:r>
    </w:p>
    <w:p>
      <w:r>
        <w:t xml:space="preserve">I - </w:t>
      </w:r>
      <w:r>
        <w:t>(VETADO na Lei nº 9.957, de 12/1/2000)</w:t>
      </w:r>
    </w:p>
    <w:p>
      <w:r>
        <w:t xml:space="preserve">II - será imediatamente distribuído, uma vez recebido no Tribunal, devendo o relator liberá-lo no prazo máximo de dez dias, e a Secretaria do Tribunal ou Turma colocá-lo imediatamente em pauta para julgamento, sem revisor; </w:t>
      </w:r>
      <w:r>
        <w:t>(Inciso acrescido pela Lei nº 9.957, de 12/1/2000, publicada no DOU de 13/1/2000, em vigor 60 dias após a publicação)</w:t>
      </w:r>
    </w:p>
    <w:p>
      <w:r>
        <w:t xml:space="preserve">III - terá parecer oral do representante do Ministério Público presente à sessão de julgamento, se este entender necessário o parecer, com registro na certidão; </w:t>
      </w:r>
      <w:r>
        <w:t>(Inciso acrescido pela Lei nº 9.957, de 12/1/2000, publicada no DOU de 13/1/2000, em vigor 60 dias após a publicação)</w:t>
      </w:r>
    </w:p>
    <w:p>
      <w:r>
        <w:t xml:space="preserve">IV - terá acórdão consistente unicamente na certidão de julgamento, com a indicação suficiente do processo e parte dispositiva, e das razões de decidir do voto prevalente. Se a sentença for confirmada pelos próprios fundamentos, a certidão de julgamento, registrando tal circunstância, servirá de acórdão. </w:t>
      </w:r>
      <w:r>
        <w:t>(Inciso acrescido pela Lei nº 9.957, de 12/1/2000, publicada no DOU de 13/1/2000, em vigor 60 dias após a publicação)</w:t>
      </w:r>
    </w:p>
    <w:p>
      <w:r>
        <w:t xml:space="preserve">§ 2º Os Tribunais Regionais, divididos em Turmas, poderão designar Turma para o julgamento dos recursos ordinários interpostos das sentenças prolatadas nas demandas sujeitas ao procedimento sumaríssimo. </w:t>
      </w:r>
      <w:r>
        <w:t>(Parágrafo acrescido pela Lei nº 9.957, de 12/1/2000, publicada no DOU de 13/1/2000, em vigor 60 dias após a publicação)</w:t>
      </w:r>
    </w:p>
    <w:p>
      <w:r>
        <w:t xml:space="preserve">Art. 896. Cabe Recurso de Revista para Turma do Tribunal Superior do Trabalho das decisões proferidas em grau de recurso ordinário, em dissídio individual, pelos Tribunais Regionais do Trabalho, quando: </w:t>
      </w:r>
      <w:r>
        <w:t>(“Caput” do artigo com redação dada pela Lei nº 9.756, de 17/12/1998)</w:t>
      </w:r>
    </w:p>
    <w:p>
      <w:r>
        <w:t xml:space="preserve">a) derem ao mesmo dispositivo de lei federal interpretação diversa da que lhe houver dado outro Tribunal Regional do Trabalho, no seu Pleno ou Turma, ou a Seção de Dissídios Individuais do Tribunal Superior do Trabalho, ou contrariarem súmula de jurisprudência uniforme dessa Corte ou súmula vinculante do Supremo Tribunal Federal; </w:t>
      </w:r>
      <w:r>
        <w:t>(Alínea com redação dada pela Lei nº 13.015, de 21/7/2014, publicada no DOU de 22/7/2014, em vigor após decorridos 60 (sessenta) dias de sua publicação)</w:t>
      </w:r>
    </w:p>
    <w:p>
      <w:r>
        <w:t>b) derem ao mesmo dispositivo de lei estadual, Convenção Coletiva de Trabalho, Acordo Coletivo, sentença normativa ou regulamento empresarial de observância obrigatória em área territorial que exceda a jurisdição do Tribunal Regional prolator da decisão recorrida, interpretação divergente, na forma da alínea “</w:t>
      </w:r>
      <w:r>
        <w:t>a</w:t>
      </w:r>
      <w:r>
        <w:t xml:space="preserve">”; </w:t>
      </w:r>
      <w:r>
        <w:t>(Alínea com redação dada pela Lei nº 9.756, de 17/12/1998)</w:t>
      </w:r>
    </w:p>
    <w:p>
      <w:r>
        <w:t xml:space="preserve">c) proferidas com violação literal de disposição de lei federal ou afronta direta e literal à Constituição Federal. </w:t>
      </w:r>
      <w:r>
        <w:t>(Alínea com redação dada pela Lei nº 9.756, de 17/12/1998)</w:t>
      </w:r>
    </w:p>
    <w:p>
      <w:r>
        <w:t xml:space="preserve">§ 1º O recurso de revista, dotado de efeito apenas devolutivo, será interposto perante o Presidente do Tribunal Regional do Trabalho, que, por decisão fundamentada, poderá recebê-lo ou denegá-lo. </w:t>
      </w:r>
      <w:r>
        <w:t>(Parágrafo com redação dada pela Lei nº 13.015, de 21/7/2014, publicada no DOU de 22/7/2014, em vigor após decorridos 60 (sessenta) dias de sua publicação )</w:t>
      </w:r>
      <w:r>
        <w:t xml:space="preserve"> </w:t>
      </w:r>
    </w:p>
    <w:p>
      <w:r>
        <w:t xml:space="preserve">§ 1º-A. Sob pena de não conhecimento, é ônus da parte: </w:t>
      </w:r>
      <w:r>
        <w:t>(Parágrafo acrescido pela Lei nº 13.015, de 21/7/2014, publicada no DOU de 22/7/2014, em vigor após decorridos 60 dias de sua publicação)</w:t>
      </w:r>
    </w:p>
    <w:p>
      <w:r>
        <w:t xml:space="preserve">I - indicar o trecho da decisão recorrida que consubstancia o prequestionamento da controvérsia objeto do recurso de revista; </w:t>
      </w:r>
      <w:r>
        <w:t>(Inciso acrescido pela Lei nº 13.015, de 21/7/2014, publicada no DOU de 22/7/2014, em vigor após decorridos 60 dias de sua publicação)</w:t>
      </w:r>
    </w:p>
    <w:p>
      <w:r>
        <w:t xml:space="preserve">II - indicar, de forma explícita e fundamentada, contrariedade a dispositivo de lei, súmula ou orientação jurisprudencial do Tribunal Superior do Trabalho que conflite com a decisão regional; </w:t>
      </w:r>
      <w:r>
        <w:t>(Inciso acrescido pela Lei nº 13.015, de 21/7/2014, publicada no DOU de 22/7/2014, em vigor após decorridos 60 dias de sua publicação)</w:t>
      </w:r>
    </w:p>
    <w:p>
      <w:r>
        <w:t xml:space="preserve">III - expor as razões do pedido de reforma, impugnando todos os fundamentos jurídicos da decisão recorrida, inclusive mediante demonstração analítica de cada dispositivo de lei, da Constituição Federal, de súmula ou orientação jurisprudencial cuja contrariedade aponte; </w:t>
      </w:r>
      <w:r>
        <w:t>(Inciso acrescido pela Lei nº 13.015, de 21/7/2014, publicada no DOU de 22/7/2014, em vigor após decorridos 60 dias de sua publicação)</w:t>
      </w:r>
      <w:r>
        <w:t xml:space="preserve"> </w:t>
      </w:r>
    </w:p>
    <w:p>
      <w:r>
        <w:t xml:space="preserve">IV - transcrever na peça recursal, no caso de suscitar preliminar de nulidade de julgado por negativa de prestação jurisdicional, o trecho dos embargos declaratórios em que foi pedido o pronunciamento do tribunal sobre questão veiculada no recurso ordinário e o trecho da decisão regional que rejeitou os embargos quanto ao pedido, para cotejo e verificação, de plano, da ocorrência da omissão. </w:t>
      </w:r>
      <w:r>
        <w:t>(Inciso acrescido pela Lei nº 13.467, de 13/7/2017, publicada no DOU de 14/7/2017, em vigor 120 dias após a publicação)</w:t>
      </w:r>
    </w:p>
    <w:p>
      <w:r>
        <w:t xml:space="preserve">§ 2º Das decisões proferidas pelos Tribunais Regionais do Trabalho ou por suas Turmas, em execução de sentença, inclusive em processo incidente de embargos de terceiro, não caberá Recurso de Revista, salvo na hipótese de ofensa direta e literal de norma da Constituição Federal. </w:t>
      </w:r>
      <w:r>
        <w:t>(Parágrafo com redação dada pela Lei nº 9.756, de 17/12/1998)</w:t>
      </w:r>
    </w:p>
    <w:p>
      <w:r>
        <w:t xml:space="preserve">§ 3º </w:t>
      </w:r>
      <w:r>
        <w:t>(Revogado pela Lei nº 13.467, de 13/7/2017, publicada no DOU de 14/7/2017, em vigor 120 dias após a publicação)</w:t>
      </w:r>
    </w:p>
    <w:p>
      <w:r>
        <w:t xml:space="preserve">§ 4º </w:t>
      </w:r>
      <w:r>
        <w:t>(Revogado pela Lei nº 13.467, de 13/7/2017, publicada no DOU de 14/7/2017, em vigor 120 dias após a publicação)</w:t>
      </w:r>
    </w:p>
    <w:p>
      <w:r>
        <w:t xml:space="preserve">§ 5º </w:t>
      </w:r>
      <w:r>
        <w:t>(Parágrafo acrescido pela Lei nº 7.701, de 21/12/1988,</w:t>
      </w:r>
      <w:r>
        <w:t xml:space="preserve"> e</w:t>
      </w:r>
      <w:r>
        <w:t xml:space="preserve"> </w:t>
      </w:r>
      <w:r>
        <w:t>revogado pela Lei nº 13.467, de 13/7/2017, publicada no DOU de 14/7/2017, em vigor 120 dias após a publicação)</w:t>
      </w:r>
    </w:p>
    <w:p>
      <w:r>
        <w:t xml:space="preserve">§ 6º </w:t>
      </w:r>
      <w:r>
        <w:t>(Parágrafo acrescido pela Lei nº 9.957, de 12/1/2000,</w:t>
      </w:r>
      <w:r>
        <w:t xml:space="preserve"> e </w:t>
      </w:r>
      <w:r>
        <w:t>revogado pela Lei nº 13.467, de 13/7/2017, publicada no DOU de 14/7/2017, em vigor 120 dias após a publicação)</w:t>
      </w:r>
    </w:p>
    <w:p>
      <w:r>
        <w:t xml:space="preserve">§ 7º A divergência apta a ensejar o recurso de revista deve ser atual, não se considerando como tal a ultrapassada por súmula do Tribunal Superior do Trabalho ou do Supremo Tribunal Federal, ou superada por iterativa e notória jurisprudência do Tribunal Superior do Trabalho. </w:t>
      </w:r>
      <w:r>
        <w:t>(Parágrafo acrescido pela Lei nº 13.015, de 21/7/2014, publicada no DOU de 22/7/2014, em vigor após decorridos 60 (sessenta) dias de sua publicação )</w:t>
      </w:r>
    </w:p>
    <w:p>
      <w:r>
        <w:t>§ 8º Quando o recurso fundar-se em dissenso de julgados, incumbe ao recorrente o ônus de produzir prova da divergência jurisprudencial, mediante certidão, cópia ou citação do repositório de jurisprudência, oficial ou credenciado, inclusive em mídia eletrônica, em que houver sido publicada a decisão divergente, ou ainda pela reprodução de julgado disponível na internet, com indicação da respectiva fonte, mencionando, em qualquer caso, as circunstâncias que identifiquem ou assemelhem os casos confrontados.</w:t>
      </w:r>
      <w:r>
        <w:t xml:space="preserve"> </w:t>
      </w:r>
      <w:r>
        <w:t>(Parágrafo acrescido pela Lei nº 13.015, de 21/7/2014, publicada no DOU de 22/7/2014, em vigor após decorridos 60 (sessenta) dias de sua publicação )</w:t>
      </w:r>
    </w:p>
    <w:p>
      <w:r>
        <w:t>§ 9º Nas causas sujeitas ao procedimento sumaríssimo, somente será admitido recurso de revista por contrariedade a súmula de jurisprudência uniforme do Tribunal Superior do Trabalho ou a súmula vinculante do Supremo Tribunal Federal e por violação direta da Constituição Federal.</w:t>
      </w:r>
      <w:r>
        <w:t xml:space="preserve"> </w:t>
      </w:r>
      <w:r>
        <w:t>(Parágrafo acrescido pela Lei nº 13.015, de 21/7/2014, publicada no DOU de 22/7/2014, em vigor após decorridos 60 (sessenta) dias de sua publicação )</w:t>
      </w:r>
    </w:p>
    <w:p>
      <w:r>
        <w:t xml:space="preserve">§ 10. Cabe recurso de revista por violação a lei federal, por divergência jurisprudencial e por ofensa à Constituição Federal nas execuções fiscais e nas controvérsias da fase de execução que envolvam a Certidão Negativa de Débitos Trabalhistas (CNDT), criada pela Lei no 12.440, de 7 de julho de 2011. </w:t>
      </w:r>
      <w:r>
        <w:t>(Parágrafo acrescido pela Lei nº 13.015, de 21/7/2014, publicada no DOU de 22/7/2014, em vigor após decorridos 60 (sessenta) dias de sua publicação)</w:t>
      </w:r>
    </w:p>
    <w:p>
      <w:r>
        <w:t xml:space="preserve">§ 11. Quando o recurso tempestivo contiver defeito formal que não se repute grave, o Tribunal Superior do Trabalho poderá desconsiderar o vício ou mandar saná-lo, julgando o mérito. </w:t>
      </w:r>
      <w:r>
        <w:t>(Parágrafo acrescido pela Lei nº 13.015, de 21/7/2014, publicada no DOU de 22/7/2014, em vigor após decorridos 60 (sessenta) dias de sua publicação )</w:t>
      </w:r>
    </w:p>
    <w:p>
      <w:r>
        <w:t>§ 12.</w:t>
      </w:r>
      <w:r>
        <w:t xml:space="preserve"> </w:t>
      </w:r>
      <w:r>
        <w:t xml:space="preserve">Da decisão denegatória caberá agravo, no prazo de 8 (oito) dias. </w:t>
      </w:r>
      <w:r>
        <w:t>(Parágrafo acrescido pela Lei nº 13.015, de 21/7/2014, publicada no DOU de 22/7/2014, em vigor após decorridos 60 (sessenta) dias de sua publicação )</w:t>
      </w:r>
    </w:p>
    <w:p>
      <w:r>
        <w:t xml:space="preserve">§ 13. Dada a relevância da matéria, por iniciativa de um dos membros da Seção Especializada em Dissídios Individuais do Tribunal Superior do Trabalho, aprovada pela maioria dos integrantes da Seção, o julgamento a que se refere o § 3o poderá ser afeto ao Tribunal Pleno. </w:t>
      </w:r>
      <w:r>
        <w:t>(Parágrafo acrescido pela Lei nº 13.015, de 21/7/2014, publicada no DOU de 22/7/2014, em vigor após decorridos 60 (sessenta) dias de sua publicação )</w:t>
      </w:r>
    </w:p>
    <w:p>
      <w:r>
        <w:t xml:space="preserve">§ 14. O relator do recurso de revista poderá denegar-lhe seguimento, em decisão monocrática, nas hipóteses de intempestividade, deserção, irregularidade de representação ou de ausência de qualquer outro pressuposto extrínseco ou intrínseco de admissibilidade. </w:t>
      </w:r>
      <w:r>
        <w:t>(Parágrafo acrescido pela Lei nº 13.467, de 13/7/2017, publicada no DOU de 14/7/2017, em vigor 120 dias após a publicação)</w:t>
      </w:r>
    </w:p>
    <w:p>
      <w:r>
        <w:t xml:space="preserve">Art. 896-A. O Tribunal Superior do Trabalho, no recurso de revista, examinará previamente se a causa oferece transcendência com relação aos reflexos gerais de natureza econômica, política, social ou jurídica. </w:t>
      </w:r>
      <w:r>
        <w:t>(“Caput” do artigo acrescido pela Medida Provisória nº 2.226, de 4/9/2001)</w:t>
      </w:r>
      <w:r>
        <w:t xml:space="preserve"> </w:t>
      </w:r>
    </w:p>
    <w:p>
      <w:r>
        <w:t xml:space="preserve">§ 1º São indicadores de transcendência, entre outros: </w:t>
      </w:r>
    </w:p>
    <w:p>
      <w:r>
        <w:t>I – econômica, o elevado valor da causa;</w:t>
      </w:r>
    </w:p>
    <w:p>
      <w:r>
        <w:t>II – política, o desrespeito da instância recorrida à jurisprudência sumulada do Tribunal Superior do Trabalho ou do Supremo Tribunal Federal;</w:t>
      </w:r>
    </w:p>
    <w:p>
      <w:r>
        <w:t xml:space="preserve">III – social, a postulação, por reclamante-recorrente, de direito social constitucionalmente assegurado; </w:t>
      </w:r>
    </w:p>
    <w:p>
      <w:r>
        <w:t xml:space="preserve">IV – jurídica, a existência de questão nova em torno da interpretação da legislação trabalhista. </w:t>
      </w:r>
      <w:r>
        <w:t>(Parágrafo acrescido pela Lei nº 13.467, de 13/7/2017, publicada no DOU de 14/7/2017, em vigor 120 dias após a publicação)</w:t>
      </w:r>
    </w:p>
    <w:p>
      <w:r>
        <w:t xml:space="preserve">§ 2º Poderá o relator, monocraticamente, denegar seguimento ao recurso de revista que não demonstrar transcendência, cabendo agravo desta decisão para o colegiado. </w:t>
      </w:r>
      <w:r>
        <w:t>(Parágrafo acrescido pela Lei nº 13.467, de 13/7/2017, publicada no DOU de 14/7/2017, em vigor 120 dias após a publicação)</w:t>
      </w:r>
    </w:p>
    <w:p>
      <w:r>
        <w:t xml:space="preserve">§ 3º Em relação ao recurso que o relator considerou não ter transcendência, o recorrente poderá realizar sustentação oral sobre a questão da transcendência, durante cinco minutos em sessão. </w:t>
      </w:r>
      <w:r>
        <w:t>(Parágrafo acrescido pela Lei nº 13.467, de 13/7/2017, publicada no DOU de 14/7/2017, em vigor 120 dias após a publicação)</w:t>
      </w:r>
    </w:p>
    <w:p>
      <w:r>
        <w:t xml:space="preserve">§ 4º Mantido o voto do relator quanto à não transcendência do recurso, será lavrado acórdão com fundamentação sucinta, que constituirá decisão irrecorrível no âmbito do tribunal. </w:t>
      </w:r>
      <w:r>
        <w:t>(Parágrafo acrescido pela Lei nº 13.467, de 13/7/2017, publicada no DOU de 14/7/2017, em vigor 120 dias após a publicação)</w:t>
      </w:r>
    </w:p>
    <w:p>
      <w:r>
        <w:t xml:space="preserve">§ 5º É irrecorrível a decisão monocrática do relator que, em agravo de instrumento em recurso de revista, considerar ausente a transcendência da matéria. </w:t>
      </w:r>
      <w:r>
        <w:t>(Parágrafo acrescido pela Lei nº 13.467, de 13/7/2017, publicada no DOU de 14/7/2017, em vigor 120 dias após a publicação)</w:t>
      </w:r>
    </w:p>
    <w:p>
      <w:r>
        <w:t xml:space="preserve">§ 6º O juízo de admissibilidade do recurso de revista exercido pela Presidência dos Tribunais Regionais do Trabalho limita-se à análise dos pressupostos intrínsecos e extrínsecos do apelo, não abrangendo o critério da transcendência das questões nele veiculadas. </w:t>
      </w:r>
      <w:r>
        <w:t>(Parágrafo acrescido pela Lei nº 13.467, de 13/7/2017, publicada no DOU de 14/7/2017, em vigor 120 dias após a publicação)</w:t>
      </w:r>
    </w:p>
    <w:p>
      <w:r>
        <w:t xml:space="preserve">Art. 896-B. Aplicam-se ao recurso de revista, no que couber, as normas da Lei no 5.869, de 11 de janeiro de 1973 (Código de Processo Civil), relativas ao julgamento dos recursos extraordinário e especial repetitivos. </w:t>
      </w:r>
      <w:r>
        <w:t>(Artigo acrescido pela Lei nº 13.015, de 21/7/2014, publicada no DOU de 22/7/2014, em vigor após decorridos 60 (sessenta) dias de sua publicação)</w:t>
      </w:r>
    </w:p>
    <w:p>
      <w:r>
        <w:t>Art. 896-C.</w:t>
      </w:r>
      <w:r>
        <w:t xml:space="preserve"> </w:t>
      </w:r>
      <w:r>
        <w:t xml:space="preserve">Quando houver multiplicidade de recursos de revista fundados em idêntica questão de direito, a questão poderá ser afetada à Seção Especializada em Dissídios Individuais ou ao Tribunal Pleno, por decisão da maioria simples de seus membros, mediante requerimento de um dos Ministros que compõem a Seção Especializada, considerando a relevância da matéria ou a existência de entendimentos divergentes entre os Ministros dessa Seção ou das Turmas do Tribunal. </w:t>
      </w:r>
    </w:p>
    <w:p>
      <w:r>
        <w:t xml:space="preserve">§ 1º O Presidente da Turma ou da Seção Especializada, por indicação dos relatores, afetará um ou mais recursos representativos da controvérsia para julgamento pela Seção Especializada em Dissídios Individuais ou pelo Tribunal Pleno, sob o rito dos recursos repetitivos. </w:t>
      </w:r>
    </w:p>
    <w:p>
      <w:r>
        <w:t xml:space="preserve">§ 2º O Presidente da Turma ou da Seção Especializada que afetar processo para julgamento sob o rito dos recursos repetitivos deverá expedir comunicação aos demais Presidentes de Turma ou de Seção Especializada, que poderão afetar outros processos sobre a questão para julgamento conjunto, a fim de conferir ao órgão julgador visão global da questão. </w:t>
      </w:r>
    </w:p>
    <w:p>
      <w:r>
        <w:t xml:space="preserve">§ 3º O Presidente do Tribunal Superior do Trabalho oficiará os Presidentes dos Tribunais Regionais do Trabalho para que suspendam os recursos interpostos em casos idênticos aos afetados como recursos repetitivos, até o pronunciamento definitivo do Tribunal Superior do Trabalho. </w:t>
      </w:r>
    </w:p>
    <w:p>
      <w:r>
        <w:t xml:space="preserve">§ 4º Caberá ao Presidente do Tribunal de origem admitir um ou mais recursos representativos da controvérsia, os quais serão encaminhados ao Tribunal Superior do Trabalho, ficando suspensos os demais recursos de revista até o pronunciamento definitivo do Tribunal Superior do Trabalho. </w:t>
      </w:r>
    </w:p>
    <w:p>
      <w:r>
        <w:t xml:space="preserve">§ 5º O relator no Tribunal Superior do Trabalho poderá determinar a suspensão dos recursos de revista ou de embargos que tenham como objeto controvérsia idêntica à do recurso afetado como repetitivo. </w:t>
      </w:r>
    </w:p>
    <w:p>
      <w:r>
        <w:t xml:space="preserve">§ 6º O recurso repetitivo será distribuído a um dos Ministros membros da Seção Especializada ou do Tribunal Pleno e a um Ministro revisor. </w:t>
      </w:r>
    </w:p>
    <w:p>
      <w:r>
        <w:t xml:space="preserve">§ 7º O relator poderá solicitar, aos Tribunais Regionais do Trabalho, informações a respeito da controvérsia, a serem prestadas no prazo de 15 (quinze) dias. </w:t>
      </w:r>
    </w:p>
    <w:p>
      <w:r>
        <w:t xml:space="preserve">§ 8º O relator poderá admitir manifestação de pessoa, órgão ou entidade com interesse na controvérsia, inclusive como assistente simples, na forma da Lei nº 5.869, de 11 de janeiro de 1973 (Código de Processo Civil). </w:t>
      </w:r>
    </w:p>
    <w:p>
      <w:r>
        <w:t xml:space="preserve">§ 9º Recebidas as informações e, se for o caso, após cumprido o disposto no § 7º deste artigo, terá vista o Ministério Público pelo prazo de 15 (quinze) dias. </w:t>
      </w:r>
    </w:p>
    <w:p>
      <w:r>
        <w:t xml:space="preserve">§ 10. Transcorrido o prazo para o Ministério Público e remetida cópia do relatório aos demais Ministros, o processo será incluído em pauta na Seção Especializada ou no Tribunal Pleno, devendo ser julgado com preferência sobre os demais feitos. </w:t>
      </w:r>
    </w:p>
    <w:p>
      <w:r>
        <w:t xml:space="preserve">§ 11. Publicado o acórdão do Tribunal Superior do Trabalho, os recursos de revista sobrestados na origem: </w:t>
      </w:r>
    </w:p>
    <w:p>
      <w:r>
        <w:t xml:space="preserve">I - terão seguimento denegado na hipótese de o acórdão recorrido coincidir com a orientação a respeito da matéria no Tribunal Superior do Trabalho; ou </w:t>
      </w:r>
    </w:p>
    <w:p>
      <w:r>
        <w:t xml:space="preserve">II - serão novamente examinados pelo Tribunal de origem na hipótese de o acórdão recorrido divergir da orientação do Tribunal Superior do Trabalho a respeito da matéria. </w:t>
      </w:r>
    </w:p>
    <w:p>
      <w:r>
        <w:t xml:space="preserve">§ 12. Na hipótese prevista no inciso II do § 11 deste artigo, mantida a decisão divergente pelo Tribunal de origem, far-se-á o exame de admissibilidade do recurso de revista. </w:t>
      </w:r>
    </w:p>
    <w:p>
      <w:r>
        <w:t xml:space="preserve">§ 13. Caso a questão afetada e julgada sob o rito dos recursos repetitivos também contenha questão constitucional, a decisão proferida pelo Tribunal Pleno não obstará o conhecimento de eventuais recursos extraordinários sobre a questão constitucional. </w:t>
      </w:r>
    </w:p>
    <w:p>
      <w:r>
        <w:t xml:space="preserve">§ 14. Aos recursos extraordinários interpostos perante o Tribunal Superior do Trabalho será aplicado o procedimento previsto no art. 543-B da Lei nº 5.869, de 11 de janeiro de 1973 (Código de Processo Civil), cabendo ao Presidente do Tribunal Superior do Trabalho selecionar um ou mais recursos representativos da controvérsia e encaminhá-los ao Supremo Tribunal Federal, sobrestando os demais até o pronunciamento definitivo da Corte, na forma do § 1º do art. 543-B da Lei nº 5.869, de 11 de janeiro de 1973 (Código de Processo Civil). </w:t>
      </w:r>
    </w:p>
    <w:p>
      <w:r>
        <w:t xml:space="preserve">§ 15. O Presidente do Tribunal Superior do Trabalho poderá oficiar os Tribunais Regionais do Trabalho e os Presidentes das Turmas e da Seção Especializada do Tribunal para que suspendam os processos idênticos aos selecionados como recursos representativos da controvérsia e encaminhados ao Supremo Tribunal Federal, até o seu pronunciamento definitivo. </w:t>
      </w:r>
    </w:p>
    <w:p>
      <w:r>
        <w:t xml:space="preserve">§ 16. A decisão firmada em recurso repetitivo não será aplicada aos casos em que se demonstrar que a situação de fato ou de direito é distinta das presentes no processo julgado sob o rito dos recursos repetitivos. </w:t>
      </w:r>
    </w:p>
    <w:p>
      <w:r>
        <w:t xml:space="preserve">§ 17. Caberá revisão da decisão firmada em julgamento de recursos repetitivos quando se alterar a situação econômica, social ou jurídica, caso em que será respeitada a segurança jurídica das relações firmadas sob a égide da decisão anterior, podendo o Tribunal Superior do Trabalho modular os efeitos da decisão que a tenha alterado. </w:t>
      </w:r>
      <w:r>
        <w:t>(Artigo acrescido pela Lei nº 13.015, de 21/7/2014, publicada no DOU de 22/7/2014, em vigor após decorridos 60 (sessenta) dias de sua publicação )</w:t>
      </w:r>
      <w:r>
        <w:t xml:space="preserve"> </w:t>
      </w:r>
    </w:p>
    <w:p>
      <w:r>
        <w:t xml:space="preserve">Art. 897. Cabe agravo, no prazo de 8 (oito) dias: </w:t>
      </w:r>
      <w:r>
        <w:t>(“Caput” do artigo com redação dada pela Lei nº 8.432, de 11/6/1992)</w:t>
      </w:r>
    </w:p>
    <w:p>
      <w:r>
        <w:t xml:space="preserve">a) de petição, das decisões do Juiz ou Presidente, nas execuções; </w:t>
      </w:r>
      <w:r>
        <w:t>(Alínea com redação dada pela Lei nº 8.432, de 11/6/1992)</w:t>
      </w:r>
    </w:p>
    <w:p>
      <w:r>
        <w:t xml:space="preserve">b) de instrumento, dos despachos que denegarem a interposição de recursos. </w:t>
      </w:r>
      <w:r>
        <w:t>(Alínea com redação dada pela Lei nº 8.432, de 11/6/1992)</w:t>
      </w:r>
    </w:p>
    <w:p>
      <w:r>
        <w:t xml:space="preserve">§ 1º O agravo de petição só será recebido quando o agravante delimitar, justificadamente, as matérias e os valores impugnados, permitida a execução imediata da parte remanescente até o final, nos próprios autos ou por carta de sentença. </w:t>
      </w:r>
      <w:r>
        <w:t>(Parágrafo com redação dada pela Lei nº 8.432, de 11/6/1992)</w:t>
      </w:r>
    </w:p>
    <w:p>
      <w:r>
        <w:t xml:space="preserve">§ 2º O agravo de instrumento interposto contra o despacho que não receber agravo de petição não suspende a execução da sentença. </w:t>
      </w:r>
      <w:r>
        <w:t>(Parágrafo com redação dada pela Lei nº 8.432, de 11/6/1992)</w:t>
      </w:r>
    </w:p>
    <w:p>
      <w:r>
        <w:t>§ 3º Na hipótese da alínea “</w:t>
      </w:r>
      <w:r>
        <w:t>a</w:t>
      </w:r>
      <w:r>
        <w:t xml:space="preserve">” deste artigo, o agravo será julgado pelo próprio tribunal, presidido pela autoridade recorrida, salvo se se tratar de decisão de Juiz do Trabalho de 1ª Instância ou de Juiz de Direito, quando o julgamento competirá a uma das Turmas do Tribunal Regional a que estiver subordinado o prolator da sentença, observado o disposto no art. 679, a quem este remeterá as peças necessárias para o exame da matéria controvertida, em autos apartados, ou nos próprios autos, se tiver sido determinada a extração de carta de sentença. </w:t>
      </w:r>
      <w:r>
        <w:t>(Parágrafo acrescido pelo Decreto-Lei nº 8.737, de 19/1/1946,</w:t>
      </w:r>
      <w:r>
        <w:t xml:space="preserve"> </w:t>
      </w:r>
      <w:r>
        <w:t>com redação dada pela Lei nº 10.035, de 25/10/2000)</w:t>
      </w:r>
    </w:p>
    <w:p>
      <w:r>
        <w:t>§ 4º Na hipótese da alínea “</w:t>
      </w:r>
      <w:r>
        <w:t>b</w:t>
      </w:r>
      <w:r>
        <w:t xml:space="preserve">” deste artigo, o agravo será julgado pelo Tribunal que seria competente para conhecer o recurso cuja interposição foi denegada. </w:t>
      </w:r>
      <w:r>
        <w:t>(Parágrafo acrescido pela Lei nº 8.432, de 11/6/1992)</w:t>
      </w:r>
    </w:p>
    <w:p>
      <w:r>
        <w:t xml:space="preserve">§ 5º Sob pena de não conhecimento, as partes promoverão a formação do instrumento do agravo de modo a possibilitar, caso provido, o imediato julgamento do recurso denegado, instruindo a petição de interposição: </w:t>
      </w:r>
      <w:r>
        <w:t>(Parágrafo acrescido pela Lei nº 9.756, de 17/12/1998)</w:t>
      </w:r>
    </w:p>
    <w:p>
      <w:r>
        <w:t xml:space="preserve">I - obrigatoriamente, com cópias da decisão agravada, da certidão da respectiva intimação, das procurações outorgadas aos advogados do agravante e do agravado, da petição inicial, da contestação, da decisão originária, do depósito recursal referente ao recurso que se pretende destrancar, da comprovação do recolhimento das custas e do depósito recursal a que se refere o § 7º do art. 899 desta Consolidação; </w:t>
      </w:r>
      <w:r>
        <w:t>(Inciso acrescido pela Lei nº 9.756, de 17/12/1998,</w:t>
      </w:r>
      <w:r>
        <w:t xml:space="preserve"> </w:t>
      </w:r>
      <w:r>
        <w:t xml:space="preserve">com redação dada pela Lei nº 12.275, de 29/6/2010) </w:t>
      </w:r>
    </w:p>
    <w:p>
      <w:r>
        <w:t xml:space="preserve">II - facultativamente, com outras peças que o agravante reputar úteis ao deslinde da matéria de mérito controvertida. </w:t>
      </w:r>
      <w:r>
        <w:t>(Inciso acrescido pela Lei nº 9.756, de 17/12/1998)</w:t>
      </w:r>
    </w:p>
    <w:p>
      <w:r>
        <w:t xml:space="preserve">§ 6º O agravado será intimado para oferecer resposta ao agravo e ao recurso principal, instruindo-a com as peças que considerar necessárias ao julgamento de ambos os recursos. </w:t>
      </w:r>
      <w:r>
        <w:t>(Parágrafo acrescido pela Lei nº 9.756, de 17/12/1998)</w:t>
      </w:r>
    </w:p>
    <w:p>
      <w:r>
        <w:t xml:space="preserve">§ 7º Provido o agravo, a Turma deliberará sobre o julgamento do recurso principal, observando-se, se for o caso, daí em diante, o procedimento relativo a esse recurso. </w:t>
      </w:r>
      <w:r>
        <w:t>(Parágrafo acrescido pela Lei nº 9.756, de 17/12/1998)</w:t>
      </w:r>
    </w:p>
    <w:p>
      <w:r>
        <w:t xml:space="preserve">§ 8º Quando o agravo de petição versar apenas sobre as contribuições sociais, o juiz da execução determinará a extração de cópias das peças necessárias, que serão autuadas em apartado, conforme dispõe o § 3º, parte final, e remetidas à instância superior para apreciação, após contraminuta. </w:t>
      </w:r>
      <w:r>
        <w:t>(Parágrafo acrescido pela Lei nº 10.035, de 25/10/2000)</w:t>
      </w:r>
    </w:p>
    <w:p>
      <w:r>
        <w:t xml:space="preserve">Art. 897-A. Caberão embargos de declaração da sentença ou acórdão, no prazo de cinco dias, devendo seu julgamento ocorrer na primeira audiência ou sessão subseqüente a sua apresentação, registrado na certidão, admitido efeito modificativo da decisão nos casos de omissão e contradição no julgado e manifesto equívoco no exame dos pressupostos extrínsecos do recurso. </w:t>
      </w:r>
      <w:r>
        <w:t>(“Caput” do artigo acrescido pela Lei nº 9.957, de 12/1/2000, publicada no DOU de 13/1/2000, em vigor 60 dias após a publicação)</w:t>
      </w:r>
    </w:p>
    <w:p>
      <w:r>
        <w:t xml:space="preserve">§ 1º Os erros materiais poderão ser corrigidos de ofício ou a requerimento de qualquer das partes. </w:t>
      </w:r>
      <w:r>
        <w:t>(Parágrafo único acrescido pela Lei nº 9.957, de 12/1/2000,</w:t>
      </w:r>
      <w:r>
        <w:t xml:space="preserve"> e </w:t>
      </w:r>
      <w:r>
        <w:t>transformado em § 1º pela Lei nº 13.015, de 21/7/2014, publicada no DOU de 22/7/2014, em vigor após decorridos 60 (sessenta) dias de sua publicação)</w:t>
      </w:r>
    </w:p>
    <w:p>
      <w:r>
        <w:t xml:space="preserve">§ 2º Eventual efeito modificativo dos embargos de declaração somente poderá ocorrer em virtude da correção de vício na decisão embargada e desde que ouvida a parte contrária, no prazo de 5 (cinco) dias. </w:t>
      </w:r>
      <w:r>
        <w:t>(Parágrafo acrescido pela Lei nº 13.015, de 21/7/2014, publicada no DOU de 22/7/2014, em vigor após decorridos 60 (sessenta) dias de sua publicação)</w:t>
      </w:r>
    </w:p>
    <w:p>
      <w:r>
        <w:t xml:space="preserve">§ 3º Os embargos de declaração interrompem o prazo para interposição de outros recursos, por qualquer das partes, salvo quando intempestivos, irregular a representação da parte ou ausente a sua assinatura. </w:t>
      </w:r>
      <w:r>
        <w:t>(Parágrafo acrescido pela Lei nº 13.015, de 21/7/2014, publicada no DOU de 22/7/2014, em vigor após decorridos 60 (sessenta) dias de sua publicação)</w:t>
      </w:r>
    </w:p>
    <w:p>
      <w:r>
        <w:t>Art. 898. Das decisões proferidas em dissídio coletivo que afete empresa de serviço público, ou, em qualquer caso, das proferidas em revisão, poderão recorrer, além dos interessados, o Presidente do Tribunal e a Procuradoria da Justiça do Trabalho.</w:t>
      </w:r>
    </w:p>
    <w:p>
      <w:r>
        <w:t xml:space="preserve">Art. 899. Os recursos serão interpostos por simples petição e terão efeito meramente devolutivo, salvo as exceções previstas neste Título, permitida a execução provisória até a penhora. </w:t>
      </w:r>
      <w:r>
        <w:t>(“Caput” do artigo com redação dada pela Lei nº 5.442, de 24/5/1968)</w:t>
      </w:r>
      <w:r>
        <w:t xml:space="preserve"> </w:t>
      </w:r>
      <w:r>
        <w:t>(Vide Lei nº 7.701, de 21/12/1988,</w:t>
      </w:r>
      <w:r>
        <w:t xml:space="preserve"> e </w:t>
      </w:r>
      <w:r>
        <w:t>art. 40 da Lei nº 8.177, de 1/3/1991)</w:t>
      </w:r>
    </w:p>
    <w:p>
      <w:r>
        <w:t xml:space="preserve">§ 1º Sendo a condenação de valor até 10 (dez) vezes o salário-mínimo regional, nos dissídios individuais, só será admitido o recurso, inclusive o extraordinário, mediante prévio depósito da respectiva importância. Transitada em julgado a decisão recorrida, ordenar-se-á o levantamento imediato da importância de depósito, em favor da parte vencedora, por simples despacho do juiz. </w:t>
      </w:r>
      <w:r>
        <w:t>(Parágrafo único transformado em § 1º pelo Decreto-Lei nº 75, de 21/11/1966,</w:t>
      </w:r>
      <w:r>
        <w:t xml:space="preserve"> </w:t>
      </w:r>
      <w:r>
        <w:t>com redação dada pela Lei nº 5.442, de 24/5/1968)</w:t>
      </w:r>
    </w:p>
    <w:p>
      <w:r>
        <w:t xml:space="preserve">§ 2º Tratando-se de condenação de valor indeterminado, o depósito corresponderá ao que fôr arbitrado, para efeito de custas, pela Junta ou Juízo de Direito, até o limite de 10 (dez) vezes o salário-mínimo da região. </w:t>
      </w:r>
      <w:r>
        <w:t>(Parágrafo acrescido pelo Decreto-Lei nº 75, de 21/11/1966,</w:t>
      </w:r>
      <w:r>
        <w:t xml:space="preserve"> </w:t>
      </w:r>
      <w:r>
        <w:t>com redação dada pela Lei nº 5.442, de 24/5/1968)</w:t>
      </w:r>
    </w:p>
    <w:p>
      <w:r>
        <w:t xml:space="preserve">§ 3º </w:t>
      </w:r>
      <w:r>
        <w:t>(Parágrafo acrescido pelo Decreto-Lei nº 75, de 21/11/1966,</w:t>
      </w:r>
      <w:r>
        <w:t xml:space="preserve"> e</w:t>
      </w:r>
      <w:r>
        <w:t xml:space="preserve"> </w:t>
      </w:r>
      <w:r>
        <w:t>revogado pela Lei nº 7.033, de 5/10/1982)</w:t>
      </w:r>
    </w:p>
    <w:p>
      <w:r>
        <w:t xml:space="preserve">§ 4º O depósito recursal será feito em conta vinculada ao juízo e corrigido com os mesmos índices da poupança. </w:t>
      </w:r>
      <w:r>
        <w:t>(Parágrafo acrescido pelo Decreto-Lei nº 75, de 21/11/1966,</w:t>
      </w:r>
      <w:r>
        <w:t xml:space="preserve"> </w:t>
      </w:r>
      <w:r>
        <w:t>com redação dada pela Lei nº 13.467, de 13/7/2017, publicada no DOU de 14/7/2017, em vigor 120 dias após a publicação)</w:t>
      </w:r>
      <w:r>
        <w:t xml:space="preserve"> </w:t>
      </w:r>
      <w:r>
        <w:t>(Vide ADCs nºs</w:t>
      </w:r>
      <w:r>
        <w:t xml:space="preserve"> </w:t>
      </w:r>
      <w:r>
        <w:t>58/2018</w:t>
      </w:r>
      <w:r>
        <w:t xml:space="preserve"> </w:t>
      </w:r>
      <w:r>
        <w:t>e</w:t>
      </w:r>
      <w:r>
        <w:t xml:space="preserve"> </w:t>
      </w:r>
      <w:r>
        <w:t>59/2018</w:t>
      </w:r>
      <w:r>
        <w:t xml:space="preserve"> </w:t>
      </w:r>
      <w:r>
        <w:t xml:space="preserve">e ADIs nºs </w:t>
      </w:r>
      <w:r>
        <w:t>5.867/2017</w:t>
      </w:r>
      <w:r>
        <w:t xml:space="preserve"> e </w:t>
      </w:r>
      <w:r>
        <w:t>6.021/2018</w:t>
      </w:r>
      <w:r>
        <w:t>)</w:t>
      </w:r>
    </w:p>
    <w:p>
      <w:r>
        <w:t xml:space="preserve">§ 5º </w:t>
      </w:r>
      <w:r>
        <w:t>(Parágrafo acrescido pelo Decreto-Lei nº 229, de 28/2/1967,</w:t>
      </w:r>
      <w:r>
        <w:t xml:space="preserve"> e</w:t>
      </w:r>
      <w:r>
        <w:t xml:space="preserve"> </w:t>
      </w:r>
      <w:r>
        <w:t>revogado pela Lei nº 13.467, de 13/7/2017, publicada no DOU de 14/7/2017, em vigor 120 dias após a publicação)</w:t>
      </w:r>
    </w:p>
    <w:p>
      <w:r>
        <w:t xml:space="preserve">§ 6º Quando o valor da condenação, ou o arbitrado para fins de custas, exceder o limite de 10 (dez) vezes o salário-mínimo da região, o depósito para fins de recursos será limitado a este valor. </w:t>
      </w:r>
      <w:r>
        <w:t>(Parágrafo acrescido pela Lei nº 5.442, de 24/5/1968)</w:t>
      </w:r>
    </w:p>
    <w:p>
      <w:r>
        <w:t>§ 7º No ato de interposição do agravo de instrumento, o depósito recursal corresponderá a 50% (cinquenta por cento) do valor do depósito do recurso ao qual se pretende destrancar.</w:t>
      </w:r>
      <w:r>
        <w:t xml:space="preserve"> </w:t>
      </w:r>
      <w:r>
        <w:t xml:space="preserve">(Parágrafo acrescido pela Lei nº 12.275, de 29/6/2010) </w:t>
      </w:r>
    </w:p>
    <w:p>
      <w:r>
        <w:t xml:space="preserve">§ 8º Quando o agravo de instrumento tem a finalidade de destrancar recurso de revista que se insurge contra decisão que contraria a jurisprudência uniforme do Tribunal Superior do Trabalho, consubstanciada nas suas súmulas ou em orientação jurisprudencial, não haverá obrigatoriedade de se efetuar o depósito referido no § 7º deste artigo. </w:t>
      </w:r>
      <w:r>
        <w:t>(Parágrafo acrescido pela Lei nº 13.015, de 21/7/2014, publicada no DOU de 22/7/2014, em vigor após decorridos 60 (sessenta) dias de sua publicação)</w:t>
      </w:r>
    </w:p>
    <w:p>
      <w:r>
        <w:t xml:space="preserve">§ 9º O valor do depósito recursal será reduzido pela metade para entidades sem fins lucrativos, empregadores domésticos, microempreendedores individuais, microempresas e empresas de pequeno porte. </w:t>
      </w:r>
      <w:r>
        <w:t>(Parágrafo acrescido pela Lei nº 13.467, de 13/7/2017, publicada no DOU de 14/7/2017, em vigor 120 dias após a publicação)</w:t>
      </w:r>
    </w:p>
    <w:p>
      <w:r>
        <w:t xml:space="preserve">§ 10. São isentos do depósito recursal os beneficiários da justiça gratuita, as entidades filantrópicas e as empresas em recuperação judicial. </w:t>
      </w:r>
      <w:r>
        <w:t>(Parágrafo acrescido pela Lei nº 13.467, de 13/7/2017, publicada no DOU de 14/7/2017, em vigor 120 dias após a publicação)</w:t>
      </w:r>
    </w:p>
    <w:p>
      <w:r>
        <w:t xml:space="preserve">§ 11. O depósito recursal poderá ser substituído por fiança bancária ou seguro garantia judicial. </w:t>
      </w:r>
      <w:r>
        <w:t>(Parágrafo acrescido pela Lei nº 13.467, de 13/7/2017, publicada no DOU de 14/7/2017, em vigor 120 dias após a publicação)</w:t>
      </w:r>
    </w:p>
    <w:p>
      <w:r>
        <w:t>Art. 900. Interposto o recurso, será notificado o recorrido para oferecer as suas razões, em prazo igual ao que tiver o recorrente.</w:t>
      </w:r>
    </w:p>
    <w:p>
      <w:r>
        <w:t>Art. 901. Sem prejuízo dos prazos previstos neste Capítulo, terão as partes vistas dos autos em cartório ou na secretaria.</w:t>
      </w:r>
    </w:p>
    <w:p>
      <w:r>
        <w:t xml:space="preserve">Parágrafo único. Salvo quando estiver correndo prazo comum, aos procuradores das partes será permitido ter vista dos autos fora do cartório ou secretaria. </w:t>
      </w:r>
      <w:r>
        <w:t>(Parágrafo único acrescido pela Lei nº 8.638, de 31/3/1993)</w:t>
      </w:r>
    </w:p>
    <w:p>
      <w:r>
        <w:t xml:space="preserve">Art. 902. </w:t>
      </w:r>
      <w:r>
        <w:t>(Revogado pela Lei nº 7.033, de 5/10/1982)</w:t>
      </w:r>
    </w:p>
    <w:p>
      <w:pPr>
        <w:pStyle w:val="Heading1"/>
      </w:pPr>
      <w:r>
        <w:t>CAPÍTULO VII</w:t>
      </w:r>
    </w:p>
    <w:p>
      <w:pPr>
        <w:pStyle w:val="Heading1"/>
      </w:pPr>
      <w:r>
        <w:t>DA APLICAÇÃO DAS PENALIDADES</w:t>
      </w:r>
    </w:p>
    <w:p>
      <w:r>
        <w:t xml:space="preserve">Art. 903. As penalidades estabelecidas no Título anterior serão aplicadas pelo Juiz, ou Tribunal, que tiver de conhecer da desobediência, violação, recusa, falta ou coação, </w:t>
      </w:r>
      <w:r>
        <w:t>ex officio</w:t>
      </w:r>
      <w:r>
        <w:t xml:space="preserve">, ou mediante representação de qualquer interessado ou da Procuradoria da Justiça do Trabalho. </w:t>
      </w:r>
      <w:r>
        <w:t>(Artigo com redação dada pelo Decreto-Lei nº 8.737, de 19/1/1946)</w:t>
      </w:r>
    </w:p>
    <w:p>
      <w:r>
        <w:t xml:space="preserve">Art. 904. As sanções em que incorrerem as autoridades da Justiça Trabalho serão aplicadas pela autoridade ou Tribunal imediatamente superior, conforme o caso, </w:t>
      </w:r>
      <w:r>
        <w:t>ex officio,</w:t>
      </w:r>
      <w:r>
        <w:t xml:space="preserve"> ou mediante representação de qualquer interessado ou da Procuradoria. </w:t>
      </w:r>
      <w:r>
        <w:t>(“Caput” do artigo com redação dada pelo Decreto-Lei nº 8.737, de 19/1/1946)</w:t>
      </w:r>
    </w:p>
    <w:p>
      <w:r>
        <w:t xml:space="preserve">Parágrafo único. Tratando-se de membro do Tribunal Superior do Trabalho será competente para a imposição de sanções o Senado Federal. </w:t>
      </w:r>
      <w:r>
        <w:t>(Primitivo § 1º transformado em parágrafo único pelo Decreto-Lei nº 229, de 28/2/1967)</w:t>
      </w:r>
      <w:r>
        <w:t xml:space="preserve"> </w:t>
      </w:r>
    </w:p>
    <w:p>
      <w:r>
        <w:t xml:space="preserve">§ 2º </w:t>
      </w:r>
      <w:r>
        <w:t>(Revogado pelo Decreto-Lei nº 229, de 28/2/1967)</w:t>
      </w:r>
    </w:p>
    <w:p>
      <w:r>
        <w:t>Art. 905. Tomando conhecimento do fato imputado, o juiz, ou Tribunal, competente mandará notificar o acusado, para apresentar, no prazo de quinze dias, defesa por escrito.</w:t>
      </w:r>
    </w:p>
    <w:p>
      <w:r>
        <w:t>§ 1º É facultado ao acusado, dentro do prazo estabelecido neste artigo, requerer a produção de testemunhas, até ao máximo de cinco. Nesse caso, será marcada audiência para a inquirição.</w:t>
      </w:r>
    </w:p>
    <w:p>
      <w:r>
        <w:t>§ 2º Findo o prazo de defesa, o processo será imediatamente concluso para julgamento, que deverá ser proferido no prazo de dez dias.</w:t>
      </w:r>
    </w:p>
    <w:p>
      <w:r>
        <w:t>Art. 906. Da imposição das penalidades a que se refere este Capítulo, caberá recurso ordinário para o Tribunal Superior, no prazo de 10 (dez) dias, salvo se a imposição resultar de dissídio coletivo, caso em que o prazo será de 20 (vinte) dias.</w:t>
      </w:r>
    </w:p>
    <w:p>
      <w:r>
        <w:t>Art. 907. Sempre que o infrator incorrer em pena criminal far-se-á remessa das peças necessárias à autoridade competente.</w:t>
      </w:r>
    </w:p>
    <w:p>
      <w:r>
        <w:t>Art. 908. A cobrança das multas estabelecidas neste Título será feita, mediante executivo fiscal, perante o juiz competente para a cobrança de dívida ativa da Fazenda Pública Federal.</w:t>
      </w:r>
    </w:p>
    <w:p>
      <w:r>
        <w:t xml:space="preserve">Parágrafo único. A cobrança das multas será promovida, no Distrito Federal e nos Estados em que funcionarem os Tribunais Regionais, pela Procuradoria da Justiça do Trabalho, e, nos demais Estados, de acordo com o disposto no Decreto-Lei nº 960, de 17 de dezembro de 1938. </w:t>
      </w:r>
      <w:r>
        <w:t>(Expressão “Conselhos Regionais” substituída por “Tribunais Regionais” pelo Decreto-Lei nº 9.797, de 9/9/1946)</w:t>
      </w:r>
    </w:p>
    <w:p>
      <w:pPr>
        <w:pStyle w:val="Heading1"/>
      </w:pPr>
      <w:r>
        <w:t>CAPÍTULO VIII</w:t>
      </w:r>
    </w:p>
    <w:p>
      <w:pPr>
        <w:pStyle w:val="Heading1"/>
      </w:pPr>
      <w:r>
        <w:t>DISPOSIÇÕES FINAIS</w:t>
      </w:r>
    </w:p>
    <w:p>
      <w:r>
        <w:t>Art. 909. A ordem dos processos no Tribunal Superior do Trabalho será regulada em seu regimento interno.</w:t>
      </w:r>
    </w:p>
    <w:p>
      <w:r>
        <w:t>Art. 910. Para os efeitos deste Título, equiparam-se aos serviços públicos os de utilidade pública, bem como os que forem prestados em armazéns de gêneros alimentícios, açougues, padarias, leiterias, farmácias, hospitais, minas, empresas de transportes e comunicações, bancos e estabelecimentos que interessem à segurança nacional.</w:t>
      </w:r>
    </w:p>
    <w:p>
      <w:pPr>
        <w:pStyle w:val="Heading1"/>
      </w:pPr>
      <w:r>
        <w:t>TÍTULO XI</w:t>
      </w:r>
    </w:p>
    <w:p>
      <w:pPr>
        <w:pStyle w:val="Heading1"/>
      </w:pPr>
      <w:r>
        <w:t>DISPOSIÇÕES FINAIS E TRANSITÓRIAS</w:t>
      </w:r>
    </w:p>
    <w:p>
      <w:r>
        <w:t>Art. 911. Esta Consolidação entrará em vigor em 10 de novembro de 1943.</w:t>
      </w:r>
    </w:p>
    <w:p>
      <w:r>
        <w:t>Art. 912. Os dispositivos de caráter imperativo terão aplicação imediata às relações iniciadas, mas não consumadas, antes da vigência desta Consolidação.</w:t>
      </w:r>
    </w:p>
    <w:p>
      <w:r>
        <w:t>Art. 913. O Ministro do Trabalho, Indústria e Comércio expedirá instruções, quadros, tabelas e modelos que se tornarem necessários à execução desta Consolidação.</w:t>
      </w:r>
    </w:p>
    <w:p>
      <w:r>
        <w:t xml:space="preserve">Parágrafo único. O Tribunal Superior do Trabalho adaptará o seu regimento interno e o dos Tribunais Regionais do Trabalho às normas contidas nesta Consolidação. </w:t>
      </w:r>
      <w:r>
        <w:t>(Expressões “Conselho Nacional” e “Conselhos Regionais” substituídas respectivamente por “Tribunal Superior” e “Tribunais Regionais” pelo Decreto-Lei nº 9.797, de 9/9/1946)</w:t>
      </w:r>
    </w:p>
    <w:p>
      <w:r>
        <w:t>Art. 914. Continuarão em vigor os quadros, tabelas e modelos, aprovados em virtude de dispositivos não alterados pela presente Consolidação.</w:t>
      </w:r>
    </w:p>
    <w:p>
      <w:r>
        <w:t>Art. 915. Não serão prejudicados os recursos interpostos com apoio em dispositivos alterados ou cujo prazo para interposição esteja em curso à data da vigência desta Consolidação.</w:t>
      </w:r>
    </w:p>
    <w:p>
      <w:r>
        <w:t>Art. 916. Os prazos de prescrição fixados pela presente Consolidação começarão a correr da data da vigência desta, quando menores do que os previstos pela legislação anterior.</w:t>
      </w:r>
    </w:p>
    <w:p>
      <w:r>
        <w:t xml:space="preserve">Art. 917. O Ministro do Trabalho, Indústria e Comércio marcará prazo para adaptação dos atuais estabelecimentos às exigências contidas no capítulo "Da Segurança e da Medicina do Trabalho". Compete ainda àquela autoridade fixar os prazos dentro dos quais, em cada Estado, entrará em vigor a obrigatoriedade do uso da Carteira de Trabalho e Previdência social, para os atuais empregados. </w:t>
      </w:r>
      <w:r>
        <w:t>(Expressão "Higiene e Segurança do Trabalho" substituída por “Da Segurança e da Medicina do Trabalho” pela Lei nº 6.514, de 22/12/1977;</w:t>
      </w:r>
      <w:r>
        <w:t xml:space="preserve"> </w:t>
      </w:r>
      <w:r>
        <w:t>expressão “carteira profissional” substituída por “Carteira de Trabalho e Previdência Social” pelo Decreto-Lei nº 926, de 10/10/1969)</w:t>
      </w:r>
    </w:p>
    <w:p>
      <w:r>
        <w:t xml:space="preserve">Parágrafo único. O Ministro do Trabalho, Indústria e Comércio fixará, para cada Estado e quando julgar conveniente, o início da vigência de parte ou de todos os dispositivos contidos no capítulo "Da Segurança e da Medicina do Trabalho”. </w:t>
      </w:r>
      <w:r>
        <w:t>(Expressão "Higiene e Segurança do Trabalho" substituída por “Da Segurança e da Medicina do Trabalho” pela Lei nº 6.514, de 22/12/1977)</w:t>
      </w:r>
    </w:p>
    <w:p>
      <w:r>
        <w:t>Art. 918. Enquanto não for expedida a Lei Orgânica da Previdência Social, competirá ao presidente do Tribunal Superior do Trabalho julgar os recursos interpostos com apoio no art. 1º, alínea “</w:t>
      </w:r>
      <w:r>
        <w:t>c</w:t>
      </w:r>
      <w:r>
        <w:t>”, do Decreto-Lei nº 3.710, de 14 de outubro de 1941, cabendo recurso de suas decisões, nos termos do disposto no art. 734 alínea “</w:t>
      </w:r>
      <w:r>
        <w:t>b</w:t>
      </w:r>
      <w:r>
        <w:t xml:space="preserve">”, desta Consolidação. </w:t>
      </w:r>
      <w:r>
        <w:t>(“Caput” do artigo com redação dada pelo Decreto-Lei nº 6.353, de 20/3/1944)</w:t>
      </w:r>
    </w:p>
    <w:p>
      <w:r>
        <w:t>Parágrafo único. Ao diretor do Departamento de Previdência Social incumbirá presidir as eleições para a constituição dos Conselhos Fiscais dos Institutos e Caixas de Aposentadoria e Pensões e julgar, com recurso para a instância superior, os recursos sobre matéria técnico-administrativa dessas instituições.</w:t>
      </w:r>
    </w:p>
    <w:p>
      <w:r>
        <w:t>Art. 919. Ao empregado bancário, admitido até a data da vigência da presente Lei, fica assegurado o direito à aquisição da estabilidade nos termos do art. 15 do Decreto nº 24.615, de 9 de julho de 1934.</w:t>
      </w:r>
    </w:p>
    <w:p>
      <w:r>
        <w:t>Art. 920. Enquanto não forem constituídas as confederações, ou na falta destas, a representação de classes, econômicas ou profissionais, que derivar da indicação desses órgãos ou dos respectivos presidentes, será suprida por equivalente designação ou eleição realizada pelas correspondentes federações.</w:t>
      </w:r>
    </w:p>
    <w:p>
      <w:r>
        <w:t>Art. 921. As empresas que não estiverem incluídas no enquadramento sindical de que trata o art. 577 poderão firmar contratos coletivos de trabalho com os sindicatos representativos da respectiva categoria profissional.</w:t>
      </w:r>
    </w:p>
    <w:p>
      <w:r>
        <w:t xml:space="preserve">Art. 922. O disposto no art. 301 regerá somente as relações de emprego iniciadas depois da vigência desta Consolidação. </w:t>
      </w:r>
      <w:r>
        <w:t>(Artigo acrescido pelo Decreto-Lei nº 6.353, de 20/3/1944)</w:t>
      </w:r>
    </w:p>
    <w:p>
      <w:r>
        <w:t>Rio de Janeiro, 1º de maio de 1943; 122º da Independência e 55º da República.</w:t>
      </w:r>
    </w:p>
    <w:p>
      <w:r>
        <w:t xml:space="preserve">GETÚLIO VARGAS </w:t>
      </w:r>
    </w:p>
    <w:p>
      <w:r>
        <w:t>Alexandre Marcondes Filho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Constituição das Comissões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