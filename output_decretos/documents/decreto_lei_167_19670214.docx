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DECRETO-LEI Nº 167, DE 14 DE FEVEREIRO DE 1967</w:t>
      </w:r>
    </w:p>
    <w:p>
      <w:r>
        <w:t xml:space="preserve">Dispõe sobre títulos de crédito rural e dá outras providências. </w:t>
      </w:r>
    </w:p>
    <w:p>
      <w:r>
        <w:t>O PRESIDENTE DA REPÚBLICA</w:t>
      </w:r>
      <w:r>
        <w:t xml:space="preserve">, usando da atribuição que lhe confere o § 2º do art. 9º do Ato Institucional nº 4, de 7 de dezembro de 1966, </w:t>
      </w:r>
    </w:p>
    <w:p>
      <w:r>
        <w:t>DECRETA:</w:t>
      </w:r>
    </w:p>
    <w:p>
      <w:r>
        <w:t>CAPÍTULO I</w:t>
      </w:r>
    </w:p>
    <w:p>
      <w:r>
        <w:t>Do Financiamento Rural</w:t>
      </w:r>
    </w:p>
    <w:p>
      <w:r>
        <w:t xml:space="preserve">Art. </w:t>
      </w:r>
      <w:r>
        <w:t xml:space="preserve">1º O financiamento rural concedido pelos órgãos integrantes do sistema nacional de crédito rural e pessoa física ou jurídica poderá efetivar-se por meio das células de crédito rural previstas neste Decreto-lei. </w:t>
      </w:r>
    </w:p>
    <w:p>
      <w:r>
        <w:t xml:space="preserve">Parágrafo único. Faculta-se a utilização das cédulas para os financiamentos da mesma natureza concedidos pelas cooperativas rurais a seus associados ou às suas filiadas. </w:t>
      </w:r>
    </w:p>
    <w:p>
      <w:r>
        <w:t xml:space="preserve">Art. </w:t>
      </w:r>
      <w:r>
        <w:t xml:space="preserve">2º O emitente da cédula fica obrigado a aplicar o financiamento nos fins ajustados, devendo comprovar essa aplicação no prazo e na forma exigidos pela instituição financiadora. </w:t>
      </w:r>
    </w:p>
    <w:p>
      <w:r>
        <w:t xml:space="preserve">Parágrafo único. Nos casos de pluralidade de emitentes e não constando da cédula qualquer designação em contrário, a utilização do crédito poderá ser feita por qualquer um dos financiados, sob a responsabilidade solidária dos demais. </w:t>
      </w:r>
    </w:p>
    <w:p>
      <w:r>
        <w:t xml:space="preserve">Art. </w:t>
      </w:r>
      <w:r>
        <w:t xml:space="preserve">3º A aplicação do financiamento poderá ajustar-se em orçamento assinado pelo financiado e autenticado pelo financiador dele devendo constar expressamente qualquer alteração que convencionarem. </w:t>
      </w:r>
    </w:p>
    <w:p>
      <w:r>
        <w:t xml:space="preserve">Parágrafo único. Na hipótese, far-se-á, na cédula, menção no orçamento, que a ela ficará vinculado. </w:t>
      </w:r>
    </w:p>
    <w:p>
      <w:r>
        <w:t xml:space="preserve">Art. </w:t>
      </w:r>
      <w:r>
        <w:t xml:space="preserve">4º Quando fôr concedido financiamento para utilização parcelada, o financiador abrirá com o valor do financiamento contra vinculada à operação, que o financiado movimentará por meio de cheques, saques, recibos, ordens, cartas ou quaisquer outros documentos, na forma e tempo previstos na cédula ou no orçamento. </w:t>
      </w:r>
    </w:p>
    <w:p>
      <w:r>
        <w:t xml:space="preserve">Art. </w:t>
      </w:r>
      <w:r>
        <w:t xml:space="preserve">5º As importâncias fornecidas pelo financiador vencerão juros as taxas que o Conselho Monetário Nacional fixar e serão exigíveis em 30 de junho e 31 de dezembro ou no vencimento das prestações, se assim acordado entre as partes; no vencimento do título e na liquidação, por outra forma que vier a ser determinada por aquele Conselho, podendo o financiador, nas datas previstas, capitalizar tais encargos na conta vinculada a operação. </w:t>
      </w:r>
    </w:p>
    <w:p>
      <w:r>
        <w:t xml:space="preserve">Parágrafo único. Em caso de mora, a taxa de juros constante da cédula será elevável de 1% (um por cento) ao ano. </w:t>
      </w:r>
    </w:p>
    <w:p>
      <w:r>
        <w:t xml:space="preserve">Art. </w:t>
      </w:r>
      <w:r>
        <w:t xml:space="preserve">6º O financiado facultará ao financiador a mais ampla fiscalização da aplicação da quantia financiada, exibindo, inclusive, os elementos que lhe forem exigidos. </w:t>
      </w:r>
    </w:p>
    <w:p>
      <w:r>
        <w:t xml:space="preserve">Art. </w:t>
      </w:r>
      <w:r>
        <w:t xml:space="preserve">7º O credor poderá, sempre que julgar conveniente e por pessoas de sua indicação, não só percorrer todas e quaisquer dependências dos imóveis referidos no título, como verificar o andamento dos serviços neles existentes. </w:t>
      </w:r>
    </w:p>
    <w:p>
      <w:r>
        <w:t xml:space="preserve">Art. </w:t>
      </w:r>
      <w:r>
        <w:t xml:space="preserve">8º Para ocorrer às despesas com os serviços de fiscalização poderá ser ajustada na cédula taxa de comissão de fiscalização exigível na forma do disposto no artigo 5º, a qual será calculada sobre os saldos devedores da conta vinculada a operação respondendo ainda o financiado pelo pagamento de quaisquer que se verificarem com vistorias frustradas ou que forem efetuadas em conseqüência de procedimento seu que possa prejudicar as condições legais e celulares. </w:t>
      </w:r>
    </w:p>
    <w:p>
      <w:pPr>
        <w:pStyle w:val="Heading2"/>
      </w:pPr>
      <w:r>
        <w:t>CAPÍTULO II</w:t>
      </w:r>
    </w:p>
    <w:p>
      <w:r>
        <w:t>Seção I</w:t>
      </w:r>
    </w:p>
    <w:p>
      <w:r>
        <w:t>Das Cédulas de Crédito Rural</w:t>
      </w:r>
    </w:p>
    <w:p>
      <w:r>
        <w:t xml:space="preserve">Art. </w:t>
      </w:r>
      <w:r>
        <w:t xml:space="preserve">9º A cédula de crédito rural é promessa de pagamento em dinheiro, sem ou com garantia real cedularmente constituída, sob as seguintes denominações e modalidades: </w:t>
      </w:r>
    </w:p>
    <w:p>
      <w:r>
        <w:t xml:space="preserve">I - Cédula Rural Pignoratícia. </w:t>
      </w:r>
    </w:p>
    <w:p>
      <w:r>
        <w:t xml:space="preserve">II - Cédula Rural Hipotecária. </w:t>
      </w:r>
    </w:p>
    <w:p>
      <w:r>
        <w:t xml:space="preserve">III - Cédula Rural Pignoratícia e Hipotecária. </w:t>
      </w:r>
    </w:p>
    <w:p>
      <w:r>
        <w:t xml:space="preserve">IV - Nota de Crédito Rural. </w:t>
      </w:r>
    </w:p>
    <w:p>
      <w:r>
        <w:t>Art. 10. A cédula de crédito rural é título civil, líquido e certo, transferível e de</w:t>
      </w:r>
      <w:r>
        <w:t xml:space="preserve"> </w:t>
      </w:r>
      <w:r>
        <w:t>livre negociação, exigível pelo seu valor ou pelo valor de seu endosso, além dos juros, da</w:t>
      </w:r>
      <w:r>
        <w:t xml:space="preserve"> </w:t>
      </w:r>
      <w:r>
        <w:t>comissão de fiscalização, se houver, e das demais despesas feitas pelo credor para a</w:t>
      </w:r>
      <w:r>
        <w:t xml:space="preserve"> </w:t>
      </w:r>
      <w:r>
        <w:t>segurança, a regularidade e a realização de seu direito creditório.</w:t>
      </w:r>
      <w:r>
        <w:t xml:space="preserve"> </w:t>
      </w:r>
      <w:r>
        <w:t>(“Caput” do artigo com redação dada pela Medida Provisória nº 897, de 1º/10/2019,</w:t>
      </w:r>
      <w:r>
        <w:t xml:space="preserve"> </w:t>
      </w:r>
      <w:r>
        <w:t>convertida na Lei nº 13.986, de 7/4/2020)</w:t>
      </w:r>
    </w:p>
    <w:p>
      <w:r>
        <w:t xml:space="preserve">§ 1º Se o emitente houver deixado de levantar qualquer parcela do crédito deferido ou tiver feito pagamentos parciais, o credor descenta-los-á da soma declarada na cédula, tornando-se exigível apenas o saldo. </w:t>
      </w:r>
    </w:p>
    <w:p>
      <w:r>
        <w:t xml:space="preserve">§ 2º Não constando do endôsso o valor pelo qual se transfere a cédula, prevalecerá o da soma declarada no título acrescido dos acessórios, na forma deste artigo, deduzido o valor das quitações parciais passadas no próprio título. </w:t>
      </w:r>
    </w:p>
    <w:p>
      <w:r>
        <w:t>Art. 10-A. A cédula de crédito rural poderá ser emitida sob a forma escritural em</w:t>
      </w:r>
      <w:r>
        <w:t xml:space="preserve"> </w:t>
      </w:r>
      <w:r>
        <w:t>sistema eletrônico de escrituração.</w:t>
      </w:r>
    </w:p>
    <w:p>
      <w:r>
        <w:t xml:space="preserve">§ 1º O sistema eletrônico de escrituração de que trata o </w:t>
      </w:r>
      <w:r>
        <w:t>caput</w:t>
      </w:r>
      <w:r>
        <w:t xml:space="preserve"> deste artigo será</w:t>
      </w:r>
      <w:r>
        <w:t xml:space="preserve"> </w:t>
      </w:r>
      <w:r>
        <w:t>mantido em entidade autorizada pelo Banco Central do Brasil a exercer a atividade de</w:t>
      </w:r>
      <w:r>
        <w:t xml:space="preserve"> </w:t>
      </w:r>
      <w:r>
        <w:t>escrituração.</w:t>
      </w:r>
    </w:p>
    <w:p>
      <w:r>
        <w:t>§ 2º Compete ao Banco Central do Brasil:</w:t>
      </w:r>
    </w:p>
    <w:p>
      <w:r>
        <w:t>I - estabelecer as condições para o exercício da atividade de escrituração de que</w:t>
      </w:r>
      <w:r>
        <w:t xml:space="preserve"> </w:t>
      </w:r>
      <w:r>
        <w:t>trata o § 1º deste artigo; e</w:t>
      </w:r>
    </w:p>
    <w:p>
      <w:r>
        <w:t>II - autorizar e supervisionar o exercício da atividade prevista no inciso I deste</w:t>
      </w:r>
      <w:r>
        <w:t xml:space="preserve"> </w:t>
      </w:r>
      <w:r>
        <w:t>parágrafo.</w:t>
      </w:r>
    </w:p>
    <w:p>
      <w:r>
        <w:t>§ 3º A autorização de que trata o inciso II do § 2º deste artigo poderá, a critério do</w:t>
      </w:r>
      <w:r>
        <w:t xml:space="preserve"> </w:t>
      </w:r>
      <w:r>
        <w:t>Banco Central do Brasil, ser concedida por segmento, por espécie ou por grupos de</w:t>
      </w:r>
      <w:r>
        <w:t xml:space="preserve"> </w:t>
      </w:r>
      <w:r>
        <w:t>entidades que atendam a critérios específicos, dispensada a autorização</w:t>
      </w:r>
      <w:r>
        <w:t xml:space="preserve"> </w:t>
      </w:r>
      <w:r>
        <w:t>individualizada.</w:t>
      </w:r>
    </w:p>
    <w:p>
      <w:r>
        <w:t>§ 4º As infrações às normas legais e regulamentares que regem a atividade de</w:t>
      </w:r>
      <w:r>
        <w:t xml:space="preserve"> </w:t>
      </w:r>
      <w:r>
        <w:t>escrituração eletrônica sujeitam a entidade responsável pelo sistema eletrônico de</w:t>
      </w:r>
      <w:r>
        <w:t xml:space="preserve"> </w:t>
      </w:r>
      <w:r>
        <w:t>escrituração, os seus administradores e os membros de seus órgãos estatutários ou</w:t>
      </w:r>
      <w:r>
        <w:t xml:space="preserve"> </w:t>
      </w:r>
      <w:r>
        <w:t>contratuais ao disposto na Lei nº 13.506, de 13 de novembro de 2017.</w:t>
      </w:r>
      <w:r>
        <w:t xml:space="preserve"> </w:t>
      </w:r>
      <w:r>
        <w:t>(Artigo acrescido pela Medida Provisória nº 897, de 1º/10/2019,</w:t>
      </w:r>
      <w:r>
        <w:t xml:space="preserve"> </w:t>
      </w:r>
      <w:r>
        <w:t>convertida e com redação dada pela Lei nº 13.986, de 7/4/2020)</w:t>
      </w:r>
    </w:p>
    <w:p>
      <w:r>
        <w:t>Art. 10-B. A entidade responsável pelo sistema eletrônico de escrituração de que</w:t>
      </w:r>
      <w:r>
        <w:t xml:space="preserve"> </w:t>
      </w:r>
      <w:r>
        <w:t>trata o art. 10-A deste Decreto-Lei expedirá, mediante solicitação, certidão de inteiro</w:t>
      </w:r>
      <w:r>
        <w:t xml:space="preserve"> </w:t>
      </w:r>
      <w:r>
        <w:t>teor do título, inclusive para fins de protesto e de execução judicial.</w:t>
      </w:r>
    </w:p>
    <w:p>
      <w:r>
        <w:t xml:space="preserve">Parágrafo único. A certidão de que trata o </w:t>
      </w:r>
      <w:r>
        <w:t>caput</w:t>
      </w:r>
      <w:r>
        <w:t xml:space="preserve"> deste artigo poderá ser emitida</w:t>
      </w:r>
      <w:r>
        <w:t xml:space="preserve"> </w:t>
      </w:r>
      <w:r>
        <w:t>na forma eletrônica, observados os requisitos de segurança que garantam a</w:t>
      </w:r>
      <w:r>
        <w:t xml:space="preserve"> </w:t>
      </w:r>
      <w:r>
        <w:t>autenticidade e a integridade do documento.</w:t>
      </w:r>
      <w:r>
        <w:t xml:space="preserve"> </w:t>
      </w:r>
      <w:r>
        <w:t>(Artigo acrescido pela Medida Provisória nº 897, de 1º/10/2019,</w:t>
      </w:r>
      <w:r>
        <w:t xml:space="preserve"> </w:t>
      </w:r>
      <w:r>
        <w:t>convertida na Lei nº 13.986, de 7/4/2020)</w:t>
      </w:r>
    </w:p>
    <w:p>
      <w:r>
        <w:t>Art. 10-C. O Banco Central do Brasil poderá regulamentar aspectos relativos à</w:t>
      </w:r>
      <w:r>
        <w:t xml:space="preserve"> </w:t>
      </w:r>
      <w:r>
        <w:t>emissão, à negociação e à liquidação da cédula de crédito rural emitida sob a forma</w:t>
      </w:r>
      <w:r>
        <w:t xml:space="preserve"> </w:t>
      </w:r>
      <w:r>
        <w:t>escritural.</w:t>
      </w:r>
      <w:r>
        <w:t xml:space="preserve"> </w:t>
      </w:r>
      <w:r>
        <w:t>(Artigo acrescido pela Medida Provisória nº 897, de 1º/10/2019,</w:t>
      </w:r>
      <w:r>
        <w:t xml:space="preserve"> </w:t>
      </w:r>
      <w:r>
        <w:t>convertida na Lei nº 13.986, de 7/4/2020)</w:t>
      </w:r>
    </w:p>
    <w:p>
      <w:r>
        <w:t xml:space="preserve">Art. 10-D. O sistema eletrônico de escrituração de que trata o </w:t>
      </w:r>
      <w:r>
        <w:t>caput</w:t>
      </w:r>
      <w:r>
        <w:t xml:space="preserve"> do art. 10-A</w:t>
      </w:r>
      <w:r>
        <w:t xml:space="preserve"> </w:t>
      </w:r>
      <w:r>
        <w:t>deste Decreto-Lei fará constar:</w:t>
      </w:r>
      <w:r>
        <w:t xml:space="preserve"> </w:t>
      </w:r>
      <w:r>
        <w:t>(“Caput” do artigo acrescido pela Medida Provisória nº 897, de 1º/10/2019,</w:t>
      </w:r>
      <w:r>
        <w:t xml:space="preserve"> </w:t>
      </w:r>
      <w:r>
        <w:t>convertida e com redação dada pela Lei nº 13.986, de 7/4/2020)</w:t>
      </w:r>
    </w:p>
    <w:p>
      <w:r>
        <w:t>I - os requisitos essenciais do título;</w:t>
      </w:r>
      <w:r>
        <w:t xml:space="preserve"> </w:t>
      </w:r>
      <w:r>
        <w:t>(Inciso acrescido pela Medida Provisória nº 897, de 1º/10/2019,</w:t>
      </w:r>
      <w:r>
        <w:t xml:space="preserve"> </w:t>
      </w:r>
      <w:r>
        <w:t>convertida e com redação dada pela Lei nº 13.986, de 7/4/2020)</w:t>
      </w:r>
    </w:p>
    <w:p>
      <w:r>
        <w:t>II - o endosso e a respectiva cadeia de endossos, se houver;</w:t>
      </w:r>
      <w:r>
        <w:t xml:space="preserve"> </w:t>
      </w:r>
      <w:r>
        <w:t>(Inciso acrescido pela Medida Provisória nº 897, de 1º/10/2019,</w:t>
      </w:r>
      <w:r>
        <w:t xml:space="preserve"> </w:t>
      </w:r>
      <w:r>
        <w:t>convertida e com redação dada pela Lei nº 13.986, de 7/4/2020)</w:t>
      </w:r>
    </w:p>
    <w:p>
      <w:r>
        <w:t>III - a forma de pagamento ajustada no título;</w:t>
      </w:r>
      <w:r>
        <w:t xml:space="preserve"> </w:t>
      </w:r>
      <w:r>
        <w:t>(Inciso acrescido pela Medida Provisória nº 897, de 1º/10/2019,</w:t>
      </w:r>
      <w:r>
        <w:t xml:space="preserve"> </w:t>
      </w:r>
      <w:r>
        <w:t>convertida e com redação dada pela Lei nº 13.986, de 7/4/2020)</w:t>
      </w:r>
    </w:p>
    <w:p>
      <w:r>
        <w:t>IV - os aditamentos, as ratificações e as retificações de que trata o art. 12 deste</w:t>
      </w:r>
      <w:r>
        <w:t xml:space="preserve"> </w:t>
      </w:r>
      <w:r>
        <w:t>Decreto-Lei;</w:t>
      </w:r>
      <w:r>
        <w:t xml:space="preserve"> </w:t>
      </w:r>
      <w:r>
        <w:t>(Inciso acrescido pela Medida Provisória nº 897, de 1º/10/2019,</w:t>
      </w:r>
      <w:r>
        <w:t xml:space="preserve"> </w:t>
      </w:r>
      <w:r>
        <w:t>convertida e com redação dada pela Lei nº 13.986, de 7/4/2020)</w:t>
      </w:r>
    </w:p>
    <w:p>
      <w:r>
        <w:t>V - a inclusão de notificações, de cláusulas contratuais, de informações ou de</w:t>
      </w:r>
      <w:r>
        <w:t xml:space="preserve"> </w:t>
      </w:r>
      <w:r>
        <w:t>outras declarações referentes à cédula de crédito rural; e</w:t>
      </w:r>
      <w:r>
        <w:t xml:space="preserve"> </w:t>
      </w:r>
      <w:r>
        <w:t>(Inciso acrescido pela Lei nº 13.986, de 7/4/2020)</w:t>
      </w:r>
    </w:p>
    <w:p>
      <w:r>
        <w:t>VI - as ocorrências de pagamento, se houver.</w:t>
      </w:r>
      <w:r>
        <w:t xml:space="preserve"> </w:t>
      </w:r>
      <w:r>
        <w:t>(Inciso acrescido pela Lei nº 13.986, de 7/4/2020)</w:t>
      </w:r>
    </w:p>
    <w:p>
      <w:r>
        <w:t>Parágrafo único. Na hipótese de serem constituídos garantias e quaisquer outros</w:t>
      </w:r>
      <w:r>
        <w:t xml:space="preserve"> </w:t>
      </w:r>
      <w:r>
        <w:t>gravames e ônus, tais ocorrências serão informadas no sistema de que trata o art. 10-A</w:t>
      </w:r>
      <w:r>
        <w:t xml:space="preserve"> </w:t>
      </w:r>
      <w:r>
        <w:t>deste Decreto-Lei.</w:t>
      </w:r>
      <w:r>
        <w:t xml:space="preserve"> </w:t>
      </w:r>
      <w:r>
        <w:t>(Parágrafo único acrescido pela Medida Provisória nº 897, de 1º/10/2019,</w:t>
      </w:r>
      <w:r>
        <w:t xml:space="preserve"> </w:t>
      </w:r>
      <w:r>
        <w:t>convertida e com redação dada pela Lei nº 13.986, de 7/4/2020)</w:t>
      </w:r>
    </w:p>
    <w:p>
      <w:r>
        <w:t xml:space="preserve">Art. </w:t>
      </w:r>
      <w:r>
        <w:t xml:space="preserve">11. Importa vencimento de cédula de crédito rural independentemente de aviso ou interpelação judicial ou extrajudicial, a inadimplência de qualquer obrigação convencional ou legal do emitente do título ou, sendo o caso, do terceiro prestante da garantia real. </w:t>
      </w:r>
    </w:p>
    <w:p>
      <w:r>
        <w:t xml:space="preserve">Parágrafo único. Verificado o inadimplemento, poderá ainda o credor considerar vencidos antecipadamente todos os financiamentos rurais concedidos ao emitente e dos quais seja credor. </w:t>
      </w:r>
    </w:p>
    <w:p>
      <w:r>
        <w:t xml:space="preserve">Art. </w:t>
      </w:r>
      <w:r>
        <w:t xml:space="preserve">12. A cédula de crédito rural poderá ser aditada, ratificada e retificada por meio de menções adicionais e de aditivos, datados e assinados pelo emitente e pelo credor. </w:t>
      </w:r>
    </w:p>
    <w:p>
      <w:r>
        <w:t xml:space="preserve">Parágrafo único. Se não bastar o espaço existente, continuar-se-á em fôlha do mesmo formato, que fará parte integrante do documento cedular. </w:t>
      </w:r>
    </w:p>
    <w:p>
      <w:r>
        <w:t xml:space="preserve">Art. </w:t>
      </w:r>
      <w:r>
        <w:t xml:space="preserve">13. A cédula de crédito rural admite amortizações periódicas e prorrogações de vencimento que serão ajustadas mediante a inclusão de cláusula, na forma prevista neste Decreto-lei. </w:t>
      </w:r>
    </w:p>
    <w:p>
      <w:r>
        <w:t>Seção II</w:t>
      </w:r>
    </w:p>
    <w:p>
      <w:r>
        <w:t>Da Cédula Rural Pignoratícia</w:t>
      </w:r>
    </w:p>
    <w:p>
      <w:r>
        <w:t xml:space="preserve">Art. </w:t>
      </w:r>
      <w:r>
        <w:t xml:space="preserve">14. A cédula rural pignoratícia conterá os seguintes requisitos, lançados no contexto: </w:t>
      </w:r>
    </w:p>
    <w:p>
      <w:r>
        <w:t xml:space="preserve">I - Denominação "Cédula Rural Pignoratícia". </w:t>
      </w:r>
    </w:p>
    <w:p>
      <w:r>
        <w:t xml:space="preserve">II - Data e condições de pagamento; havendo prestações periódicas ou prorrogações de vencimento, acrescentar: "nos termos da cláusula Forma de Pagamento abaixo" ou "nos termos da cláusula Ajuste de Prorrogação abaixo". </w:t>
      </w:r>
    </w:p>
    <w:p>
      <w:r>
        <w:t xml:space="preserve">III - Nome do credor e a cláusula à ordem. </w:t>
      </w:r>
    </w:p>
    <w:p>
      <w:r>
        <w:t xml:space="preserve">IV - Valor do crédito deferido, lançado em algarismos e por extenso, com indicação da finalidade ruralista a que se destina o financiamento concedido e a forma de sua utilização. </w:t>
      </w:r>
    </w:p>
    <w:p>
      <w:r>
        <w:t xml:space="preserve">V - Descrição dos bens vinculados em penhor, que se indicarão pela espécie, qualidade, quantidade, marca ou período de produção, se fôr o caso, além do local ou depósito em que os mesmos bens se encontrarem. </w:t>
      </w:r>
    </w:p>
    <w:p>
      <w:r>
        <w:t xml:space="preserve">VI - Taxa dos juros a pagar, e da comissão de fiscalização, se houver, e o tempo de seu pagamento. </w:t>
      </w:r>
    </w:p>
    <w:p>
      <w:r>
        <w:t xml:space="preserve">VII - Praça do pagamento. </w:t>
      </w:r>
    </w:p>
    <w:p>
      <w:r>
        <w:t xml:space="preserve">VIII - Data e lugar da emissão. </w:t>
      </w:r>
    </w:p>
    <w:p>
      <w:r>
        <w:t>IX - assinatura do emitente ou de representante com poderes especiais, admitida</w:t>
      </w:r>
      <w:r>
        <w:t xml:space="preserve"> </w:t>
      </w:r>
      <w:r>
        <w:t>a assinatura sob a forma eletrônica, desde que garantida a identificação inequívoca de</w:t>
      </w:r>
      <w:r>
        <w:t xml:space="preserve"> </w:t>
      </w:r>
      <w:r>
        <w:t>seu signatário.</w:t>
      </w:r>
      <w:r>
        <w:t xml:space="preserve"> </w:t>
      </w:r>
      <w:r>
        <w:t>(Inciso com redação dada pela Medida Provisória nº 897, de 1º/10/2019,</w:t>
      </w:r>
      <w:r>
        <w:t xml:space="preserve"> </w:t>
      </w:r>
      <w:r>
        <w:t>convertida na Lei nº 13.986, de 7/4/2020)</w:t>
      </w:r>
    </w:p>
    <w:p>
      <w:r>
        <w:t xml:space="preserve">§ 1º As cláusulas "Forma de Pagamento" ou "Ajuste de Prorrogação", quando cabíveis, serão incluídas logo após a descrição da garantia, estabelecendo-se, na primeira, os valôres e datas das prestações e na segunda, as prorrogações previstas e as condições a que está sujeita sua efetivação. </w:t>
      </w:r>
    </w:p>
    <w:p>
      <w:r>
        <w:t xml:space="preserve">§ 2º A descrição dos bens vinculados à garantia poderá ser feita em documento à parte, em duas vias, assinadas pelo emitente e autenticadas pelo credor, fazendo-se, na cédula, menção a essa circunstância, logo após a indicação do grau do penhor e de seu valor global. </w:t>
      </w:r>
    </w:p>
    <w:p>
      <w:r>
        <w:t>§ 3º Além dos requisitos previstos neste artigo, é vedado ao registrador exigir</w:t>
      </w:r>
      <w:r>
        <w:t xml:space="preserve"> </w:t>
      </w:r>
      <w:r>
        <w:t>qualquer outro documento complementar, como avaliação do bem ofertado em</w:t>
      </w:r>
      <w:r>
        <w:t xml:space="preserve"> </w:t>
      </w:r>
      <w:r>
        <w:t>garantia, anotação de responsabilidade técnica, reconhecimento de firma ou sinal</w:t>
      </w:r>
      <w:r>
        <w:t xml:space="preserve"> </w:t>
      </w:r>
      <w:r>
        <w:t>público.</w:t>
      </w:r>
      <w:r>
        <w:t xml:space="preserve"> </w:t>
      </w:r>
      <w:r>
        <w:t>(Parágrafo acrescido pela Lei nº 13.986, de 7/4/2020)</w:t>
      </w:r>
    </w:p>
    <w:p>
      <w:r>
        <w:t>§ 4º É inexigível, para o registro de operações financeiras, a apresentação de</w:t>
      </w:r>
      <w:r>
        <w:t xml:space="preserve"> </w:t>
      </w:r>
      <w:r>
        <w:t>Certidão Negativa de Débito (CND) para comprovação da quitação de créditos</w:t>
      </w:r>
      <w:r>
        <w:t xml:space="preserve"> </w:t>
      </w:r>
      <w:r>
        <w:t>tributários, de contribuições federais e de outras imposições pecuniárias compulsórias.</w:t>
      </w:r>
      <w:r>
        <w:t xml:space="preserve"> </w:t>
      </w:r>
      <w:r>
        <w:t>(Parágrafo acrescido pela Lei nº 13.986, de 7/4/2020)</w:t>
      </w:r>
    </w:p>
    <w:p>
      <w:r>
        <w:t>§ 5º É vedado negar o registro do título na hipótese em que o valor da garantia</w:t>
      </w:r>
      <w:r>
        <w:t xml:space="preserve"> </w:t>
      </w:r>
      <w:r>
        <w:t>seja inferior ao crédito liberado.</w:t>
      </w:r>
      <w:r>
        <w:t xml:space="preserve"> </w:t>
      </w:r>
      <w:r>
        <w:t>(Parágrafo acrescido pela Lei nº 13.986, de 7/4/2020)</w:t>
      </w:r>
    </w:p>
    <w:p>
      <w:r>
        <w:t>§ 6º As disposições dos §§ 3º, 4º e 5º deste artigo aplicam-se às demais cédulas e</w:t>
      </w:r>
      <w:r>
        <w:t xml:space="preserve"> </w:t>
      </w:r>
      <w:r>
        <w:t>instrumentos vinculados a financiamentos rurais.</w:t>
      </w:r>
      <w:r>
        <w:t xml:space="preserve"> </w:t>
      </w:r>
      <w:r>
        <w:t>(Parágrafo acrescido pela Lei nº 13.986, de 7/4/2020)</w:t>
      </w:r>
    </w:p>
    <w:p>
      <w:r>
        <w:t xml:space="preserve">Art. </w:t>
      </w:r>
      <w:r>
        <w:t xml:space="preserve">15. Podem ser objeto, do penhor cedular, nas condições deste Decreto-lei, os bens suscetíveis de penhor rural e de penhôr mercantil. </w:t>
      </w:r>
    </w:p>
    <w:p>
      <w:r>
        <w:t xml:space="preserve">Art. </w:t>
      </w:r>
      <w:r>
        <w:t xml:space="preserve">16. </w:t>
      </w:r>
      <w:r>
        <w:t>(Revogado pelo Decreto-Lei nº 784, de 25/8/1969)</w:t>
      </w:r>
    </w:p>
    <w:p>
      <w:r>
        <w:t xml:space="preserve">Art. </w:t>
      </w:r>
      <w:r>
        <w:t xml:space="preserve">17. Os bens apenhados continuam na posse imediata do emitente ou do terceiro prestante da garantia real, que responde por sua guarda e conservação como fiel depositário, seja pessoa física ou jurídica. Cuidando-se do penhor constituído por terceiro, o emitente da cédula responderá solidàriamente com o empenhador pela guarda e conservação dos bens apenhados. </w:t>
      </w:r>
    </w:p>
    <w:p>
      <w:r>
        <w:t xml:space="preserve">Art. </w:t>
      </w:r>
      <w:r>
        <w:t xml:space="preserve">18. Antes da liquidação da cédula, não poderão os bens apenhados ser removidos das propriedades nela mencionadas, sob qualquer pretexto e para onde quer que seja, sem prévio consentimento escrito do credor. </w:t>
      </w:r>
    </w:p>
    <w:p>
      <w:r>
        <w:t xml:space="preserve">Art. </w:t>
      </w:r>
      <w:r>
        <w:t xml:space="preserve">19. </w:t>
      </w:r>
      <w:r>
        <w:t>Aplicam-se ao penhor constituído pela cédula rural pignoratícia as disposições das Leis n</w:t>
      </w:r>
      <w:r>
        <w:t>os</w:t>
      </w:r>
      <w:r>
        <w:t xml:space="preserve"> 10.406, de 10 de janeiro de 2002 (Código Civil), 492, de 30 de agosto de 1937, e 2.666, de 6 de dezembro de 1955, bem como os preceitos legais vigentes relativos a penhor rural e mercantil que não colidirem com este Decreto-Lei.</w:t>
      </w:r>
      <w:r>
        <w:t xml:space="preserve"> </w:t>
      </w:r>
      <w:r>
        <w:t>(Artigo com redação dada pela Lei nº 13.986, de 7/4/2020)</w:t>
      </w:r>
    </w:p>
    <w:p>
      <w:r>
        <w:t>Seção III</w:t>
      </w:r>
    </w:p>
    <w:p>
      <w:r>
        <w:t>Da Cédula Rural Hipotecária</w:t>
      </w:r>
    </w:p>
    <w:p>
      <w:r>
        <w:t xml:space="preserve">Art. </w:t>
      </w:r>
      <w:r>
        <w:t xml:space="preserve">20. A cédula rural hipotecária conterá os seguintes requisitos, lançados no contexto: </w:t>
      </w:r>
    </w:p>
    <w:p>
      <w:r>
        <w:t xml:space="preserve">I - Denominação "Cédula Rural Hipotecária". </w:t>
      </w:r>
    </w:p>
    <w:p>
      <w:r>
        <w:t xml:space="preserve">II - Data e condições de pagamento; havendo prestações periódicas ou prorrogações de vencimento, acrescentar: "nos termos da cláusula Forma de Pagamento abaixa" ou "nos termos da cláusula Ajuste de Prorrogação abaixo". </w:t>
      </w:r>
    </w:p>
    <w:p>
      <w:r>
        <w:t xml:space="preserve">III - Nome do credor e a cláusula à ordem. </w:t>
      </w:r>
    </w:p>
    <w:p>
      <w:r>
        <w:t xml:space="preserve">IV - Valor do crédito deferido, lançado em algarismos e por extenso, com indicação da finalidade ruralista a que se destina o financiamento concedido e a forma de sua utilização. </w:t>
      </w:r>
    </w:p>
    <w:p>
      <w:r>
        <w:t xml:space="preserve">V - Descrição do imóvel hipotecado com indicação do nome, se houver, dimensões, confrontações, benfeitorias, título e data de aquisição e anotações (número, livro e fôlha) do registro imobiliário. </w:t>
      </w:r>
    </w:p>
    <w:p>
      <w:r>
        <w:t xml:space="preserve">VI - Taxa dos juros a pagar e a da comissão de fiscalização, se houver, e tempo de seu pagamento. </w:t>
      </w:r>
    </w:p>
    <w:p>
      <w:r>
        <w:t xml:space="preserve">VII - Praça do pagamento. </w:t>
      </w:r>
    </w:p>
    <w:p>
      <w:r>
        <w:t xml:space="preserve">VIII - Data e lugar da emissão. </w:t>
      </w:r>
    </w:p>
    <w:p>
      <w:r>
        <w:t>IX - assinatura do emitente ou de representante com poderes especiais, admitida</w:t>
      </w:r>
      <w:r>
        <w:t xml:space="preserve"> </w:t>
      </w:r>
      <w:r>
        <w:t>a assinatura sob a forma eletrônica, desde que garantida a identificação inequívoca de</w:t>
      </w:r>
      <w:r>
        <w:t xml:space="preserve"> </w:t>
      </w:r>
      <w:r>
        <w:t>seu signatário.</w:t>
      </w:r>
      <w:r>
        <w:t xml:space="preserve"> </w:t>
      </w:r>
      <w:r>
        <w:t>(Inciso com redação dada pela Medida Provisória nº 897, de 1º/10/2019,</w:t>
      </w:r>
      <w:r>
        <w:t xml:space="preserve"> </w:t>
      </w:r>
      <w:r>
        <w:t>convertida na Lei nº 13.986, de 7/4/2020)</w:t>
      </w:r>
    </w:p>
    <w:p>
      <w:r>
        <w:t xml:space="preserve">§ 1º Aplicam-se a este artigo as disposições dos §§ 1º e 2º do artigo 14 deste Decreto-lei. </w:t>
      </w:r>
    </w:p>
    <w:p>
      <w:r>
        <w:t xml:space="preserve">§ 2º Se a descrição do imóvel hipotecado se processar em documento à parte, deverão constar também da cédula todas as indicações mencionadas no item V deste artigo, exceto confrontações e benfeitorias. </w:t>
      </w:r>
    </w:p>
    <w:p>
      <w:r>
        <w:t xml:space="preserve">§ 3º A especificação dos imóveis hipotecados, pela descrição pormenorizada, poderá ser substituída pela anexação à cédula de seus respectivos títulos de propriedade. </w:t>
      </w:r>
    </w:p>
    <w:p>
      <w:r>
        <w:t>§ 4º Nos casos do parágrafo anterior, deverão constar da cédula, além das indicações referidas no § 2º deste artigo, menção expressa à anexação dos títulos de propriedade e a declaração de que eles farão parte integrante da cédula até sua final liquidação.</w:t>
      </w:r>
    </w:p>
    <w:p>
      <w:r>
        <w:t xml:space="preserve">Art. </w:t>
      </w:r>
      <w:r>
        <w:t xml:space="preserve">21. São abrangidos pela hipoteca constituída as construções, respectivos terrenos, maquinismos, instalações e benfeitorias. </w:t>
      </w:r>
    </w:p>
    <w:p>
      <w:r>
        <w:t xml:space="preserve">Parágrafo único. Pratica crime de estelionato e fica sujeito às penas do art. 171 do Código Penal aquele que fizer declarações falsas ou inexatas acêrca da área dos imóveis hipotecados, de suas características, instalações e acessórios, da pacificidade de sua posse, ou omitir, na cédula, a declaração de já estarem eles sujeitos a outros ônus ou responsabilidade de qualquer espécie, inclusive fiscais. </w:t>
      </w:r>
    </w:p>
    <w:p>
      <w:r>
        <w:t xml:space="preserve">Art. </w:t>
      </w:r>
      <w:r>
        <w:t xml:space="preserve">22. Incorporam-se na hipoteca constituída as máquinas, aparelhos, instalações e construções, adquiridos ou executados com o crédito, assim como quaisquer outras benfeitorias acrescidas aos imóveis na vigência da cédula, as quais, uma vez realizadas, não poderão ser retiradas, alteradas ou destruídas, sem o consentimento do credor, por escrito. </w:t>
      </w:r>
    </w:p>
    <w:p>
      <w:r>
        <w:t xml:space="preserve">Parágrafo único. Faculta-se ao credor exigir que o emitente faça averbar, à margem da inscrição principal, a constituição de direito real sobre os bens e benfeitorias referidos neste artigo. </w:t>
      </w:r>
    </w:p>
    <w:p>
      <w:r>
        <w:t xml:space="preserve">Art. </w:t>
      </w:r>
      <w:r>
        <w:t xml:space="preserve">23. Podem ser objeto de hipoteca cedular imóveis rurais e urbanos. </w:t>
      </w:r>
    </w:p>
    <w:p>
      <w:r>
        <w:t xml:space="preserve">Art. </w:t>
      </w:r>
      <w:r>
        <w:t xml:space="preserve">24. Aplicam-se à hipoteca cedular os princípios da legislação ordinária sobre hipoteca no que não colidirem com o presente Decreto-lei. </w:t>
      </w:r>
    </w:p>
    <w:p>
      <w:r>
        <w:t>Seção IV</w:t>
      </w:r>
    </w:p>
    <w:p>
      <w:r>
        <w:t>Da Cédula Rural Pignoratícia e Hipotecária</w:t>
      </w:r>
    </w:p>
    <w:p>
      <w:r>
        <w:t xml:space="preserve">Art. </w:t>
      </w:r>
      <w:r>
        <w:t xml:space="preserve">25. A cédula rural pignoratícia e hipotecária conterá os seguintes requisitos, lançados no contexto: </w:t>
      </w:r>
    </w:p>
    <w:p>
      <w:r>
        <w:t xml:space="preserve">I - Denominação "Cédula Rural Pignoratícia e Hipotecária". </w:t>
      </w:r>
    </w:p>
    <w:p>
      <w:r>
        <w:t xml:space="preserve">II - Data e condições de pagamento havendo prestações periódicas ou prorrogações de vencimento, acrescentar: "nos termos da cláusula Forma de Pagamento abaixo" ou "nos termos da cláusula Ajuste de Prorrogação abaixo". </w:t>
      </w:r>
    </w:p>
    <w:p>
      <w:r>
        <w:t xml:space="preserve">III - Nome do credor e a cláusula à ordem. </w:t>
      </w:r>
    </w:p>
    <w:p>
      <w:r>
        <w:t xml:space="preserve">IV - Valor do crédito deferido, lançado em algarismos e por extenso, com indicação da finalidade ruralista a que se destina o financiamento concedido e a forma de sua utilização. </w:t>
      </w:r>
    </w:p>
    <w:p>
      <w:r>
        <w:t xml:space="preserve">V - Descrição dos bens vinculados em penhor, os quais se indicarão pela espécie, qualidade, quantidade, marca ou período de produção se fôr o caso, além do local ou depósito dos mesmos bens. </w:t>
      </w:r>
    </w:p>
    <w:p>
      <w:r>
        <w:t xml:space="preserve">VI - Descrição do imóvel hipotecado com indicação do nome, se houver, dimensões, confrontações, benfeitorias, título e data de aquisição e anotações (número, livro e fôlha) do registro imobiliário. </w:t>
      </w:r>
    </w:p>
    <w:p>
      <w:r>
        <w:t xml:space="preserve">VII - Taxa dos juros a pagar e da comissão de fiscalização, se houver, e tempo de seu pagamento. </w:t>
      </w:r>
    </w:p>
    <w:p>
      <w:r>
        <w:t xml:space="preserve">VIII - Praça do pagamento. </w:t>
      </w:r>
    </w:p>
    <w:p>
      <w:r>
        <w:t xml:space="preserve">IX - Data e lugar da emissão. </w:t>
      </w:r>
    </w:p>
    <w:p>
      <w:r>
        <w:t>X - assinatura do emitente ou de representante com poderes especiais, admitida a</w:t>
      </w:r>
      <w:r>
        <w:t xml:space="preserve"> </w:t>
      </w:r>
      <w:r>
        <w:t>assinatura sob a forma eletrônica, desde que garantida a identificação inequívoca de seu</w:t>
      </w:r>
      <w:r>
        <w:t xml:space="preserve"> </w:t>
      </w:r>
      <w:r>
        <w:t>signatário.</w:t>
      </w:r>
      <w:r>
        <w:t xml:space="preserve"> </w:t>
      </w:r>
      <w:r>
        <w:t>(Inciso com redação dada pela Medida Provisória nº 897, de 1º/10/2019,</w:t>
      </w:r>
      <w:r>
        <w:t xml:space="preserve"> </w:t>
      </w:r>
      <w:r>
        <w:t>convertida na Lei nº 13.986, de 7/4/2020)</w:t>
      </w:r>
    </w:p>
    <w:p>
      <w:r>
        <w:t xml:space="preserve">Art. </w:t>
      </w:r>
      <w:r>
        <w:t xml:space="preserve">26. Aplica-se à hipoteca e ao penhor constituídos pela cédula rural pignoratícia e hipotecária o disposto nas Seções II e III do Capítulo II deste Decreto-lei. </w:t>
      </w:r>
    </w:p>
    <w:p>
      <w:r>
        <w:t>Seção V</w:t>
      </w:r>
    </w:p>
    <w:p>
      <w:r>
        <w:t>Da Nota de Crédito Rural</w:t>
      </w:r>
    </w:p>
    <w:p>
      <w:r>
        <w:t xml:space="preserve">Art. </w:t>
      </w:r>
      <w:r>
        <w:t xml:space="preserve">27. A nota de crédito rural conterá os seguintes requisitos, lançandos no contexto: </w:t>
      </w:r>
    </w:p>
    <w:p>
      <w:r>
        <w:t xml:space="preserve">I - Denominação Nota de Crédito Rural". </w:t>
      </w:r>
    </w:p>
    <w:p>
      <w:r>
        <w:t xml:space="preserve">II - Data e condições de pagamento; havendo prestações periódicas ou prorrogações de vencimento, acrescentar: "nos termos da cláusula Forma de Pagamento abaixo" ou "nos termos da cláusula Ajuste de Prorrogação abaixo". </w:t>
      </w:r>
    </w:p>
    <w:p>
      <w:r>
        <w:t xml:space="preserve">III - Nome do credor e a cláusula à ordem. </w:t>
      </w:r>
    </w:p>
    <w:p>
      <w:r>
        <w:t xml:space="preserve">IV - Valor do crédito deferido, lançado em algarismos e por extenso, com indicação da finalidade ruralista a que se destina o financiamento concedido e a forma de sua utilização. </w:t>
      </w:r>
    </w:p>
    <w:p>
      <w:r>
        <w:t xml:space="preserve">V - Taxa dos juros a pagar e da comissão de fiscalização se houver, e tempo de seu pagamento. </w:t>
      </w:r>
    </w:p>
    <w:p>
      <w:r>
        <w:t xml:space="preserve">VI - Praça do pagamento. </w:t>
      </w:r>
    </w:p>
    <w:p>
      <w:r>
        <w:t xml:space="preserve">VII - Data e lugar da emissão. </w:t>
      </w:r>
    </w:p>
    <w:p>
      <w:r>
        <w:t>VIII - assinatura do emitente ou de representante com poderes especiais, admitida</w:t>
      </w:r>
      <w:r>
        <w:t xml:space="preserve"> </w:t>
      </w:r>
      <w:r>
        <w:t>a assinatura sob a forma eletrônica, desde que garantida a identificação inequívoca de</w:t>
      </w:r>
      <w:r>
        <w:t xml:space="preserve"> </w:t>
      </w:r>
      <w:r>
        <w:t>seu signatário.</w:t>
      </w:r>
      <w:r>
        <w:t xml:space="preserve"> </w:t>
      </w:r>
      <w:r>
        <w:t>(Inciso com redação dada pela Medida Provisória nº 897, de 1º/10/2019,</w:t>
      </w:r>
      <w:r>
        <w:t xml:space="preserve"> </w:t>
      </w:r>
      <w:r>
        <w:t>convertida na Lei nº 13.986, de 7/4/2020)</w:t>
      </w:r>
    </w:p>
    <w:p>
      <w:r>
        <w:t xml:space="preserve">Art. </w:t>
      </w:r>
      <w:r>
        <w:t xml:space="preserve">28. O crédito pela nota de crédito rural tem privilégio especial sobre os bens discriminados no artigo 1.563 do Código Civil. </w:t>
      </w:r>
    </w:p>
    <w:p>
      <w:r>
        <w:t xml:space="preserve">Art. </w:t>
      </w:r>
      <w:r>
        <w:t xml:space="preserve">29. </w:t>
      </w:r>
      <w:r>
        <w:t>(Revogado pelo Decreto-Lei nº 784, de 25/8/1969)</w:t>
      </w:r>
    </w:p>
    <w:p>
      <w:pPr>
        <w:pStyle w:val="Heading2"/>
      </w:pPr>
      <w:r>
        <w:t>CAPÍTULO III</w:t>
      </w:r>
    </w:p>
    <w:p>
      <w:r>
        <w:t>Seção I</w:t>
      </w:r>
    </w:p>
    <w:p>
      <w:r>
        <w:t>Da Inscrição e Averbação da Cédula de Crédito Rural</w:t>
      </w:r>
    </w:p>
    <w:p>
      <w:r>
        <w:t>Art</w:t>
      </w:r>
      <w:r>
        <w:t>s</w:t>
      </w:r>
      <w:r>
        <w:t xml:space="preserve">. </w:t>
      </w:r>
      <w:r>
        <w:t>30</w:t>
      </w:r>
      <w:r>
        <w:t xml:space="preserve"> a 38</w:t>
      </w:r>
      <w:r>
        <w:t xml:space="preserve">. </w:t>
      </w:r>
      <w:r>
        <w:t>(Revogados pela Lei nº 13.986, de 7/4/2020)</w:t>
      </w:r>
      <w:r>
        <w:t xml:space="preserve"> </w:t>
      </w:r>
    </w:p>
    <w:p>
      <w:r>
        <w:t>Seção II</w:t>
      </w:r>
    </w:p>
    <w:p>
      <w:r>
        <w:t>Do Cancelamento da Inscrição da Cédula de Crédito Rural</w:t>
      </w:r>
    </w:p>
    <w:p>
      <w:r>
        <w:t xml:space="preserve">Art. </w:t>
      </w:r>
      <w:r>
        <w:t xml:space="preserve">39. </w:t>
      </w:r>
      <w:r>
        <w:t>(Revogado pela Lei nº 13.986, de 7/4/2020)</w:t>
      </w:r>
      <w:r>
        <w:t xml:space="preserve"> </w:t>
      </w:r>
    </w:p>
    <w:p>
      <w:r>
        <w:t>Seção III</w:t>
      </w:r>
    </w:p>
    <w:p>
      <w:r>
        <w:t>Da Correição dos Livros de Inscrição da Cédula de Crédito Rural</w:t>
      </w:r>
    </w:p>
    <w:p>
      <w:r>
        <w:t xml:space="preserve">Art. </w:t>
      </w:r>
      <w:r>
        <w:t>40.</w:t>
      </w:r>
      <w:r>
        <w:t xml:space="preserve"> </w:t>
      </w:r>
      <w:r>
        <w:t>(Revogado pela Lei nº 13.986, de 7/4/2020)</w:t>
      </w:r>
      <w:r>
        <w:t xml:space="preserve"> </w:t>
      </w:r>
    </w:p>
    <w:p>
      <w:r>
        <w:t>CAPÍTULO IV</w:t>
      </w:r>
    </w:p>
    <w:p>
      <w:r>
        <w:t>Da Ação para Cobranças de Cédula de Crédito Rural</w:t>
      </w:r>
    </w:p>
    <w:p>
      <w:r>
        <w:t xml:space="preserve">Art. </w:t>
      </w:r>
      <w:r>
        <w:t xml:space="preserve">41. Cabe ação executiva para a cobrança da cédula de crédito rural. </w:t>
      </w:r>
    </w:p>
    <w:p>
      <w:r>
        <w:t xml:space="preserve">§ 1º Penhorados os bens constitutivos da garantia real, assistirá ao credor o direito de promover, a qualquer tempo, contestada ou não a ação, a venda daqueles bens, observado o disposto nos artigos 704 e 705 do Código de Processo Civil, podendo ainda levantar desde logo, mediante caução idônea, o produto líquido da venda, à conta e no limite de seu crédito, prosseguindo-se na ação. </w:t>
      </w:r>
    </w:p>
    <w:p>
      <w:r>
        <w:t xml:space="preserve">§ 2º Decidida a ação por sentença passada em julgado, o credor restituirá a quantia ou o excesso levantado, conforme seja a ação julgada improcedente total ou parcialmente, sem prejuízo doutras cominações da lei processual. </w:t>
      </w:r>
    </w:p>
    <w:p>
      <w:r>
        <w:t xml:space="preserve">§ 3º Da caução a que se refere o parágrafo primeiro dispensam-se as cooperativas rurais e as instituições financeiras públicas (artigo 22 da Lei número 4.595, de 31 de dezembro de 1964), inclusive o Banco do Brasil S.A. </w:t>
      </w:r>
    </w:p>
    <w:p>
      <w:r>
        <w:t>CAPÍTULO V</w:t>
      </w:r>
    </w:p>
    <w:p>
      <w:r>
        <w:t>Da Nota Promissória Rural</w:t>
      </w:r>
    </w:p>
    <w:p>
      <w:r>
        <w:t xml:space="preserve">Art. </w:t>
      </w:r>
      <w:r>
        <w:t>42. Nas vendas a prazo de bens de natureza agrícola, extrativa ou pastoril, quando efetuadas diretamente por produtores rurais ou por suas cooperativas; nos recebimentos, pelas cooperativas, de produtos da mesma natureza entregues pelos seus cooperados, e nas entregas de bens de produção ou de consumo, feitas pelas cooperativas aos seus associados poderá ser utilizada, como título de crédito, a nota promissória rural, nos termos deste Decreto-lei.</w:t>
      </w:r>
    </w:p>
    <w:p>
      <w:r>
        <w:t xml:space="preserve">Parágrafo único. </w:t>
      </w:r>
      <w:r>
        <w:t>(Revogado pela Medida Provisória nº 897, de 1º/10/2019,</w:t>
      </w:r>
      <w:r>
        <w:t xml:space="preserve"> </w:t>
      </w:r>
      <w:r>
        <w:t>convertida na Lei nº 13.986, de 7/4/2020)</w:t>
      </w:r>
    </w:p>
    <w:p>
      <w:r>
        <w:t>§ 1º A nota promissória rural emitida pelas cooperativas de produção</w:t>
      </w:r>
      <w:r>
        <w:t xml:space="preserve"> </w:t>
      </w:r>
      <w:r>
        <w:t>agropecuária em favor de seus cooperados, ao receberem produtos entregues por eles,</w:t>
      </w:r>
      <w:r>
        <w:t xml:space="preserve"> </w:t>
      </w:r>
      <w:r>
        <w:t>constitui promessa de pagamento representativa de adiantamento por conta do preço</w:t>
      </w:r>
      <w:r>
        <w:t xml:space="preserve"> </w:t>
      </w:r>
      <w:r>
        <w:t>dos produtos recebidos para venda.</w:t>
      </w:r>
      <w:r>
        <w:t xml:space="preserve"> </w:t>
      </w:r>
      <w:r>
        <w:t>(Parágrafo acrescido pela Medida Provisória nº 897, de 1º/10/2019,</w:t>
      </w:r>
      <w:r>
        <w:t xml:space="preserve"> </w:t>
      </w:r>
      <w:r>
        <w:t>convertida e com redação dada pela Lei nº 13.986, de 7/4/2020)</w:t>
      </w:r>
    </w:p>
    <w:p>
      <w:r>
        <w:t>§ 2º A nota promissória rural poderá ser emitida sob a forma escritural, mediante</w:t>
      </w:r>
      <w:r>
        <w:t xml:space="preserve"> </w:t>
      </w:r>
      <w:r>
        <w:t>lançamento em sistema eletrônico de escrituração, observado, no que couber, o</w:t>
      </w:r>
      <w:r>
        <w:t xml:space="preserve"> </w:t>
      </w:r>
      <w:r>
        <w:t>disposto nos arts. 10-A, 10-B, 10-C e 10-D deste Decreto-Lei.</w:t>
      </w:r>
      <w:r>
        <w:t xml:space="preserve"> </w:t>
      </w:r>
      <w:r>
        <w:t>(Parágrafo acrescido pela Medida Provisória nº 897, de 1º/10/2019,</w:t>
      </w:r>
      <w:r>
        <w:t xml:space="preserve"> </w:t>
      </w:r>
      <w:r>
        <w:t>convertida e com redação dada pela Lei nº 13.986, de 7/4/2020)</w:t>
      </w:r>
    </w:p>
    <w:p>
      <w:r>
        <w:t xml:space="preserve">Art. </w:t>
      </w:r>
      <w:r>
        <w:t xml:space="preserve">43. A nota promissória rural conterá os seguintes requisitos, lançados no contexto: </w:t>
      </w:r>
    </w:p>
    <w:p>
      <w:r>
        <w:t xml:space="preserve">I - Denominação "Nota Promissória Rural". </w:t>
      </w:r>
    </w:p>
    <w:p>
      <w:r>
        <w:t xml:space="preserve">II - Data do pagamento. </w:t>
      </w:r>
    </w:p>
    <w:p>
      <w:r>
        <w:t xml:space="preserve">III - Nome da pessoa ou entidade que vende ou entrega os bens e a qual deve ser paga, seguido da cláusula à ordem. </w:t>
      </w:r>
    </w:p>
    <w:p>
      <w:r>
        <w:t xml:space="preserve">IV - Praça do pagamento. </w:t>
      </w:r>
    </w:p>
    <w:p>
      <w:r>
        <w:t xml:space="preserve">V - Soma a pagar em dinheiro, lançada em algarismos e por extenso, que corresponderá ao preço dos produtos adquiridos ou recebidos ou no adiantamento por conta do preço dos produtos recebidos para venda. </w:t>
      </w:r>
    </w:p>
    <w:p>
      <w:r>
        <w:t xml:space="preserve">VI - Indicação dos produtos objeto da compra e venda ou da entrega. </w:t>
      </w:r>
    </w:p>
    <w:p>
      <w:r>
        <w:t xml:space="preserve">VII - Data e lugar da emissão. </w:t>
      </w:r>
    </w:p>
    <w:p>
      <w:r>
        <w:t>VIII - assinatura do emitente ou de representante com poderes especiais, admitida</w:t>
      </w:r>
      <w:r>
        <w:t xml:space="preserve"> </w:t>
      </w:r>
      <w:r>
        <w:t>a assinatura sob a forma eletrônica, desde que garantida a identificação inequívoca do</w:t>
      </w:r>
      <w:r>
        <w:t xml:space="preserve"> </w:t>
      </w:r>
      <w:r>
        <w:t>signatário.</w:t>
      </w:r>
      <w:r>
        <w:t xml:space="preserve"> </w:t>
      </w:r>
      <w:r>
        <w:t>(Inciso com redação dada pela Medida Provisória nº 897, de 1º/10/2019,</w:t>
      </w:r>
      <w:r>
        <w:t xml:space="preserve"> </w:t>
      </w:r>
      <w:r>
        <w:t>convertida na Lei nº 13.986, de 7/4/2020)</w:t>
      </w:r>
    </w:p>
    <w:p>
      <w:r>
        <w:t xml:space="preserve">Art. </w:t>
      </w:r>
      <w:r>
        <w:t xml:space="preserve">44. Cabe ação executiva para a cobrança da nota promissória rural. </w:t>
      </w:r>
    </w:p>
    <w:p>
      <w:r>
        <w:t xml:space="preserve">Parágrafo único. Penhorados os bens indicados na nota promissória rural, ou, em sua vez, outros da mesma espécie, qualidade e quantidade pertencentes ao emitente, assistirá ao credor o direito de proceder nos termos do § 1º do artigo 41, observada o disposto nos demais parágrafos do mesmo artigo. </w:t>
      </w:r>
    </w:p>
    <w:p>
      <w:r>
        <w:t xml:space="preserve">Art. </w:t>
      </w:r>
      <w:r>
        <w:t xml:space="preserve">45. A nota promissória rural goza de privilégio especial sobre os bens enumerados no artigo 1.563 do Código Civil. </w:t>
      </w:r>
    </w:p>
    <w:p>
      <w:r>
        <w:t>CAPÍTULO VI</w:t>
      </w:r>
    </w:p>
    <w:p>
      <w:r>
        <w:t>Da Duplicata Rural</w:t>
      </w:r>
    </w:p>
    <w:p>
      <w:r>
        <w:t xml:space="preserve">Art. </w:t>
      </w:r>
      <w:r>
        <w:t xml:space="preserve">46. Nas vendas a prazo de quaisquer bens de natureza agrícola, extrativa ou pastoril, quando efetuadas diretamente por produtores rurais ou por suas cooperativas, poderá ser utilizada também, como título do crédito, a duplicata rural, nos termos deste Decreto-lei. </w:t>
      </w:r>
    </w:p>
    <w:p>
      <w:r>
        <w:t>Parágrafo único. A duplicata rural poderá ser emitida sob a forma escritural,</w:t>
      </w:r>
      <w:r>
        <w:t xml:space="preserve"> </w:t>
      </w:r>
      <w:r>
        <w:t>mediante lançamento em sistema eletrônico de escrituração, observado, no que</w:t>
      </w:r>
      <w:r>
        <w:t xml:space="preserve"> </w:t>
      </w:r>
      <w:r>
        <w:t>couber, o disposto nos arts. 10-A, 10-B, 10-C e 10-D deste Decreto-Lei.</w:t>
      </w:r>
      <w:r>
        <w:t xml:space="preserve"> </w:t>
      </w:r>
      <w:r>
        <w:t>(Parágrafo único acrescido pela Medida Provisória nº 897, de 1º/10/2019,</w:t>
      </w:r>
      <w:r>
        <w:t xml:space="preserve"> </w:t>
      </w:r>
      <w:r>
        <w:t>convertida e com redação dada pela Lei nº 13.986, de 7/4/2020)</w:t>
      </w:r>
    </w:p>
    <w:p>
      <w:r>
        <w:t xml:space="preserve">Art. </w:t>
      </w:r>
      <w:r>
        <w:t xml:space="preserve">47. Emitida a duplicata rural pelo vendedor, este ficará obrigado a entregá-la ou a remetê-la ao comprador, que a devolverá depois de assiná-la. </w:t>
      </w:r>
    </w:p>
    <w:p>
      <w:r>
        <w:t xml:space="preserve">Art. </w:t>
      </w:r>
      <w:r>
        <w:t xml:space="preserve">48. A duplicata rural conterá os seguintes requisitos, lançados no contexto: </w:t>
      </w:r>
    </w:p>
    <w:p>
      <w:r>
        <w:t xml:space="preserve">I - Denominação "Duplicata Rural". </w:t>
      </w:r>
    </w:p>
    <w:p>
      <w:r>
        <w:t xml:space="preserve">II - Data do pagamento, ou a declaração de dar-se a tantos dias da data da apresentação ou de ser à vista. </w:t>
      </w:r>
    </w:p>
    <w:p>
      <w:r>
        <w:t xml:space="preserve">III - Nome e domicílio do vendedor. </w:t>
      </w:r>
    </w:p>
    <w:p>
      <w:r>
        <w:t xml:space="preserve">IV - Nome e domicílio do comprador. </w:t>
      </w:r>
    </w:p>
    <w:p>
      <w:r>
        <w:t xml:space="preserve">V - Soma a pagar em dinheiro, lançada em algarismos e por extenso, que corresponderá ao preço dos produtos adquiridos. </w:t>
      </w:r>
    </w:p>
    <w:p>
      <w:r>
        <w:t xml:space="preserve">VI - Praça do pagamento. </w:t>
      </w:r>
    </w:p>
    <w:p>
      <w:r>
        <w:t xml:space="preserve">VII - Indicação dos produtos objeto da compra e venda. </w:t>
      </w:r>
    </w:p>
    <w:p>
      <w:r>
        <w:t xml:space="preserve">VIII - Data e lugar da emissão. </w:t>
      </w:r>
    </w:p>
    <w:p>
      <w:r>
        <w:t xml:space="preserve">IX - Cláusula à ordem. </w:t>
      </w:r>
    </w:p>
    <w:p>
      <w:r>
        <w:t xml:space="preserve">X - Reconhecimento de sua exatidão e a obrigação de pagá-la, para ser firmada do próprio punho do comprador ou de representante com poderes especiais. </w:t>
      </w:r>
    </w:p>
    <w:p>
      <w:r>
        <w:t>XI - assinatura do emitente ou de representante com poderes especiais, admitida</w:t>
      </w:r>
      <w:r>
        <w:t xml:space="preserve"> </w:t>
      </w:r>
      <w:r>
        <w:t>a assinatura sob a forma eletrônica, desde que garantida a identificação inequívoca de</w:t>
      </w:r>
      <w:r>
        <w:t xml:space="preserve"> </w:t>
      </w:r>
      <w:r>
        <w:t>seu signatário.</w:t>
      </w:r>
      <w:r>
        <w:t xml:space="preserve"> </w:t>
      </w:r>
      <w:r>
        <w:t>(Inciso com redação dada pela Medida Provisória nº 897, de 1º/10/2019,</w:t>
      </w:r>
      <w:r>
        <w:t xml:space="preserve"> </w:t>
      </w:r>
      <w:r>
        <w:t>convertida na Lei nº 13.986, de 7/4/2020)</w:t>
      </w:r>
    </w:p>
    <w:p>
      <w:r>
        <w:t xml:space="preserve">Art. </w:t>
      </w:r>
      <w:r>
        <w:t xml:space="preserve">49. A perda ou extravio da duplicata rural obriga o vendedor a extrair novo documento que contenha a expressão "segunda via" em linha paralelas que cruzem o título. </w:t>
      </w:r>
    </w:p>
    <w:p>
      <w:r>
        <w:t xml:space="preserve">Art. </w:t>
      </w:r>
      <w:r>
        <w:t xml:space="preserve">50. A remessa da duplicata rural poderá ser feita diretamente pelo vendedor ou por seus representantes, por intermédio de instituições financiadoras, procuradores ou correspondentes, que se incumbem de apresentá-la ao comprador na praça ou no lugar de seu domicílio, podendo os intermediários devolvê-la depois de assinada ou conserva-la em seu poder até o momento do resgate, segundo as instruções de quem lhe cometeu o encargo. </w:t>
      </w:r>
    </w:p>
    <w:p>
      <w:r>
        <w:t>Art. 51. Na hipótese de a duplicata rural não ser paga à vista, o comprador deverá</w:t>
      </w:r>
      <w:r>
        <w:t xml:space="preserve"> </w:t>
      </w:r>
      <w:r>
        <w:t>devolvê-la ao apresentante, no prazo de 10 (dez) dias, contado da data de apresentação,</w:t>
      </w:r>
      <w:r>
        <w:t xml:space="preserve"> </w:t>
      </w:r>
      <w:r>
        <w:t>devidamente assinada ou acompanhada de declaração, que conterá as razões da falta</w:t>
      </w:r>
      <w:r>
        <w:t xml:space="preserve"> </w:t>
      </w:r>
      <w:r>
        <w:t>de aceite.</w:t>
      </w:r>
      <w:r>
        <w:t xml:space="preserve"> </w:t>
      </w:r>
      <w:r>
        <w:t>(“Caput” do artigo com redação dada pela Lei nº 13.986, de 7/4/2020)</w:t>
      </w:r>
    </w:p>
    <w:p>
      <w:r>
        <w:t xml:space="preserve">Parágrafo único. Na hipótese de não devolução do título dentro do prazo a que se refere este artigo, assiste ao vendedor o direito de protestá-lo por falta de aceite. </w:t>
      </w:r>
    </w:p>
    <w:p>
      <w:r>
        <w:t xml:space="preserve">Art. </w:t>
      </w:r>
      <w:r>
        <w:t xml:space="preserve">52. Cabe ação executiva para cobrança da duplicata rural. </w:t>
      </w:r>
    </w:p>
    <w:p>
      <w:r>
        <w:t xml:space="preserve">Art. </w:t>
      </w:r>
      <w:r>
        <w:t xml:space="preserve">53. A duplicata rural goza de privilégio especial sobre os bens enumerados no artigo 1.563 do Código Civil. </w:t>
      </w:r>
    </w:p>
    <w:p>
      <w:r>
        <w:t xml:space="preserve">Art. </w:t>
      </w:r>
      <w:r>
        <w:t xml:space="preserve">54. Incorrerá na pena de reclusão por um a quatro anos, além da multa de 10% (dez por cento) sobre o respectivo montante, o que expedir duplicata rural que não corresponda a uma venda efetiva de quaisquer dos bens a que se refere o artigo 46, entregues real ou simbólicamente. </w:t>
      </w:r>
    </w:p>
    <w:p>
      <w:pPr>
        <w:pStyle w:val="Heading2"/>
      </w:pPr>
      <w:r>
        <w:t>CAPÍTULO VII</w:t>
      </w:r>
    </w:p>
    <w:p>
      <w:pPr>
        <w:pStyle w:val="Heading2"/>
      </w:pPr>
      <w:r>
        <w:t>Disposições Especiais</w:t>
      </w:r>
    </w:p>
    <w:p>
      <w:r>
        <w:t>Seção I</w:t>
      </w:r>
    </w:p>
    <w:p>
      <w:r>
        <w:t>Das Garantias da Cédula de Crédito Rural</w:t>
      </w:r>
    </w:p>
    <w:p>
      <w:r>
        <w:t xml:space="preserve">Art. </w:t>
      </w:r>
      <w:r>
        <w:t xml:space="preserve">55. Podem ser objeto de penhor cedular os gêneros oriundos da produção agrícola, extrativa ou pastoril, ainda que destinados a beneficiamento ou transformação. </w:t>
      </w:r>
    </w:p>
    <w:p>
      <w:r>
        <w:t xml:space="preserve">Art. </w:t>
      </w:r>
      <w:r>
        <w:t xml:space="preserve">56. Podem ainda ser objeto de penhor cedular os seguintes bens e respectivos acessórios, quando destinados aos serviços das atividades rurais: </w:t>
      </w:r>
    </w:p>
    <w:p>
      <w:r>
        <w:t xml:space="preserve">I - caminhões, camionetas de carga, furgões, jipes e quaisquer veículos automotores ou de tração mecânica. </w:t>
      </w:r>
    </w:p>
    <w:p>
      <w:r>
        <w:t xml:space="preserve">II - carretas, carroças, carros, carroções e quaisquer veículos não automotores; </w:t>
      </w:r>
    </w:p>
    <w:p>
      <w:r>
        <w:t xml:space="preserve">III - canoas, barcas, balsas e embarcações fluviais, com ou sem motores; </w:t>
      </w:r>
    </w:p>
    <w:p>
      <w:r>
        <w:t xml:space="preserve">IV - máquinas e utensílios destinados ao preparo de rações ou ao beneficiamento, armazenagem, industrialização, frigorificação, conservação, acondicionamento e transporte de produtos e subprodutos agropecuários ou extrativos, ou utilizados nas atividades rurais, bem como bombas, motores, canos e demais pertences de irrigação; </w:t>
      </w:r>
    </w:p>
    <w:p>
      <w:r>
        <w:t xml:space="preserve">V - incubadoras, chocadeiras, criadeiras, pinteiros e galinheiros desmontáveis ou móveis, gaiolas, bebedouros, campânulas e quaisquer máquinas e utensílios usados nas explorações avícolas e agropastoris. </w:t>
      </w:r>
    </w:p>
    <w:p>
      <w:r>
        <w:t xml:space="preserve">Parágrafo único. O penhor será anotado nos assentamentos próprios da repartição competente para expedição de licença dos veículos, quando fôr o caso. </w:t>
      </w:r>
    </w:p>
    <w:p>
      <w:r>
        <w:t xml:space="preserve">Art. </w:t>
      </w:r>
      <w:r>
        <w:t xml:space="preserve">57. </w:t>
      </w:r>
      <w:r>
        <w:t>Os bens apenhados poderão ser objeto de novo penhor cedular em</w:t>
      </w:r>
      <w:r>
        <w:t xml:space="preserve"> </w:t>
      </w:r>
      <w:r>
        <w:t>grau subsequente ao penhor originalmente constituído.</w:t>
      </w:r>
      <w:r>
        <w:t xml:space="preserve"> </w:t>
      </w:r>
      <w:r>
        <w:t>(Artigo com redação dada pela Lei nº 14.421, de 20/7/2022)</w:t>
      </w:r>
    </w:p>
    <w:p>
      <w:r>
        <w:t xml:space="preserve">Art. </w:t>
      </w:r>
      <w:r>
        <w:t xml:space="preserve">58. Em caso de mais de um financiamento, sendo os mesmos o emitente da cédula, o credor e os bens apenhados, poderá estender-se aos financiamentos subseqüentes o penhor originariamente constituído, mediante menção da extensão nas cédulas posteriores, reputando-se um só penhor com cédulas rurais distintas. </w:t>
      </w:r>
    </w:p>
    <w:p>
      <w:r>
        <w:t xml:space="preserve">§ 1º A extensão será apenas averbada à margem da inscrição anterior e não impede que sejam vinculados outros bens à garantia. </w:t>
      </w:r>
    </w:p>
    <w:p>
      <w:r>
        <w:t xml:space="preserve">§ 2º </w:t>
      </w:r>
      <w:r>
        <w:t>(Revogado pela Lei nº 14.421, de 20/7/2022)</w:t>
      </w:r>
    </w:p>
    <w:p>
      <w:r>
        <w:t xml:space="preserve">§ 3º Não será possível a extensão da garantia se tiver havido endôsso ou se os bens vinculados já houverem sido objeto de nova gravação para com terceiros. </w:t>
      </w:r>
    </w:p>
    <w:p>
      <w:r>
        <w:t xml:space="preserve">Art. </w:t>
      </w:r>
      <w:r>
        <w:t>59. A venda dos bens apenhados ou hipotecados pela cédula de crédito rural depende de prévia anuência do credor, por escrito.</w:t>
      </w:r>
    </w:p>
    <w:p>
      <w:r>
        <w:t xml:space="preserve">Art. </w:t>
      </w:r>
      <w:r>
        <w:t xml:space="preserve">60. Aplicam-se à cédula de crédito rural, à nota promissória rural e à duplicata rural, no que forem cabíveis, as normas de direito cambial, inclusive quanto a aval, dispensado porém o protesto para assegurar o direito de regresso contra endossantes e seus avalistas. </w:t>
      </w:r>
    </w:p>
    <w:p>
      <w:r>
        <w:t xml:space="preserve">§ 1º O endossatário ou o portador de Nota Promissória Rural ou Duplicata Rural não tem direito de regresso contra o primeiro endossante e seus avalistas. </w:t>
      </w:r>
      <w:r>
        <w:t>(Parágrafo acrescido pela Lei nº 6.754, de 17/12/1979)</w:t>
      </w:r>
    </w:p>
    <w:p>
      <w:r>
        <w:t xml:space="preserve">§ 2º É nulo o aval dado em Nota Promissória Rural ou Duplicata Rural, salvo quando dado pelas pessoas físicas participantes da empresa emitente ou por outras pessoas jurídicas. </w:t>
      </w:r>
      <w:r>
        <w:t>(Parágrafo acrescido pela Lei nº 6.754, de 17/12/1979)</w:t>
      </w:r>
    </w:p>
    <w:p>
      <w:r>
        <w:t xml:space="preserve">§ 3º Também são nulas quaisquer outras garantias, reais ou pessoais, salvo quando prestadas pelas pessoas físicas participantes da empresa emitente, por esta ou por outras pessoas jurídicas. </w:t>
      </w:r>
      <w:r>
        <w:t>(Parágrafo acrescido pela Lei nº 6.754, de 17/12/1979)</w:t>
      </w:r>
    </w:p>
    <w:p>
      <w:r>
        <w:t xml:space="preserve">§ 4º Às transações realizadas entre produtores rurais e entre estes e suas cooperativas não se aplicam as disposições dos parágrafos anteriores. </w:t>
      </w:r>
      <w:r>
        <w:t>(Parágrafo acrescido pela Lei nº 6.754, de 17/12/1979)</w:t>
      </w:r>
    </w:p>
    <w:p>
      <w:r>
        <w:t>Seção II</w:t>
      </w:r>
    </w:p>
    <w:p>
      <w:r>
        <w:t>Dos Prazos e Prorrogações da Cédula de Crédito Rural</w:t>
      </w:r>
    </w:p>
    <w:p>
      <w:r>
        <w:t xml:space="preserve">Art. 61. </w:t>
      </w:r>
      <w:r>
        <w:t>O prazo do penhor rural, agrícola ou pecuário, não excederá o da</w:t>
      </w:r>
      <w:r>
        <w:t xml:space="preserve"> </w:t>
      </w:r>
      <w:r>
        <w:t>obrigação garantida e, embora vencido, permanecerá a garantia enquanto</w:t>
      </w:r>
      <w:r>
        <w:t xml:space="preserve"> </w:t>
      </w:r>
      <w:r>
        <w:t>subsistirem os bens que a constituem ou a obrigação garantida.</w:t>
      </w:r>
      <w:r>
        <w:t xml:space="preserve"> </w:t>
      </w:r>
      <w:r>
        <w:t>(“Caput” do artigo com redação dada pela Lei nº 14.421, de 20/7/2022)</w:t>
      </w:r>
    </w:p>
    <w:p>
      <w:r>
        <w:t xml:space="preserve">Parágrafo único. </w:t>
      </w:r>
      <w:r>
        <w:t>(Revogado pela Lei nº 14.421, de 20/7/2022)</w:t>
      </w:r>
    </w:p>
    <w:p>
      <w:r>
        <w:t xml:space="preserve">Art. </w:t>
      </w:r>
      <w:r>
        <w:t xml:space="preserve">62. </w:t>
      </w:r>
      <w:r>
        <w:t>Nas prorrogações de que trata o art. 13 deste Decreto-Lei, ainda que</w:t>
      </w:r>
      <w:r>
        <w:t xml:space="preserve"> </w:t>
      </w:r>
      <w:r>
        <w:t>efetuadas após o vencimento original da operação, ficam dispensadas a lavratura de termo</w:t>
      </w:r>
      <w:r>
        <w:t xml:space="preserve"> </w:t>
      </w:r>
      <w:r>
        <w:t>aditivo e a assinatura do emitente, bastando, para todos os efeitos, a anotação pelo credor</w:t>
      </w:r>
      <w:r>
        <w:t xml:space="preserve"> </w:t>
      </w:r>
      <w:r>
        <w:t>no instrumento de crédito, salvo nas hipóteses estabelecidas pelo poder público.</w:t>
      </w:r>
      <w:r>
        <w:t xml:space="preserve"> </w:t>
      </w:r>
      <w:r>
        <w:t>(“Caput” do artigo com redação dada pela Lei nº 14.421, de 20/7/2022)</w:t>
      </w:r>
    </w:p>
    <w:p>
      <w:r>
        <w:t xml:space="preserve">Parágrafo único. </w:t>
      </w:r>
      <w:r>
        <w:t>(Revogado pela Lei nº 14.421, de 20/7/2022)</w:t>
      </w:r>
    </w:p>
    <w:p>
      <w:r>
        <w:t>CAPÍTULO VIII</w:t>
      </w:r>
    </w:p>
    <w:p>
      <w:r>
        <w:t>Disposições Gerais</w:t>
      </w:r>
    </w:p>
    <w:p>
      <w:r>
        <w:t xml:space="preserve">Art. </w:t>
      </w:r>
      <w:r>
        <w:t xml:space="preserve">63. Dentro do prazo da cédula, o credor, se assim o entender poderá autorizar o emitente a dispor de parte ou de todos os bens da garantia, na forma e condições que convencionarem. </w:t>
      </w:r>
    </w:p>
    <w:p>
      <w:r>
        <w:t xml:space="preserve">Art. </w:t>
      </w:r>
      <w:r>
        <w:t xml:space="preserve">64. Os bens dados em garantia assegurarão o pagamento do principal, juros, comissões, pena convencional, despesas legais e convencionais com as preferências estabelecidas na legislação em vigor. </w:t>
      </w:r>
    </w:p>
    <w:p>
      <w:r>
        <w:t>Art. 65. Na hipótese de redução do valor dos bens oferecidos em garantia, o</w:t>
      </w:r>
      <w:r>
        <w:t xml:space="preserve"> </w:t>
      </w:r>
      <w:r>
        <w:t>emitente reforçará a garantia por meio de suporte cartular ou escritural, no prazo de 15</w:t>
      </w:r>
      <w:r>
        <w:t xml:space="preserve"> </w:t>
      </w:r>
      <w:r>
        <w:t>(quinze) dias, contado da data de recebimento da notificação por escrito que o credor</w:t>
      </w:r>
      <w:r>
        <w:t xml:space="preserve"> </w:t>
      </w:r>
      <w:r>
        <w:t>lhe fizer.</w:t>
      </w:r>
      <w:r>
        <w:t xml:space="preserve"> </w:t>
      </w:r>
      <w:r>
        <w:t>(“Caput” do artigo com redação dada pela Medida Provisória nº 897, de 1º/10/2019,</w:t>
      </w:r>
      <w:r>
        <w:t xml:space="preserve"> </w:t>
      </w:r>
      <w:r>
        <w:t>convertida na Lei nº 13.986, de 7/4/2020)</w:t>
      </w:r>
    </w:p>
    <w:p>
      <w:r>
        <w:t xml:space="preserve">Parágrafo único. Nos casos de substituição de animais por morte ou inutilização, assiste ao credor o direito de exigir que os substitutos sejam da mesma espécie e categoria dos substituídos. </w:t>
      </w:r>
    </w:p>
    <w:p>
      <w:r>
        <w:t xml:space="preserve">Art. </w:t>
      </w:r>
      <w:r>
        <w:t xml:space="preserve">66. Quando o penhor fôr constituído por animais, o emitente da cédula fica, obrigado a manter todo o rebanho, inclusive os animais adquiridos com o financiamento, se fôr o caso, protegidos pelas medidas sanitárias e profiláticas recomendadas em cada caso, contra a incidência de zoonoses, moléstias infecciosas ou parasitárias de ocorrência freqüente na região. </w:t>
      </w:r>
    </w:p>
    <w:p>
      <w:r>
        <w:t xml:space="preserve">Art. </w:t>
      </w:r>
      <w:r>
        <w:t xml:space="preserve">67. Nos financiamentos pecuários, poderá ser convencionado que o emitente se obriga a não vender, sem autorização por escrito do credor, durante a vigência do título, crias fêmeas ou vacas aptas à procriação, assistindo ao credor, na hipótese de não observância dessas condições, o direito de dar por vencida a cédula e exigir o total da dívida dela resultante, independentemente de aviso extrajudicial ou interpelação judicial. </w:t>
      </w:r>
    </w:p>
    <w:p>
      <w:r>
        <w:t xml:space="preserve">Art. </w:t>
      </w:r>
      <w:r>
        <w:t xml:space="preserve">68. Se os bens vinculados em penhor ou em hipoteca à cédula de crédito rural pertencerem a terceiros, estes subscreverão também o título, para que se constitua a garantia. </w:t>
      </w:r>
    </w:p>
    <w:p>
      <w:r>
        <w:t xml:space="preserve">Art. </w:t>
      </w:r>
      <w:r>
        <w:t xml:space="preserve">69. Os bens objeto de penhor ou de hipoteca constituídos pela cédula de crédito rural não serão penhorados, arrestados ou seqüestrados por outras dívidas do emitente ou do terceiro empenhador ou hipotecante, cumprindo ao emitente ou ao terceiro empenhador ou hipotecante denunciar a existência da cédula às autoridades incumbidas da diligência ou a quem a determinou, sob pena de responderem pelos prejuízos resultantes de sua omissão. </w:t>
      </w:r>
    </w:p>
    <w:p>
      <w:r>
        <w:t xml:space="preserve">Art. </w:t>
      </w:r>
      <w:r>
        <w:t xml:space="preserve">70. O emitente da cédula de crédito rural, com ou sem garantia real, manterá em dia o pagamento dos tributos e encargos fiscais, previdenciários e trabalhistas de sua responsabilidade, inclusive a remuneração dos trabalhadores rurais, exibindo ao credor os respectivos comprovantes sempre que lhe forem exigidos. </w:t>
      </w:r>
    </w:p>
    <w:p>
      <w:r>
        <w:t>Art. 71. Em caso de cobrança em processo contencioso ou não, judicial ou</w:t>
      </w:r>
      <w:r>
        <w:t xml:space="preserve"> </w:t>
      </w:r>
      <w:r>
        <w:t>administrativo, o emitente da cédula de crédito rural ou da nota promissória rural ou o</w:t>
      </w:r>
      <w:r>
        <w:t xml:space="preserve"> </w:t>
      </w:r>
      <w:r>
        <w:t>aceitante da duplicata rural responderá ainda pela multa de até 2% (dois por cento)</w:t>
      </w:r>
      <w:r>
        <w:t xml:space="preserve"> </w:t>
      </w:r>
      <w:r>
        <w:t>sobre o principal e acessórios em débito, devida a partir do primeiro despacho da</w:t>
      </w:r>
      <w:r>
        <w:t xml:space="preserve"> </w:t>
      </w:r>
      <w:r>
        <w:t>autoridade competente na petição de cobrança ou de habilitação de crédito.</w:t>
      </w:r>
      <w:r>
        <w:t xml:space="preserve"> </w:t>
      </w:r>
      <w:r>
        <w:t>(Artigo com redação dada pela Lei nº 13.986, de 7/4/2020)</w:t>
      </w:r>
    </w:p>
    <w:p>
      <w:r>
        <w:t xml:space="preserve">Art. </w:t>
      </w:r>
      <w:r>
        <w:t xml:space="preserve">72. As cédulas de crédito rural, a nota promissória rural e a duplicata rural poderão ser redescontadas no Banco Central da República do Brasil, nas condições estabelecidas pelo Conselho Monetário Nacional. </w:t>
      </w:r>
    </w:p>
    <w:p>
      <w:r>
        <w:t xml:space="preserve">Art. </w:t>
      </w:r>
      <w:r>
        <w:t xml:space="preserve">73. É também da competência do Conselho Monetário Nacional a fixação das taxas de desconto da nota promissória rural e da duplicata rural, que poderão ser elevadas de 1% ao ano em caso de mora. </w:t>
      </w:r>
    </w:p>
    <w:p>
      <w:r>
        <w:t xml:space="preserve">Art. </w:t>
      </w:r>
      <w:r>
        <w:t xml:space="preserve">74. Dentro do prazo da nota promissória rural e da duplicata rural, poderão ser feitos pagamentos parciais. </w:t>
      </w:r>
    </w:p>
    <w:p>
      <w:r>
        <w:t xml:space="preserve">Parágrafo único. Ocorrida a hipótese, o credor declarará, no verso do título, sobre sua assinatura, a importância recebida e a data do recebimento, tornando-se exigível apenas, o saldo. </w:t>
      </w:r>
    </w:p>
    <w:p>
      <w:r>
        <w:t xml:space="preserve">Art. </w:t>
      </w:r>
      <w:r>
        <w:t xml:space="preserve">75. Na hipótese de nomeação, por qualquer circunstância, de depositário para os bens apenhados, instituído judicial ou convencionalmente, entrará ele também na posse imediata das máquinas e de todas as instalações e pertences acaso necessários à transformação dos referidos bens nos produtos a que se tiver obrigado o emitente na respectiva cédula. </w:t>
      </w:r>
    </w:p>
    <w:p>
      <w:r>
        <w:t xml:space="preserve">Art. </w:t>
      </w:r>
      <w:r>
        <w:t xml:space="preserve">76. </w:t>
      </w:r>
      <w:r>
        <w:t>(Revogado pela Lei nº 14.421, de 20/7/2022)</w:t>
      </w:r>
    </w:p>
    <w:p>
      <w:r>
        <w:t xml:space="preserve">Art. </w:t>
      </w:r>
      <w:r>
        <w:t xml:space="preserve">77. As cédulas de crédito rural, a nota promissória rural e a duplicata rural obedecerão aos modelos anexos de números 1 a 6. </w:t>
      </w:r>
    </w:p>
    <w:p>
      <w:r>
        <w:t xml:space="preserve">Parágrafo único. Sem caráter de requisito essencial, as cédulas de crédito rural poderão conter disposições que resultem das peculiaridades do financiamento rural. </w:t>
      </w:r>
    </w:p>
    <w:p>
      <w:r>
        <w:t xml:space="preserve">Art. </w:t>
      </w:r>
      <w:r>
        <w:t xml:space="preserve">78. A exigência constante do artigo 22 da Lei nº 4.947, de 6 de abril de 1966, não se aplica às operações de crédito rural proposta por produtores rurais e suas cooperativas, de conformidade com o disposto no artigo 37 da Lei nº 4.829, de 5 de novembro de 1965. </w:t>
      </w:r>
    </w:p>
    <w:p>
      <w:r>
        <w:t xml:space="preserve">Parágrafo único. A comunicação do Instituto Brasileiro de Reforma Agrária, de ajuizamento da cobrança de dívida fiscal ou de multa impedirá a concessão de crédito rural ao devedor, a partir da data do recebimento da comunicação, pela instituição financiadora, salvo se, fôr depositado em juízo o valor do débito em litígio. </w:t>
      </w:r>
    </w:p>
    <w:p>
      <w:r>
        <w:t>CAPÍTULO IX</w:t>
      </w:r>
    </w:p>
    <w:p>
      <w:r>
        <w:t>Disposições Transitórias</w:t>
      </w:r>
    </w:p>
    <w:p>
      <w:r>
        <w:t xml:space="preserve">Art. </w:t>
      </w:r>
      <w:r>
        <w:t xml:space="preserve">79. Este Decreto-lei entrará em vigor noventa (90) dias depois de publicado, revogando-se a Lei número 3.253, de 27 de agosto de 1957, e as disposições em contrário. </w:t>
      </w:r>
    </w:p>
    <w:p>
      <w:r>
        <w:t xml:space="preserve">Art. </w:t>
      </w:r>
      <w:r>
        <w:t xml:space="preserve">80. As folhas em branco dos livros de registro das "Cédulas de Crédito Rural" sob o império da Lei nº 3.253, de 27 de agosto de 1957, serão inutilizadas, na data da vigência do presente Decreto-lei, pelo Chefe da Repartição arrecadadora federal a que pertencem, e devidamente guardados os livros. </w:t>
      </w:r>
    </w:p>
    <w:p>
      <w:r>
        <w:t xml:space="preserve">Brasília, 14 de fevereiro de 1967; 146º da Independência e 79º da República. </w:t>
      </w:r>
    </w:p>
    <w:p>
      <w:r>
        <w:t xml:space="preserve">H. CASTELLO BRANCO </w:t>
      </w:r>
    </w:p>
    <w:p>
      <w:r>
        <w:t xml:space="preserve">Severo Fagundes Gomes </w:t>
      </w:r>
    </w:p>
    <w:p>
      <w:r>
        <w:t xml:space="preserve">Octávio Bulhões </w:t>
      </w:r>
    </w:p>
    <w:p>
      <w:r>
        <w:t>CÉDULA RURAL PIGNORATÍCIA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Nº ............................</w:t>
            </w:r>
          </w:p>
        </w:tc>
        <w:tc>
          <w:tcPr>
            <w:tcW w:type="dxa" w:w="5760"/>
            <w:gridSpan w:val="2"/>
          </w:tcPr>
          <w:p>
            <w:r>
              <w:t>Vencimento em ................ de ................................. de 19..............</w:t>
            </w:r>
          </w:p>
          <w:p>
            <w:r/>
          </w:p>
        </w:tc>
      </w:tr>
      <w:tr>
        <w:tc>
          <w:tcPr>
            <w:tcW w:type="dxa" w:w="5760"/>
            <w:gridSpan w:val="2"/>
          </w:tcPr>
          <w:p>
            <w:r/>
          </w:p>
          <w:p>
            <w:r/>
          </w:p>
        </w:tc>
        <w:tc>
          <w:tcPr>
            <w:tcW w:type="dxa" w:w="2880"/>
          </w:tcPr>
          <w:p>
            <w:r>
              <w:t>Cr$ ............................................................</w:t>
            </w:r>
          </w:p>
        </w:tc>
      </w:tr>
    </w:tbl>
    <w:p>
      <w:r>
        <w:t>A .........................................................de .............................................................. de 19........... pagar .................. por esta cédula rural pignoratícia ....................................... ....................................................... a ............................................................................ .......................................................................... ou à ordem, a quantia de ........................ em moeda corrente, valor do crédito diferido para financiamento de ........................................ ................................................................................ ................................................................................ ................................................................................ ................................................................................ ................................................................................ ........ e que será utilizado do seguinte modo: ............................................................................... ................................................................................ ................................................................................ ................................................................................ ................................................................................ ................................................................................ ................................................................................ ................................................................. Os juros são devidos à taxa de ................................................................................ ao ano ................................................................................ ...................................................... sendo de ................................................................................ . a comissão de fiscalização ................................................................................ ........................................................ ................................................................................ ........................................................ O pagamento será efetuado na praça de ............................................................................. ................................................................................ ........................................................ Os bens vinculados são os seguintes: ............................................................................ ................................................................................ ................................................................................ ................................................................................ ................................</w:t>
      </w:r>
    </w:p>
    <w:p>
      <w:r>
        <w:t xml:space="preserve">CÉDULA RURAL HIPOTECÁRIA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Nº ............................</w:t>
            </w:r>
          </w:p>
        </w:tc>
        <w:tc>
          <w:tcPr>
            <w:tcW w:type="dxa" w:w="5760"/>
            <w:gridSpan w:val="2"/>
          </w:tcPr>
          <w:p>
            <w:r>
              <w:t>Vencimento em ................ de ................................. de 19..............</w:t>
            </w:r>
          </w:p>
          <w:p>
            <w:r/>
          </w:p>
        </w:tc>
      </w:tr>
      <w:tr>
        <w:tc>
          <w:tcPr>
            <w:tcW w:type="dxa" w:w="5760"/>
            <w:gridSpan w:val="2"/>
          </w:tcPr>
          <w:p>
            <w:r/>
          </w:p>
          <w:p>
            <w:r/>
          </w:p>
        </w:tc>
        <w:tc>
          <w:tcPr>
            <w:tcW w:type="dxa" w:w="2880"/>
          </w:tcPr>
          <w:p>
            <w:r>
              <w:t>Cr$ ............................................................</w:t>
            </w:r>
          </w:p>
        </w:tc>
      </w:tr>
    </w:tbl>
    <w:p>
      <w:r>
        <w:t>A .........................................................de .............................................................. de 19 .......... pagar .................. por esta cédula rural pignoratícia ....................................... ....................................................... a ............................................................................ .......................................................................... ou à ordem, a quantia de ........................ em moeda corrente, valor do crédito diferido para financiamento de ........................................ ................................................................................ ................................................................................ ................................................................................ ................................................................................ ................................................................................ ........ e que será utilizado do seguinte modo: ............................................................................... ................................................................................ ................................................................................ ................................................................................ ................................ Os juros são devidos à taxa de ................................................................................ ao ano ................................................................................ ................................................................................ ................................................................................ ................................ sendo de ................................................................................ . a comissão de fiscalização ................................................................................ ................................................................................ ................................................................................ ................................ O pagamento será efetuado na praça de ............................................................................. ................................................................................ ........................................................ Os bens vinculados são os seguintes: ............................................................................ ................................................................................ ................................................................................ ................................................................................ ................................................................................ ................................................................................ ........</w:t>
      </w:r>
    </w:p>
    <w:p>
      <w:r>
        <w:t xml:space="preserve">CÉDULA RURAL PIGNORATÍCIA E HIPOTECÁRIA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Nº ............................</w:t>
            </w:r>
          </w:p>
        </w:tc>
        <w:tc>
          <w:tcPr>
            <w:tcW w:type="dxa" w:w="5760"/>
            <w:gridSpan w:val="2"/>
          </w:tcPr>
          <w:p>
            <w:r>
              <w:t>Vencimento em ................ de ................................. de 19..............</w:t>
            </w:r>
          </w:p>
          <w:p>
            <w:r/>
          </w:p>
        </w:tc>
      </w:tr>
      <w:tr>
        <w:tc>
          <w:tcPr>
            <w:tcW w:type="dxa" w:w="5760"/>
            <w:gridSpan w:val="2"/>
          </w:tcPr>
          <w:p>
            <w:r/>
          </w:p>
          <w:p>
            <w:r/>
          </w:p>
        </w:tc>
        <w:tc>
          <w:tcPr>
            <w:tcW w:type="dxa" w:w="2880"/>
          </w:tcPr>
          <w:p>
            <w:r>
              <w:t>Cr$ ............................................................</w:t>
            </w:r>
          </w:p>
        </w:tc>
      </w:tr>
    </w:tbl>
    <w:p>
      <w:r>
        <w:t>A .........................................................de .............................................................. de 19 .......... pagar .................. por esta cédula rural pignoratícia ....................................... ....................................................... a ............................................................................ .......................................................................... ou à ordem, a quantia de ........................ em moeda corrente, valor do crédito diferido para financiamento de ........................................ ................................................................................ ................................................................................ ................................................................................ ................................ ................................................................................ ................................................................................ ................................................................................ ................................................................................ ................................................................................ ........ e que será utilizado do seguinte modo: ............................................................................... ................................................................................ ................................................................................ ................................................................................ ................................................................................ ................................................................................ ................................................................................ ................................................................. Os juros são devidos à taxa de ................................................................................ ao ano ................................................................................ ................................................................................ ................................................................................ ................................ ................................................................................ ................................................................................ ................................................................................ ................................................................................ ................................................................................ ........ ................................................................................ ........................................................ sendo de ................................................................................ . a comissão de fiscalização ................................................................................ ................................................................................ ................................................................................ ................................ O pagamento será efetuado na praça de ............................................................................. ................................................................................ ........................................................ Os bens vinculados são os seguintes: ............................................................................ ................................................................................ ................................................................................ ................................................................................ ................................</w:t>
      </w:r>
    </w:p>
    <w:p>
      <w:r>
        <w:t xml:space="preserve">NOTA DE CRÉDITO RURAL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Nº ............................</w:t>
            </w:r>
          </w:p>
        </w:tc>
        <w:tc>
          <w:tcPr>
            <w:tcW w:type="dxa" w:w="5760"/>
            <w:gridSpan w:val="2"/>
          </w:tcPr>
          <w:p>
            <w:r>
              <w:t>Vencimento em ................ de ................................. de 19..............</w:t>
            </w:r>
          </w:p>
          <w:p>
            <w:r/>
          </w:p>
        </w:tc>
      </w:tr>
      <w:tr>
        <w:tc>
          <w:tcPr>
            <w:tcW w:type="dxa" w:w="5760"/>
            <w:gridSpan w:val="2"/>
          </w:tcPr>
          <w:p>
            <w:r/>
          </w:p>
          <w:p>
            <w:r/>
          </w:p>
        </w:tc>
        <w:tc>
          <w:tcPr>
            <w:tcW w:type="dxa" w:w="2880"/>
          </w:tcPr>
          <w:p>
            <w:r>
              <w:t>Cr$ ............................................................</w:t>
            </w:r>
          </w:p>
        </w:tc>
      </w:tr>
    </w:tbl>
    <w:p>
      <w:r>
        <w:t>A .........................................................de .............................................................. de 19 .......... pagar .................. por esta Nota de Crédito Rural ........................................... ....................................................... a ............................................................................ ..................................................................... ou à sua ordem, a quantia de ........................ ................................................................................ ........................................................ em moeda corrente, valor do crédito diferido para financiamento de ....................................... ................................................................................ ................................................................................ ................................................................................ ................................................................................ ................................................................................ ........ ................................................................................ ................................................................................ ................................................................................ ................................................................................ ................................................................................ ........ e que será utilizado do seguinte modo: ............................................................................... ................................................................................ ................................................................................ ................................................................................ ................................................................................ ................................................................................ ........ Os juros são devidos à taxa de ................................................................................ ao ano ................................................................................ ................................................................................ ................................................................................ ................................ sendo de ................................................................................ . a comissão de fiscalização ................................................................................ ................................................................................ ................................................................................ ................................ O pagamento será efetuado na praça de ............................................................................. ................................................................................ ................................................................................ ................................................................................ ................................................................................ ................................................................................ ........</w:t>
      </w:r>
    </w:p>
    <w:p>
      <w:r>
        <w:t xml:space="preserve">NOTA PROMISSÓRIA RURAL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Nº ............................</w:t>
            </w:r>
          </w:p>
        </w:tc>
        <w:tc>
          <w:tcPr>
            <w:tcW w:type="dxa" w:w="5760"/>
            <w:gridSpan w:val="2"/>
          </w:tcPr>
          <w:p>
            <w:r>
              <w:t>Vencimento em ................ de ................................. de 19..............</w:t>
            </w:r>
          </w:p>
          <w:p>
            <w:r/>
          </w:p>
        </w:tc>
      </w:tr>
      <w:tr>
        <w:tc>
          <w:tcPr>
            <w:tcW w:type="dxa" w:w="5760"/>
            <w:gridSpan w:val="2"/>
          </w:tcPr>
          <w:p>
            <w:r/>
          </w:p>
          <w:p>
            <w:r/>
          </w:p>
        </w:tc>
        <w:tc>
          <w:tcPr>
            <w:tcW w:type="dxa" w:w="2880"/>
          </w:tcPr>
          <w:p>
            <w:r>
              <w:t>Cr$ ............................................................</w:t>
            </w:r>
          </w:p>
        </w:tc>
      </w:tr>
    </w:tbl>
    <w:p>
      <w:r>
        <w:t>A .........................................................de .............................................................. de 19 ........... por esta Nota Promissória Rural, pagar ........................................................a ................................................................................ ........................................................ ................................................................................ ................ ou à sua ordem, na praça de .......................................................................... a quantia de ....................................... valor da compra que lhe fiz ................................................................................ ............. .........................................................................entrega que me(nos) foi feita....................... dos seguintes bens de sua propriedade: .............................................................................. ................................................................................ ................................................................................ ................................................................................ ................................................................................ ................................................................................ ................................................................................ ................................................................................ ................................................................................ ................................................................................ ................................................................................ .................</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w:t>
            </w:r>
          </w:p>
        </w:tc>
      </w:tr>
      <w:tr>
        <w:tc>
          <w:tcPr>
            <w:tcW w:type="dxa" w:w="4320"/>
          </w:tcPr>
          <w:p>
            <w:r/>
          </w:p>
        </w:tc>
        <w:tc>
          <w:tcPr>
            <w:tcW w:type="dxa" w:w="4320"/>
          </w:tcPr>
          <w:p>
            <w:r>
              <w:t>..................................................................</w:t>
            </w:r>
          </w:p>
        </w:tc>
      </w:tr>
    </w:tbl>
    <w:p>
      <w:r>
        <w:t xml:space="preserve">DUPLICATA RURAL </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Vencimento em............ de ................ de......</w:t>
            </w:r>
          </w:p>
        </w:tc>
      </w:tr>
      <w:tr>
        <w:tc>
          <w:tcPr>
            <w:tcW w:type="dxa" w:w="4320"/>
          </w:tcPr>
          <w:p>
            <w:r/>
          </w:p>
        </w:tc>
        <w:tc>
          <w:tcPr>
            <w:tcW w:type="dxa" w:w="4320"/>
          </w:tcPr>
          <w:p>
            <w:r>
              <w:t>Cr$ ............................................................</w:t>
            </w:r>
          </w:p>
        </w:tc>
      </w:tr>
    </w:tbl>
    <w:p>
      <w:r>
        <w:t>Sr. .............................................................. estabelecido em ........................................... deve a ........................................................, estabelecido em ........................................... a importância de ................................................................................ ............................... valor da compra dos seguintes bens ................................................................................ ... ................................................................................ ................................................................................ ................................................................................ ................................................................................ ................................................................................ ................................................................................ ................................................................................ ................................................................................ ................................................................................ ................................................................................ ................................................................................ ................................................................................ ................................................................................ ................................................................................ ................................................................................ ................................................................................ ................................................................................ ................................................................................ ................................................................................ ................................................................................ ................................................................................ ................................................................................ ................................................................................ ................................................................................ ................................................................................ ................................................................................ ................................................................................ ................................................................................ ................................................................................ ................................................................................ ................................................................................ ................................................................................ ................................................................................ ................................................................................ .....</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..................................................................(Local e data)</w:t>
            </w:r>
          </w:p>
        </w:tc>
      </w:tr>
      <w:tr>
        <w:tc>
          <w:tcPr>
            <w:tcW w:type="dxa" w:w="4320"/>
          </w:tcPr>
          <w:p>
            <w:r/>
          </w:p>
        </w:tc>
        <w:tc>
          <w:tcPr>
            <w:tcW w:type="dxa" w:w="4320"/>
          </w:tcPr>
          <w:p>
            <w:r>
              <w:t>..................................................................(Assinatura do vendedor)</w:t>
            </w:r>
          </w:p>
        </w:tc>
      </w:tr>
    </w:tbl>
    <w:p>
      <w:r>
        <w:t xml:space="preserve">Reconheço (emos) a exatidão desta duplicata rural, na importância acima, que pagarei(emos) a .............................................. ou à sua ordem, na praça ..................................................... </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..................................................................(Local e data)</w:t>
            </w:r>
          </w:p>
        </w:tc>
      </w:tr>
      <w:tr>
        <w:tc>
          <w:tcPr>
            <w:tcW w:type="dxa" w:w="4320"/>
          </w:tcPr>
          <w:p>
            <w:r/>
          </w:p>
        </w:tc>
        <w:tc>
          <w:tcPr>
            <w:tcW w:type="dxa" w:w="4320"/>
          </w:tcPr>
          <w:p>
            <w:r>
              <w:t>..................................................................(Assinatura do comprador)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167, DE 14 DE FEVEREIRO DE 1967 Dispõe sobre títulos de crédito rural e dá outras providências. O PRESIDENTE DA REPÚBLICA, usando da atribuição que lhe confere o § 2º do art. 9º do Ato Institucional nº 4, de 7 de dezembro de 1966, DECRETA:CAPÍTULO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