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LEI "9 9</w:t>
      </w:r>
    </w:p>
    <w:p>
      <w:r>
        <w:t>LEI "9 9</w:t>
      </w:r>
    </w:p>
    <w:p>
      <w:r>
        <w:t>LEI Nº 9.468, DE 10 DE JULHO DE 1997</w:t>
      </w:r>
    </w:p>
    <w:p>
      <w:r>
        <w:t>Institui o Programa de Desligamento Voluntário de servidores civis do Poder Executivo Federal e dá outras providências.</w:t>
      </w:r>
    </w:p>
    <w:p>
      <w:r>
        <w:t xml:space="preserve">Faço saber que o </w:t>
      </w:r>
      <w:r>
        <w:t>Presidente da República</w:t>
      </w:r>
      <w:r>
        <w:t xml:space="preserve"> adotou a Medida Provisória nº 1.530-7, de 1997, que o Congresso Nacional aprovou, e eu, Antonio Carlos Magalhães, Presidente, para os efeitos do disposto no parágrafo único do art. 62 da Constituição Federal, promulgo a seguinte Lei:</w:t>
      </w:r>
    </w:p>
    <w:p>
      <w:r>
        <w:t>Art</w:t>
      </w:r>
      <w:r>
        <w:t>. 1º Fica instituído, no âmbito do Poder Executivo Federal, o Programa de Desligamento Voluntário - PDV, do servidor público civil, com o objetivo de possibilitar melhor alocação dos recursos humanos, propiciar a modernização da Administração e auxiliar no equilíbrio das contas públicas.</w:t>
      </w:r>
    </w:p>
    <w:p>
      <w:r>
        <w:t>Parágrafo único. O PDV terá período de adesão de 28 dias, na forma do regulamento.</w:t>
      </w:r>
    </w:p>
    <w:p>
      <w:r>
        <w:t>Art</w:t>
      </w:r>
      <w:r>
        <w:t>. 2º Poderão aderir ao PDV os servidores públicos civis da Administração direta, autárquica e fundacional, inclusive dos extintos territórios, ocupantes de cargo efetivo, exceto os ocupantes dos cargos relacionados no Anexo e aqueles que:</w:t>
      </w:r>
    </w:p>
    <w:p>
      <w:r>
        <w:t>I - estejam em estágio probatório;</w:t>
      </w:r>
    </w:p>
    <w:p>
      <w:r>
        <w:t>II - tenham requerido aposentadoria;</w:t>
      </w:r>
    </w:p>
    <w:p>
      <w:r>
        <w:t>III - tenham se aposentado em função pública, em cargo cuja acumulação não esteja prevista no art. 37, XVI e XVII, da Constituição, e tenham optado pela remuneração do cargo efetivo que ocupem;</w:t>
      </w:r>
    </w:p>
    <w:p>
      <w:r>
        <w:t>IV - tenham sido condenados por decisão judicial transitada em julgado, que importe na perda do cargo;</w:t>
      </w:r>
    </w:p>
    <w:p>
      <w:r>
        <w:t>V - estejam afastados nas condições previstas nos incisos I e II do art. 229 da Lei nº 8.112, de 11 de dezembro de 1990;</w:t>
      </w:r>
    </w:p>
    <w:p>
      <w:r>
        <w:t>VI - estejam afastados em virtude de licença para tratamento de saúde, quando acometidos das doenças especificadas no § 1º do art. 186 da Lei nº 8.112, de 1990.</w:t>
      </w:r>
    </w:p>
    <w:p>
      <w:r>
        <w:t>§ 1º Os servidores não amparados pelo art. 19 do Ato das Disposições Constitucionais Transitórias, ainda que ocupantes de cargos relacionados no Anexo, poderão, igualmente, aderir ao PDV.</w:t>
      </w:r>
    </w:p>
    <w:p>
      <w:r>
        <w:t>§ 2º A Administração, no estrito interesse do serviço público, reserva-se o direito de não aceitar pedidos de adesão ao PDV.</w:t>
      </w:r>
    </w:p>
    <w:p>
      <w:r>
        <w:t>§ 3º O servidor que tenha ingressado com requerimento para fins de aposentadoria, desde que ainda não publicada no</w:t>
      </w:r>
      <w:r>
        <w:t xml:space="preserve"> </w:t>
      </w:r>
      <w:r>
        <w:t>Diário Oficial da União, poderá participar do PDV, mediante apresentação de prova formal de desistência daquele processo.</w:t>
      </w:r>
    </w:p>
    <w:p>
      <w:r>
        <w:t>§ 4º O deferimento definitivo da inclusão no PDV de servidor que esteja respondendo a procedimento administrativo ou procedimento penal dependerá da conclusão do processo no prazo máximo de 120 dias, a contar da data de encerramento do prazo de adesão, com decisão pelo não-cabimento da pena de demissão, observado o disposto no § 2º deste artigo, valendo, para fins de adesão ao Programa, a data constante do seu pedido.</w:t>
      </w:r>
    </w:p>
    <w:p>
      <w:r>
        <w:t>§ 5º O servidor com participação em curso às expensas do Governo Federal poderá aderir ao PDV, mediante o ressarcimento das despesas havidas, a ser compensado quando do pagamento da indenização, da seguinte forma:</w:t>
      </w:r>
    </w:p>
    <w:p>
      <w:r>
        <w:t>a) integral, se o curso estiver em andamento;</w:t>
      </w:r>
    </w:p>
    <w:p>
      <w:r>
        <w:t>b) proporcional, na hipótese de ainda não ter decorrido, após o curso, período de efetivo exercício equivalente ao do afastamento.</w:t>
      </w:r>
    </w:p>
    <w:p>
      <w:r>
        <w:t>§ 6º Serão indeferidos e publicados no Diário Oficial da União os pedidos de exoneração em desacordo com o disposto neste artigo, não sendo admitido recurso em nível administrativo.</w:t>
      </w:r>
    </w:p>
    <w:p>
      <w:r>
        <w:t>Art</w:t>
      </w:r>
      <w:r>
        <w:t>. 3º O servidor que aderir ao PDV deverá permanecer em efetivo exercício até a data da publicação de sua exoneração.</w:t>
      </w:r>
    </w:p>
    <w:p>
      <w:r>
        <w:t>Parágrafo único. O ato de exoneração dos servidores que tiverem deferida sua adesão ao PDV será publicado no Diário Oficial da União, impreterivelmente nos trinta dias seguintes à data de entrega do pedido de adesão ao Programa na unidade de Recursos Humanos, à exceção dos casos previstos no § 4º do artigo anterior.</w:t>
      </w:r>
    </w:p>
    <w:p>
      <w:r>
        <w:t>Art</w:t>
      </w:r>
      <w:r>
        <w:t>. 4º Ao servidor que aderir ao PDV serão concedidos os seguintes incentivos financeiros:</w:t>
      </w:r>
    </w:p>
    <w:p>
      <w:r>
        <w:t>I - para o servidor que contar, na data da exoneração, com até catorze anos, inclusive, de efetivo exercício no âmbito da Administração Pública Federal direta, autárquica e fundacional:</w:t>
      </w:r>
    </w:p>
    <w:p>
      <w:r>
        <w:t>a) indenização de uma remuneração por ano de efetivo exercício;</w:t>
      </w:r>
    </w:p>
    <w:p>
      <w:r>
        <w:t>b) acréscimo de 25% sobre o valor total da indenização prevista na alínea “</w:t>
      </w:r>
      <w:r>
        <w:t>a</w:t>
      </w:r>
      <w:r>
        <w:t>” deste inciso, para os que aderirem ao PDV nos primeiros quinze dias do Programa;</w:t>
      </w:r>
    </w:p>
    <w:p>
      <w:r>
        <w:t>c) acréscimo de 5% sobre o valor total da indenização prevista na alínea “</w:t>
      </w:r>
      <w:r>
        <w:t>a</w:t>
      </w:r>
      <w:r>
        <w:t>” deste inciso, para os que aderirem ao PDV entre o décimo-sexto e o vigésimo dia do Programa;</w:t>
      </w:r>
    </w:p>
    <w:p>
      <w:r>
        <w:t>II - para o servidor que contar, na data da exoneração, com mais de catorze e até vinte e quatro anos, inclusive, de efetivo exercício no âmbito da Administração Pública Federal direta, autárquica e fundacional:</w:t>
      </w:r>
    </w:p>
    <w:p>
      <w:r>
        <w:t>a) indenização de uma remuneração por ano de efetivo exercício até o décimo-quarto ano;</w:t>
      </w:r>
    </w:p>
    <w:p>
      <w:r>
        <w:t>b) indenização de uma remuneração e meia por ano de efetivo exercício, a partir do décimo-quinto até a vigésimo-quarto ano;</w:t>
      </w:r>
    </w:p>
    <w:p>
      <w:r>
        <w:t>c) acréscimo de 25% sobre o valor total da indenização prevista nas alíneas “</w:t>
      </w:r>
      <w:r>
        <w:t>a</w:t>
      </w:r>
      <w:r>
        <w:t>” e “</w:t>
      </w:r>
      <w:r>
        <w:t>b</w:t>
      </w:r>
      <w:r>
        <w:t>” deste inciso, para os que aderirem ao PDV nos primeiros quinze dias do Programa;</w:t>
      </w:r>
    </w:p>
    <w:p>
      <w:r>
        <w:t>d) acréscimo de 5% sobre o valor total da indenização prevista nas alíneas “</w:t>
      </w:r>
      <w:r>
        <w:t>a</w:t>
      </w:r>
      <w:r>
        <w:t>” e “</w:t>
      </w:r>
      <w:r>
        <w:t>b”</w:t>
      </w:r>
      <w:r>
        <w:t xml:space="preserve"> deste inciso, para os que aderirem ao PDV entre o décimo-sexto e o vigésimo dia do Programa;</w:t>
      </w:r>
    </w:p>
    <w:p>
      <w:r>
        <w:t>III - para o servidor que contar, na data da exoneração, com mais de vinte e quatro anos de efetivo exercício no âmbito da Administração Pública Federal direta, autárquica e fundacional:</w:t>
      </w:r>
    </w:p>
    <w:p>
      <w:r>
        <w:t>a) indenização de uma remuneração por ano de efetivo exercício até o décimo-quarto ano;</w:t>
      </w:r>
    </w:p>
    <w:p>
      <w:r>
        <w:t>b) indenização de uma remuneração e meia por ano de efetivo exercício a partir do décimo-quinto até o vigésimo-quarto ano;</w:t>
      </w:r>
    </w:p>
    <w:p>
      <w:r>
        <w:t>c) indenização de uma remuneração, somada a 80% do seu valor, por ano de efetivo exercício a partir do vigésimo-quinto ano;</w:t>
      </w:r>
    </w:p>
    <w:p>
      <w:r>
        <w:t>d) acréscimo de 25% sobre o valor total da indenização prevista nas alíneas “</w:t>
      </w:r>
      <w:r>
        <w:t>a</w:t>
      </w:r>
      <w:r>
        <w:t>”, “</w:t>
      </w:r>
      <w:r>
        <w:t>b</w:t>
      </w:r>
      <w:r>
        <w:t>” e “</w:t>
      </w:r>
      <w:r>
        <w:t>c</w:t>
      </w:r>
      <w:r>
        <w:t>” deste inciso, para os que aderirem ao PDV nos primeiros quinze dias do Programa;</w:t>
      </w:r>
    </w:p>
    <w:p>
      <w:r>
        <w:t xml:space="preserve">e) acréscimo de 5% sobre o valor total da indenização prevista nas alíneas “a”, </w:t>
      </w:r>
      <w:r>
        <w:t>“b</w:t>
      </w:r>
      <w:r>
        <w:t>” e “</w:t>
      </w:r>
      <w:r>
        <w:t>c</w:t>
      </w:r>
      <w:r>
        <w:t>” deste inciso, para os que aderirem ao PDV entre o décimo-sexto e o vigésimo dia do Programa.</w:t>
      </w:r>
    </w:p>
    <w:p>
      <w:r>
        <w:t>§ 1º Na contagem do tempo de efetivo exercício para o cálculo de concessão dos incentivos financeiros considerar-se-á, como ano integral, a fração igual ou superior a seis meses.</w:t>
      </w:r>
    </w:p>
    <w:p>
      <w:r>
        <w:t xml:space="preserve">§ </w:t>
      </w:r>
      <w:r>
        <w:t>2º As licenças-prêmio vencidas e não-gozadas serão contadas em dobro e integrarão o cálculo do tempo de efetivo exercício.</w:t>
      </w:r>
    </w:p>
    <w:p>
      <w:r>
        <w:t>§ 3º Ainda integrará o cálculo do tempo de efetivo exercício, para os efeitos deste artigo, o período em que o servidor esteve em disponibilidade.</w:t>
      </w:r>
    </w:p>
    <w:p>
      <w:r>
        <w:t>Art</w:t>
      </w:r>
      <w:r>
        <w:t>. 5º Considerar-se-á como remuneração mensal, para o cálculo dos incentivos financeiros, a soma do vencimento básico, das vantagens permanentes relativas ao cargo e dos adicionais de caráter individual, devidos no mês em que se efetivar o desligamento, além das demais vantagens percebidas com regularidade nos últimos seis meses pelo servidor, nestas compreendidas as relativas à natureza ou local de trabalho, à exceção de:</w:t>
      </w:r>
    </w:p>
    <w:p>
      <w:r>
        <w:t>I - retribuição pelo exercício de função ou cargo de direção, chefia ou assessoramento;</w:t>
      </w:r>
    </w:p>
    <w:p>
      <w:r>
        <w:t>Il - diárias;</w:t>
      </w:r>
    </w:p>
    <w:p>
      <w:r>
        <w:t>III - ajuda de custo em razão de</w:t>
      </w:r>
      <w:r>
        <w:t xml:space="preserve"> </w:t>
      </w:r>
      <w:r>
        <w:t>mudança de sede ou indenização de transporte;</w:t>
      </w:r>
    </w:p>
    <w:p>
      <w:r>
        <w:t>IV - salário-família;</w:t>
      </w:r>
    </w:p>
    <w:p>
      <w:r>
        <w:t>V - gratificação natalina;</w:t>
      </w:r>
    </w:p>
    <w:p>
      <w:r>
        <w:t>VI - auxílio-natalidade;</w:t>
      </w:r>
    </w:p>
    <w:p>
      <w:r>
        <w:t>VII - auxílio-funeral;</w:t>
      </w:r>
    </w:p>
    <w:p>
      <w:r>
        <w:t>VIII - adicional de férias;</w:t>
      </w:r>
    </w:p>
    <w:p>
      <w:r>
        <w:t>IX - adicional pela prestação de serviço extraordinário.</w:t>
      </w:r>
    </w:p>
    <w:p>
      <w:r>
        <w:t>Parágrafo único. A remuneração mensal máxima, para fins de base do cálculo dos incentivos financeiros, não poderá exceder, a qualquer título, o valor devido, em espécie, aos Ministros de Estado.</w:t>
      </w:r>
    </w:p>
    <w:p>
      <w:r>
        <w:t>Art.</w:t>
      </w:r>
      <w:r>
        <w:t xml:space="preserve"> 6º O</w:t>
      </w:r>
      <w:r>
        <w:t xml:space="preserve"> </w:t>
      </w:r>
      <w:r>
        <w:t xml:space="preserve">pagamento dos incentivos de que trata o art. 4º desta Lei será feito, mediante depósito em conta corrente, em até cinco dias úteis a contar da data da publicação, no </w:t>
      </w:r>
      <w:r>
        <w:t xml:space="preserve">Diário Oficial </w:t>
      </w:r>
      <w:r>
        <w:t>da União, do ato de exoneração do servidor.</w:t>
      </w:r>
    </w:p>
    <w:p>
      <w:r>
        <w:t>Art</w:t>
      </w:r>
      <w:r>
        <w:t>. 7º Além dos incentivos a que se refere o art. 4º, serão pagas, em até trinta dias a contar da publicação do ato de exoneração, as férias e a gratificação natalina proporcional a que o servidor tiver direito.</w:t>
      </w:r>
    </w:p>
    <w:p>
      <w:r>
        <w:t>Art</w:t>
      </w:r>
      <w:r>
        <w:t>. 8º Fica o Conselho Deliberativo do Fundo de Amparo ao Trabalhador - CODEFAT autorizado a instituir programas destinados ao atendimento dos servidores que aderirem ao PDV, com recursos do Fundo de Amparo ao Trabalhador - FAT.</w:t>
      </w:r>
    </w:p>
    <w:p>
      <w:r>
        <w:t>Art</w:t>
      </w:r>
      <w:r>
        <w:t>. 9º os dirigentes dos órgãos, autarquias e fundações da Administração Federal são responsáveis pelo cumprimento dos prazos explicitados nesta Lei.</w:t>
      </w:r>
    </w:p>
    <w:p>
      <w:r>
        <w:t>Art</w:t>
      </w:r>
      <w:r>
        <w:t>. 10. No</w:t>
      </w:r>
      <w:r>
        <w:t xml:space="preserve"> </w:t>
      </w:r>
      <w:r>
        <w:t>caso de novo ingresso no serviço público federal, o tempo de serviço considerado para apuração do incentivo, nos termos desta Lei, não poderá ser reutilizado para o mesmo fim ou usufruto de qualquer benefício ou vantagem de idêntico fundamento.</w:t>
      </w:r>
    </w:p>
    <w:p>
      <w:r>
        <w:t>Art</w:t>
      </w:r>
      <w:r>
        <w:t>. 11. Ficam extintos os cargos que vagarem em decorrência do desligamento de seus ocupantes, nos termos desta Lei.</w:t>
      </w:r>
    </w:p>
    <w:p>
      <w:r>
        <w:t>Art</w:t>
      </w:r>
      <w:r>
        <w:t>. 12. Fica o Ministério da Administração Federal e Reforma do Estado incumbido de coordenar, no âmbito da Administração Federal, o Programa de Desligamento Voluntário, podendo, para tanto, convocar servidores e requisitar equipamentos e instalações de órgãos e entidades da Administração Federal, com encargos para o órgão de origem.</w:t>
      </w:r>
    </w:p>
    <w:p>
      <w:r>
        <w:t>Art</w:t>
      </w:r>
      <w:r>
        <w:t>. 13. Ficam as entidades fechadas de previdência privada autorizadas a manter vinculados a seus planos previdenciários e assistenciais, mediante condições a serem repactuadas entre as partes, e sem qualquer ônus para a Administração Pública, os servidores que aderirem ao PDV.</w:t>
      </w:r>
    </w:p>
    <w:p>
      <w:r>
        <w:t>Art</w:t>
      </w:r>
      <w:r>
        <w:t>. 14. Para fins de incidência do imposto de renda na fonte e na declaração de rendimentos, serão considerados como indenizações isentas os pagamentos efetuados por pessoas jurídicas de direito público a servidores públicos civis, a título de incentivo à adesão a programas de desligamento voluntário.</w:t>
      </w:r>
    </w:p>
    <w:p>
      <w:r>
        <w:t>Art</w:t>
      </w:r>
      <w:r>
        <w:t>. 15. O Poder Executivo regulamentará a execução do disposto nesta Lei.</w:t>
      </w:r>
    </w:p>
    <w:p>
      <w:r>
        <w:t>Art</w:t>
      </w:r>
      <w:r>
        <w:t>. 16. Ficam convalidados os atos praticados com base na Medida Provisória nº 1.530-6, de 15 de maio de 1997.</w:t>
      </w:r>
    </w:p>
    <w:p>
      <w:r>
        <w:t>Art</w:t>
      </w:r>
      <w:r>
        <w:t>. 17. Esta Lei entra em vigor na data de sua publicação.</w:t>
      </w:r>
    </w:p>
    <w:p>
      <w:r>
        <w:t>Congresso Nacional, em 10 de julho de 1997; 176º da Independência e 109º da República</w:t>
      </w:r>
    </w:p>
    <w:p>
      <w:r>
        <w:t>S</w:t>
      </w:r>
      <w:r>
        <w:t>enador</w:t>
      </w:r>
      <w:r>
        <w:t xml:space="preserve"> ANTONIO CARLOS MAGALHãES</w:t>
      </w:r>
    </w:p>
    <w:p>
      <w:r>
        <w:t>Presidente do Congresso Nacional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"9 9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