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7.070, DE 20 DE DEZEMBRO DE 1982</w:t>
      </w:r>
    </w:p>
    <w:p>
      <w:r>
        <w:t xml:space="preserve">Dispõe sobre pensão especial para os deficientes físicos que especifica, e dá outras providências. </w:t>
      </w:r>
    </w:p>
    <w:p>
      <w:r>
        <w:t xml:space="preserve">O PRESIDENTE DA REPÚBLICA </w:t>
      </w:r>
    </w:p>
    <w:p>
      <w:r>
        <w:t xml:space="preserve">Faço saber que o CONGRESSO NACIONAL decreta e eu sanciono a seguinte Lei: </w:t>
      </w:r>
    </w:p>
    <w:p>
      <w:r>
        <w:t>Art. 1º</w:t>
      </w:r>
      <w:r>
        <w:t xml:space="preserve">  </w:t>
      </w:r>
      <w:r>
        <w:t xml:space="preserve">Fica o Poder Executivo autorizado a conceder pensão especial, mensal, vitalícia e intransferível, aos portadores da deficiência física conhecida como "Síndrome da Talidomida" que a requererem, devida a partir da entrada do pedido de pagamento no Instituto Nacional de Previdência Social - INPS. </w:t>
      </w:r>
    </w:p>
    <w:p>
      <w:r>
        <w:t>§ 1º</w:t>
      </w:r>
      <w:r>
        <w:t xml:space="preserve">  </w:t>
      </w:r>
      <w:r>
        <w:t xml:space="preserve">O valor da pensão especial, reajustável a cada ano posterior à data da concessão segundo o índice de Variação das Obrigações Reajustáveis do Tesouro Nacional ORTN, será calculado, em função dos pontos indicadores da natureza e do grau da dependência resultante da deformidade física, à razão, cada um, de metade do maior salário mínimo vigente no País. </w:t>
      </w:r>
    </w:p>
    <w:p>
      <w:r>
        <w:t>§ 2º</w:t>
      </w:r>
      <w:r>
        <w:t xml:space="preserve">  </w:t>
      </w:r>
      <w:r>
        <w:t xml:space="preserve">Quanto à natureza, a dependência compreenderá a incapacidade para o trabalho, para a deambulação, para a higiene pessoal e para a própria alimentação, atribuindo-se a cada uma 1 (um) ou 2 (dois) pontos, respectivamente, conforme seja o seu grau parcial ou total. </w:t>
      </w:r>
    </w:p>
    <w:p>
      <w:r>
        <w:t>Art. 2º</w:t>
      </w:r>
      <w:r>
        <w:t xml:space="preserve">  </w:t>
      </w:r>
      <w:r>
        <w:t xml:space="preserve">A percepção do benefício de que trata esta Lei dependerá unicamente da apresentação de atestado médico comprobatório das condições constantes do artigo anterior, passado por junta médica oficial para esse fim constituída pelo Instituto Nacional de Previdência Social, sem qualquer ônus para os interessados. </w:t>
      </w:r>
    </w:p>
    <w:p>
      <w:r>
        <w:t xml:space="preserve">Art. 3º A pensão especial de que trata esta Lei, ressalvado o direito de opção, não é acumulável com rendimento ou indenização que, a qualquer título, venha a ser pago pela União a seus beneficiários, salvo a indenização por dano moral concedida por lei específica. </w:t>
      </w:r>
      <w:r>
        <w:t>(“Caput” do artigo com redação dada pela Lei nº 12.190, de 13/01/2010, produzindo efeitos a partir de 01/01/2010)</w:t>
      </w:r>
    </w:p>
    <w:p>
      <w:r>
        <w:t xml:space="preserve">§ 1º O benefício de que trata esta Lei é de natureza indenizatória, não prejudicando eventuais benefícios de natureza previdenciária, e não poderá ser reduzido em razão de eventual aquisição de capacidade laborativa ou de redução de incapacidade para o trabalho, ocorridas após a sua concessão. </w:t>
      </w:r>
      <w:r>
        <w:t>(Parágrafo único acrescido pela Lei nº 9.528, de 10/12/1997</w:t>
      </w:r>
      <w:r>
        <w:t xml:space="preserve"> e </w:t>
      </w:r>
      <w:r>
        <w:t>transformado em § 1º pela Medida Provisória nº 2.187-13, de 24/8/2001)</w:t>
      </w:r>
    </w:p>
    <w:p>
      <w:r>
        <w:t xml:space="preserve">§ 2º O beneficiário desta pensão especial, maior de trinta e cinco anos, que necessite de assistência permanente de outra pessoa e que tenha recebido pontuação superior ou igual a seis, conforme estabelecido no § 2º do art. 1º desta Lei, fará jus a um adicional de vinte e cinco por cento sobre o valor deste benefício. </w:t>
      </w:r>
      <w:r>
        <w:t>(Parágrafo acrescido pela Medida Provisória nº 2.187-13, de 24/8/2001)</w:t>
      </w:r>
    </w:p>
    <w:p>
      <w:r>
        <w:t xml:space="preserve">§ 3º Sem prejuízo do adicional de que trata o § 2º, o beneficiário desta pensão especial fará jus a mais um adicional de trinta e cinco por cento sobre o valor do benefício, desde que comprove pelo menos: </w:t>
      </w:r>
    </w:p>
    <w:p>
      <w:r>
        <w:t xml:space="preserve">I - vinte e cinco anos, se homem, e vinte anos, se mulher, de contribuição para a Previdência Social; </w:t>
      </w:r>
    </w:p>
    <w:p>
      <w:r>
        <w:t xml:space="preserve">II - cinqüenta e cinco anos de idade, se homem, ou cinqüenta anos de idade, se mulher, e contar pelo menos quinze anos de contribuição para a Previdência Social. </w:t>
      </w:r>
      <w:r>
        <w:t>(Parágrafo acrescido pela Lei nº 10.877, de 4/6/2004)</w:t>
      </w:r>
    </w:p>
    <w:p>
      <w:r>
        <w:t>Art. 4º</w:t>
      </w:r>
      <w:r>
        <w:t xml:space="preserve">  </w:t>
      </w:r>
      <w:r>
        <w:t xml:space="preserve">A pensão especial será mantida e paga pelo Instituto Nacional de Previdência Social, por conta do Tesouro Nacional. </w:t>
      </w:r>
    </w:p>
    <w:p>
      <w:r>
        <w:t>Parágrafo único.</w:t>
      </w:r>
      <w:r>
        <w:t xml:space="preserve">  </w:t>
      </w:r>
      <w:r>
        <w:t xml:space="preserve">O Tesouro Nacional porá à disposição da Previdência Social, à conta de dotações próprias consignadas no Orçamento da União, os recursos necessários ao pagamento da pensão especial, em cotas trimestrais, de acordo com a programação financeira da União. </w:t>
      </w:r>
    </w:p>
    <w:p>
      <w:r>
        <w:t>Art. 4º-A</w:t>
      </w:r>
      <w:r>
        <w:t xml:space="preserve">  </w:t>
      </w:r>
      <w:r>
        <w:t xml:space="preserve">Ficam isentos do imposto de renda a pensão especial e outros valores recebidos em decorrência da deficiência física de que trata o caput do art. 1º desta Lei, observado o disposto no art. 2º desta Lei, quando pagos ao seu portador. </w:t>
      </w:r>
    </w:p>
    <w:p>
      <w:r>
        <w:t xml:space="preserve">Parágrafo único. A documentação comprobatória da natureza dos valores de que trata o caput deste artigo, quando recebidos de fonte situada no exterior, deve ser traduzida por tradutor juramentado. </w:t>
      </w:r>
      <w:r>
        <w:t>(Artigo acrescido pela Lei nº 11.727, de 23/6/2008)</w:t>
      </w:r>
    </w:p>
    <w:p>
      <w:r>
        <w:t>Art. 5º</w:t>
      </w:r>
      <w:r>
        <w:t xml:space="preserve">  </w:t>
      </w:r>
      <w:r>
        <w:t xml:space="preserve">Esta Lei entra em vigor na data de sua publicação. </w:t>
      </w:r>
    </w:p>
    <w:p>
      <w:r>
        <w:t>Art. 6º</w:t>
      </w:r>
      <w:r>
        <w:t xml:space="preserve">  </w:t>
      </w:r>
      <w:r>
        <w:t xml:space="preserve">Revogam-se as disposições em contrário. </w:t>
      </w:r>
    </w:p>
    <w:p>
      <w:r>
        <w:t xml:space="preserve">Brasília, em 20 de dezembro de 1982; 161º da Independência e 94º da República. </w:t>
      </w:r>
    </w:p>
    <w:p>
      <w:r>
        <w:t xml:space="preserve">JOÃO FIGUEIREDO </w:t>
      </w:r>
    </w:p>
    <w:p>
      <w:r>
        <w:t xml:space="preserve">Carlos Viacava </w:t>
      </w:r>
    </w:p>
    <w:p>
      <w:r>
        <w:t xml:space="preserve">Hélio Beltrão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Fica o Poder Executivo autorizado a conceder pensão especial, mensal, vitalícia e intransferível, aos portadores da deficiência física conhecida como "Síndrome da Talidomida" que a requererem, devida a partir da entrada do pedido de pagament</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