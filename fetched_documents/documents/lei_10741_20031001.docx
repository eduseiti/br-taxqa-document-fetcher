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10.741, DE 1º DE OUTUBRO DE 2003</w:t>
      </w:r>
    </w:p>
    <w:p>
      <w:r>
        <w:t>Dispõe sobre o Estatuto da Pessoa Idosa e dá outras providências</w:t>
      </w:r>
      <w:r>
        <w:t xml:space="preserve">. </w:t>
      </w:r>
      <w:r>
        <w:t>(Ementa com redação dada pela Lei nº 14.423, de 22/7/2022)</w:t>
      </w:r>
    </w:p>
    <w:p>
      <w:r>
        <w:t>O PRESIDENTE DA REPÚBLICA</w:t>
      </w:r>
      <w:r>
        <w:t>,</w:t>
      </w:r>
      <w:r>
        <w:t xml:space="preserve"> </w:t>
      </w:r>
    </w:p>
    <w:p>
      <w:r>
        <w:t xml:space="preserve">Faço saber que o Congresso Nacional decreta e eu sanciono a seguinte Lei: </w:t>
      </w:r>
    </w:p>
    <w:p>
      <w:r>
        <w:t>TÍTULO I</w:t>
      </w:r>
    </w:p>
    <w:p>
      <w:r>
        <w:t>DISPOSIÇÕES PRELIMINARES</w:t>
      </w:r>
    </w:p>
    <w:p>
      <w:r>
        <w:t xml:space="preserve">Art. 1º </w:t>
      </w:r>
      <w:r>
        <w:t>É instituído o Estatuto da Pessoa Idosa, destinado a regular os direitos</w:t>
      </w:r>
      <w:r>
        <w:t xml:space="preserve"> </w:t>
      </w:r>
      <w:r>
        <w:t>assegurados às pessoas com idade igual ou</w:t>
      </w:r>
      <w:r>
        <w:t xml:space="preserve"> superior a 60 (sessenta) anos</w:t>
      </w:r>
      <w:r>
        <w:t xml:space="preserve">. </w:t>
      </w:r>
      <w:r>
        <w:t>(Artigo com redação dada pela Lei nº 14.423, de 22/7/2022)</w:t>
      </w:r>
    </w:p>
    <w:p>
      <w:r>
        <w:t xml:space="preserve">Art. 2º </w:t>
      </w:r>
      <w:r>
        <w:t>A pessoa idosa goza de todos os direitos fundamentais inerentes à pessoa</w:t>
      </w:r>
      <w:r>
        <w:t xml:space="preserve"> </w:t>
      </w:r>
      <w:r>
        <w:t>humana, sem prejuízo da proteção integral de que trata esta Lei, assegurando-se-lhe,</w:t>
      </w:r>
      <w:r>
        <w:t xml:space="preserve"> </w:t>
      </w:r>
      <w:r>
        <w:t>por lei ou por outros meios, todas as oportunidades e facilidades, para preservação de</w:t>
      </w:r>
      <w:r>
        <w:t xml:space="preserve"> </w:t>
      </w:r>
      <w:r>
        <w:t>sua saúde física e mental e seu aperfeiçoamento moral, intelectual, espiritual e social,</w:t>
      </w:r>
      <w:r>
        <w:t xml:space="preserve"> </w:t>
      </w:r>
      <w:r>
        <w:t>em condições de liberdade e dignidade</w:t>
      </w:r>
      <w:r>
        <w:t xml:space="preserve">. </w:t>
      </w:r>
      <w:r>
        <w:t>(Artigo com redação dada pela Lei nº 14.423, de 22/7/2022)</w:t>
      </w:r>
    </w:p>
    <w:p>
      <w:r>
        <w:t>Art. 3º</w:t>
      </w:r>
      <w:r>
        <w:t xml:space="preserve"> É obrigação da família, da comunidade, da sociedade e do poder público</w:t>
      </w:r>
      <w:r>
        <w:t xml:space="preserve"> </w:t>
      </w:r>
      <w:r>
        <w:t>assegurar à pessoa idosa, com absoluta prioridade, a efetivação do direito à vida, à</w:t>
      </w:r>
      <w:r>
        <w:t xml:space="preserve"> </w:t>
      </w:r>
      <w:r>
        <w:t>saúde, à alimentação, à educação, à cultura, ao esporte, ao lazer, ao trabalho, à</w:t>
      </w:r>
      <w:r>
        <w:t xml:space="preserve"> </w:t>
      </w:r>
      <w:r>
        <w:t>cidadania, à liberdade, à dignidade, ao respeito e à convivência familiar e</w:t>
      </w:r>
      <w:r>
        <w:t xml:space="preserve"> </w:t>
      </w:r>
      <w:r>
        <w:t>comunitária</w:t>
      </w:r>
      <w:r>
        <w:t xml:space="preserve">. </w:t>
      </w:r>
      <w:r>
        <w:t>(“Caput” do artigo com redação dada pela Lei nº 14.423, de 22/7/2022)</w:t>
      </w:r>
    </w:p>
    <w:p>
      <w:r>
        <w:t>§ 1º</w:t>
      </w:r>
      <w:r>
        <w:t xml:space="preserve"> A garantia de prioridade compreende: </w:t>
      </w:r>
      <w:r>
        <w:t>(Parágrafo único transformado em § 1º pela Lei nº 13.466, de 12/7/2017)</w:t>
      </w:r>
    </w:p>
    <w:p>
      <w:r>
        <w:t xml:space="preserve">I - atendimento preferencial imediato e individualizado junto aos órgãos públicos e privados prestadores de serviços à população; </w:t>
      </w:r>
    </w:p>
    <w:p>
      <w:r>
        <w:t xml:space="preserve">II - preferência na formulação e na execução de políticas sociais públicas específicas; </w:t>
      </w:r>
    </w:p>
    <w:p>
      <w:r>
        <w:t xml:space="preserve">III - </w:t>
      </w:r>
      <w:r>
        <w:t>destinação privilegiada de recursos públicos nas áreas relacionadas com a</w:t>
      </w:r>
      <w:r>
        <w:t xml:space="preserve"> </w:t>
      </w:r>
      <w:r>
        <w:t>proteção à pessoa idosa;</w:t>
      </w:r>
      <w:r>
        <w:t xml:space="preserve"> </w:t>
      </w:r>
      <w:r>
        <w:t>(Inciso com redação dada pela Lei nº 14.423, de 22/7/2022)</w:t>
      </w:r>
    </w:p>
    <w:p>
      <w:r>
        <w:t>IV - viabilização de formas alternativas de participação, ocupação e convívio da</w:t>
      </w:r>
      <w:r>
        <w:t xml:space="preserve"> </w:t>
      </w:r>
      <w:r>
        <w:t>pessoa idosa com as demais gerações;</w:t>
      </w:r>
      <w:r>
        <w:t xml:space="preserve"> </w:t>
      </w:r>
      <w:r>
        <w:t>(Inciso com redação dada pela Lei nº 14.423, de 22/7/2022)</w:t>
      </w:r>
    </w:p>
    <w:p>
      <w:r>
        <w:t>V - priorização do atendimento da pessoa idosa por sua própria família, em</w:t>
      </w:r>
      <w:r>
        <w:t xml:space="preserve"> </w:t>
      </w:r>
      <w:r>
        <w:t>detrimento do atendimento asilar, exceto dos que não a possuam ou careçam de</w:t>
      </w:r>
      <w:r>
        <w:t xml:space="preserve"> </w:t>
      </w:r>
      <w:r>
        <w:t>condições de manutenção da própria sobrevivência;</w:t>
      </w:r>
      <w:r>
        <w:t xml:space="preserve"> </w:t>
      </w:r>
      <w:r>
        <w:t>(Inciso com redação dada pela Lei nº 14.423, de 22/7/2022)</w:t>
      </w:r>
    </w:p>
    <w:p>
      <w:r>
        <w:t>VI - capacitação e reciclagem dos recursos humanos nas áreas de geriatria e</w:t>
      </w:r>
      <w:r>
        <w:t xml:space="preserve"> </w:t>
      </w:r>
      <w:r>
        <w:t>gerontologia e na prestação de serviços às pessoas idosas</w:t>
      </w:r>
      <w:r>
        <w:t xml:space="preserve">; </w:t>
      </w:r>
      <w:r>
        <w:t>(Inciso com redação dada pela Lei nº 14.423, de 22/7/2022)</w:t>
      </w:r>
    </w:p>
    <w:p>
      <w:r>
        <w:t xml:space="preserve">VII - estabelecimento de mecanismos que favoreçam a divulgação de informações de caráter educativo sobre os aspectos biopsicossociais de envelhecimento; </w:t>
      </w:r>
    </w:p>
    <w:p>
      <w:r>
        <w:t xml:space="preserve">VIII - garantia de acesso à rede de serviços de saúde e de assistência social locais. </w:t>
      </w:r>
    </w:p>
    <w:p>
      <w:r>
        <w:t xml:space="preserve">IX - prioridade no recebimento da restituição do Imposto de Renda. </w:t>
      </w:r>
      <w:r>
        <w:t>(Inciso acrescido pela Lei nº 11.765, de 5/8/2008)</w:t>
      </w:r>
    </w:p>
    <w:p>
      <w:r>
        <w:t>§ 2º</w:t>
      </w:r>
      <w:r>
        <w:t xml:space="preserve"> </w:t>
      </w:r>
      <w:r>
        <w:t>Entre as pessoas idosas, é assegurada prioridade especial aos maiores de 80</w:t>
      </w:r>
      <w:r>
        <w:t xml:space="preserve"> </w:t>
      </w:r>
      <w:r>
        <w:t>(oitenta) anos, atendendo-se suas necessidades sempre preferencialmente em relação</w:t>
      </w:r>
      <w:r>
        <w:t xml:space="preserve"> </w:t>
      </w:r>
      <w:r>
        <w:t>às demais pessoas idosas</w:t>
      </w:r>
      <w:r>
        <w:t xml:space="preserve">. </w:t>
      </w:r>
      <w:r>
        <w:t>(Parágrafo acrescido pela Lei nº 13.466, de 12/7/2017</w:t>
      </w:r>
      <w:r>
        <w:t xml:space="preserve">, </w:t>
      </w:r>
      <w:r>
        <w:t>com redação dada pela Lei nº 14.423, de 22/7/2022)</w:t>
      </w:r>
    </w:p>
    <w:p>
      <w:r>
        <w:t xml:space="preserve">Art. 4º </w:t>
      </w:r>
      <w:r>
        <w:t>Nenhuma pessoa idosa será objeto de qualquer tipo de negligência,</w:t>
      </w:r>
      <w:r>
        <w:t xml:space="preserve"> </w:t>
      </w:r>
      <w:r>
        <w:t>discriminação, violência, crueldade ou opressão, e todo atentado aos seus direitos, por</w:t>
      </w:r>
      <w:r>
        <w:t xml:space="preserve"> </w:t>
      </w:r>
      <w:r>
        <w:t>ação ou omissão, será punido na forma da lei.</w:t>
      </w:r>
      <w:r>
        <w:t xml:space="preserve"> </w:t>
      </w:r>
      <w:r>
        <w:t>(“Caput” do artigo com redação dada pela Lei nº 14.423, de 22/7/2022)</w:t>
      </w:r>
    </w:p>
    <w:p>
      <w:r>
        <w:t>§ 1º É dever de todos prevenir a ameaça ou violação aos direitos da pessoa idosa</w:t>
      </w:r>
      <w:r>
        <w:t xml:space="preserve">. </w:t>
      </w:r>
      <w:r>
        <w:t>(Parágrafo com redação dada pela Lei nº 14.423, de 22/7/2022)</w:t>
      </w:r>
    </w:p>
    <w:p>
      <w:r>
        <w:t xml:space="preserve">§ 2º As obrigações previstas nesta Lei não excluem da prevenção outras decorrentes dos princípios por ela adotados. </w:t>
      </w:r>
    </w:p>
    <w:p>
      <w:r>
        <w:t xml:space="preserve">Art. 5º A inobservância das normas de prevenção importará em responsabilidade à pessoa física ou jurídica nos termos da lei. </w:t>
      </w:r>
    </w:p>
    <w:p>
      <w:r>
        <w:t xml:space="preserve">Art. 6º Todo cidadão tem o dever de comunicar à autoridade competente qualquer forma de violação a esta Lei que tenha testemunhado ou de que tenha conhecimento. </w:t>
      </w:r>
    </w:p>
    <w:p>
      <w:r>
        <w:t xml:space="preserve">Art. 7º </w:t>
      </w:r>
      <w:r>
        <w:t>Os Conselhos Nacional, Estaduais, do Distrito Federal e Municipais da</w:t>
      </w:r>
      <w:r>
        <w:t xml:space="preserve"> </w:t>
      </w:r>
      <w:r>
        <w:t>Pessoa Idosa, previstos na Lei nº 8.842, de 4 de janeiro de 1994, zelarão pelo</w:t>
      </w:r>
      <w:r>
        <w:t xml:space="preserve"> </w:t>
      </w:r>
      <w:r>
        <w:t>cumprimento dos direitos da pessoa idosa, definidos nesta Lei</w:t>
      </w:r>
      <w:r>
        <w:t xml:space="preserve">. </w:t>
      </w:r>
      <w:r>
        <w:t>(Artigo com redação dada pela Lei nº 14.423, de 22/7/2022)</w:t>
      </w:r>
    </w:p>
    <w:p>
      <w:r>
        <w:t>TÍTULO II</w:t>
      </w:r>
    </w:p>
    <w:p>
      <w:r>
        <w:t>DOS DIREITOS FUNDAMENTAIS</w:t>
      </w:r>
    </w:p>
    <w:p>
      <w:r>
        <w:t>CAPÍTULO I</w:t>
      </w:r>
    </w:p>
    <w:p>
      <w:r>
        <w:t>DO DIREITO À VIDA</w:t>
      </w:r>
    </w:p>
    <w:p>
      <w:r>
        <w:t xml:space="preserve">Art. 8º O envelhecimento é um direito personalíssimo e a sua proteção um direito social, nos termos desta Lei e da legislação vigente. </w:t>
      </w:r>
    </w:p>
    <w:p>
      <w:r>
        <w:t xml:space="preserve">Art. 9º É obrigação do Estado, garantir à pessoa idosa a proteção à vida e à saúde, mediante efetivação de políticas sociais públicas que permitam um envelhecimento saudável e em condições de dignidade. </w:t>
      </w:r>
    </w:p>
    <w:p>
      <w:r>
        <w:t>CAPÍTULO II</w:t>
      </w:r>
    </w:p>
    <w:p>
      <w:r>
        <w:t>DO DIREITO À LIBERDADE, AO RESPEITO E À DIGNIDADE</w:t>
      </w:r>
    </w:p>
    <w:p>
      <w:r>
        <w:t xml:space="preserve">Art. 10. </w:t>
      </w:r>
      <w:r>
        <w:t>É obrigação do Estado e da sociedade assegurar à pessoa idosa a</w:t>
      </w:r>
      <w:r>
        <w:t xml:space="preserve"> </w:t>
      </w:r>
      <w:r>
        <w:t>liberdade, o respeito e a dignidade, como pessoa humana e sujeito de direitos civis,</w:t>
      </w:r>
      <w:r>
        <w:t xml:space="preserve"> </w:t>
      </w:r>
      <w:r>
        <w:t>políticos, individuais e sociais, garantidos na Constituição e nas leis</w:t>
      </w:r>
      <w:r>
        <w:t xml:space="preserve">. </w:t>
      </w:r>
      <w:r>
        <w:t>(“Caput” do artigo com redação dada pela Lei nº 14.423, de 22/7/2022)</w:t>
      </w:r>
    </w:p>
    <w:p>
      <w:r>
        <w:t xml:space="preserve">§ 1º O direito à liberdade compreende, entre outros, os seguintes aspectos: </w:t>
      </w:r>
    </w:p>
    <w:p>
      <w:r>
        <w:t xml:space="preserve">I - faculdade de ir, vir e estar nos logradouros públicos e espaços comunitários, ressalvadas as restrições legais; </w:t>
      </w:r>
    </w:p>
    <w:p>
      <w:r>
        <w:t xml:space="preserve">II - opinião e expressão; </w:t>
      </w:r>
    </w:p>
    <w:p>
      <w:r>
        <w:t xml:space="preserve">III - crença e culto religioso; </w:t>
      </w:r>
    </w:p>
    <w:p>
      <w:r>
        <w:t xml:space="preserve">IV - prática de esportes e de diversões; </w:t>
      </w:r>
    </w:p>
    <w:p>
      <w:r>
        <w:t xml:space="preserve">V - participação na vida familiar e comunitária; </w:t>
      </w:r>
    </w:p>
    <w:p>
      <w:r>
        <w:t xml:space="preserve">VI - participação na vida política, na forma da lei; </w:t>
      </w:r>
    </w:p>
    <w:p>
      <w:r>
        <w:t xml:space="preserve">VII - faculdade de buscar refúgio, auxílio e orientação. </w:t>
      </w:r>
    </w:p>
    <w:p>
      <w:r>
        <w:t xml:space="preserve">§ 2º O direito ao respeito consiste na inviolabilidade da integridade física, psíquica e moral, abrangendo a preservação da imagem, da identidade, da autonomia, de valores, idéias e crenças, dos espaços e dos objetos pessoais. </w:t>
      </w:r>
    </w:p>
    <w:p>
      <w:r>
        <w:t xml:space="preserve">§ 3º </w:t>
      </w:r>
      <w:r>
        <w:t>É dever de todos zelar pela dignidade da pessoa idosa, colocando-a a salvo de</w:t>
      </w:r>
      <w:r>
        <w:t xml:space="preserve"> </w:t>
      </w:r>
      <w:r>
        <w:t>qualquer tratamento desumano, violento, aterroriza</w:t>
      </w:r>
      <w:r>
        <w:t>nte, vexatório ou constrangedor</w:t>
      </w:r>
      <w:r>
        <w:t xml:space="preserve">. </w:t>
      </w:r>
      <w:r>
        <w:t>(Parágrafo com redação dada pela Lei nº 14.423, de 22/7/2022)</w:t>
      </w:r>
    </w:p>
    <w:p>
      <w:r>
        <w:t>CAPÍTULO III</w:t>
      </w:r>
    </w:p>
    <w:p>
      <w:r>
        <w:t>DOS ALIMENTOS</w:t>
      </w:r>
    </w:p>
    <w:p>
      <w:r>
        <w:t xml:space="preserve">Art. 11. </w:t>
      </w:r>
      <w:r>
        <w:t>Os alimentos serão prestados à pess</w:t>
      </w:r>
      <w:r>
        <w:t>oa idosa na forma da lei civil</w:t>
      </w:r>
      <w:r>
        <w:t xml:space="preserve">. </w:t>
      </w:r>
      <w:r>
        <w:t>(Artigo com redação dada pela Lei nº 14.423, de 22/7/2022)</w:t>
      </w:r>
    </w:p>
    <w:p>
      <w:r>
        <w:t xml:space="preserve">Art. 12. </w:t>
      </w:r>
      <w:r>
        <w:t>A obrigação alimentar é solidária, podendo a pessoa idosa optar entre os</w:t>
      </w:r>
      <w:r>
        <w:t xml:space="preserve"> prestadores</w:t>
      </w:r>
      <w:r>
        <w:t xml:space="preserve">. </w:t>
      </w:r>
      <w:r>
        <w:t>(Artigo com redação dada pela Lei nº 14.423, de 22/7/2022)</w:t>
      </w:r>
    </w:p>
    <w:p>
      <w:r>
        <w:t xml:space="preserve">Art. 13. As transações relativas a alimentos poderão ser celebradas perante o Promotor de Justiça ou Defensor Público, que as referendará, e passarão a ter efeito de título executivo extrajudicial nos termos da lei processual civil. </w:t>
      </w:r>
      <w:r>
        <w:t>(Artigo com redação dada pela Lei nº 11.737, de 14/7/2008)</w:t>
      </w:r>
    </w:p>
    <w:p>
      <w:r>
        <w:t xml:space="preserve">Art. 14. </w:t>
      </w:r>
      <w:r>
        <w:t>Se a pessoa idosa ou seus familiares não possuírem condições</w:t>
      </w:r>
      <w:r>
        <w:t xml:space="preserve"> </w:t>
      </w:r>
      <w:r>
        <w:t>econômicas de prover o seu sustento, impõe-se ao poder público esse provimento, no</w:t>
      </w:r>
      <w:r>
        <w:t xml:space="preserve"> âmbito da assistência social</w:t>
      </w:r>
      <w:r>
        <w:t xml:space="preserve">. </w:t>
      </w:r>
      <w:r>
        <w:t>(Artigo com redação dada pela Lei nº 14.423, de 22/7/2022)</w:t>
      </w:r>
    </w:p>
    <w:p>
      <w:r>
        <w:t>CAPÍTULO IV</w:t>
      </w:r>
    </w:p>
    <w:p>
      <w:r>
        <w:t>DO DIREITO À SAÚDE</w:t>
      </w:r>
    </w:p>
    <w:p>
      <w:r>
        <w:t xml:space="preserve">Art. 15. </w:t>
      </w:r>
      <w:r>
        <w:t>É assegurada a atenção integral à saúde da pessoa idosa, por intermédio</w:t>
      </w:r>
      <w:r>
        <w:t xml:space="preserve"> </w:t>
      </w:r>
      <w:r>
        <w:t>do Sistema Único de Saúde (SUS), garantindo-lhe o acesso universal e igualitário, em</w:t>
      </w:r>
      <w:r>
        <w:t xml:space="preserve"> </w:t>
      </w:r>
      <w:r>
        <w:t>conjunto articulado e contínuo das ações e serviços, para a prevenção, promoção,</w:t>
      </w:r>
      <w:r>
        <w:t xml:space="preserve"> </w:t>
      </w:r>
      <w:r>
        <w:t>proteção e recuperação da saúde, incluindo a atenção especial às doenças que afetam</w:t>
      </w:r>
      <w:r>
        <w:t xml:space="preserve"> </w:t>
      </w:r>
      <w:r>
        <w:t>preferencialmente as pessoas idosas.</w:t>
      </w:r>
      <w:r>
        <w:t xml:space="preserve"> </w:t>
      </w:r>
      <w:r>
        <w:t>(“Caput” do artigo com redação dada pela Lei nº 14.423, de 22/7/2022)</w:t>
      </w:r>
    </w:p>
    <w:p>
      <w:r>
        <w:t>§ 1º A prevenção e a manutenção da saúde da pessoa idosa serão efetivadas por</w:t>
      </w:r>
      <w:r>
        <w:t xml:space="preserve"> </w:t>
      </w:r>
      <w:r>
        <w:t>meio de</w:t>
      </w:r>
      <w:r>
        <w:t xml:space="preserve">: </w:t>
      </w:r>
      <w:r>
        <w:t>(Parágrafo com redação dada pela Lei nº 14.423, de 22/7/2022)</w:t>
      </w:r>
    </w:p>
    <w:p>
      <w:r>
        <w:t xml:space="preserve">I - cadastramento da população idosa em base territorial; </w:t>
      </w:r>
    </w:p>
    <w:p>
      <w:r>
        <w:t xml:space="preserve">II - atendimento geriátrico e gerontológico em ambulatórios; </w:t>
      </w:r>
    </w:p>
    <w:p>
      <w:r>
        <w:t xml:space="preserve">III - unidades geriátricas de referência, com pessoal especializado nas áreas de geriatria e gerontologia social; </w:t>
      </w:r>
    </w:p>
    <w:p>
      <w:r>
        <w:t xml:space="preserve">IV - </w:t>
      </w:r>
      <w:r>
        <w:t>atendimento domiciliar, incluindo a internação, para a população que dele</w:t>
      </w:r>
      <w:r>
        <w:t xml:space="preserve"> </w:t>
      </w:r>
      <w:r>
        <w:t>necessitar e esteja impossibilitada de se locomover, inclusive para as pessoas idosas</w:t>
      </w:r>
      <w:r>
        <w:t xml:space="preserve"> </w:t>
      </w:r>
      <w:r>
        <w:t>abrigadas e acolhidas por instituições públicas, filantrópicas ou sem fins lucrativos e</w:t>
      </w:r>
      <w:r>
        <w:t xml:space="preserve"> </w:t>
      </w:r>
      <w:r>
        <w:t>eventualmente conveniadas com o poder pú</w:t>
      </w:r>
      <w:r>
        <w:t>blico, nos meios urbano e rural</w:t>
      </w:r>
      <w:r>
        <w:t xml:space="preserve">; </w:t>
      </w:r>
      <w:r>
        <w:t>(Inciso com redação dada pela Lei nº 14.423, de 22/7/2022)</w:t>
      </w:r>
    </w:p>
    <w:p>
      <w:r>
        <w:t xml:space="preserve">V - reabilitação orientada pela geriatria e gerontologia, para redução das seqüelas decorrentes do agravo da saúde. </w:t>
      </w:r>
    </w:p>
    <w:p>
      <w:r>
        <w:t xml:space="preserve">§ 2º </w:t>
      </w:r>
      <w:r>
        <w:t>Incumbe ao poder público fornecer às pessoas idosas, gratuitamente,</w:t>
      </w:r>
      <w:r>
        <w:t xml:space="preserve"> </w:t>
      </w:r>
      <w:r>
        <w:t>medicamentos, especialmente os de uso continuado, assim como próteses, órteses e</w:t>
      </w:r>
      <w:r>
        <w:t xml:space="preserve"> </w:t>
      </w:r>
      <w:r>
        <w:t>outros recursos relativos ao tratamento, habilitação ou reabilitação.</w:t>
      </w:r>
      <w:r>
        <w:t xml:space="preserve"> </w:t>
      </w:r>
      <w:r>
        <w:t>(Parágrafo com redação dada pela Lei nº 14.423, de 22/7/2022)</w:t>
      </w:r>
    </w:p>
    <w:p>
      <w:r>
        <w:t>§ 3º É vedada a discriminação da pessoa idosa nos planos de saúde pela cobrança</w:t>
      </w:r>
      <w:r>
        <w:t xml:space="preserve"> </w:t>
      </w:r>
      <w:r>
        <w:t>de valores diferenciados em razão da idade.</w:t>
      </w:r>
      <w:r>
        <w:t xml:space="preserve"> </w:t>
      </w:r>
      <w:r>
        <w:t>(Parágrafo com redação dada pela Lei nº 14.423, de 22/7/2022)</w:t>
      </w:r>
    </w:p>
    <w:p>
      <w:r>
        <w:t>§ 4º As pessoas idosas com deficiência ou com limitação incapacitante terão</w:t>
      </w:r>
      <w:r>
        <w:t xml:space="preserve"> </w:t>
      </w:r>
      <w:r>
        <w:t>atendimento especializado, nos termos da lei.</w:t>
      </w:r>
      <w:r>
        <w:t xml:space="preserve"> </w:t>
      </w:r>
      <w:r>
        <w:t>(Parágrafo com redação dada pela Lei nº 14.423, de 22/7/2022)</w:t>
      </w:r>
    </w:p>
    <w:p>
      <w:r>
        <w:t>§ 5º É vedado exigir o comparecimento da pessoa idosa enferma perante os</w:t>
      </w:r>
      <w:r>
        <w:t xml:space="preserve"> </w:t>
      </w:r>
      <w:r>
        <w:t>órgãos públicos, hipótese na qual será admitido o seguinte procedimento:</w:t>
      </w:r>
      <w:r>
        <w:t xml:space="preserve"> </w:t>
      </w:r>
      <w:r>
        <w:t>(Parágrafo acrescido pela Lei nº 12.896, de 18/12/2013</w:t>
      </w:r>
      <w:r>
        <w:t xml:space="preserve">, </w:t>
      </w:r>
      <w:r>
        <w:t>com redação dada pela Lei nº 14.423, de 22/7/2022)</w:t>
      </w:r>
    </w:p>
    <w:p>
      <w:r>
        <w:t>I - quando de interesse do poder público, o agente promoverá o contato</w:t>
      </w:r>
      <w:r>
        <w:t xml:space="preserve"> </w:t>
      </w:r>
      <w:r>
        <w:t>necessário com a pessoa idosa em sua residência; ou</w:t>
      </w:r>
      <w:r>
        <w:t xml:space="preserve"> </w:t>
      </w:r>
      <w:r>
        <w:t>(Inciso acrescido pela Lei nº 12.896, de 18/12/2013</w:t>
      </w:r>
      <w:r>
        <w:t xml:space="preserve">, </w:t>
      </w:r>
      <w:r>
        <w:t>com redação dada pela Lei nº 14.423, de 22/7/2022)</w:t>
      </w:r>
    </w:p>
    <w:p>
      <w:r>
        <w:t>II - quando de interesse da própria pessoa idosa, esta se fará representar por</w:t>
      </w:r>
      <w:r>
        <w:t xml:space="preserve"> </w:t>
      </w:r>
      <w:r>
        <w:t>procurador legalmente constituído</w:t>
      </w:r>
      <w:r>
        <w:t xml:space="preserve">. </w:t>
      </w:r>
      <w:r>
        <w:t>(Inciso acrescido pela Lei nº 12.896, de 18/12/2013</w:t>
      </w:r>
      <w:r>
        <w:t xml:space="preserve">, </w:t>
      </w:r>
      <w:r>
        <w:t>com redação dada pela Lei nº 14.423, de 22/7/2022)</w:t>
      </w:r>
    </w:p>
    <w:p>
      <w:r>
        <w:t xml:space="preserve">§ 6º </w:t>
      </w:r>
      <w:r>
        <w:t>É assegurado à pessoa idosa enferma o atendimento domiciliar pela perícia</w:t>
      </w:r>
      <w:r>
        <w:t xml:space="preserve"> </w:t>
      </w:r>
      <w:r>
        <w:t>médica do Instituto Nacional do Seguro Social (INSS), pelo serviço público de saúde ou</w:t>
      </w:r>
      <w:r>
        <w:t xml:space="preserve"> </w:t>
      </w:r>
      <w:r>
        <w:t>pelo serviço privado de saúde, contratado ou conveniado, que integre o SUS, para</w:t>
      </w:r>
      <w:r>
        <w:t xml:space="preserve"> </w:t>
      </w:r>
      <w:r>
        <w:t>expedição do laudo de saúde necessário ao exercício de seus direitos sociais e de</w:t>
      </w:r>
      <w:r>
        <w:t xml:space="preserve"> </w:t>
      </w:r>
      <w:r>
        <w:t>isenção tributária</w:t>
      </w:r>
      <w:r>
        <w:t xml:space="preserve">. </w:t>
      </w:r>
      <w:r>
        <w:t>(Parágrafo acrescido pela Lei nº 12.896, de 18/12/2013</w:t>
      </w:r>
      <w:r>
        <w:t xml:space="preserve">, </w:t>
      </w:r>
      <w:r>
        <w:t>com redação dada pela Lei nº 14.423, de 22/7/2022)</w:t>
      </w:r>
    </w:p>
    <w:p>
      <w:r>
        <w:t>§ 7</w:t>
      </w:r>
      <w:r>
        <w:t>º</w:t>
      </w:r>
      <w:r>
        <w:t xml:space="preserve"> </w:t>
      </w:r>
      <w:r>
        <w:t>Em todo atendimento de saúde, os maiores de 80 (oitenta) anos terão</w:t>
      </w:r>
      <w:r>
        <w:t xml:space="preserve"> </w:t>
      </w:r>
      <w:r>
        <w:t>preferência especial sobre as demais pessoas idosas, exceto em caso de emergência</w:t>
      </w:r>
      <w:r>
        <w:t xml:space="preserve">. </w:t>
      </w:r>
      <w:r>
        <w:t>(Parágrafo acrescido pela Lei nº 13.466, de 12/7/2017</w:t>
      </w:r>
      <w:r>
        <w:t xml:space="preserve">, </w:t>
      </w:r>
      <w:r>
        <w:t>com redação dada pela Lei nº 14.423, de 22/7/2022)</w:t>
      </w:r>
    </w:p>
    <w:p>
      <w:r>
        <w:t xml:space="preserve">Art. 16. </w:t>
      </w:r>
      <w:r>
        <w:t>À pessoa idosa internada ou em observação é assegurado o direito a</w:t>
      </w:r>
      <w:r>
        <w:t xml:space="preserve"> </w:t>
      </w:r>
      <w:r>
        <w:t>acompanhante, devendo o órgão de saúde proporcionar as condições adequadas para</w:t>
      </w:r>
      <w:r>
        <w:t xml:space="preserve"> </w:t>
      </w:r>
      <w:r>
        <w:t>a sua permanência em tempo integral, segundo o critério médico.</w:t>
      </w:r>
      <w:r>
        <w:t xml:space="preserve"> </w:t>
      </w:r>
      <w:r>
        <w:t>(“Caput” do artigo com redação dada pela Lei nº 14.423, de 22/7/2022)</w:t>
      </w:r>
    </w:p>
    <w:p>
      <w:r>
        <w:t>Parágrafo único. Caberá ao profissional de saúde responsável pelo tratamento</w:t>
      </w:r>
      <w:r>
        <w:t xml:space="preserve"> </w:t>
      </w:r>
      <w:r>
        <w:t>conceder autorização para o acompanhamento da pessoa idosa ou, no caso de</w:t>
      </w:r>
      <w:r>
        <w:t xml:space="preserve"> </w:t>
      </w:r>
      <w:r>
        <w:t>impossibilidade, justificá-la por escrito</w:t>
      </w:r>
      <w:r>
        <w:t xml:space="preserve">. </w:t>
      </w:r>
      <w:r>
        <w:t>(Parágrafo único com redação dada pela Lei nº 14.423, de 22/7/2022)</w:t>
      </w:r>
    </w:p>
    <w:p>
      <w:r>
        <w:t xml:space="preserve">Art. 17. </w:t>
      </w:r>
      <w:r>
        <w:t>À pessoa idosa que esteja no domínio de suas faculdades mentais é</w:t>
      </w:r>
      <w:r>
        <w:t xml:space="preserve"> </w:t>
      </w:r>
      <w:r>
        <w:t>assegurado o direito de optar pelo tratamento de saúde que lhe for reputado mais</w:t>
      </w:r>
      <w:r>
        <w:t xml:space="preserve"> </w:t>
      </w:r>
      <w:r>
        <w:t>favorável.</w:t>
      </w:r>
      <w:r>
        <w:t xml:space="preserve"> </w:t>
      </w:r>
      <w:r>
        <w:t>(“Caput” do artigo com redação dada pela Lei nº 14.423, de 22/7/2022)</w:t>
      </w:r>
    </w:p>
    <w:p>
      <w:r>
        <w:t>Parágrafo único. Não estando a pessoa idosa em condições de proceder à opção,</w:t>
      </w:r>
      <w:r>
        <w:t xml:space="preserve"> </w:t>
      </w:r>
      <w:r>
        <w:t>esta será feita:</w:t>
      </w:r>
      <w:r>
        <w:t xml:space="preserve"> </w:t>
      </w:r>
      <w:r>
        <w:t>(Parágrafo único com redação dada pela Lei nº 14.423, de 22/7/2022)</w:t>
      </w:r>
    </w:p>
    <w:p>
      <w:r>
        <w:t>I - pelo curador, quando a pessoa idosa for interditada;</w:t>
      </w:r>
      <w:r>
        <w:t xml:space="preserve"> </w:t>
      </w:r>
      <w:r>
        <w:t>(Inciso com redação dada pela Lei nº 14.423, de 22/7/2022)</w:t>
      </w:r>
    </w:p>
    <w:p>
      <w:r>
        <w:t>II - pelos familiares, quando a pessoa idosa não tiver curador ou este não puder</w:t>
      </w:r>
      <w:r>
        <w:t xml:space="preserve"> </w:t>
      </w:r>
      <w:r>
        <w:t>ser contactado em tempo hábil</w:t>
      </w:r>
      <w:r>
        <w:t xml:space="preserve">; </w:t>
      </w:r>
      <w:r>
        <w:t>(Inciso com redação dada pela Lei nº 14.423, de 22/7/2022)</w:t>
      </w:r>
    </w:p>
    <w:p>
      <w:r>
        <w:t xml:space="preserve">III - pelo médico, quando ocorrer iminente risco de vida e não houver tempo hábil para consulta a curador ou familiar; </w:t>
      </w:r>
    </w:p>
    <w:p>
      <w:r>
        <w:t xml:space="preserve">IV - pelo próprio médico, quando não houver curador ou familiar conhecido, caso em que deverá comunicar o fato ao Ministério Público. </w:t>
      </w:r>
    </w:p>
    <w:p>
      <w:r>
        <w:t xml:space="preserve">Art. 18. </w:t>
      </w:r>
      <w:r>
        <w:t>As instituições de saúde devem atender aos critérios mínimos para o</w:t>
      </w:r>
      <w:r>
        <w:t xml:space="preserve"> </w:t>
      </w:r>
      <w:r>
        <w:t>atendimento às necessidades da pessoa idosa, promovendo o treinamento e a</w:t>
      </w:r>
      <w:r>
        <w:t xml:space="preserve"> </w:t>
      </w:r>
      <w:r>
        <w:t>capacitação dos profissionais, assim como orientação a cuidadores familiares e grupos</w:t>
      </w:r>
      <w:r>
        <w:t xml:space="preserve"> </w:t>
      </w:r>
      <w:r>
        <w:t>de autoajuda</w:t>
      </w:r>
      <w:r>
        <w:t xml:space="preserve">. </w:t>
      </w:r>
      <w:r>
        <w:t>(Artigo com redação dada pela Lei nº 14.423, de 22/7/2022)</w:t>
      </w:r>
    </w:p>
    <w:p>
      <w:r>
        <w:t xml:space="preserve">Art. 19. </w:t>
      </w:r>
      <w:r>
        <w:t>Os casos de suspeita ou confirmação de violência praticada contra</w:t>
      </w:r>
      <w:r>
        <w:t xml:space="preserve"> </w:t>
      </w:r>
      <w:r>
        <w:t>pessoas idosas serão objeto de notificação compulsória pelos serviços de saúde</w:t>
      </w:r>
      <w:r>
        <w:t xml:space="preserve"> </w:t>
      </w:r>
      <w:r>
        <w:t>públicos e privados à autoridade sanitária, bem como serão obrigatoriamente</w:t>
      </w:r>
      <w:r>
        <w:t xml:space="preserve"> </w:t>
      </w:r>
      <w:r>
        <w:t>comunicados por eles a quaisquer dos seguintes órgãos</w:t>
      </w:r>
      <w:r>
        <w:t>:</w:t>
      </w:r>
      <w:r>
        <w:t xml:space="preserve"> </w:t>
      </w:r>
      <w:r>
        <w:t>(“Caput” do artigo com redação dada pela Lei nº 14.423, de 22/7/2022)</w:t>
      </w:r>
    </w:p>
    <w:p>
      <w:r>
        <w:t xml:space="preserve">I - autoridade policial; </w:t>
      </w:r>
    </w:p>
    <w:p>
      <w:r>
        <w:t xml:space="preserve">II - Ministério Público; </w:t>
      </w:r>
    </w:p>
    <w:p>
      <w:r>
        <w:t xml:space="preserve">III - </w:t>
      </w:r>
      <w:r>
        <w:t>Conselho Municipal da Pessoa Idosa;</w:t>
      </w:r>
      <w:r>
        <w:t xml:space="preserve"> </w:t>
      </w:r>
      <w:r>
        <w:t>(Inciso com redação dada pela Lei nº 14.423, de 22/7/2022)</w:t>
      </w:r>
    </w:p>
    <w:p>
      <w:r>
        <w:t>IV - Conselho Estadual da Pessoa Idosa;</w:t>
      </w:r>
      <w:r>
        <w:t xml:space="preserve"> </w:t>
      </w:r>
      <w:r>
        <w:t>(Inciso com redação dada pela Lei nº 14.423, de 22/7/2022)</w:t>
      </w:r>
    </w:p>
    <w:p>
      <w:r>
        <w:t>V - Conselho Nacional da Pessoa Idosa.</w:t>
      </w:r>
      <w:r>
        <w:t xml:space="preserve"> </w:t>
      </w:r>
      <w:r>
        <w:t>(Inciso com redação dada pela Lei nº 14.423, de 22/7/2022)</w:t>
      </w:r>
    </w:p>
    <w:p>
      <w:r>
        <w:t>§ 1º Para os efeitos desta Lei, considera-se violência contra a pessoa idosa</w:t>
      </w:r>
      <w:r>
        <w:t xml:space="preserve"> </w:t>
      </w:r>
      <w:r>
        <w:t>qualquer ação ou omissão praticada em local público ou privado que lhe cause morte,</w:t>
      </w:r>
      <w:r>
        <w:t xml:space="preserve"> </w:t>
      </w:r>
      <w:r>
        <w:t>dano ou sofrimento físico ou psicológico</w:t>
      </w:r>
      <w:r>
        <w:t xml:space="preserve">. </w:t>
      </w:r>
      <w:r>
        <w:t>(Parágrafo acrescido pela Lei nº 12.461, de 26/7/2011, publicada no DOU de 27/7/2011, em vigor 90 dias após a publicação</w:t>
      </w:r>
      <w:r>
        <w:t xml:space="preserve">, </w:t>
      </w:r>
      <w:r>
        <w:t>com redação dada pela Lei nº 14.423, de 22/7/2022)</w:t>
      </w:r>
    </w:p>
    <w:p>
      <w:r>
        <w:t xml:space="preserve">§ 2º Aplica-se, no que couber, à notificação compulsória prevista no </w:t>
      </w:r>
      <w:r>
        <w:t>caput</w:t>
      </w:r>
      <w:r>
        <w:t xml:space="preserve"> deste artigo, o disposto na Lei nº 6.259, de 30 de outubro de 1975.</w:t>
      </w:r>
      <w:r>
        <w:t xml:space="preserve"> </w:t>
      </w:r>
      <w:r>
        <w:t>(Parágrafo acrescido pela Lei nº 12.461, de 26/7/2011, publicada no DOU de 27/7/2011, em vigor 90 dias após a publicação)</w:t>
      </w:r>
    </w:p>
    <w:p>
      <w:r>
        <w:t>CAPÍTULO V</w:t>
      </w:r>
    </w:p>
    <w:p>
      <w:r>
        <w:t>DA EDUCAÇÃO, CULTURA, ESPORTE E LAZER</w:t>
      </w:r>
    </w:p>
    <w:p>
      <w:r>
        <w:t xml:space="preserve">Art. 20. </w:t>
      </w:r>
      <w:r>
        <w:t>A pessoa idosa tem direito a educação, cultura, esporte, lazer, diversões,</w:t>
      </w:r>
      <w:r>
        <w:t xml:space="preserve"> </w:t>
      </w:r>
      <w:r>
        <w:t>espetáculos, produtos e serviços que respeitem sua peculiar condição de idade</w:t>
      </w:r>
      <w:r>
        <w:t xml:space="preserve">. </w:t>
      </w:r>
      <w:r>
        <w:t>(Artigo com redação dada pela Lei nº 14.423, de 22/7/2022)</w:t>
      </w:r>
    </w:p>
    <w:p>
      <w:r>
        <w:t xml:space="preserve">Art. 21. </w:t>
      </w:r>
      <w:r>
        <w:t>O poder público criará oportunidades de acesso da pessoa idosa à</w:t>
      </w:r>
      <w:r>
        <w:t xml:space="preserve"> </w:t>
      </w:r>
      <w:r>
        <w:t>educação, adequando currículos, metodologias e material didático aos programas</w:t>
      </w:r>
      <w:r>
        <w:t xml:space="preserve"> </w:t>
      </w:r>
      <w:r>
        <w:t>educacionais a ela destinados.</w:t>
      </w:r>
      <w:r>
        <w:t xml:space="preserve"> </w:t>
      </w:r>
      <w:r>
        <w:t>(“Caput” do artigo com redação dada pela Lei nº 14.423, de 22/7/2022)</w:t>
      </w:r>
    </w:p>
    <w:p>
      <w:r>
        <w:t>§ 1º Os cursos especiais para pessoas idosas incluirão conteúdo relativo às</w:t>
      </w:r>
      <w:r>
        <w:t xml:space="preserve"> </w:t>
      </w:r>
      <w:r>
        <w:t>técnicas de comunicação, computação e demais avanços tecnológicos, para sua</w:t>
      </w:r>
      <w:r>
        <w:t xml:space="preserve"> </w:t>
      </w:r>
      <w:r>
        <w:t>integração à vida moderna.</w:t>
      </w:r>
      <w:r>
        <w:t xml:space="preserve"> </w:t>
      </w:r>
      <w:r>
        <w:t>(Parágrafo com redação dada pela Lei nº 14.423, de 22/7/2022)</w:t>
      </w:r>
    </w:p>
    <w:p>
      <w:r>
        <w:t>§ 2º As pessoas idosas participarão das comemorações de caráter cívico ou</w:t>
      </w:r>
      <w:r>
        <w:t xml:space="preserve"> </w:t>
      </w:r>
      <w:r>
        <w:t>cultural, para transmissão de conhecimentos e vivências às demais gerações, no sentido</w:t>
      </w:r>
      <w:r>
        <w:t xml:space="preserve"> </w:t>
      </w:r>
      <w:r>
        <w:t>da preservação da memória e da identidade culturais</w:t>
      </w:r>
      <w:r>
        <w:t xml:space="preserve">. </w:t>
      </w:r>
      <w:r>
        <w:t>(Parágrafo com redação dada pela Lei nº 14.423, de 22/7/2022)</w:t>
      </w:r>
    </w:p>
    <w:p>
      <w:r>
        <w:t xml:space="preserve">Art. 22. </w:t>
      </w:r>
      <w:r>
        <w:t>Nos currículos mínimos dos diversos níveis de ensino formal serão</w:t>
      </w:r>
      <w:r>
        <w:t xml:space="preserve"> </w:t>
      </w:r>
      <w:r>
        <w:t>inseridos conteúdos voltados ao processo de envelhecimento, ao respeito e à</w:t>
      </w:r>
      <w:r>
        <w:t xml:space="preserve"> </w:t>
      </w:r>
      <w:r>
        <w:t>valorização da pessoa idosa, de forma a eliminar o preconceito e a produzir</w:t>
      </w:r>
      <w:r>
        <w:t xml:space="preserve"> </w:t>
      </w:r>
      <w:r>
        <w:t>conhecimentos sobre a matéria.</w:t>
      </w:r>
      <w:r>
        <w:t xml:space="preserve"> </w:t>
      </w:r>
      <w:r>
        <w:t>(Artigo com redação dada pela Lei nº 14.423, de 22/7/2022)</w:t>
      </w:r>
    </w:p>
    <w:p>
      <w:r>
        <w:t>Art. 23. A participação das pessoas idosas em atividades culturais e de lazer será</w:t>
      </w:r>
      <w:r>
        <w:t xml:space="preserve"> </w:t>
      </w:r>
      <w:r>
        <w:t>proporcionada mediante descontos de pelo menos 50% (cinquenta por cento) nos</w:t>
      </w:r>
      <w:r>
        <w:t xml:space="preserve"> </w:t>
      </w:r>
      <w:r>
        <w:t>ingressos para eventos artísticos, culturais, esportivos e de lazer, bem como o acesso</w:t>
      </w:r>
      <w:r>
        <w:t xml:space="preserve"> </w:t>
      </w:r>
      <w:r>
        <w:t>preferencial aos respectivos locais.</w:t>
      </w:r>
      <w:r>
        <w:t xml:space="preserve"> </w:t>
      </w:r>
      <w:r>
        <w:t>(Artigo com redação dada pela Lei nº 14.423, de 22/7/2022)</w:t>
      </w:r>
    </w:p>
    <w:p>
      <w:r>
        <w:t xml:space="preserve">Art. 24. </w:t>
      </w:r>
      <w:r>
        <w:t>Os meios de comunicação manterão espaços ou horários especiais</w:t>
      </w:r>
      <w:r>
        <w:t xml:space="preserve"> </w:t>
      </w:r>
      <w:r>
        <w:t>voltados às pessoas idosas, com finalidade informativa, educativa, artística e cultural, e</w:t>
      </w:r>
      <w:r>
        <w:t xml:space="preserve"> </w:t>
      </w:r>
      <w:r>
        <w:t>ao público sobre o processo de envelhecimento</w:t>
      </w:r>
      <w:r>
        <w:t xml:space="preserve">. </w:t>
      </w:r>
      <w:r>
        <w:t>(Artigo com redação dada pela Lei nº 14.423, de 22/7/2022)</w:t>
      </w:r>
    </w:p>
    <w:p>
      <w:r>
        <w:t xml:space="preserve">Art. 25. </w:t>
      </w:r>
      <w:r>
        <w:t>As instituições de educação superior ofertarão às</w:t>
      </w:r>
      <w:r>
        <w:t xml:space="preserve"> </w:t>
      </w:r>
      <w:r>
        <w:t>pessoas idosas, na perspectiva da educação ao longo da vida,</w:t>
      </w:r>
      <w:r>
        <w:t xml:space="preserve"> </w:t>
      </w:r>
      <w:r>
        <w:t>cursos e programas de extensão, presenciais ou a distância,</w:t>
      </w:r>
      <w:r>
        <w:t xml:space="preserve"> </w:t>
      </w:r>
      <w:r>
        <w:t>constituídos por atividades formais e não formais.</w:t>
      </w:r>
      <w:r>
        <w:t xml:space="preserve"> </w:t>
      </w:r>
      <w:r>
        <w:t>(“Caput” do artigo com redação dada pela Lei nº 13.535, de 15/12/2017)</w:t>
      </w:r>
    </w:p>
    <w:p>
      <w:r>
        <w:t xml:space="preserve">Parágrafo único. </w:t>
      </w:r>
      <w:r>
        <w:t>O poder público apoiará a criação de universidade aberta para as</w:t>
      </w:r>
      <w:r>
        <w:t xml:space="preserve"> </w:t>
      </w:r>
      <w:r>
        <w:t>pessoas idosas e incentivará a publicação de livros e periódicos, de conteúdo e padrão</w:t>
      </w:r>
      <w:r>
        <w:t xml:space="preserve"> </w:t>
      </w:r>
      <w:r>
        <w:t>editorial adequados à pessoa idosa, que facilitem a leitura, considerada a natural</w:t>
      </w:r>
      <w:r>
        <w:t xml:space="preserve"> redução da capacidade visual</w:t>
      </w:r>
      <w:r>
        <w:t>.</w:t>
      </w:r>
      <w:r>
        <w:t xml:space="preserve"> </w:t>
      </w:r>
      <w:r>
        <w:t>(Parágrafo único acrescido pela Lei nº 13.535, de 15/12/2017</w:t>
      </w:r>
      <w:r>
        <w:t xml:space="preserve">, </w:t>
      </w:r>
      <w:r>
        <w:t>com redação dada pela Lei nº 14.423, de 22/7/2022)</w:t>
      </w:r>
    </w:p>
    <w:p>
      <w:r>
        <w:t>CAPÍTULO VI</w:t>
      </w:r>
    </w:p>
    <w:p>
      <w:r>
        <w:t>DA PROFISSIONALIZAÇÃO E DO TRABALHO</w:t>
      </w:r>
    </w:p>
    <w:p>
      <w:r>
        <w:t xml:space="preserve">Art. 26. </w:t>
      </w:r>
      <w:r>
        <w:t>A pessoa idosa tem direito ao exercício de atividade profissional,</w:t>
      </w:r>
      <w:r>
        <w:t xml:space="preserve"> </w:t>
      </w:r>
      <w:r>
        <w:t>respeitadas suas condições físicas, intelectuais e psíquicas</w:t>
      </w:r>
      <w:r>
        <w:t xml:space="preserve">. </w:t>
      </w:r>
      <w:r>
        <w:t>(Artigo com redação dada pela Lei nº 14.423, de 22/7/2022)</w:t>
      </w:r>
    </w:p>
    <w:p>
      <w:r>
        <w:t xml:space="preserve">Art. 27. </w:t>
      </w:r>
      <w:r>
        <w:t>Na admissão da pessoa idosa em qualquer trabalho ou emprego, são</w:t>
      </w:r>
      <w:r>
        <w:t xml:space="preserve"> </w:t>
      </w:r>
      <w:r>
        <w:t>vedadas a discriminação e a fixação de limite máximo de idade, inclusive para</w:t>
      </w:r>
      <w:r>
        <w:t xml:space="preserve"> </w:t>
      </w:r>
      <w:r>
        <w:t>concursos, ressalvados os casos em que a natureza do cargo o exigir</w:t>
      </w:r>
      <w:r>
        <w:t xml:space="preserve">. </w:t>
      </w:r>
      <w:r>
        <w:t>(“Caput” do artigo com redação dada pela Lei nº 14.423, de 22/7/2022)</w:t>
      </w:r>
    </w:p>
    <w:p>
      <w:r>
        <w:t xml:space="preserve">Parágrafo único. O primeiro critério de desempate em concurso público será a idade, dando-se preferência ao de idade mais elevada. </w:t>
      </w:r>
    </w:p>
    <w:p>
      <w:r>
        <w:t xml:space="preserve">Art. 28. O Poder Público criará e estimulará programas de: </w:t>
      </w:r>
    </w:p>
    <w:p>
      <w:r>
        <w:t xml:space="preserve">I - </w:t>
      </w:r>
      <w:r>
        <w:t>profissionalização especializada para as pessoas idosas, aproveitando seus</w:t>
      </w:r>
      <w:r>
        <w:t xml:space="preserve"> </w:t>
      </w:r>
      <w:r>
        <w:t>potenciais e habilidades para atividades regulares e remuneradas;</w:t>
      </w:r>
      <w:r>
        <w:t xml:space="preserve"> </w:t>
      </w:r>
      <w:r>
        <w:t>(Inciso com redação dada pela Lei nº 14.423, de 22/7/2022)</w:t>
      </w:r>
    </w:p>
    <w:p>
      <w:r>
        <w:t xml:space="preserve">II - preparação dos trabalhadores para a aposentadoria, com antecedência mínima de 1 (um) ano, por meio de estímulo a novos projetos sociais, conforme seus interesses, e de esclarecimento sobre os direitos sociais e de cidadania; </w:t>
      </w:r>
    </w:p>
    <w:p>
      <w:r>
        <w:t xml:space="preserve">III - </w:t>
      </w:r>
      <w:r>
        <w:t>estímulo às empresas privadas para admissão de pessoas idosas ao trabalho</w:t>
      </w:r>
      <w:r>
        <w:t xml:space="preserve">. </w:t>
      </w:r>
      <w:r>
        <w:t>(Inciso com redação dada pela Lei nº 14.423, de 22/7/2022)</w:t>
      </w:r>
    </w:p>
    <w:p>
      <w:r>
        <w:t>CAPÍTULO VII</w:t>
      </w:r>
    </w:p>
    <w:p>
      <w:r>
        <w:t>DA PREVIDÊNCIA SOCIAL</w:t>
      </w:r>
    </w:p>
    <w:p>
      <w:r>
        <w:t xml:space="preserve">Art. 29. Os benefícios de aposentadoria e pensão do Regime Geral da Previdência Social observarão, na sua concessão, critérios de cálculo que preservem o valor real dos salários sobre os quais incidiram contribuição, nos termos da legislação vigente. </w:t>
      </w:r>
    </w:p>
    <w:p>
      <w:r>
        <w:t xml:space="preserve">Parágrafo único.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Lei nº 8.213, de 24 de julho de 1991. </w:t>
      </w:r>
    </w:p>
    <w:p>
      <w:r>
        <w:t xml:space="preserve">Art. 30. A perda da condição de segurado não será considerada para a concessão da aposentadoria por idade, desde que a pessoa conte com, no mínimo, o tempo de contribuição correspondente ao exigido para efeito de carência na data de requerimento do benefício. </w:t>
      </w:r>
    </w:p>
    <w:p>
      <w:r>
        <w:t xml:space="preserve">Parágrafo único. O cálculo do valor do benefício previsto no </w:t>
      </w:r>
      <w:r>
        <w:t>caput</w:t>
      </w:r>
      <w:r>
        <w:t xml:space="preserve"> observará o disposto no </w:t>
      </w:r>
      <w:r>
        <w:t>caput</w:t>
      </w:r>
      <w:r>
        <w:t xml:space="preserve"> e § 2º do art. 3º da Lei nº 9.876, de 26 de novembro de 1999, ou, não havendo salários-de-contribuição recolhidos a partir da competência de julho de 1994, o disposto no art. 35 da Lei nº 8.213, de 1991. </w:t>
      </w:r>
    </w:p>
    <w:p>
      <w:r>
        <w:t xml:space="preserve">Art. 31. O pagamento de parcelas relativas a benefícios, efetuado com atraso por responsabilidade da Previdência Social, será atualizado pelo mesmo índice utilizado para os reajustamentos dos benefícios do Regime Geral de Previdência Social, verificado no período compreendido entre o mês que deveria ter sido pago e o mês do efetivo pagamento. </w:t>
      </w:r>
    </w:p>
    <w:p>
      <w:r>
        <w:t xml:space="preserve">Art. 32. O Dia Mundial do Trabalho, 1º de Maio, é a database dos aposentados e pensionistas. </w:t>
      </w:r>
    </w:p>
    <w:p>
      <w:r>
        <w:t>CAPÍTULO VIII</w:t>
      </w:r>
    </w:p>
    <w:p>
      <w:r>
        <w:t>DA ASSISTÊNCIA SOCIAL</w:t>
      </w:r>
    </w:p>
    <w:p>
      <w:r>
        <w:t xml:space="preserve">Art. 33. </w:t>
      </w:r>
      <w:r>
        <w:t>A assistência social às pessoas idosas será prestada, de forma articulada,</w:t>
      </w:r>
      <w:r>
        <w:t xml:space="preserve"> </w:t>
      </w:r>
      <w:r>
        <w:t>conforme os princípios e diretrizes previstos na Lei Orgânica da Assistência Social (Loas),</w:t>
      </w:r>
      <w:r>
        <w:t xml:space="preserve"> </w:t>
      </w:r>
      <w:r>
        <w:t xml:space="preserve">na Política Nacional da Pessoa Idosa, no SUS e nas </w:t>
      </w:r>
      <w:r>
        <w:t>demais normas pertinentes.</w:t>
      </w:r>
      <w:r>
        <w:t xml:space="preserve"> </w:t>
      </w:r>
      <w:r>
        <w:t>(Artigo com redação dada pela Lei nº 14.423, de 22/7/2022)</w:t>
      </w:r>
    </w:p>
    <w:p>
      <w:r>
        <w:t>Art. 34. Às pessoas idosas, a partir de 65 (sessenta e cinco) anos, que não</w:t>
      </w:r>
      <w:r>
        <w:t xml:space="preserve"> </w:t>
      </w:r>
      <w:r>
        <w:t>possuam meios para prover sua subsistência, nem de tê-la provida por sua família, é</w:t>
      </w:r>
      <w:r>
        <w:t xml:space="preserve"> </w:t>
      </w:r>
      <w:r>
        <w:t>assegurado o benefício mensal de 1 (um) salário mínimo, nos termos da Loas</w:t>
      </w:r>
      <w:r>
        <w:t xml:space="preserve">. </w:t>
      </w:r>
      <w:r>
        <w:t>(“Caput” do artigo com redação dada pela Lei nº 14.423, de 22/7/2022)</w:t>
      </w:r>
    </w:p>
    <w:p>
      <w:r>
        <w:t xml:space="preserve">Parágrafo único. O benefício já concedido a qualquer membro da família nos termos do </w:t>
      </w:r>
      <w:r>
        <w:t>caput</w:t>
      </w:r>
      <w:r>
        <w:t xml:space="preserve"> não será computado para os fins do cálculo da renda familiar per capita a que se refere a Loas. </w:t>
      </w:r>
    </w:p>
    <w:p>
      <w:r>
        <w:t xml:space="preserve">Art. 35. Todas as entidades de longa permanência, ou casalar, são obrigadas a firmar contrato de prestação de serviços com a pessoa idosa abrigada. </w:t>
      </w:r>
    </w:p>
    <w:p>
      <w:r>
        <w:t xml:space="preserve">§ 1º </w:t>
      </w:r>
      <w:r>
        <w:t>No caso de entidade filantrópica, ou casa-lar, é facultada a cobrança de</w:t>
      </w:r>
      <w:r>
        <w:t xml:space="preserve"> </w:t>
      </w:r>
      <w:r>
        <w:t>participação da pessoa idosa no custeio da entidade.</w:t>
      </w:r>
      <w:r>
        <w:t xml:space="preserve"> </w:t>
      </w:r>
      <w:r>
        <w:t>(Parágrafo com redação dada pela Lei nº 14.423, de 22/7/2022)</w:t>
      </w:r>
    </w:p>
    <w:p>
      <w:r>
        <w:t>§ 2º O Conselho Municipal da Pessoa Idosa ou o Conselho Municipal da</w:t>
      </w:r>
      <w:r>
        <w:t xml:space="preserve"> </w:t>
      </w:r>
      <w:r>
        <w:t>Assistência Social estabelecerá a forma de participação prevista no § 1º deste artigo,</w:t>
      </w:r>
      <w:r>
        <w:t xml:space="preserve"> </w:t>
      </w:r>
      <w:r>
        <w:t>que não poderá exceder a 70% (setenta por cento) de qualquer benefício previdenciário</w:t>
      </w:r>
      <w:r>
        <w:t xml:space="preserve"> </w:t>
      </w:r>
      <w:r>
        <w:t>ou de assistência social percebido pela pessoa idosa</w:t>
      </w:r>
      <w:r>
        <w:t xml:space="preserve">. </w:t>
      </w:r>
      <w:r>
        <w:t>(Parágrafo com redação dada pela Lei nº 14.423, de 22/7/2022)</w:t>
      </w:r>
    </w:p>
    <w:p>
      <w:r>
        <w:t xml:space="preserve">§ 3º Se a pessoa idosa for incapaz, caberá a seu representante legal firmar o contrato a que se refere o </w:t>
      </w:r>
      <w:r>
        <w:t>caput</w:t>
      </w:r>
      <w:r>
        <w:t xml:space="preserve"> deste artigo. </w:t>
      </w:r>
    </w:p>
    <w:p>
      <w:r>
        <w:t xml:space="preserve">Art. 36. </w:t>
      </w:r>
      <w:r>
        <w:t>O acolhimento de pessoas idosas em situação de risco social, por adulto</w:t>
      </w:r>
      <w:r>
        <w:t xml:space="preserve"> </w:t>
      </w:r>
      <w:r>
        <w:t>ou núcleo familiar, caracteriza a dependência econômica, para os efeitos legais</w:t>
      </w:r>
      <w:r>
        <w:t xml:space="preserve">. </w:t>
      </w:r>
      <w:r>
        <w:t>(Artigo com redação dada pela Lei nº 14.423, de 22/7/2022)</w:t>
      </w:r>
    </w:p>
    <w:p>
      <w:r>
        <w:t>CAPÍTULO IX</w:t>
      </w:r>
    </w:p>
    <w:p>
      <w:r>
        <w:t>DA HABITAÇÃO</w:t>
      </w:r>
    </w:p>
    <w:p>
      <w:r>
        <w:t xml:space="preserve">Art. 37. </w:t>
      </w:r>
      <w:r>
        <w:t>A pessoa idosa tem direito a moradia digna, no seio da família natural ou</w:t>
      </w:r>
      <w:r>
        <w:t xml:space="preserve"> </w:t>
      </w:r>
      <w:r>
        <w:t>substituta, ou desacompanhada de seus familiares, quando assim o desejar, ou, ainda,</w:t>
      </w:r>
      <w:r>
        <w:t xml:space="preserve"> </w:t>
      </w:r>
      <w:r>
        <w:t>em instituição pública ou privada</w:t>
      </w:r>
      <w:r>
        <w:t xml:space="preserve">. </w:t>
      </w:r>
      <w:r>
        <w:t>(“Caput” do artigo com redação dada pela Lei nº 14.423, de 22/7/2022)</w:t>
      </w:r>
    </w:p>
    <w:p>
      <w:r>
        <w:t xml:space="preserve">§ 1º A assistência integral na modalidade de entidade de longa permanência será prestada quando verificada inexistência de grupo familiar, casa-lar, abandono ou carência de recursos financeiros próprios ou da família. </w:t>
      </w:r>
    </w:p>
    <w:p>
      <w:r>
        <w:t xml:space="preserve">§ 2º </w:t>
      </w:r>
      <w:r>
        <w:t>Toda instituição dedicada ao atendimento à pessoa idosa fica obrigada a</w:t>
      </w:r>
      <w:r>
        <w:t xml:space="preserve"> </w:t>
      </w:r>
      <w:r>
        <w:t>manter identificação externa visível, sob pena de interdição, além de atender toda a</w:t>
      </w:r>
      <w:r>
        <w:t xml:space="preserve"> </w:t>
      </w:r>
      <w:r>
        <w:t>legislação pertinente.</w:t>
      </w:r>
      <w:r>
        <w:t xml:space="preserve"> </w:t>
      </w:r>
      <w:r>
        <w:t>(Parágrafo com redação dada pela Lei nº 14.423, de 22/7/2022)</w:t>
      </w:r>
    </w:p>
    <w:p>
      <w:r>
        <w:t>§ 3º As instituições que abrigarem pessoas idosas são obrigadas a manter padrões</w:t>
      </w:r>
      <w:r>
        <w:t xml:space="preserve"> </w:t>
      </w:r>
      <w:r>
        <w:t>de habitação compatíveis com as necessidades delas, bem como provê-las com</w:t>
      </w:r>
      <w:r>
        <w:t xml:space="preserve"> </w:t>
      </w:r>
      <w:r>
        <w:t>alimentação regular e higiene indispensáveis às normas sanitárias e com estas</w:t>
      </w:r>
      <w:r>
        <w:t xml:space="preserve"> </w:t>
      </w:r>
      <w:r>
        <w:t>condizentes, sob as pe</w:t>
      </w:r>
      <w:r>
        <w:t>nas da lei</w:t>
      </w:r>
      <w:r>
        <w:t xml:space="preserve">. </w:t>
      </w:r>
      <w:r>
        <w:t>(Parágrafo com redação dada pela Lei nº 14.423, de 22/7/2022)</w:t>
      </w:r>
    </w:p>
    <w:p>
      <w:r>
        <w:t xml:space="preserve">Art. 38. </w:t>
      </w:r>
      <w:r>
        <w:t>Nos programas habitacionais, públicos ou subsidiados com recursos</w:t>
      </w:r>
      <w:r>
        <w:t xml:space="preserve"> </w:t>
      </w:r>
      <w:r>
        <w:t>públicos, a pessoa idosa goza de prioridade na aquisição de imóvel para moradia</w:t>
      </w:r>
      <w:r>
        <w:t xml:space="preserve"> </w:t>
      </w:r>
      <w:r>
        <w:t>própria, observado o seguinte:</w:t>
      </w:r>
      <w:r>
        <w:t xml:space="preserve"> </w:t>
      </w:r>
      <w:r>
        <w:t>(“Caput” do artigo com redação dada pela Lei nº 14.423, de 22/7/2022)</w:t>
      </w:r>
    </w:p>
    <w:p>
      <w:r>
        <w:t>I - reserva de pelo menos 3% (três por cento) das unidades habitacionais</w:t>
      </w:r>
      <w:r>
        <w:t xml:space="preserve"> </w:t>
      </w:r>
      <w:r>
        <w:t>residenciais para atendimento às pessoas idosas;</w:t>
      </w:r>
      <w:r>
        <w:t xml:space="preserve"> </w:t>
      </w:r>
      <w:r>
        <w:t>(Inciso com redação dada pela Lei nº 14.423, de 22/7/2022)</w:t>
      </w:r>
    </w:p>
    <w:p>
      <w:r>
        <w:t>II - implantação de equipamentos urbanos comunitários voltados à pessoa idosa;</w:t>
      </w:r>
      <w:r>
        <w:t xml:space="preserve"> </w:t>
      </w:r>
      <w:r>
        <w:t>(Inciso com redação dada pela Lei nº 14.423, de 22/7/2022)</w:t>
      </w:r>
    </w:p>
    <w:p>
      <w:r>
        <w:t>III - eliminação de barreiras arquitetônicas e urbanísticas, para garantia de</w:t>
      </w:r>
      <w:r>
        <w:t xml:space="preserve"> </w:t>
      </w:r>
      <w:r>
        <w:t>acessibilidade à pessoa idosa</w:t>
      </w:r>
      <w:r>
        <w:t xml:space="preserve">; </w:t>
      </w:r>
      <w:r>
        <w:t>(Inciso com redação dada pela Lei nº 14.423, de 22/7/2022)</w:t>
      </w:r>
    </w:p>
    <w:p>
      <w:r>
        <w:t xml:space="preserve">IV - critérios de financiamento compatíveis com os rendimentos de aposentadoria e pensão. </w:t>
      </w:r>
    </w:p>
    <w:p>
      <w:r>
        <w:t xml:space="preserve">Parágrafo único. </w:t>
      </w:r>
      <w:r>
        <w:t>As unidades residenciais reservadas para atendimento a pessoas</w:t>
      </w:r>
      <w:r>
        <w:t xml:space="preserve"> </w:t>
      </w:r>
      <w:r>
        <w:t>idosas devem situar-se, preferencialmente, no pavimento térreo</w:t>
      </w:r>
      <w:r>
        <w:t>.</w:t>
      </w:r>
      <w:r>
        <w:t xml:space="preserve"> </w:t>
      </w:r>
      <w:r>
        <w:t>(Parágrafo único acrescido pela Lei nº 12.419, de 9/6/2011</w:t>
      </w:r>
      <w:r>
        <w:t xml:space="preserve">, </w:t>
      </w:r>
      <w:r>
        <w:t>com redação dada pela Lei nº 14.423, de 22/7/2022)</w:t>
      </w:r>
    </w:p>
    <w:p>
      <w:r>
        <w:t>CAPÍTULO X</w:t>
      </w:r>
    </w:p>
    <w:p>
      <w:r>
        <w:t>DO TRANSPORTE</w:t>
      </w:r>
    </w:p>
    <w:p>
      <w:r>
        <w:t xml:space="preserve">Art. 39. Aos maiores de 65 (sessenta e cinco) anos fica assegurada a gratuidade dos transportes coletivos públicos urbanos e semi-urbanos, exceto nos serviços seletivos e especiais, quando prestados paralelamente aos serviços regulares. </w:t>
      </w:r>
    </w:p>
    <w:p>
      <w:r>
        <w:t xml:space="preserve">§ 1º </w:t>
      </w:r>
      <w:r>
        <w:t>Para ter acesso à gratuidade, basta que a pessoa idosa apresente qualquer</w:t>
      </w:r>
      <w:r>
        <w:t xml:space="preserve"> </w:t>
      </w:r>
      <w:r>
        <w:t>documento pessoal que faça prova de sua idade.</w:t>
      </w:r>
      <w:r>
        <w:t xml:space="preserve"> </w:t>
      </w:r>
      <w:r>
        <w:t>(Parágrafo com redação dada pela Lei nº 14.423, de 22/7/2022)</w:t>
      </w:r>
    </w:p>
    <w:p>
      <w:r>
        <w:t>§ 2º Nos veículos de transporte coletivo de que trata este artigo, serão reservados</w:t>
      </w:r>
      <w:r>
        <w:t xml:space="preserve"> </w:t>
      </w:r>
      <w:r>
        <w:t>10% (dez por cento) dos assentos para as pessoas idosas, devidamente identificados</w:t>
      </w:r>
      <w:r>
        <w:t xml:space="preserve"> </w:t>
      </w:r>
      <w:r>
        <w:t>com a placa de reservado preferencialmente para pessoas idosas.</w:t>
      </w:r>
      <w:r>
        <w:t xml:space="preserve"> </w:t>
      </w:r>
      <w:r>
        <w:t>(Parágrafo com redação dada pela Lei nº 14.423, de 22/7/2022)</w:t>
      </w:r>
    </w:p>
    <w:p>
      <w:r>
        <w:t xml:space="preserve">§ 3º No caso das pessoas compreendidas na faixa etária entre 60 (sessenta) e 65 (sessenta e cinco) anos, ficará a critério da legislação local dispor sobre as condições para exercício da gratuidade nos meios de transporte previstos no </w:t>
      </w:r>
      <w:r>
        <w:t>caput</w:t>
      </w:r>
      <w:r>
        <w:t xml:space="preserve"> deste artigo. </w:t>
      </w:r>
    </w:p>
    <w:p>
      <w:r>
        <w:t xml:space="preserve">Art. 40. No sistema de transporte coletivo interestadual observar-se-á, nos termos da legislação específica: </w:t>
      </w:r>
    </w:p>
    <w:p>
      <w:r>
        <w:t xml:space="preserve">I - </w:t>
      </w:r>
      <w:r>
        <w:t>a reserva de 2 (duas) vagas gratuitas por veículo para pessoas idosas com renda</w:t>
      </w:r>
      <w:r>
        <w:t xml:space="preserve"> </w:t>
      </w:r>
      <w:r>
        <w:t>igual ou inferior a 2 (dois) salários mínimos;</w:t>
      </w:r>
      <w:r>
        <w:t xml:space="preserve"> </w:t>
      </w:r>
      <w:r>
        <w:t>(Inciso com redação dada pela Lei nº 14.423, de 22/7/2022)</w:t>
      </w:r>
    </w:p>
    <w:p>
      <w:r>
        <w:t>II - desconto de 50% (cinquenta por cento), no mínimo, no valor das passagens,</w:t>
      </w:r>
      <w:r>
        <w:t xml:space="preserve"> </w:t>
      </w:r>
      <w:r>
        <w:t>para as pessoas idosas que excederem as vagas gratuitas, com renda igual ou inferior a</w:t>
      </w:r>
      <w:r>
        <w:t xml:space="preserve"> </w:t>
      </w:r>
      <w:r>
        <w:t>2 (dois) salários mínimos</w:t>
      </w:r>
      <w:r>
        <w:t xml:space="preserve">. </w:t>
      </w:r>
      <w:r>
        <w:t>(Inciso com redação dada pela Lei nº 14.423, de 22/7/2022)</w:t>
      </w:r>
    </w:p>
    <w:p>
      <w:r>
        <w:t xml:space="preserve">Parágrafo único. Caberá aos órgãos competentes definir os mecanismos e os critérios para o exercício dos direitos previstos nos incisos I e II. </w:t>
      </w:r>
    </w:p>
    <w:p>
      <w:r>
        <w:t xml:space="preserve">Art. 41. </w:t>
      </w:r>
      <w:r>
        <w:t>É assegurada a reserva para as pessoas idosas, nos termos da lei local, de</w:t>
      </w:r>
      <w:r>
        <w:t xml:space="preserve"> </w:t>
      </w:r>
      <w:r>
        <w:t>5% (cinco por cento) das vagas nos estacionamentos públicos e privados, as quais deverão</w:t>
      </w:r>
      <w:r>
        <w:t xml:space="preserve"> </w:t>
      </w:r>
      <w:r>
        <w:t>ser posicionadas de forma a garantir a melhor comodidade à pessoa idosa.</w:t>
      </w:r>
      <w:r>
        <w:t xml:space="preserve"> </w:t>
      </w:r>
      <w:r>
        <w:t>(Artigo com redação dada pela Lei nº 14.423, de 22/7/2022)</w:t>
      </w:r>
    </w:p>
    <w:p>
      <w:r>
        <w:t>Art. 42. São asseguradas a prioridade e a segurança da pessoa idosa nos</w:t>
      </w:r>
      <w:r>
        <w:t xml:space="preserve"> </w:t>
      </w:r>
      <w:r>
        <w:t>procedimentos de embarque e desembarque nos veículos do sistema de transporte</w:t>
      </w:r>
      <w:r>
        <w:t xml:space="preserve"> </w:t>
      </w:r>
      <w:r>
        <w:t>coletivo</w:t>
      </w:r>
      <w:r>
        <w:t>.</w:t>
      </w:r>
      <w:r>
        <w:t xml:space="preserve"> </w:t>
      </w:r>
      <w:r>
        <w:t>(Artigo com redação dada pela Lei nº 14.423, de 22/7/2022)</w:t>
      </w:r>
    </w:p>
    <w:p>
      <w:r>
        <w:t>TÍTULO III</w:t>
      </w:r>
    </w:p>
    <w:p>
      <w:r>
        <w:t>DAS MEDIDAS DE PROTEÇÃO</w:t>
      </w:r>
    </w:p>
    <w:p>
      <w:r>
        <w:t>CAPÍTULO I</w:t>
      </w:r>
    </w:p>
    <w:p>
      <w:r>
        <w:t>DAS DISPOSIÇÕES GERAIS</w:t>
      </w:r>
    </w:p>
    <w:p>
      <w:r>
        <w:t xml:space="preserve">Art. 43. </w:t>
      </w:r>
      <w:r>
        <w:t>As medidas de proteção à pessoa idosa são aplicáveis sempre que os</w:t>
      </w:r>
      <w:r>
        <w:t xml:space="preserve"> </w:t>
      </w:r>
      <w:r>
        <w:t>direitos reconhecidos nesta Lei forem ameaçados ou violados</w:t>
      </w:r>
      <w:r>
        <w:t xml:space="preserve">: </w:t>
      </w:r>
      <w:r>
        <w:t>(“Caput” do artigo com redação dada pela Lei nº 14.423, de 22/7/2022)</w:t>
      </w:r>
    </w:p>
    <w:p>
      <w:r>
        <w:t xml:space="preserve">I - por ação ou omissão da sociedade ou do Estado; </w:t>
      </w:r>
    </w:p>
    <w:p>
      <w:r>
        <w:t xml:space="preserve">II - por falta, omissão ou abuso da família, curador ou entidade de atendimento; </w:t>
      </w:r>
    </w:p>
    <w:p>
      <w:r>
        <w:t xml:space="preserve">III - em razão de sua condição pessoal. </w:t>
      </w:r>
    </w:p>
    <w:p>
      <w:r>
        <w:t>CAPÍTULO II</w:t>
      </w:r>
    </w:p>
    <w:p>
      <w:r>
        <w:t>DAS MEDIDAS ESPECÍFICAS DE PROTEÇÃO</w:t>
      </w:r>
    </w:p>
    <w:p>
      <w:r>
        <w:t xml:space="preserve">Art. 44. </w:t>
      </w:r>
      <w:r>
        <w:t>As medidas de proteção à pessoa idosa previstas nesta Lei poderão ser</w:t>
      </w:r>
      <w:r>
        <w:t xml:space="preserve"> </w:t>
      </w:r>
      <w:r>
        <w:t>aplicadas, isolada ou cumulativamente, e levarão em conta os fins sociais a que se</w:t>
      </w:r>
      <w:r>
        <w:t xml:space="preserve"> </w:t>
      </w:r>
      <w:r>
        <w:t>destinam e o fortalecimento dos vínculos familiares e comunitários</w:t>
      </w:r>
      <w:r>
        <w:t xml:space="preserve">. </w:t>
      </w:r>
      <w:r>
        <w:t>(Artigo com redação dada pela Lei nº 14.423, de 22/7/2022)</w:t>
      </w:r>
    </w:p>
    <w:p>
      <w:r>
        <w:t xml:space="preserve">Art. 45. Verificada qualquer das hipóteses previstas no art.43, o Ministério Público ou o Poder Judiciário, a requerimento daquele, poderá determinar, dentre outras, as seguintes medidas: </w:t>
      </w:r>
    </w:p>
    <w:p>
      <w:r>
        <w:t xml:space="preserve">I - encaminhamento à família ou curador, mediante termo de responsabilidade; </w:t>
      </w:r>
    </w:p>
    <w:p>
      <w:r>
        <w:t xml:space="preserve">II - orientação, apoio e acompanhamento temporários; </w:t>
      </w:r>
    </w:p>
    <w:p>
      <w:r>
        <w:t xml:space="preserve">III - requisição para tratamento de sua saúde, em regime ambulatorial, hospitalar ou domiciliar; </w:t>
      </w:r>
    </w:p>
    <w:p>
      <w:r>
        <w:t>IV -</w:t>
      </w:r>
      <w:r>
        <w:t xml:space="preserve"> </w:t>
      </w:r>
      <w:r>
        <w:t>inclusão em programa oficial ou comunitário de auxílio, orientação e</w:t>
      </w:r>
      <w:r>
        <w:t xml:space="preserve"> </w:t>
      </w:r>
      <w:r>
        <w:t>tratamento a usuários dependentes de drogas lícitas ou ilícitas, à própria pessoa idosa</w:t>
      </w:r>
      <w:r>
        <w:t xml:space="preserve"> </w:t>
      </w:r>
      <w:r>
        <w:t>ou à pessoa de sua convivência q</w:t>
      </w:r>
      <w:r>
        <w:t>ue lhe cause perturbação</w:t>
      </w:r>
      <w:r>
        <w:t xml:space="preserve">; </w:t>
      </w:r>
      <w:r>
        <w:t>(Inciso com redação dada pela Lei nº 14.423, de 22/7/2022)</w:t>
      </w:r>
    </w:p>
    <w:p>
      <w:r>
        <w:t xml:space="preserve">V - abrigo em entidade; </w:t>
      </w:r>
    </w:p>
    <w:p>
      <w:r>
        <w:t xml:space="preserve">VI - abrigo temporário. </w:t>
      </w:r>
    </w:p>
    <w:p>
      <w:r>
        <w:t>TÍTULO IV</w:t>
      </w:r>
    </w:p>
    <w:p>
      <w:r>
        <w:t>DA POLÍTIC</w:t>
      </w:r>
      <w:r>
        <w:t>A DE ATENDIMENTO À PESSOA IDOSA</w:t>
      </w:r>
    </w:p>
    <w:p>
      <w:r>
        <w:t>(Denominação do título com redação dada pela Lei nº 14.423, de 22/7/2022)</w:t>
      </w:r>
    </w:p>
    <w:p>
      <w:r>
        <w:t>CAPÍTULO I</w:t>
      </w:r>
    </w:p>
    <w:p>
      <w:r>
        <w:t>DISPOSIÇÕES GERAIS</w:t>
      </w:r>
    </w:p>
    <w:p>
      <w:r>
        <w:t xml:space="preserve">Art. 46. </w:t>
      </w:r>
      <w:r>
        <w:t>A política de atendimento à pessoa idosa far-se-á por meio do conjunto</w:t>
      </w:r>
      <w:r>
        <w:t xml:space="preserve"> </w:t>
      </w:r>
      <w:r>
        <w:t>articulado de ações governamentais e não governamentais da União, dos Estados, do</w:t>
      </w:r>
      <w:r>
        <w:t xml:space="preserve"> </w:t>
      </w:r>
      <w:r>
        <w:t>Distrito Federal e dos Municípios</w:t>
      </w:r>
      <w:r>
        <w:t>.</w:t>
      </w:r>
      <w:r>
        <w:t xml:space="preserve"> </w:t>
      </w:r>
      <w:r>
        <w:t>(Artigo com redação dada pela Lei nº 14.423, de 22/7/2022)</w:t>
      </w:r>
    </w:p>
    <w:p>
      <w:r>
        <w:t xml:space="preserve">Art. 47. São linhas de ação da política de atendimento: </w:t>
      </w:r>
    </w:p>
    <w:p>
      <w:r>
        <w:t xml:space="preserve">I - políticas sociais básicas, previstas na Lei nº 8.842, de 4 de janeiro de 1994; </w:t>
      </w:r>
    </w:p>
    <w:p>
      <w:r>
        <w:t xml:space="preserve">II - políticas e programas de assistência social, em caráter supletivo, para aqueles que necessitarem; </w:t>
      </w:r>
    </w:p>
    <w:p>
      <w:r>
        <w:t xml:space="preserve">III - serviços especiais de prevenção e atendimento às vítimas de negligência, maus-tratos, exploração, abuso, crueldade e opressão; </w:t>
      </w:r>
    </w:p>
    <w:p>
      <w:r>
        <w:t>IV -</w:t>
      </w:r>
      <w:r>
        <w:t xml:space="preserve"> </w:t>
      </w:r>
      <w:r>
        <w:t>serviço de identificação e localização de parentes ou responsáveis por pessoas</w:t>
      </w:r>
      <w:r>
        <w:t xml:space="preserve"> </w:t>
      </w:r>
      <w:r>
        <w:t>idosas abandonados em hospitais e instituições de longa permanência;</w:t>
      </w:r>
      <w:r>
        <w:t xml:space="preserve"> </w:t>
      </w:r>
      <w:r>
        <w:t>(Inciso com redação dada pela Lei nº 14.423, de 22/7/2022)</w:t>
      </w:r>
    </w:p>
    <w:p>
      <w:r>
        <w:t>V - proteção jurídico-social por entidades de defesa dos direitos das pessoas idosas;</w:t>
      </w:r>
      <w:r>
        <w:t xml:space="preserve"> </w:t>
      </w:r>
      <w:r>
        <w:t>(Inciso com redação dada pela Lei nº 14.423, de 22/7/2022)</w:t>
      </w:r>
    </w:p>
    <w:p>
      <w:r>
        <w:t>VI - mobilização da opinião pública no sentido da participação dos diversos</w:t>
      </w:r>
      <w:r>
        <w:t xml:space="preserve"> </w:t>
      </w:r>
      <w:r>
        <w:t>segmentos da sociedade no atendimento da pessoa idosa</w:t>
      </w:r>
      <w:r>
        <w:t xml:space="preserve">. </w:t>
      </w:r>
      <w:r>
        <w:t>(Inciso com redação dada pela Lei nº 14.423, de 22/7/2022)</w:t>
      </w:r>
    </w:p>
    <w:p>
      <w:r>
        <w:t>CAPÍTULO II</w:t>
      </w:r>
    </w:p>
    <w:p>
      <w:r>
        <w:t xml:space="preserve">DAS ENTIDADES DE ATENDIMENTO </w:t>
      </w:r>
      <w:r>
        <w:t>À PESSOA IDOSA</w:t>
      </w:r>
    </w:p>
    <w:p>
      <w:r>
        <w:t>(Denominação do capítulo com redação dada pela Lei nº 14.423, de 22/7/2022)</w:t>
      </w:r>
    </w:p>
    <w:p>
      <w:r>
        <w:t xml:space="preserve">Art. 48. </w:t>
      </w:r>
      <w:r>
        <w:t>As entidades de atendimento são responsáveis pela manutenção das</w:t>
      </w:r>
      <w:r>
        <w:t xml:space="preserve"> </w:t>
      </w:r>
      <w:r>
        <w:t>próprias unidades, observadas as normas de planejamento e execução emanadas do</w:t>
      </w:r>
      <w:r>
        <w:t xml:space="preserve"> </w:t>
      </w:r>
      <w:r>
        <w:t>órgão competente da Política Nacional da Pessoa Idosa, conforme a Lei nº 8.842, de 4</w:t>
      </w:r>
      <w:r>
        <w:t xml:space="preserve"> </w:t>
      </w:r>
      <w:r>
        <w:t>de janeiro de 1994.</w:t>
      </w:r>
      <w:r>
        <w:t xml:space="preserve"> </w:t>
      </w:r>
      <w:r>
        <w:t>(“caput” do artigo com redação dada pela Lei nº 14.423, de 22/7/2022)</w:t>
      </w:r>
    </w:p>
    <w:p>
      <w:r>
        <w:t>Parágrafo único. As entidades governamentais e não governamentais de</w:t>
      </w:r>
      <w:r>
        <w:t xml:space="preserve"> </w:t>
      </w:r>
      <w:r>
        <w:t>assistência à pessoa idosa ficam sujeitas à inscrição de seus programas perante o órgão</w:t>
      </w:r>
      <w:r>
        <w:t xml:space="preserve"> </w:t>
      </w:r>
      <w:r>
        <w:t>competente da Vigilância Sanitária e o Conselho Municipal da Pessoa Idosa e, em sua</w:t>
      </w:r>
      <w:r>
        <w:t xml:space="preserve"> </w:t>
      </w:r>
      <w:r>
        <w:t>falta, perante o Conselho Estadual ou Nacional da Pessoa Idosa, especificando os</w:t>
      </w:r>
      <w:r>
        <w:t xml:space="preserve"> </w:t>
      </w:r>
      <w:r>
        <w:t>regimes de atendimento, observados os seguintes requisitos</w:t>
      </w:r>
      <w:r>
        <w:t xml:space="preserve">: </w:t>
      </w:r>
      <w:r>
        <w:t>(Parágrafo único com redação dada pela Lei nº 14.423, de 22/7/2022)</w:t>
      </w:r>
    </w:p>
    <w:p>
      <w:r>
        <w:t xml:space="preserve">I - oferecer instalações físicas em condições adequadas de habitabilidade, higiene, salubridade e segurança; </w:t>
      </w:r>
    </w:p>
    <w:p>
      <w:r>
        <w:t xml:space="preserve">II - apresentar objetivos estatutários e plano de trabalho compatíveis com os princípios desta Lei; </w:t>
      </w:r>
    </w:p>
    <w:p>
      <w:r>
        <w:t xml:space="preserve">III - estar regularmente constituída; </w:t>
      </w:r>
    </w:p>
    <w:p>
      <w:r>
        <w:t xml:space="preserve">IV - demonstrar a idoneidade de seus dirigentes. </w:t>
      </w:r>
    </w:p>
    <w:p>
      <w:r>
        <w:t xml:space="preserve">Art. 49. As entidades que desenvolvam programas de institucionalização de longa permanência adotarão os seguintes princípios: </w:t>
      </w:r>
    </w:p>
    <w:p>
      <w:r>
        <w:t xml:space="preserve">I - preservação dos vínculos familiares; </w:t>
      </w:r>
    </w:p>
    <w:p>
      <w:r>
        <w:t xml:space="preserve">II - atendimento personalizado e em pequenos grupos; </w:t>
      </w:r>
    </w:p>
    <w:p>
      <w:r>
        <w:t xml:space="preserve">III - </w:t>
      </w:r>
      <w:r>
        <w:t>manutenção da pessoa idosa na mesma instituição, salvo em caso de força maior;</w:t>
      </w:r>
      <w:r>
        <w:t xml:space="preserve"> </w:t>
      </w:r>
      <w:r>
        <w:t>(Inciso com redação dada pela Lei nº 14.423, de 22/7/2022)</w:t>
      </w:r>
    </w:p>
    <w:p>
      <w:r>
        <w:t>IV - participação da pessoa idosa nas atividades comunitárias, de caráter interno</w:t>
      </w:r>
      <w:r>
        <w:t xml:space="preserve"> </w:t>
      </w:r>
      <w:r>
        <w:t>e externo;</w:t>
      </w:r>
      <w:r>
        <w:t xml:space="preserve"> </w:t>
      </w:r>
      <w:r>
        <w:t>(Inciso com redação dada pela Lei nº 14.423, de 22/7/2022)</w:t>
      </w:r>
    </w:p>
    <w:p>
      <w:r>
        <w:t>V - observância dos direitos e garantias das pessoas idosas;</w:t>
      </w:r>
      <w:r>
        <w:t xml:space="preserve"> </w:t>
      </w:r>
      <w:r>
        <w:t>(Inciso com redação dada pela Lei nº 14.423, de 22/7/2022)</w:t>
      </w:r>
    </w:p>
    <w:p>
      <w:r>
        <w:t>VI - preservação da identidade da pessoa idosa e oferecimento de ambiente de</w:t>
      </w:r>
      <w:r>
        <w:t xml:space="preserve"> </w:t>
      </w:r>
      <w:r>
        <w:t>respeito e dignidade</w:t>
      </w:r>
      <w:r>
        <w:t xml:space="preserve">. </w:t>
      </w:r>
      <w:r>
        <w:t>(Inciso com redação dada pela Lei nº 14.423, de 22/7/2022)</w:t>
      </w:r>
    </w:p>
    <w:p>
      <w:r>
        <w:t xml:space="preserve">Parágrafo único. </w:t>
      </w:r>
      <w:r>
        <w:t>O dirigente de instituição prestadora de atendimento à pessoa</w:t>
      </w:r>
      <w:r>
        <w:t xml:space="preserve"> </w:t>
      </w:r>
      <w:r>
        <w:t>idosa responderá civil e criminalmente pelos atos que praticar em detrimento da</w:t>
      </w:r>
      <w:r>
        <w:t xml:space="preserve"> </w:t>
      </w:r>
      <w:r>
        <w:t>pessoa idosa, sem preju</w:t>
      </w:r>
      <w:r>
        <w:t>ízo das sanções administrativas</w:t>
      </w:r>
      <w:r>
        <w:t xml:space="preserve">. </w:t>
      </w:r>
      <w:r>
        <w:t>(Parágrafo único com redação dada pela Lei nº 14.423, de 22/7/2022)</w:t>
      </w:r>
    </w:p>
    <w:p>
      <w:r>
        <w:t xml:space="preserve">Art. 50. Constituem obrigações das entidades de atendimento: </w:t>
      </w:r>
    </w:p>
    <w:p>
      <w:r>
        <w:t xml:space="preserve">I - </w:t>
      </w:r>
      <w:r>
        <w:t>celebrar contrato escrito de prestação de serviço com a pessoa idosa,</w:t>
      </w:r>
      <w:r>
        <w:t xml:space="preserve"> </w:t>
      </w:r>
      <w:r>
        <w:t>especificando o tipo de atendimento, as obrigações da entidade e prestações</w:t>
      </w:r>
      <w:r>
        <w:t xml:space="preserve"> </w:t>
      </w:r>
      <w:r>
        <w:t>decorrentes do contrato, com os respectivos preços, se for o caso;</w:t>
      </w:r>
      <w:r>
        <w:t xml:space="preserve"> </w:t>
      </w:r>
      <w:r>
        <w:t>(Inciso com redação dada pela Lei nº 14.423, de 22/7/2022)</w:t>
      </w:r>
    </w:p>
    <w:p>
      <w:r>
        <w:t>II - observar os direitos e as garantias de que são titulares as pessoas idosas;</w:t>
      </w:r>
      <w:r>
        <w:t xml:space="preserve"> </w:t>
      </w:r>
      <w:r>
        <w:t>(Inciso com redação dada pela Lei nº 14.423, de 22/7/2022)</w:t>
      </w:r>
    </w:p>
    <w:p>
      <w:r>
        <w:t xml:space="preserve">III - fornecer vestuário adequado, se for pública, e alimentação suficiente; </w:t>
      </w:r>
    </w:p>
    <w:p>
      <w:r>
        <w:t xml:space="preserve">IV - oferecer instalações físicas em condições adequadas de habitabilidade; </w:t>
      </w:r>
    </w:p>
    <w:p>
      <w:r>
        <w:t xml:space="preserve">V - oferecer atendimento personalizado; </w:t>
      </w:r>
    </w:p>
    <w:p>
      <w:r>
        <w:t xml:space="preserve">VI - diligenciar no sentido da preservação dos vínculos familiares; </w:t>
      </w:r>
    </w:p>
    <w:p>
      <w:r>
        <w:t xml:space="preserve">VII - oferecer acomodações apropriadas para recebimento de visitas; </w:t>
      </w:r>
    </w:p>
    <w:p>
      <w:r>
        <w:t xml:space="preserve">VIII - </w:t>
      </w:r>
      <w:r>
        <w:t>proporcionar cuidados à saúde, conform</w:t>
      </w:r>
      <w:r>
        <w:t>e a necessidade da pessoa idosa</w:t>
      </w:r>
      <w:r>
        <w:t xml:space="preserve">; </w:t>
      </w:r>
      <w:r>
        <w:t>(Inciso com redação dada pela Lei nº 14.423, de 22/7/2022)</w:t>
      </w:r>
    </w:p>
    <w:p>
      <w:r>
        <w:t xml:space="preserve">IX - promover atividades educacionais, esportivas, culturais e de lazer; </w:t>
      </w:r>
    </w:p>
    <w:p>
      <w:r>
        <w:t xml:space="preserve">X - propiciar assistência religiosa àqueles que desejarem, de acordo com suas crenças; </w:t>
      </w:r>
    </w:p>
    <w:p>
      <w:r>
        <w:t xml:space="preserve">XI - proceder a estudo social e pessoal de cada caso; </w:t>
      </w:r>
    </w:p>
    <w:p>
      <w:r>
        <w:t xml:space="preserve">XII - </w:t>
      </w:r>
      <w:r>
        <w:t>comunicar à autoridade competente de saúde toda ocorrência de pessoa</w:t>
      </w:r>
      <w:r>
        <w:t xml:space="preserve"> </w:t>
      </w:r>
      <w:r>
        <w:t>idosa com doenças infectocontagiosas</w:t>
      </w:r>
      <w:r>
        <w:t xml:space="preserve">; </w:t>
      </w:r>
      <w:r>
        <w:t>(Inciso com redação dada pela Lei nº 14.423, de 22/7/2022)</w:t>
      </w:r>
    </w:p>
    <w:p>
      <w:r>
        <w:t xml:space="preserve">XIII - providenciar ou solicitar que o Ministério Público requisite os documentos necessários ao exercício da cidadania àqueles que não os tiverem, na forma da lei; </w:t>
      </w:r>
    </w:p>
    <w:p>
      <w:r>
        <w:t xml:space="preserve">XIV - </w:t>
      </w:r>
      <w:r>
        <w:t>fornecer comprovante de depósito dos bens móveis que receberem das</w:t>
      </w:r>
      <w:r>
        <w:t xml:space="preserve"> </w:t>
      </w:r>
      <w:r>
        <w:t>pessoas idosas;</w:t>
      </w:r>
      <w:r>
        <w:t xml:space="preserve"> </w:t>
      </w:r>
      <w:r>
        <w:t>(Inciso com redação dada pela Lei nº 14.423, de 22/7/2022)</w:t>
      </w:r>
    </w:p>
    <w:p>
      <w:r>
        <w:t>XV - manter arquivo de anotações no qual constem data e circunstâncias do</w:t>
      </w:r>
      <w:r>
        <w:t xml:space="preserve"> </w:t>
      </w:r>
      <w:r>
        <w:t>atendimento, nome da pessoa idosa, responsável, parentes, endereços, cidade, relação</w:t>
      </w:r>
      <w:r>
        <w:t xml:space="preserve"> </w:t>
      </w:r>
      <w:r>
        <w:t>de seus pertences, bem como o valor de contribuições, e suas alterações, se houver, e</w:t>
      </w:r>
      <w:r>
        <w:t xml:space="preserve"> </w:t>
      </w:r>
      <w:r>
        <w:t>demais dados que possibilitem sua identificação e a individualização do atendimento</w:t>
      </w:r>
      <w:r>
        <w:t xml:space="preserve">; </w:t>
      </w:r>
      <w:r>
        <w:t>(Inciso com redação dada pela Lei nº 14.423, de 22/7/2022)</w:t>
      </w:r>
    </w:p>
    <w:p>
      <w:r>
        <w:t xml:space="preserve">XVI - comunicar ao Ministério Público, para as providências cabíveis, a situação de abandono moral ou material por parte dos familiares; </w:t>
      </w:r>
    </w:p>
    <w:p>
      <w:r>
        <w:t xml:space="preserve">XVII - manter no quadro de pessoal profissionais com formação específica. </w:t>
      </w:r>
    </w:p>
    <w:p>
      <w:r>
        <w:t xml:space="preserve">Art. 51. </w:t>
      </w:r>
      <w:r>
        <w:t>As instituições filantrópicas ou sem fins lucrativos prestadoras de serviço</w:t>
      </w:r>
      <w:r>
        <w:t xml:space="preserve"> </w:t>
      </w:r>
      <w:r>
        <w:t>às pessoas idosas terão direito à assistência judiciária gratuita</w:t>
      </w:r>
      <w:r>
        <w:t xml:space="preserve">. </w:t>
      </w:r>
      <w:r>
        <w:t>(Artigo com redação dada pela Lei nº 14.423, de 22/7/2022)</w:t>
      </w:r>
    </w:p>
    <w:p>
      <w:r>
        <w:t>CAPÍTULO III</w:t>
      </w:r>
    </w:p>
    <w:p>
      <w:r>
        <w:t>DA FISCALIZAÇÃO DAS ENTIDADES DE ATENDIMENTO</w:t>
      </w:r>
    </w:p>
    <w:p>
      <w:r>
        <w:t xml:space="preserve">Art. 52. </w:t>
      </w:r>
      <w:r>
        <w:t>As entidades governamentais e não governamentais de atendimento à</w:t>
      </w:r>
      <w:r>
        <w:t xml:space="preserve"> </w:t>
      </w:r>
      <w:r>
        <w:t>pessoa idosa serão fiscalizadas pelos Conselhos da Pessoa Idosa, Ministério Público,</w:t>
      </w:r>
      <w:r>
        <w:t xml:space="preserve"> </w:t>
      </w:r>
      <w:r>
        <w:t>Vigilância Sanit</w:t>
      </w:r>
      <w:r>
        <w:t>ária e outros previstos em lei</w:t>
      </w:r>
      <w:r>
        <w:t xml:space="preserve">. </w:t>
      </w:r>
      <w:r>
        <w:t>(Artigo com redação dada pela Lei nº 14.423, de 22/7/2022)</w:t>
      </w:r>
    </w:p>
    <w:p>
      <w:r>
        <w:t xml:space="preserve">Art. 53. O art. 7º da Lei nº 8.842, de 1994, passa a vigorar com a seguinte redação: </w:t>
      </w:r>
    </w:p>
    <w:p>
      <w:r>
        <w:t>"Art. 7º. Compete aos Conselhos de que trata o art. 6º desta Lei a supervisão, o acompanhamento, a fiscalização e a avaliação da política nacional do idoso, no âmbito das respectivas instâncias político-administrativas." (NR)</w:t>
      </w:r>
    </w:p>
    <w:p>
      <w:r>
        <w:t xml:space="preserve">Art. 54. Será dada publicidade das prestações de contas dos recursos públicos e privados recebidos pelas entidades de atendimento. </w:t>
      </w:r>
    </w:p>
    <w:p>
      <w:r>
        <w:t xml:space="preserve">Art. 55. As entidades de atendimento que descumprirem as determinações desta Lei ficarão sujeitas, sem prejuízo da responsabilidade civil e criminal de seus dirigentes ou prepostos, às seguintes penalidades, observado o devido processo legal: </w:t>
      </w:r>
    </w:p>
    <w:p>
      <w:r>
        <w:t xml:space="preserve">I - as entidades governamentais: </w:t>
      </w:r>
    </w:p>
    <w:p>
      <w:r>
        <w:t xml:space="preserve">a) advertência; </w:t>
      </w:r>
    </w:p>
    <w:p>
      <w:r>
        <w:t xml:space="preserve">b) afastamento provisório de seus dirigentes; </w:t>
      </w:r>
    </w:p>
    <w:p>
      <w:r>
        <w:t xml:space="preserve">c) afastamento definitivo de seus dirigentes; </w:t>
      </w:r>
    </w:p>
    <w:p>
      <w:r>
        <w:t xml:space="preserve">d) fechamento de unidade ou interdição de programa; </w:t>
      </w:r>
    </w:p>
    <w:p>
      <w:r>
        <w:t xml:space="preserve">II - as entidades não-governamentais: </w:t>
      </w:r>
    </w:p>
    <w:p>
      <w:r>
        <w:t xml:space="preserve">a) advertência; </w:t>
      </w:r>
    </w:p>
    <w:p>
      <w:r>
        <w:t xml:space="preserve">b) multa; </w:t>
      </w:r>
    </w:p>
    <w:p>
      <w:r>
        <w:t xml:space="preserve">c) suspensão parcial ou total do repasse de verbas públicas; </w:t>
      </w:r>
    </w:p>
    <w:p>
      <w:r>
        <w:t xml:space="preserve">d) interdição de unidade ou suspensão de programa; </w:t>
      </w:r>
    </w:p>
    <w:p>
      <w:r>
        <w:t xml:space="preserve">e) </w:t>
      </w:r>
      <w:r>
        <w:t>proibição de atendimento a pessoas idosas a bem do interesse público.</w:t>
      </w:r>
      <w:r>
        <w:t xml:space="preserve"> </w:t>
      </w:r>
      <w:r>
        <w:t>(Alínea com redação dada pela Lei nº 14.423, de 22/7/2022)</w:t>
      </w:r>
    </w:p>
    <w:p>
      <w:r>
        <w:t>§ 1º Havendo danos às pessoas idosas abrigadas ou qualquer tipo de fraude em</w:t>
      </w:r>
      <w:r>
        <w:t xml:space="preserve"> </w:t>
      </w:r>
      <w:r>
        <w:t>relação ao programa, caberá o afastamento provisório dos dirigentes ou a interdição da</w:t>
      </w:r>
      <w:r>
        <w:t xml:space="preserve"> </w:t>
      </w:r>
      <w:r>
        <w:t>unidade e a suspensão do programa</w:t>
      </w:r>
      <w:r>
        <w:t xml:space="preserve">. </w:t>
      </w:r>
      <w:r>
        <w:t>(Parágrafo com redação dada pela Lei nº 14.423, de 22/7/2022)</w:t>
      </w:r>
    </w:p>
    <w:p>
      <w:r>
        <w:t xml:space="preserve">§ 2º A suspensão parcial ou total do repasse de verbas públicas ocorrerá quando verificada a má aplicação ou desvio de finalidade dos recursos. </w:t>
      </w:r>
    </w:p>
    <w:p>
      <w:r>
        <w:t xml:space="preserve">§ 3º </w:t>
      </w:r>
      <w:r>
        <w:t>Na ocorrência de infração por entidade de atendimento que coloque em</w:t>
      </w:r>
      <w:r>
        <w:t xml:space="preserve"> </w:t>
      </w:r>
      <w:r>
        <w:t>risco os direitos assegurados nesta Lei, será o fato comunicado ao Ministério Público,</w:t>
      </w:r>
      <w:r>
        <w:t xml:space="preserve"> </w:t>
      </w:r>
      <w:r>
        <w:t>para as providências cabíveis, inclusive para promover a suspensão das atividades ou</w:t>
      </w:r>
      <w:r>
        <w:t xml:space="preserve"> </w:t>
      </w:r>
      <w:r>
        <w:t>dissolução da entidade, com a proibição de atendimento a pessoas idosas a bem do</w:t>
      </w:r>
      <w:r>
        <w:t xml:space="preserve"> </w:t>
      </w:r>
      <w:r>
        <w:t>interesse público, sem prejuízo das providências a serem tomadas pela Vigilância</w:t>
      </w:r>
      <w:r>
        <w:t xml:space="preserve"> </w:t>
      </w:r>
      <w:r>
        <w:t>Sanitária.</w:t>
      </w:r>
      <w:r>
        <w:t xml:space="preserve"> </w:t>
      </w:r>
      <w:r>
        <w:t>(Parágrafo com redação dada pela Lei nº 14.423, de 22/7/2022)</w:t>
      </w:r>
    </w:p>
    <w:p>
      <w:r>
        <w:t>§ 4º Na aplicação das penalidades, serão consideradas a natureza e a gravidade</w:t>
      </w:r>
      <w:r>
        <w:t xml:space="preserve"> </w:t>
      </w:r>
      <w:r>
        <w:t>da infração cometida, os danos que dela provierem para a pessoa idosa, as</w:t>
      </w:r>
      <w:r>
        <w:t xml:space="preserve"> </w:t>
      </w:r>
      <w:r>
        <w:t>circunstâncias agravantes ou atenuantes</w:t>
      </w:r>
      <w:r>
        <w:t xml:space="preserve"> e os antecedentes da entidade</w:t>
      </w:r>
      <w:r>
        <w:t xml:space="preserve">. </w:t>
      </w:r>
      <w:r>
        <w:t>(Parágrafo com redação dada pela Lei nº 14.423, de 22/7/2022)</w:t>
      </w:r>
    </w:p>
    <w:p>
      <w:r>
        <w:t>CAPÍTULO IV</w:t>
      </w:r>
    </w:p>
    <w:p>
      <w:r>
        <w:t>DAS INFRAÇÕES ADMINISTRATIVAS</w:t>
      </w:r>
    </w:p>
    <w:p>
      <w:r>
        <w:t xml:space="preserve">Art. 56. Deixar a entidade de atendimento de cumprir as determinações do art. 50 desta Lei: </w:t>
      </w:r>
    </w:p>
    <w:p>
      <w:r>
        <w:t xml:space="preserve">Pena - multa de R$ 500,00 (quinhentos reais) a R$ 3.000,00 (três mil reais), se o fato não for caracterizado como crime, podendo haver a interdição do estabelecimento até que sejam cumpridas as exigências legais. </w:t>
      </w:r>
    </w:p>
    <w:p>
      <w:r>
        <w:t xml:space="preserve">Parágrafo único. </w:t>
      </w:r>
      <w:r>
        <w:t>No caso de interdição do estabelecimento de longa</w:t>
      </w:r>
      <w:r>
        <w:t xml:space="preserve"> </w:t>
      </w:r>
      <w:r>
        <w:t>permanência, as pessoas idosas abrigadas serão transferidas para outra instituição, a</w:t>
      </w:r>
      <w:r>
        <w:t xml:space="preserve"> </w:t>
      </w:r>
      <w:r>
        <w:t>expensas do estabelecimento interditado, enquanto durar a interdição</w:t>
      </w:r>
      <w:r>
        <w:t xml:space="preserve">. </w:t>
      </w:r>
      <w:r>
        <w:t>(Parágrafo único com redação dada pela Lei nº 14.423, de 22/7/2022)</w:t>
      </w:r>
    </w:p>
    <w:p>
      <w:r>
        <w:t xml:space="preserve">Art. 57. </w:t>
      </w:r>
      <w:r>
        <w:t>Deixar o profissional de saúde ou o responsável por estabelecimento de</w:t>
      </w:r>
      <w:r>
        <w:t xml:space="preserve"> </w:t>
      </w:r>
      <w:r>
        <w:t>saúde ou instituição de longa permanência de comunicar à autoridade competente os</w:t>
      </w:r>
      <w:r>
        <w:t xml:space="preserve"> </w:t>
      </w:r>
      <w:r>
        <w:t>casos de crimes contra pessoa idosa de que tiver conhecimento</w:t>
      </w:r>
      <w:r>
        <w:t xml:space="preserve">: </w:t>
      </w:r>
      <w:r>
        <w:t>(“Caput” do artigo com redação dada pela Lei nº 14.423, de 22/7/2022)</w:t>
      </w:r>
    </w:p>
    <w:p>
      <w:r>
        <w:t xml:space="preserve">Pena - multa de R$ 500,00 (quinhentos reais) a R$ 3.000,00 (três mil reais), aplicada em dobro no caso de reincidência. </w:t>
      </w:r>
    </w:p>
    <w:p>
      <w:r>
        <w:t xml:space="preserve">Art. 58. </w:t>
      </w:r>
      <w:r>
        <w:t>Deixar de cumprir as determinações desta Lei sobre a prioridade no</w:t>
      </w:r>
      <w:r>
        <w:t xml:space="preserve"> </w:t>
      </w:r>
      <w:r>
        <w:t>atendimento à pessoa idosa:</w:t>
      </w:r>
      <w:r>
        <w:t xml:space="preserve"> </w:t>
      </w:r>
      <w:r>
        <w:t>(“Caput” do artigo com redação dada pela Lei nº 14.423, de 22/7/2022)</w:t>
      </w:r>
    </w:p>
    <w:p>
      <w:r>
        <w:t>Pena - multa de R$ 500,00 (quinhentos reais) a R$ 1.000,00 (mil reais) e multa civil</w:t>
      </w:r>
      <w:r>
        <w:t xml:space="preserve"> </w:t>
      </w:r>
      <w:r>
        <w:t>a ser estipulada pelo juiz, conforme o dano sofrido pela pessoa idosa</w:t>
      </w:r>
      <w:r>
        <w:t xml:space="preserve">. </w:t>
      </w:r>
      <w:r>
        <w:t>(Pena com redação dada pela Lei nº 14.423, de 22/7/2022)</w:t>
      </w:r>
    </w:p>
    <w:p>
      <w:r>
        <w:t>CAPÍTULO V</w:t>
      </w:r>
    </w:p>
    <w:p>
      <w:r>
        <w:t>DA APURAÇÃO ADMINISTRATIVA DE INFRAÇÃO ÀS NORMAS DE PROTEÇÃO À PESSOA IDOSA</w:t>
      </w:r>
    </w:p>
    <w:p>
      <w:r>
        <w:t>(Denominação do capítulo com redação dada pela Lei nº 14.423, de 22/7/2022)</w:t>
      </w:r>
    </w:p>
    <w:p>
      <w:r>
        <w:t xml:space="preserve">Art. 59. Os valores monetários expressos no Capítulo IV serão atualizados anualmente, na forma da lei. </w:t>
      </w:r>
    </w:p>
    <w:p>
      <w:r>
        <w:t xml:space="preserve">Art. 60. </w:t>
      </w:r>
      <w:r>
        <w:t>O procedimento para a imposição de penalidade administrativa por</w:t>
      </w:r>
      <w:r>
        <w:t xml:space="preserve"> </w:t>
      </w:r>
      <w:r>
        <w:t>infração às normas de proteção à pessoa idosa terá início com requisição do Ministério</w:t>
      </w:r>
      <w:r>
        <w:t xml:space="preserve"> </w:t>
      </w:r>
      <w:r>
        <w:t>Público ou auto de infração elaborado por servidor efetivo e assinado, se possível, por</w:t>
      </w:r>
      <w:r>
        <w:t xml:space="preserve"> </w:t>
      </w:r>
      <w:r>
        <w:t>2 (duas) testemunhas</w:t>
      </w:r>
      <w:r>
        <w:t xml:space="preserve">. </w:t>
      </w:r>
      <w:r>
        <w:t>(“Caput” do artigo com redação dada pela Lei nº 14.423, de 22/7/2022)</w:t>
      </w:r>
    </w:p>
    <w:p>
      <w:r>
        <w:t xml:space="preserve">§ 1º No procedimento iniciado com o auto de infração poderão ser usadas fórmulas impressas, especificando-se a natureza e as circunstâncias da infração. </w:t>
      </w:r>
    </w:p>
    <w:p>
      <w:r>
        <w:t xml:space="preserve">§ 2º Sempre que possível, à verificação da infração seguirse- á a lavratura do auto, ou este será lavrado dentro de 24 (vinte e quatro) horas, por motivo justificado. </w:t>
      </w:r>
    </w:p>
    <w:p>
      <w:r>
        <w:t xml:space="preserve">Art. 61. O autuado terá prazo de 10 (dez) dias para a apresentação da defesa, contado da data da intimação, que será feita: </w:t>
      </w:r>
    </w:p>
    <w:p>
      <w:r>
        <w:t xml:space="preserve">I - pelo autuante, no instrumento de autuação, quando for lavrado na presença do infrator; </w:t>
      </w:r>
    </w:p>
    <w:p>
      <w:r>
        <w:t xml:space="preserve">II - por via postal, com aviso de recebimento. </w:t>
      </w:r>
    </w:p>
    <w:p>
      <w:r>
        <w:t xml:space="preserve">Art. 62. </w:t>
      </w:r>
      <w:r>
        <w:t>Havendo risco para a vida ou à saúde da pessoa idosa, a autoridade</w:t>
      </w:r>
      <w:r>
        <w:t xml:space="preserve"> </w:t>
      </w:r>
      <w:r>
        <w:t>competente aplicará à entidade de atendimento as sanções regulamentares, sem</w:t>
      </w:r>
      <w:r>
        <w:t xml:space="preserve"> </w:t>
      </w:r>
      <w:r>
        <w:t>prejuízo da iniciativa e das providências que vierem a ser adotadas pelo Ministério</w:t>
      </w:r>
      <w:r>
        <w:t xml:space="preserve"> </w:t>
      </w:r>
      <w:r>
        <w:t xml:space="preserve">Público ou pelas demais instituições </w:t>
      </w:r>
      <w:r>
        <w:t>legitimadas para a fiscalização</w:t>
      </w:r>
      <w:r>
        <w:t xml:space="preserve">. </w:t>
      </w:r>
      <w:r>
        <w:t>(Artigo com redação dada pela Lei nº 14.423, de 22/7/2022)</w:t>
      </w:r>
    </w:p>
    <w:p>
      <w:r>
        <w:t xml:space="preserve">Art. 63. Nos casos em que não houver risco para a vida ou a saúde da pessoa idosa abrigada, a autoridade competente aplicará à entidade de atendimento as sanções regulamentares, sem prejuízo da iniciativa e das providências que vierem a ser adotadas pelo Ministério Público ou pelas demais instituições legitimadas para a fiscalização. </w:t>
      </w:r>
    </w:p>
    <w:p>
      <w:r>
        <w:t>CAPÍTULO VI</w:t>
      </w:r>
    </w:p>
    <w:p>
      <w:r>
        <w:t>DA APURAÇÃO JUDICIAL DE IRREGULARIDADES EM ENTIDADE DE ATENDIMENTO</w:t>
      </w:r>
    </w:p>
    <w:p>
      <w:r>
        <w:t xml:space="preserve">Art. 64. Aplicam-se, subsidiariamente, ao procedimento administrativo de que trata este Capítulo as disposições das Leis nos 6.437, de 20 de agosto de 1977, e 9.784, de 29 de janeiro de 1999. </w:t>
      </w:r>
    </w:p>
    <w:p>
      <w:r>
        <w:t xml:space="preserve">Art. 65. </w:t>
      </w:r>
      <w:r>
        <w:t>O procedimento de apuração de irregularidade em entidade</w:t>
      </w:r>
      <w:r>
        <w:t xml:space="preserve"> </w:t>
      </w:r>
      <w:r>
        <w:t>governamental e não governamental de atendimento à pessoa idosa terá início</w:t>
      </w:r>
      <w:r>
        <w:t xml:space="preserve"> </w:t>
      </w:r>
      <w:r>
        <w:t>mediante petição fundamentada de pessoa interessada ou iniciativa do Ministério</w:t>
      </w:r>
      <w:r>
        <w:t xml:space="preserve"> </w:t>
      </w:r>
      <w:r>
        <w:t>Público.</w:t>
      </w:r>
      <w:r>
        <w:t xml:space="preserve"> </w:t>
      </w:r>
      <w:r>
        <w:t>(Artigo com redação dada pela Lei nº 14.423, de 22/7/2022)</w:t>
      </w:r>
    </w:p>
    <w:p>
      <w:r>
        <w:t>Art. 66. Havendo motivo grave, poderá a autoridade judiciária, ouvido o</w:t>
      </w:r>
      <w:r>
        <w:t xml:space="preserve"> </w:t>
      </w:r>
      <w:r>
        <w:t>Ministério Público, decretar liminarmente o afastamento provisório do dirigente da</w:t>
      </w:r>
      <w:r>
        <w:t xml:space="preserve"> </w:t>
      </w:r>
      <w:r>
        <w:t>entidade ou outras medidas que julgar adequadas, para evitar lesão aos direitos da</w:t>
      </w:r>
      <w:r>
        <w:t xml:space="preserve"> </w:t>
      </w:r>
      <w:r>
        <w:t>pessoa idosa, mediante decisão fundamentada</w:t>
      </w:r>
      <w:r>
        <w:t xml:space="preserve">. </w:t>
      </w:r>
      <w:r>
        <w:t>(Artigo com redação dada pela Lei nº 14.423, de 22/7/2022)</w:t>
      </w:r>
    </w:p>
    <w:p>
      <w:r>
        <w:t xml:space="preserve">Art. 67. O dirigente da entidade será citado para, no prazo de 10 (dez) dias, oferecer resposta escrita, podendo juntar documentos e indicar as provas a produzir. </w:t>
      </w:r>
    </w:p>
    <w:p>
      <w:r>
        <w:t xml:space="preserve">Art. 68. Apresentada a defesa, o juiz procederá na conformidade do art. 69 ou, se necessário, designará audiência de instrução e julgamento, deliberando sobre a necessidade de produção de outras provas. </w:t>
      </w:r>
    </w:p>
    <w:p>
      <w:r>
        <w:t xml:space="preserve">§ 1º Salvo manifestação em audiência, as partes e o Ministério Público terão 5 (cinco) dias para oferecer alegações finais, decidindo a autoridade judiciária em igual prazo. </w:t>
      </w:r>
    </w:p>
    <w:p>
      <w:r>
        <w:t xml:space="preserve">§ 2º Em se tratando de afastamento provisório ou definitivo de dirigente de entidade governamental, a autoridade judiciária oficiará a autoridade administrativa imediatamente superior ao afastado, fixando-lhe prazo de 24 (vinte e quatro) horas para proceder à substituição. </w:t>
      </w:r>
    </w:p>
    <w:p>
      <w:r>
        <w:t xml:space="preserve">§ 3º Antes de aplicar qualquer das medidas, a autoridade judiciária poderá fixar prazo para a remoção das irregularidades verificadas. Satisfeitas as exigências, o processo será extinto, sem julgamento do mérito. </w:t>
      </w:r>
    </w:p>
    <w:p>
      <w:r>
        <w:t xml:space="preserve">§ 4º A multa e a advertência serão impostas ao dirigente da entidade ou ao responsável pelo programa de atendimento. </w:t>
      </w:r>
    </w:p>
    <w:p>
      <w:r>
        <w:t>TÍTULO V</w:t>
      </w:r>
    </w:p>
    <w:p>
      <w:r>
        <w:t>DO ACESSO À JUSTIÇA</w:t>
      </w:r>
    </w:p>
    <w:p>
      <w:r>
        <w:t>CAPÍTULO I</w:t>
      </w:r>
    </w:p>
    <w:p>
      <w:r>
        <w:t>DISPOSIÇÕES GERAIS</w:t>
      </w:r>
    </w:p>
    <w:p>
      <w:r>
        <w:t xml:space="preserve">Art. 69. Aplica-se, subsidiariamente, às disposições deste Capítulo, o procedimento sumário previsto no Código de Processo Civil, naquilo que não contrarie os prazos previstos nesta Lei. </w:t>
      </w:r>
    </w:p>
    <w:p>
      <w:r>
        <w:t xml:space="preserve">Art. 70. </w:t>
      </w:r>
      <w:r>
        <w:t>O poder público poderá criar varas especializadas e exclusivas da pessoa</w:t>
      </w:r>
      <w:r>
        <w:t xml:space="preserve"> </w:t>
      </w:r>
      <w:r>
        <w:t>idosa</w:t>
      </w:r>
      <w:r>
        <w:t xml:space="preserve">. </w:t>
      </w:r>
      <w:r>
        <w:t>(Artigo com redação dada pela Lei nº 14.423, de 22/7/2022)</w:t>
      </w:r>
    </w:p>
    <w:p>
      <w:r>
        <w:t xml:space="preserve">Art. 71. É assegurada prioridade na tramitação dos processos e procedimentos e na execução dos atos e diligências judiciais em que figure como parte ou interveniente pessoa com idade igual ou superior a 60 (sessenta) anos, em qualquer instância. </w:t>
      </w:r>
    </w:p>
    <w:p>
      <w:r>
        <w:t xml:space="preserve">§ 1º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w:t>
      </w:r>
    </w:p>
    <w:p>
      <w:r>
        <w:t xml:space="preserve">§ 2º A prioridade não cessará com a morte do beneficiado, estendendo-se em favor do cônjuge supérstite, companheiro ou companheira, com união estável, maior de 60 (sessenta) anos. </w:t>
      </w:r>
    </w:p>
    <w:p>
      <w:r>
        <w:t xml:space="preserve">§ 3º A prioridade se estende aos processos e procedimentos na Administração Pública, empresas prestadoras de serviços públicos e instituições financeiras, ao atendimento preferencial junto à Defensoria Publica da União, dos Estados e do Distrito Federal em relação aos Serviços de Assistência Judiciária. </w:t>
      </w:r>
    </w:p>
    <w:p>
      <w:r>
        <w:t xml:space="preserve">§ 4º </w:t>
      </w:r>
      <w:r>
        <w:t>Para o atendimento prioritário, será garantido à pessoa idosa o fácil acesso</w:t>
      </w:r>
      <w:r>
        <w:t xml:space="preserve"> </w:t>
      </w:r>
      <w:r>
        <w:t>aos assentos e caixas, identificados com a destinação a pessoas idosas em local visível</w:t>
      </w:r>
      <w:r>
        <w:t xml:space="preserve"> </w:t>
      </w:r>
      <w:r>
        <w:t>e caracteres legíveis.</w:t>
      </w:r>
      <w:r>
        <w:t xml:space="preserve"> </w:t>
      </w:r>
      <w:r>
        <w:t>(Parágrafo com redação dada pela Lei nº 14.423, de 22/7/2022)</w:t>
      </w:r>
    </w:p>
    <w:p>
      <w:r>
        <w:t>§ 5º Dentre os processos de pessoas idosas, dar-se-á prioridade especial aos das</w:t>
      </w:r>
      <w:r>
        <w:t xml:space="preserve"> </w:t>
      </w:r>
      <w:r>
        <w:t>maiores de 80 (oitenta) anos</w:t>
      </w:r>
      <w:r>
        <w:t>.</w:t>
      </w:r>
      <w:r>
        <w:t xml:space="preserve"> </w:t>
      </w:r>
      <w:r>
        <w:t>(Parágrafo acrescido pela Lei nº 13.466, de 12/7/2017</w:t>
      </w:r>
      <w:r>
        <w:t xml:space="preserve">, </w:t>
      </w:r>
      <w:r>
        <w:t>com redação dada pela Lei nº 14.423, de 22/7/2022)</w:t>
      </w:r>
    </w:p>
    <w:p>
      <w:r>
        <w:t>CAPÍTULO II</w:t>
      </w:r>
    </w:p>
    <w:p>
      <w:r>
        <w:t>DO MINISTÉRIO PÚBLICO</w:t>
      </w:r>
    </w:p>
    <w:p>
      <w:r>
        <w:t xml:space="preserve">Art. 72. (VETADO) </w:t>
      </w:r>
    </w:p>
    <w:p>
      <w:r>
        <w:t xml:space="preserve">Art. 73. As funções do Ministério Público, previstas nesta Lei, serão exercidas nos termos da respectiva Lei Orgânica. </w:t>
      </w:r>
    </w:p>
    <w:p>
      <w:r>
        <w:t xml:space="preserve">Art. 74. Compete ao Ministério Público: </w:t>
      </w:r>
    </w:p>
    <w:p>
      <w:r>
        <w:t>I -</w:t>
      </w:r>
      <w:r>
        <w:t xml:space="preserve"> </w:t>
      </w:r>
      <w:r>
        <w:t>instaurar o inquérito civil e a ação civil pública para a proteção dos direitos e</w:t>
      </w:r>
      <w:r>
        <w:t xml:space="preserve"> </w:t>
      </w:r>
      <w:r>
        <w:t>interesses difusos ou coletivos, individuais indisponíveis e individuais homogêneos da</w:t>
      </w:r>
      <w:r>
        <w:t xml:space="preserve"> </w:t>
      </w:r>
      <w:r>
        <w:t>pessoa idosa;</w:t>
      </w:r>
      <w:r>
        <w:t xml:space="preserve"> </w:t>
      </w:r>
      <w:r>
        <w:t>(Inciso com redação dada pela Lei nº 14.423, de 22/7/2022)</w:t>
      </w:r>
    </w:p>
    <w:p>
      <w:r>
        <w:t>II - promover e acompanhar as ações de alimentos, de interdição total ou parcial,</w:t>
      </w:r>
      <w:r>
        <w:t xml:space="preserve"> </w:t>
      </w:r>
      <w:r>
        <w:t>de designação de curador especial, em circunstâncias que justifiquem a medida e oficiar</w:t>
      </w:r>
      <w:r>
        <w:t xml:space="preserve"> </w:t>
      </w:r>
      <w:r>
        <w:t>em todos os feitos em que se discutam os direitos das pessoas idosas em condições de</w:t>
      </w:r>
      <w:r>
        <w:t xml:space="preserve"> </w:t>
      </w:r>
      <w:r>
        <w:t>risco;</w:t>
      </w:r>
      <w:r>
        <w:t xml:space="preserve"> </w:t>
      </w:r>
      <w:r>
        <w:t>(Inciso com redação dada pela Lei nº 14.423, de 22/7/2022)</w:t>
      </w:r>
    </w:p>
    <w:p>
      <w:r>
        <w:t>III - atuar como substituto processual da pessoa idosa em situação de risco,</w:t>
      </w:r>
      <w:r>
        <w:t xml:space="preserve"> </w:t>
      </w:r>
      <w:r>
        <w:t>conforme o disposto no art. 43 desta Lei;</w:t>
      </w:r>
      <w:r>
        <w:t xml:space="preserve"> </w:t>
      </w:r>
      <w:r>
        <w:t>(Inciso com redação dada pela Lei nº 14.423, de 22/7/2022)</w:t>
      </w:r>
    </w:p>
    <w:p>
      <w:r>
        <w:t>IV - promover a revogação de instrumento procuratório da pessoa idosa, nas</w:t>
      </w:r>
      <w:r>
        <w:t xml:space="preserve"> </w:t>
      </w:r>
      <w:r>
        <w:t>hipóteses previstas no art. 43 desta Lei, quando necessário ou o interesse público</w:t>
      </w:r>
      <w:r>
        <w:t xml:space="preserve"> </w:t>
      </w:r>
      <w:r>
        <w:t>justificar;</w:t>
      </w:r>
      <w:r>
        <w:t xml:space="preserve"> </w:t>
      </w:r>
      <w:r>
        <w:t>(Inciso com redação dada pela Lei nº 14.423, de 22/7/2022)</w:t>
      </w:r>
      <w:r>
        <w:t xml:space="preserve"> </w:t>
      </w:r>
    </w:p>
    <w:p>
      <w:r>
        <w:t xml:space="preserve">V - instaurar procedimento administrativo e, para instruí-lo: </w:t>
      </w:r>
    </w:p>
    <w:p>
      <w:r>
        <w:t xml:space="preserve">a) expedir notificações, colher depoimentos ou esclarecimentos e, em caso de não comparecimento injustificado da pessoa notificada, requisitar condução coercitiva, inclusive pela Polícia Civil ou Militar; </w:t>
      </w:r>
    </w:p>
    <w:p>
      <w:r>
        <w:t xml:space="preserve">b) requisitar informações, exames, perícias e documentos de autoridade municipais, estaduais e federais, da administração direta e indireta, bem como promover inspeções e diligências investigatórias; </w:t>
      </w:r>
    </w:p>
    <w:p>
      <w:r>
        <w:t xml:space="preserve">c) requisitar informações e documentos particulares de instituições privadas; </w:t>
      </w:r>
    </w:p>
    <w:p>
      <w:r>
        <w:t xml:space="preserve">VI - </w:t>
      </w:r>
      <w:r>
        <w:t>instaurar sindicâncias, requisitar diligências investigatórias e a instauração de</w:t>
      </w:r>
      <w:r>
        <w:t xml:space="preserve"> </w:t>
      </w:r>
      <w:r>
        <w:t>inquérito policial, para a apuração de ilícitos ou infrações às normas de proteção à</w:t>
      </w:r>
      <w:r>
        <w:t xml:space="preserve"> </w:t>
      </w:r>
      <w:r>
        <w:t>pessoa idosa;</w:t>
      </w:r>
      <w:r>
        <w:t xml:space="preserve"> </w:t>
      </w:r>
      <w:r>
        <w:t>(Inciso com redação dada pela Lei nº 14.423, de 22/7/2022)</w:t>
      </w:r>
    </w:p>
    <w:p>
      <w:r>
        <w:t>VII - zelar pelo efetivo respeito aos direitos e garantias legais assegurados à</w:t>
      </w:r>
      <w:r>
        <w:t xml:space="preserve"> </w:t>
      </w:r>
      <w:r>
        <w:t>pessoa idosa, promovendo as medidas judiciais e extrajudiciais cabíveis</w:t>
      </w:r>
      <w:r>
        <w:t xml:space="preserve">; </w:t>
      </w:r>
      <w:r>
        <w:t>(Inciso com redação dada pela Lei nº 14.423, de 22/7/2022)</w:t>
      </w:r>
    </w:p>
    <w:p>
      <w:r>
        <w:t xml:space="preserve">VIII - inspecionar as entidades públicas e particulares de atendimento e os programas de que trata esta Lei, adotando de pronto as medidas administrativas ou judiciais necessárias à remoção de irregularidades porventura verificadas; </w:t>
      </w:r>
    </w:p>
    <w:p>
      <w:r>
        <w:t xml:space="preserve">IX - requisitar força policial, bem como a colaboração dos serviços de saúde, educacionais e de assistência social, públicos, para o desempenho de suas atribuições; </w:t>
      </w:r>
    </w:p>
    <w:p>
      <w:r>
        <w:t xml:space="preserve">X - </w:t>
      </w:r>
      <w:r>
        <w:t>referendar transações envolvendo interesses e direitos das pessoas idosas</w:t>
      </w:r>
      <w:r>
        <w:t xml:space="preserve"> </w:t>
      </w:r>
      <w:r>
        <w:t>previstos nesta Lei.</w:t>
      </w:r>
      <w:r>
        <w:t xml:space="preserve"> </w:t>
      </w:r>
      <w:r>
        <w:t>(Inciso com redação dada pela Lei nº 14.423, de 22/7/2022)</w:t>
      </w:r>
    </w:p>
    <w:p>
      <w:r>
        <w:t xml:space="preserve">§ 1º A legitimação do Ministério Público para as ações cíveis previstas neste artigo não impede a de terceiros, nas mesmas hipóteses, segundo dispuser a lei. </w:t>
      </w:r>
    </w:p>
    <w:p>
      <w:r>
        <w:t xml:space="preserve">§ 2º As atribuições constantes deste artigo não excluem outras, desde que compatíveis com a finalidade e atribuições do Ministério Público. </w:t>
      </w:r>
    </w:p>
    <w:p>
      <w:r>
        <w:t xml:space="preserve">§ 3º </w:t>
      </w:r>
      <w:r>
        <w:t>O representante do Ministério Público, no exercício de suas funções, terá</w:t>
      </w:r>
      <w:r>
        <w:t xml:space="preserve"> </w:t>
      </w:r>
      <w:r>
        <w:t>livre acesso a toda entidad</w:t>
      </w:r>
      <w:r>
        <w:t>e de atendimento à pessoa idosa</w:t>
      </w:r>
      <w:r>
        <w:t xml:space="preserve">. </w:t>
      </w:r>
      <w:r>
        <w:t>(Parágrafo com redação dada pela Lei nº 14.423, de 22/7/2022)</w:t>
      </w:r>
    </w:p>
    <w:p>
      <w:r>
        <w:t xml:space="preserve">Art. 75. Nos processos e procedimentos em que não for parte, atuará obrigatoriamente o Ministério Público na defesa dos direitos e interesses de que cuida esta Lei, hipóteses em que terá vista dos autos depois das partes, podendo juntar documentos, requerer diligências e produção de outras provas, usando os recursos cabíveis. </w:t>
      </w:r>
    </w:p>
    <w:p>
      <w:r>
        <w:t xml:space="preserve">Art. 76. A intimação do Ministério Público, em qualquer caso, será feita pessoalmente. </w:t>
      </w:r>
    </w:p>
    <w:p>
      <w:r>
        <w:t xml:space="preserve">Art. 77. A falta de intervenção do Ministério Público acarreta a nulidade do feito, que será declarada de ofício pelo juiz ou a requerimento de qualquer interessado. </w:t>
      </w:r>
    </w:p>
    <w:p>
      <w:r>
        <w:t>CAPÍTULO III</w:t>
      </w:r>
    </w:p>
    <w:p>
      <w:r>
        <w:t>DA PROTEÇÃO JUDICIAL DOS INTERESSES DIFUSOS, COLETIVOS E INDIVIDUAIS INDISPONÍVEIS OU HOMOGÊNEOS</w:t>
      </w:r>
    </w:p>
    <w:p>
      <w:r>
        <w:t xml:space="preserve">Art. 78. As manifestações processuais do representante do Ministério Público deverão ser fundamentadas. </w:t>
      </w:r>
    </w:p>
    <w:p>
      <w:r>
        <w:t xml:space="preserve">Art. 79. </w:t>
      </w:r>
      <w:r>
        <w:t>Regem-se pelas disposições desta Lei as ações de responsabilidade por</w:t>
      </w:r>
      <w:r>
        <w:t xml:space="preserve"> </w:t>
      </w:r>
      <w:r>
        <w:t>ofensa aos direitos assegurados à pessoa idosa, referentes à omissão ou ao</w:t>
      </w:r>
      <w:r>
        <w:t xml:space="preserve"> </w:t>
      </w:r>
      <w:r>
        <w:t>oferecimento insatisfatório de</w:t>
      </w:r>
      <w:r>
        <w:t xml:space="preserve">: </w:t>
      </w:r>
      <w:r>
        <w:t>(“Caput” do artigo com redação dada pela Lei nº 14.423, de 22/7/2022)</w:t>
      </w:r>
    </w:p>
    <w:p>
      <w:r>
        <w:t xml:space="preserve">I - acesso às ações e serviços de saúde; </w:t>
      </w:r>
    </w:p>
    <w:p>
      <w:r>
        <w:t xml:space="preserve">II - </w:t>
      </w:r>
      <w:r>
        <w:t>atendimento especializado à pessoa idosa com deficiência ou com limitação</w:t>
      </w:r>
      <w:r>
        <w:t xml:space="preserve"> </w:t>
      </w:r>
      <w:r>
        <w:t>incapacitante;</w:t>
      </w:r>
      <w:r>
        <w:t xml:space="preserve"> </w:t>
      </w:r>
      <w:r>
        <w:t>(Inciso com redação dada pela Lei nº 14.423, de 22/7/2022)</w:t>
      </w:r>
    </w:p>
    <w:p>
      <w:r>
        <w:t>III - atendimento especializado à pessoa idosa com doença infectocontagiosa;</w:t>
      </w:r>
      <w:r>
        <w:t xml:space="preserve"> </w:t>
      </w:r>
      <w:r>
        <w:t>(Inciso com redação dada pela Lei nº 14.423, de 22/7/2022)</w:t>
      </w:r>
    </w:p>
    <w:p>
      <w:r>
        <w:t>IV - serviço de assistência social visando ao amparo da pessoa idosa.</w:t>
      </w:r>
      <w:r>
        <w:t xml:space="preserve"> </w:t>
      </w:r>
      <w:r>
        <w:t>(Inciso com redação dada pela Lei nº 14.423, de 22/7/2022)</w:t>
      </w:r>
    </w:p>
    <w:p>
      <w:r>
        <w:t>Parágrafo único. As hipóteses previstas neste artigo não excluem da proteção</w:t>
      </w:r>
      <w:r>
        <w:t xml:space="preserve"> </w:t>
      </w:r>
      <w:r>
        <w:t>judicial outros interesses difusos, coletivos, individuais indisponíveis ou homogêneos,</w:t>
      </w:r>
      <w:r>
        <w:t xml:space="preserve"> </w:t>
      </w:r>
      <w:r>
        <w:t>próprios da p</w:t>
      </w:r>
      <w:r>
        <w:t>essoa idosa, protegidos em lei</w:t>
      </w:r>
      <w:r>
        <w:t xml:space="preserve">. </w:t>
      </w:r>
      <w:r>
        <w:t>(Parágrafo único com redação dada pela Lei nº 14.423, de 22/7/2022)</w:t>
      </w:r>
    </w:p>
    <w:p>
      <w:r>
        <w:t xml:space="preserve">Art. 80. </w:t>
      </w:r>
      <w:r>
        <w:t>As ações previstas neste Capítulo serão propostas no foro do domicílio</w:t>
      </w:r>
      <w:r>
        <w:t xml:space="preserve"> </w:t>
      </w:r>
      <w:r>
        <w:t>da pessoa idosa, cujo juízo terá competência absoluta para processar a causa,</w:t>
      </w:r>
      <w:r>
        <w:t xml:space="preserve"> </w:t>
      </w:r>
      <w:r>
        <w:t>ressalvadas as competências da Justiça Federal e a competência originária dos Tribunais</w:t>
      </w:r>
      <w:r>
        <w:t xml:space="preserve"> </w:t>
      </w:r>
      <w:r>
        <w:t>Superiores</w:t>
      </w:r>
      <w:r>
        <w:t xml:space="preserve">. </w:t>
      </w:r>
      <w:r>
        <w:t>(Artigo com redação dada pela Lei nº 14.423, de 22/7/2022)</w:t>
      </w:r>
    </w:p>
    <w:p>
      <w:r>
        <w:t xml:space="preserve">Art. 81. Para as ações cíveis fundadas em interesses difusos, coletivos, individuais indisponíveis ou homogêneos, consideram-se legitimados, concorrentemente: </w:t>
      </w:r>
    </w:p>
    <w:p>
      <w:r>
        <w:t xml:space="preserve">I - o Ministério Público; </w:t>
      </w:r>
    </w:p>
    <w:p>
      <w:r>
        <w:t xml:space="preserve">II - a União, os Estados, o Distrito Federal e os Municípios; </w:t>
      </w:r>
    </w:p>
    <w:p>
      <w:r>
        <w:t xml:space="preserve">III - a Ordem dos Advogados do Brasil; </w:t>
      </w:r>
    </w:p>
    <w:p>
      <w:r>
        <w:t xml:space="preserve">IV - as associações legalmente constituídas há pelo menos 1 (um) ano e que incluam entre os fins institucionais a defesa dos interesses e direitos da pessoa idosa, dispensada a autorização da assembléia, se houver prévia autorização estatutária. </w:t>
      </w:r>
    </w:p>
    <w:p>
      <w:r>
        <w:t xml:space="preserve">§ 1º Admitir-se-á litisconsórcio facultativo entre os Ministérios Públicos da União e dos Estados na defesa dos interesses e direitos de que cuida esta Lei. </w:t>
      </w:r>
    </w:p>
    <w:p>
      <w:r>
        <w:t xml:space="preserve">§ 2º Em caso de desistência ou abandono da ação por associação legitimada, o Ministério Público ou outro legitimado deverá assumir a titularidade ativa. </w:t>
      </w:r>
    </w:p>
    <w:p>
      <w:r>
        <w:t xml:space="preserve">Art. 82. Para defesa dos interesses e direitos protegidos por esta Lei, são admissíveis todas as espécies de ação pertinentes. </w:t>
      </w:r>
    </w:p>
    <w:p>
      <w:r>
        <w:t xml:space="preserve">Parágrafo único. Contra atos ilegais ou abusivos de autoridade pública ou agente de pessoa jurídica no exercício de atribuições de Poder Público, que lesem direito líquido e certo previsto nesta Lei, caberá ação mandamental, que se regerá pelas normas da lei do mandado de segurança. </w:t>
      </w:r>
    </w:p>
    <w:p>
      <w:r>
        <w:t xml:space="preserve">Art. 83. Na ação que tenha por objeto o cumprimento de obrigação de fazer ou não-fazer, o juiz concederá a tutela específica da obrigação ou determinará providências que assegurem o resultado prático equivalente ao adimplemento. </w:t>
      </w:r>
    </w:p>
    <w:p>
      <w:r>
        <w:t xml:space="preserve">§ 1º Sendo relevante o fundamento da demanda e havendo justificado receio de ineficácia do provimento final, é lícito ao juiz conceder a tutela liminarmente ou após justificação prévia, na forma do art. 273 do Código de Processo Civil. </w:t>
      </w:r>
    </w:p>
    <w:p>
      <w:r>
        <w:t xml:space="preserve">§ 2º O juiz poderá, na hipótese do § 1º ou na sentença, impor multa diária ao réu, independentemente do pedido do autor, se for suficiente ou compatível com a obrigação, fixando prazo razoável para o cumprimento do preceito. </w:t>
      </w:r>
    </w:p>
    <w:p>
      <w:r>
        <w:t xml:space="preserve">§ 3º A multa só será exigível do réu após o trânsito em julgado da sentença favorável ao autor, mas será devida desde o dia em que se houver configurado. </w:t>
      </w:r>
    </w:p>
    <w:p>
      <w:r>
        <w:t xml:space="preserve">Art. 84. </w:t>
      </w:r>
      <w:r>
        <w:t>Os valores das multas previstas nesta Lei reverterão ao Fundo da Pessoa</w:t>
      </w:r>
      <w:r>
        <w:t xml:space="preserve"> </w:t>
      </w:r>
      <w:r>
        <w:t>Idosa, onde houver, ou na falta deste, ao Fundo Municipal de Assistência Social, ficando</w:t>
      </w:r>
      <w:r>
        <w:t xml:space="preserve"> </w:t>
      </w:r>
      <w:r>
        <w:t>vinculados ao atendimento à pessoa idosa</w:t>
      </w:r>
      <w:r>
        <w:t xml:space="preserve">. </w:t>
      </w:r>
      <w:r>
        <w:t>(“Caput” do artigo com redação dada pela Lei nº 14.423, de 22/7/2022)</w:t>
      </w:r>
    </w:p>
    <w:p>
      <w:r>
        <w:t xml:space="preserve">Parágrafo único. As multas não recolhidas até 30 (trinta) dias após o trânsito em julgado da decisão serão exigidas por meio de execução promovida pelo Ministério Público, nos mesmos autos, facultada igual iniciativa aos demais legitimados em caso de inércia daquele. </w:t>
      </w:r>
    </w:p>
    <w:p>
      <w:r>
        <w:t xml:space="preserve">Art. 85. O juiz poderá conferir efeito suspensivo aos recursos, para evitar dano irreparável à parte. </w:t>
      </w:r>
    </w:p>
    <w:p>
      <w:r>
        <w:t xml:space="preserve">Art. 86. Transitada em julgado a sentença que impuser condenação ao Poder Público, o juiz determinará a remessa de peças à autoridade competente, para apuração da responsabilidade civil e administrativa do agente a que se atribua a ação ou omissão. </w:t>
      </w:r>
    </w:p>
    <w:p>
      <w:r>
        <w:t xml:space="preserve">Art. 87. </w:t>
      </w:r>
      <w:r>
        <w:t>Decorridos 60 (sessenta) dias do trânsito em julgado da sentença</w:t>
      </w:r>
      <w:r>
        <w:t xml:space="preserve"> </w:t>
      </w:r>
      <w:r>
        <w:t>condenatória favorável à pessoa idosa sem que o autor lhe promova a execução, deverá</w:t>
      </w:r>
      <w:r>
        <w:t xml:space="preserve"> </w:t>
      </w:r>
      <w:r>
        <w:t>fazê-lo o Ministério Público, facultada igual iniciativa aos demais legitimados, como</w:t>
      </w:r>
      <w:r>
        <w:t xml:space="preserve"> </w:t>
      </w:r>
      <w:r>
        <w:t>assistentes ou assumindo o polo ativo, em caso de inércia desse órgão</w:t>
      </w:r>
      <w:r>
        <w:t xml:space="preserve">. </w:t>
      </w:r>
      <w:r>
        <w:t>(Artigo com redação dada pela Lei nº 14.423, de 22/7/2022)</w:t>
      </w:r>
    </w:p>
    <w:p>
      <w:r>
        <w:t xml:space="preserve">Art. 88. Nas ações de que trata este Capítulo, não haverá adiantamento de custas, emolumentos, honorários periciais e quaisquer outras despesas. </w:t>
      </w:r>
    </w:p>
    <w:p>
      <w:r>
        <w:t xml:space="preserve">Parágrafo único. Não se imporá sucumbência ao Ministério Público. </w:t>
      </w:r>
    </w:p>
    <w:p>
      <w:r>
        <w:t xml:space="preserve">Art. 89. Qualquer pessoa poderá, e o servidor deverá, provocar a iniciativa do Ministério Público, prestando-lhe informações sobre os fatos que constituam objeto de ação civil e indicando-lhe os elementos de convicção. </w:t>
      </w:r>
    </w:p>
    <w:p>
      <w:r>
        <w:t xml:space="preserve">Art. 90. </w:t>
      </w:r>
      <w:r>
        <w:t>Os agentes públicos em geral, os juízes e tribunais, no exercício de suas</w:t>
      </w:r>
      <w:r>
        <w:t xml:space="preserve"> </w:t>
      </w:r>
      <w:r>
        <w:t>funções, quando tiverem conhecimento de fatos que possam configurar crime de ação</w:t>
      </w:r>
      <w:r>
        <w:t xml:space="preserve"> </w:t>
      </w:r>
      <w:r>
        <w:t>pública contra a pessoa idosa ou ensejar a propositura de ação para sua defesa, devem</w:t>
      </w:r>
      <w:r>
        <w:t xml:space="preserve"> </w:t>
      </w:r>
      <w:r>
        <w:t>encaminhar as peças pertinentes ao Ministério Público, para as providências cabíveis</w:t>
      </w:r>
      <w:r>
        <w:t xml:space="preserve">. </w:t>
      </w:r>
      <w:r>
        <w:t>(Artigo com redação dada pela Lei nº 14.423, de 22/7/2022)</w:t>
      </w:r>
    </w:p>
    <w:p>
      <w:r>
        <w:t xml:space="preserve">Art. 91. Para instruir a petição inicial, o interessado poderá requerer às autoridades competentes as certidões e informações que julgar necessárias, que serão fornecidas no prazo de 10 (dez) dias. </w:t>
      </w:r>
    </w:p>
    <w:p>
      <w:r>
        <w:t xml:space="preserve">Art. 92. O Ministério Público poderá instaurar sob sua presidência, inquérito civil, ou requisitar, de qualquer pessoa, organismo público ou particular, certidões, informações, exames ou perícias, no prazo que assinalar, o qual não poderá ser inferior a 10 (dez) dias. </w:t>
      </w:r>
    </w:p>
    <w:p>
      <w:r>
        <w:t xml:space="preserve">§ 1º Se o órgão do Ministério Público, esgotadas todas as diligências, se convencer da inexistência de fundamento para a propositura da ação civil ou de peças informativas, determinará o seu arquivamento, fazendo-o fundamentadamente. </w:t>
      </w:r>
    </w:p>
    <w:p>
      <w:r>
        <w:t xml:space="preserve">§ 2º Os autos do inquérito civil ou as peças de informação arquivados serão remetidos, sob pena de se incorrer em falta grave, no prazo de 3 (três) dias, ao Conselho Superior do Ministério Público ou à Câmara de Coordenação e Revisão do Ministério Público. </w:t>
      </w:r>
    </w:p>
    <w:p>
      <w:r>
        <w:t xml:space="preserve">§ 3º Até que seja homologado ou rejeitado o arquivamento, pelo Conselho Superior do Ministério Público ou por Câmara de Coordenação e Revisão do Ministério Público, as associações legitimadas poderão apresentar razões escritas ou documentos, que serão juntados ou anexados às peças de informação. </w:t>
      </w:r>
    </w:p>
    <w:p>
      <w:r>
        <w:t xml:space="preserve">§ 4º Deixando o Conselho Superior ou a Câmara de Coordenação e Revisão do Ministério Público de homologar a promoção de arquivamento, será designado outro membro do Ministério Público para o ajuizamento da ação. </w:t>
      </w:r>
    </w:p>
    <w:p>
      <w:r>
        <w:t>TÍTULO VI</w:t>
      </w:r>
    </w:p>
    <w:p>
      <w:r>
        <w:t>DOS CRIMES</w:t>
      </w:r>
    </w:p>
    <w:p>
      <w:r>
        <w:t>CAPÍTULO I</w:t>
      </w:r>
    </w:p>
    <w:p>
      <w:r>
        <w:t>DISPOSIÇÕES GERAIS</w:t>
      </w:r>
    </w:p>
    <w:p>
      <w:r>
        <w:t xml:space="preserve">Art. 93. Aplicam-se subsidiariamente, no que couber, as disposições da Lei nº 7.347, de 24 de julho de 1985. </w:t>
      </w:r>
    </w:p>
    <w:p>
      <w:r>
        <w:t xml:space="preserve">Art. 94. Aos crimes previstos nesta Lei, cuja pena máxima privativa de liberdade não ultrapasse 4 (quatro) anos, aplica-se o procedimento previsto na Lei nº 9.099, de 26 de setembro de 1995, e, subsidiariamente, no que couber, as disposições do Código Penal e do Código de Processo Penal. </w:t>
      </w:r>
    </w:p>
    <w:p>
      <w:r>
        <w:t>CAPÍTULO II</w:t>
      </w:r>
    </w:p>
    <w:p>
      <w:r>
        <w:t>DOS CRIMES EM ESPÉCIE</w:t>
      </w:r>
    </w:p>
    <w:p>
      <w:r>
        <w:t xml:space="preserve">Art. 95. Os crimes definidos nesta Lei são de ação penal pública incondicionada, não se lhes aplicando os arts. 181 e 182 do Código Penal. </w:t>
      </w:r>
    </w:p>
    <w:p>
      <w:r>
        <w:t xml:space="preserve">Art. 96. Discriminar pessoa idosa, impedindo ou dificultando seu acesso a operações bancárias, aos meios de transporte, ao direito de contratar ou por qualquer outro meio ou instrumento necessário ao exercício da cidadania, por motivo de idade: </w:t>
      </w:r>
    </w:p>
    <w:p>
      <w:r>
        <w:t xml:space="preserve">Pena - reclusão de 6 (seis) meses a 1 (um) ano e multa. </w:t>
      </w:r>
    </w:p>
    <w:p>
      <w:r>
        <w:t xml:space="preserve">§ 1º Na mesma pena incorre quem desdenhar, humilhar, menosprezar ou discriminar pessoa idosa, por qualquer motivo. </w:t>
      </w:r>
    </w:p>
    <w:p>
      <w:r>
        <w:t xml:space="preserve">§ 2º A pena será aumentada de 1/3 (um terço) se a vítima se encontrar sob os cuidados ou responsabilidade do agente. </w:t>
      </w:r>
    </w:p>
    <w:p>
      <w:r>
        <w:t xml:space="preserve">§ 3º </w:t>
      </w:r>
      <w:r>
        <w:t>Não constitui crime a negativa de crédito motivada por superendividamento</w:t>
      </w:r>
      <w:r>
        <w:t xml:space="preserve"> </w:t>
      </w:r>
      <w:r>
        <w:t>da pessoa idosa</w:t>
      </w:r>
      <w:r>
        <w:t>.</w:t>
      </w:r>
      <w:r>
        <w:t xml:space="preserve"> </w:t>
      </w:r>
      <w:r>
        <w:t>(Parágrafo acrescido pela Lei nº 14.181, de 1º/7/2021</w:t>
      </w:r>
      <w:r>
        <w:t xml:space="preserve">, </w:t>
      </w:r>
      <w:r>
        <w:t>com redação dada pela Lei nº 14.423, de 22/7/2022)</w:t>
      </w:r>
    </w:p>
    <w:p>
      <w:r>
        <w:t xml:space="preserve">Art. 97. </w:t>
      </w:r>
      <w:r>
        <w:t>Deixar de prestar assistência à pessoa idosa, quando possível fazê-lo sem</w:t>
      </w:r>
      <w:r>
        <w:t xml:space="preserve"> </w:t>
      </w:r>
      <w:r>
        <w:t>risco pessoal, em situação de iminente perigo, ou recusar, retardar ou dificultar sua</w:t>
      </w:r>
      <w:r>
        <w:t xml:space="preserve"> </w:t>
      </w:r>
      <w:r>
        <w:t>assistência à saúde, sem justa causa, ou não pedir, nesses casos, o socorro de</w:t>
      </w:r>
      <w:r>
        <w:t xml:space="preserve"> </w:t>
      </w:r>
      <w:r>
        <w:t>autoridade pública</w:t>
      </w:r>
      <w:r>
        <w:t xml:space="preserve">: </w:t>
      </w:r>
      <w:r>
        <w:t>(“Caput” do artigo com redação dada pela Lei nº 14.423, de 22/7/2022)</w:t>
      </w:r>
    </w:p>
    <w:p>
      <w:r>
        <w:t xml:space="preserve">Pena - detenção de 6 (seis) meses a 1 (um) ano e multa. </w:t>
      </w:r>
    </w:p>
    <w:p>
      <w:r>
        <w:t xml:space="preserve">Parágrafo único. A pena é aumentada de metade, se da omissão resulta lesão corporal de natureza grave, e triplicada, se resulta a morte. </w:t>
      </w:r>
    </w:p>
    <w:p>
      <w:r>
        <w:t xml:space="preserve">Art. 98. </w:t>
      </w:r>
      <w:r>
        <w:t>Abandonar a pessoa idosa em hospitais, casas de saúde, entidades de</w:t>
      </w:r>
      <w:r>
        <w:t xml:space="preserve"> </w:t>
      </w:r>
      <w:r>
        <w:t>longa permanência, ou congêneres, ou não prover suas necessidades básicas, quando</w:t>
      </w:r>
      <w:r>
        <w:t xml:space="preserve"> </w:t>
      </w:r>
      <w:r>
        <w:t>obrigado por lei ou mandado</w:t>
      </w:r>
      <w:r>
        <w:t xml:space="preserve">: </w:t>
      </w:r>
      <w:r>
        <w:t>(“Caput” do artigo com redação dada pela Lei nº 14.423, de 22/7/2022)</w:t>
      </w:r>
    </w:p>
    <w:p>
      <w:r>
        <w:t xml:space="preserve">Pena - detenção de 6 (seis) meses a 3 (três) anos e multa. </w:t>
      </w:r>
    </w:p>
    <w:p>
      <w:r>
        <w:t xml:space="preserve">Art. 99. </w:t>
      </w:r>
      <w:r>
        <w:t>Expor a perigo a integridade e a saúde, física ou psíquica, da pessoa</w:t>
      </w:r>
      <w:r>
        <w:t xml:space="preserve"> </w:t>
      </w:r>
      <w:r>
        <w:t>idosa, submetendo-a a condições desumanas ou degradantes ou privando-a de</w:t>
      </w:r>
      <w:r>
        <w:t xml:space="preserve"> </w:t>
      </w:r>
      <w:r>
        <w:t>alimentos e cuidados indispensáveis, quando obrigado a fazê-lo, ou sujeitando-a a</w:t>
      </w:r>
      <w:r>
        <w:t xml:space="preserve"> </w:t>
      </w:r>
      <w:r>
        <w:t>trabalho excessivo ou inadequado</w:t>
      </w:r>
      <w:r>
        <w:t xml:space="preserve">: </w:t>
      </w:r>
      <w:r>
        <w:t>(“Caput” do artigo com redação dada pela Lei nº 14.423, de 22/7/2022)</w:t>
      </w:r>
    </w:p>
    <w:p>
      <w:r>
        <w:t xml:space="preserve">Pena - detenção de 2 (dois) meses a 1 (um) ano e multa. </w:t>
      </w:r>
    </w:p>
    <w:p>
      <w:r>
        <w:t xml:space="preserve">§ 1º Se do fato resulta lesão corporal de natureza grave: </w:t>
      </w:r>
    </w:p>
    <w:p>
      <w:r>
        <w:t xml:space="preserve">Pena - reclusão de 1 (um) a 4 (quatro) anos. </w:t>
      </w:r>
    </w:p>
    <w:p>
      <w:r>
        <w:t xml:space="preserve">§ 2º Se resulta a morte: </w:t>
      </w:r>
    </w:p>
    <w:p>
      <w:r>
        <w:t xml:space="preserve">Pena - reclusão de 4 (quatro) a 12 (doze) anos. </w:t>
      </w:r>
    </w:p>
    <w:p>
      <w:r>
        <w:t xml:space="preserve">Art. 100. Constitui crime punível com reclusão de 6 (seis) meses a 1 (um) ano e multa: </w:t>
      </w:r>
    </w:p>
    <w:p>
      <w:r>
        <w:t xml:space="preserve">I - obstar o acesso de alguém a qualquer cargo público por motivo de idade; </w:t>
      </w:r>
    </w:p>
    <w:p>
      <w:r>
        <w:t xml:space="preserve">II - negar a alguém, por motivo de idade, emprego ou trabalho; </w:t>
      </w:r>
    </w:p>
    <w:p>
      <w:r>
        <w:t xml:space="preserve">III - recusar, retardar ou dificultar atendimento ou deixar de prestar assistência à saúde, sem justa causa, a pessoa idosa; </w:t>
      </w:r>
    </w:p>
    <w:p>
      <w:r>
        <w:t xml:space="preserve">IV - deixar de cumprir, retardar ou frustrar, sem justo motivo, a execução de ordem judicial expedida na ação civil a que alude esta Lei; </w:t>
      </w:r>
    </w:p>
    <w:p>
      <w:r>
        <w:t xml:space="preserve">V - recusar, retardar ou omitir dados técnicos indispensáveis à propositura da ação civil objeto desta Lei, quando requisitados pelo Ministério Público. </w:t>
      </w:r>
    </w:p>
    <w:p>
      <w:r>
        <w:t xml:space="preserve">Art. 101. </w:t>
      </w:r>
      <w:r>
        <w:t>Deixar de cumprir, retardar ou frustrar, sem justo motivo, a execução de</w:t>
      </w:r>
      <w:r>
        <w:t xml:space="preserve"> </w:t>
      </w:r>
      <w:r>
        <w:t>ordem judicial expedida nas ações em que for parte ou interveniente a pessoa idosa</w:t>
      </w:r>
      <w:r>
        <w:t xml:space="preserve">: </w:t>
      </w:r>
      <w:r>
        <w:t>(“Caput” do artigo com redação dada pela Lei nº 14.423, de 22/7/2022)</w:t>
      </w:r>
    </w:p>
    <w:p>
      <w:r>
        <w:t xml:space="preserve">Pena - detenção de 6 (seis) meses a 1 (um) ano e multa. </w:t>
      </w:r>
    </w:p>
    <w:p>
      <w:r>
        <w:t xml:space="preserve">Art. 102. </w:t>
      </w:r>
      <w:r>
        <w:t>Apropriar-se de ou desviar bens, proventos, pensão ou qualquer outro</w:t>
      </w:r>
      <w:r>
        <w:t xml:space="preserve"> </w:t>
      </w:r>
      <w:r>
        <w:t>rendimento da pessoa idosa, dando-lhes aplicação diversa da de sua finalidade</w:t>
      </w:r>
      <w:r>
        <w:t xml:space="preserve">: </w:t>
      </w:r>
      <w:r>
        <w:t>(“Caput” do artigo com redação dada pela Lei nº 14.423, de 22/7/2022)</w:t>
      </w:r>
    </w:p>
    <w:p>
      <w:r>
        <w:t xml:space="preserve">Pena - reclusão de 1 (um) a 4 (quatro) anos e multa. </w:t>
      </w:r>
    </w:p>
    <w:p>
      <w:r>
        <w:t xml:space="preserve">Art. 103. </w:t>
      </w:r>
      <w:r>
        <w:t>Negar o acolhimento ou a permanência da pessoa idosa, como</w:t>
      </w:r>
      <w:r>
        <w:t xml:space="preserve"> </w:t>
      </w:r>
      <w:r>
        <w:t>abrigada, por recusa desta em outorgar procuração à entidade de atendimento</w:t>
      </w:r>
      <w:r>
        <w:t xml:space="preserve">: </w:t>
      </w:r>
      <w:r>
        <w:t>(“Caput” do artigo com redação dada pela Lei nº 14.423, de 22/7/2022)</w:t>
      </w:r>
    </w:p>
    <w:p>
      <w:r>
        <w:t xml:space="preserve">Pena - detenção de 6 (seis) meses a 1 (um) ano e multa. </w:t>
      </w:r>
    </w:p>
    <w:p>
      <w:r>
        <w:t xml:space="preserve">Art. 104. </w:t>
      </w:r>
      <w:r>
        <w:t>Reter o cartão magnético de conta bancária relativa a benefícios,</w:t>
      </w:r>
      <w:r>
        <w:t xml:space="preserve"> </w:t>
      </w:r>
      <w:r>
        <w:t>proventos ou pensão da pessoa idosa, bem como qualquer outro documento com</w:t>
      </w:r>
      <w:r>
        <w:t xml:space="preserve"> </w:t>
      </w:r>
      <w:r>
        <w:t>objetivo de assegurar recebimento ou ressarcimento de dívida</w:t>
      </w:r>
      <w:r>
        <w:t xml:space="preserve">: </w:t>
      </w:r>
      <w:r>
        <w:t>(“Caput” do artigo com redação dada pela Lei nº 14.423, de 22/7/2022)</w:t>
      </w:r>
    </w:p>
    <w:p>
      <w:r>
        <w:t xml:space="preserve">Pena - detenção de 6 (seis) meses a 2 (dois) anos e multa. </w:t>
      </w:r>
    </w:p>
    <w:p>
      <w:r>
        <w:t xml:space="preserve">Art. 105. </w:t>
      </w:r>
      <w:r>
        <w:t>Exibir ou veicular, por qualquer meio de comunicação, informações ou</w:t>
      </w:r>
      <w:r>
        <w:t xml:space="preserve"> </w:t>
      </w:r>
      <w:r>
        <w:t>imagens depreciativas ou injuriosas à pessoa idosa</w:t>
      </w:r>
      <w:r>
        <w:t xml:space="preserve">: </w:t>
      </w:r>
      <w:r>
        <w:t>(“Caput” do artigo com redação dada pela Lei nº 14.423, de 22/7/2022)</w:t>
      </w:r>
    </w:p>
    <w:p>
      <w:r>
        <w:t xml:space="preserve">Pena - detenção de 1 (um) a 3 (três) anos e multa. </w:t>
      </w:r>
    </w:p>
    <w:p>
      <w:r>
        <w:t xml:space="preserve">Art. 106. Induzir pessoa idosa sem discernimento de seus atos a outorgar procuração para fins de administração de bens ou deles dispor livremente: </w:t>
      </w:r>
    </w:p>
    <w:p>
      <w:r>
        <w:t xml:space="preserve">Pena - reclusão de 2 (dois) a 4 (quatro) anos. </w:t>
      </w:r>
    </w:p>
    <w:p>
      <w:r>
        <w:t xml:space="preserve">Art. 107. </w:t>
      </w:r>
      <w:r>
        <w:t>Coagir, de qualquer modo, a pessoa idosa a doar, contratar, testar ou</w:t>
      </w:r>
      <w:r>
        <w:t xml:space="preserve"> </w:t>
      </w:r>
      <w:r>
        <w:t>outorgar procuração</w:t>
      </w:r>
      <w:r>
        <w:t xml:space="preserve">: </w:t>
      </w:r>
      <w:r>
        <w:t>(“Caput” do artigo com redação dada pela Lei nº 14.423, de 22/7/2022)</w:t>
      </w:r>
    </w:p>
    <w:p>
      <w:r>
        <w:t xml:space="preserve">Pena - reclusão de 2 (dois) a 5 (cinco) anos. </w:t>
      </w:r>
    </w:p>
    <w:p>
      <w:r>
        <w:t xml:space="preserve">Art. 108. Lavrar ato notarial que envolva pessoa idosa sem discernimento de seus atos, sem a devida representação legal: </w:t>
      </w:r>
    </w:p>
    <w:p>
      <w:r>
        <w:t xml:space="preserve">Pena - reclusão de 2 (dois) a 4 (quatro) anos. </w:t>
      </w:r>
    </w:p>
    <w:p>
      <w:r>
        <w:t>TÍTULO VII</w:t>
      </w:r>
    </w:p>
    <w:p>
      <w:r>
        <w:t>DISPOSIÇÕES FINAIS E TRANSITÓRIAS</w:t>
      </w:r>
    </w:p>
    <w:p>
      <w:r>
        <w:t xml:space="preserve">Art. 109. Impedir ou embaraçar ato do representante do Ministério Público ou de qualquer outro agente fiscalizador: </w:t>
      </w:r>
    </w:p>
    <w:p>
      <w:r>
        <w:t xml:space="preserve">Pena - reclusão de 6 (seis) meses a 1 (um) ano e multa. </w:t>
      </w:r>
    </w:p>
    <w:p>
      <w:r>
        <w:t xml:space="preserve">Art. 110. O Decreto-Lei nº 2.848, de 7 de dezembro de 1940, Código Penal, passa a vigorar com as seguintes alterações: </w:t>
      </w:r>
    </w:p>
    <w:p>
      <w:r>
        <w:t xml:space="preserve">"Art. 61. ..................................................................................... </w:t>
      </w:r>
    </w:p>
    <w:p>
      <w:r>
        <w:t xml:space="preserve">.................................................................................................... </w:t>
      </w:r>
    </w:p>
    <w:p>
      <w:r>
        <w:t xml:space="preserve">II - .............................................................................................. </w:t>
      </w:r>
    </w:p>
    <w:p>
      <w:r>
        <w:t xml:space="preserve">.................................................................................................... </w:t>
      </w:r>
    </w:p>
    <w:p>
      <w:r>
        <w:t xml:space="preserve">h) contra criança, maior de 60 (sessenta) anos, enfermo ou mulher grávida; </w:t>
      </w:r>
    </w:p>
    <w:p>
      <w:r>
        <w:t xml:space="preserve">....................................................................................... " (NR) </w:t>
      </w:r>
    </w:p>
    <w:p>
      <w:r>
        <w:t xml:space="preserve">"Art. 121. .................................................................................... </w:t>
      </w:r>
    </w:p>
    <w:p>
      <w:r>
        <w:t xml:space="preserve">..................................................................................................... </w:t>
      </w:r>
    </w:p>
    <w:p>
      <w:r>
        <w:t xml:space="preserve">§ 4º No homicídio culposo, a pena é aumentada de 1/3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1/3 (um terço) se o crime é praticado contra pessoa menor de 14 (quatorze) ou maior de 60 (sessenta) anos. </w:t>
      </w:r>
    </w:p>
    <w:p>
      <w:r>
        <w:t>.............................................................................................." (NR)</w:t>
      </w:r>
    </w:p>
    <w:p>
      <w:r>
        <w:t xml:space="preserve">"Art. 133. ................................................................................... </w:t>
      </w:r>
    </w:p>
    <w:p>
      <w:r>
        <w:t xml:space="preserve">.................................................................................................... </w:t>
      </w:r>
    </w:p>
    <w:p>
      <w:r>
        <w:t xml:space="preserve">§ 3º ............................................................................................. </w:t>
      </w:r>
    </w:p>
    <w:p>
      <w:r>
        <w:t xml:space="preserve">.................................................................................................... </w:t>
      </w:r>
    </w:p>
    <w:p>
      <w:r>
        <w:t>III - se a vítima é maior de 60 (sessenta) anos." (NR)</w:t>
      </w:r>
    </w:p>
    <w:p>
      <w:r>
        <w:t xml:space="preserve">"Art. 140. ................................................................................... </w:t>
      </w:r>
    </w:p>
    <w:p>
      <w:r>
        <w:t xml:space="preserve">.................................................................................................... </w:t>
      </w:r>
    </w:p>
    <w:p>
      <w:r>
        <w:t xml:space="preserve">§ 3º Se a injúria consiste na utilização de elementos referentes a raça, cor, etnia, religião, origem ou a condição de pessoa idosa ou portadora de deficiência: </w:t>
      </w:r>
    </w:p>
    <w:p>
      <w:r>
        <w:t>........................................................................................." (NR)</w:t>
      </w:r>
    </w:p>
    <w:p>
      <w:r>
        <w:t xml:space="preserve">"Art. 141. ................................................................................... </w:t>
      </w:r>
    </w:p>
    <w:p>
      <w:r>
        <w:t xml:space="preserve">.................................................................................................... </w:t>
      </w:r>
    </w:p>
    <w:p>
      <w:r>
        <w:t xml:space="preserve">IV - contra pessoa maior de 60 (sessenta) anos ou portadora de deficiência, exceto no caso de injúria. </w:t>
      </w:r>
    </w:p>
    <w:p>
      <w:r>
        <w:t>.........................................................................................." (NR)</w:t>
      </w:r>
    </w:p>
    <w:p>
      <w:r>
        <w:t xml:space="preserve">"Art. 148. ................................................................................... </w:t>
      </w:r>
    </w:p>
    <w:p>
      <w:r>
        <w:t xml:space="preserve">.................................................................................................... </w:t>
      </w:r>
    </w:p>
    <w:p>
      <w:r>
        <w:t xml:space="preserve">§ 1º ............................................................................................. </w:t>
      </w:r>
    </w:p>
    <w:p>
      <w:r>
        <w:t xml:space="preserve">I - se a vítima é ascendente, descendente, cônjuge do agente ou maior de 60 (sessenta) anos. </w:t>
      </w:r>
    </w:p>
    <w:p>
      <w:r>
        <w:t>............................................................................................" (NR)</w:t>
      </w:r>
    </w:p>
    <w:p>
      <w:r>
        <w:t xml:space="preserve">"Art. 159..................................................................................... </w:t>
      </w:r>
    </w:p>
    <w:p>
      <w:r>
        <w:t xml:space="preserve">.................................................................................................... </w:t>
      </w:r>
    </w:p>
    <w:p>
      <w:r>
        <w:t xml:space="preserve">§ 1º Se o seqüestro dura mais de 24 (vinte e quatro) horas, se o seqüestrado é menor de 18 (dezoito) ou maior de 60 (sessenta) anos, ou se o crime é cometido por bando ou quadrilha. </w:t>
      </w:r>
    </w:p>
    <w:p>
      <w:r>
        <w:t>............................................................................................." (NR)</w:t>
      </w:r>
    </w:p>
    <w:p>
      <w:r>
        <w:t xml:space="preserve">"Art. 183................................................................................... </w:t>
      </w:r>
    </w:p>
    <w:p>
      <w:r>
        <w:t xml:space="preserve">.................................................................................................. </w:t>
      </w:r>
    </w:p>
    <w:p>
      <w:r>
        <w:t>III - se o crime é praticado contra pessoa com idade igual ou superior a 60 (sessenta) anos." (NR)</w:t>
      </w:r>
    </w:p>
    <w:p>
      <w:r>
        <w:t xml:space="preserve">"Art. 244. Deixar, sem justa causa, de prover a subsistência do cônjuge, ou de filho menor de 18 (dezoito) anos ou inapto para o trabalho, ou de ascendente inválido ou maior de 60 (sessenta) anos, não lhes proporcionando os recursos necessários ou faltando ao pagamento de pensão alimentícia judicialmente acordada, fixada ou majorada; deixar, sem justa causa, de socorrer descendente ou ascendente, gravemente enfermo: </w:t>
      </w:r>
    </w:p>
    <w:p>
      <w:r>
        <w:t>..........................................................................................." (NR)</w:t>
      </w:r>
    </w:p>
    <w:p>
      <w:r>
        <w:t xml:space="preserve">Art. 111. O art. 21 do Decreto-Lei nº 3.688, de 3 de outubro de 1941, Lei das Contravenções Penais, passa a vigorar acrescido do seguinte parágrafo único: </w:t>
      </w:r>
    </w:p>
    <w:p>
      <w:r>
        <w:t xml:space="preserve">"Art. 21....................................................................................... </w:t>
      </w:r>
    </w:p>
    <w:p>
      <w:r>
        <w:t xml:space="preserve">.................................................................................................... </w:t>
      </w:r>
    </w:p>
    <w:p>
      <w:r>
        <w:t>Parágrafo único. Aumenta-se a pena de 1/3 (um terço) até a metade se a vítima é maior de 60 (sessenta) anos." (NR)</w:t>
      </w:r>
    </w:p>
    <w:p>
      <w:r>
        <w:t xml:space="preserve">Art. 112. O inciso II do § 4º do art. 1º da Lei nº 9.455, de 7 de abril de 1997, passa a vigorar com a seguinte redação: </w:t>
      </w:r>
    </w:p>
    <w:p>
      <w:r>
        <w:t xml:space="preserve">"Art. 1º ...................................................................................... </w:t>
      </w:r>
    </w:p>
    <w:p>
      <w:r>
        <w:t xml:space="preserve">.................................................................................................... </w:t>
      </w:r>
    </w:p>
    <w:p>
      <w:r>
        <w:t xml:space="preserve">§ 4º ............................................................................................. </w:t>
      </w:r>
    </w:p>
    <w:p>
      <w:r>
        <w:t xml:space="preserve">II - se o crime é cometido contra criança, gestante, portador de deficiência, adolescente ou maior de 60 (sessenta) anos; </w:t>
      </w:r>
    </w:p>
    <w:p>
      <w:r>
        <w:t>............................................................................................." (NR)</w:t>
      </w:r>
    </w:p>
    <w:p>
      <w:r>
        <w:t xml:space="preserve">Art. 113. O inciso III do art. 18 da Lei nº 6.368, de 21 de outubro de 1976, passa a vigorar com a seguinte redação: </w:t>
      </w:r>
    </w:p>
    <w:p>
      <w:r>
        <w:t xml:space="preserve">"Art. 18....................................................................................... </w:t>
      </w:r>
    </w:p>
    <w:p>
      <w:r>
        <w:t xml:space="preserve">.................................................................................................... </w:t>
      </w:r>
    </w:p>
    <w:p>
      <w:r>
        <w:t xml:space="preserve">III - se qualquer deles decorrer de associação ou visar a menores de 21 (vinte e um) anos ou a pessoa com idade igual ou superior a 60 (sessenta) anos ou a quem tenha, por qualquer causa, diminuída ou suprimida a capacidade de discernimento ou de autodeterminação: </w:t>
      </w:r>
    </w:p>
    <w:p>
      <w:r>
        <w:t>............................................................................................" (NR)</w:t>
      </w:r>
    </w:p>
    <w:p>
      <w:r>
        <w:t xml:space="preserve">Art. 114. O art. 1º da Lei nº 10.048, de 8 de novembro de 2000, passa a vigorar com a seguinte redação: </w:t>
      </w:r>
    </w:p>
    <w:p>
      <w:r>
        <w:t>"Art. 1º As pessoas portadoras de deficiência, os idosos com idade igual ou superior a 60 (sessenta) anos, as gestantes, as lactantes e as pessoas acompanhadas por crianças de colo terão atendimento prioritário, nos termos desta Lei." (NR)</w:t>
      </w:r>
    </w:p>
    <w:p>
      <w:r>
        <w:t xml:space="preserve">Art. 115. </w:t>
      </w:r>
      <w:r>
        <w:t>O Orçamento da Seguridade Social destinará ao Fundo Nacional de</w:t>
      </w:r>
      <w:r>
        <w:t xml:space="preserve"> </w:t>
      </w:r>
      <w:r>
        <w:t>Assistência Social, até que o Fundo Nacional da Pessoa Idosa seja criado, os recursos</w:t>
      </w:r>
      <w:r>
        <w:t xml:space="preserve"> </w:t>
      </w:r>
      <w:r>
        <w:t>necessários, em cada exercício financeiro, para aplicação em programas e ações</w:t>
      </w:r>
      <w:r>
        <w:t xml:space="preserve"> </w:t>
      </w:r>
      <w:r>
        <w:t>relativos à pessoa idosa</w:t>
      </w:r>
      <w:r>
        <w:t xml:space="preserve">. </w:t>
      </w:r>
      <w:r>
        <w:t>(Artigo com redação dada pela Lei nº 14.423, de 22/7/2022)</w:t>
      </w:r>
    </w:p>
    <w:p>
      <w:r>
        <w:t xml:space="preserve">Art. 116. Serão incluídos nos censos demográficos dados relativos à população idosa do País. </w:t>
      </w:r>
    </w:p>
    <w:p>
      <w:r>
        <w:t xml:space="preserve">Art. 117. O Poder Executivo encaminhará ao Congresso Nacional projeto de lei revendo os critérios de concessão do Benefício de Prestação Continuada previsto na Lei Orgânica da Assistência Social, de forma a garantir que o acesso ao direito seja condizente com o estágio de desenvolvimento sócio-econômico alcançado pelo País. </w:t>
      </w:r>
    </w:p>
    <w:p>
      <w:r>
        <w:t xml:space="preserve">Art. 118. Esta Lei entra em vigor decorridos 90 (noventa) dias da sua publicação, ressalvado o disposto no </w:t>
      </w:r>
      <w:r>
        <w:t>caput</w:t>
      </w:r>
      <w:r>
        <w:t xml:space="preserve"> do art. 36, que vigorará a partir de 1º de janeiro de 2004. </w:t>
      </w:r>
    </w:p>
    <w:p>
      <w:r>
        <w:t xml:space="preserve">Brasília, 1º de outubro de 2003; 182º da Independência e 115º da República. </w:t>
      </w:r>
    </w:p>
    <w:p>
      <w:r>
        <w:t xml:space="preserve">LUIZ INÁCIO LULA DA SILVA </w:t>
      </w:r>
    </w:p>
    <w:p>
      <w:r>
        <w:t xml:space="preserve">Márcio Thomaz Bastos </w:t>
      </w:r>
    </w:p>
    <w:p>
      <w:r>
        <w:t xml:space="preserve">Antonio Palocci Filho </w:t>
      </w:r>
    </w:p>
    <w:p>
      <w:r>
        <w:t xml:space="preserve">Rubem Fonseca Filho </w:t>
      </w:r>
    </w:p>
    <w:p>
      <w:r>
        <w:t xml:space="preserve">Humberto Sérgio Costa Lima </w:t>
      </w:r>
    </w:p>
    <w:p>
      <w:r>
        <w:t xml:space="preserve">Guido Mantega </w:t>
      </w:r>
    </w:p>
    <w:p>
      <w:r>
        <w:t xml:space="preserve">Ricardo José Ribeiro Berzoini </w:t>
      </w:r>
    </w:p>
    <w:p>
      <w:r>
        <w:t xml:space="preserve">Benedita Souza da Silva Sampaio </w:t>
      </w:r>
    </w:p>
    <w:p>
      <w:r>
        <w:t xml:space="preserve">Álvaro Augusto Ribeiro Costa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14.423, de 22/7/2022)O PRESIDENTE DA REPÚBLICA, Faço saber que o Congresso Nacional decreta e eu sanciono a seguinte Lei: TÍTULO IDISPOSIÇÕES PRELIMINARESArt. 1º É instituído o Estatuto da Pessoa Idosa, destinado a regular os direitos assegurados à</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