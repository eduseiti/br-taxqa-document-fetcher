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DECRETO-LEI Nº 1.535, DE 13 DE ABRIL DE 1977</w:t>
      </w:r>
    </w:p>
    <w:p>
      <w:pPr>
        <w:pStyle w:val="Heading1"/>
      </w:pPr>
      <w:r>
        <w:t>DECRETO-LEI Nº 1.535, DE 13 DE ABRIL DE 1977</w:t>
      </w:r>
    </w:p>
    <w:p>
      <w:r>
        <w:t>Altera o Capítulo IV do Título II da Consolidação das Leis do Trabalho, relativo a Férias, e dá outras providências.</w:t>
      </w:r>
    </w:p>
    <w:p>
      <w:r>
        <w:t>O PRESIDENTE DA REPÚBLICA</w:t>
      </w:r>
      <w:r>
        <w:t>, no uso da atribuição que lhe confere § 1º do artigo 2º do Ato Institucional nº 5, de 13 de dezembro de 1968, tendo em vista o artigo 182 da Constituição e o disposto no Ato Complementar nº 102, de 1 de abril de 1977,</w:t>
      </w:r>
    </w:p>
    <w:p>
      <w:pPr>
        <w:pStyle w:val="Heading1"/>
      </w:pPr>
      <w:r>
        <w:t>DECRETA:</w:t>
      </w:r>
    </w:p>
    <w:p>
      <w:r>
        <w:t>Art</w:t>
      </w:r>
      <w:r>
        <w:t>. 1º - O Capítulo IV do Título II da Consolidação das Leis do Trabalho, aprovada pelo Decreto-lei número 5.452, de 1º de maio de 1943, passa a vigorar com a seguinte redação:</w:t>
      </w:r>
    </w:p>
    <w:p>
      <w:pPr>
        <w:pStyle w:val="Heading1"/>
      </w:pPr>
      <w:r>
        <w:t>“CAPÍTULO IV</w:t>
      </w:r>
    </w:p>
    <w:p>
      <w:pPr>
        <w:pStyle w:val="Heading2"/>
      </w:pPr>
      <w:r>
        <w:t>Das Férias Anuais</w:t>
      </w:r>
    </w:p>
    <w:p>
      <w:pPr>
        <w:pStyle w:val="Heading1"/>
      </w:pPr>
      <w:r>
        <w:t>SEÇÃO I</w:t>
      </w:r>
    </w:p>
    <w:p>
      <w:pPr>
        <w:pStyle w:val="Heading2"/>
      </w:pPr>
      <w:r>
        <w:t>Do Direito a Férias e da sua Duração</w:t>
      </w:r>
    </w:p>
    <w:p>
      <w:r>
        <w:t>Art. 129. Todo empregado terá direito anualmente ao gozo de um período de férias, sem prejuízo da remuneração.</w:t>
      </w:r>
    </w:p>
    <w:p>
      <w:r>
        <w:t>Art. 130. Após cada período de 12 (doze) meses de vigência do contrato de trabalho, o empregado terá direito a férias, na seguinte proporção:</w:t>
      </w:r>
    </w:p>
    <w:p>
      <w:r>
        <w:t>I - 30 (trinta) dias corridos, quando não houver faltado ao serviço mais de 5 (cinco) vezes;</w:t>
      </w:r>
    </w:p>
    <w:p>
      <w:r>
        <w:t>Il - 24 (vinte e quatro) dias corridos quando houver tido 6 (seis) a 14 (quatorze) faltas;</w:t>
      </w:r>
    </w:p>
    <w:p>
      <w:r>
        <w:t>III - 18 (dezoito) dias corridos, quando houver tido de 15 (quinze) a 23 (vinte e três) faltas;</w:t>
      </w:r>
    </w:p>
    <w:p>
      <w:r>
        <w:t>IV - 12 (doze) dias corridos, quando houver tido de 24 (vinte e quatro) a 32 (trinta e duas) faltas.</w:t>
      </w:r>
    </w:p>
    <w:p>
      <w:r>
        <w:t>§ 1º É vedado descontar, do período de férias, as faltas do empregado ao serviço.</w:t>
      </w:r>
    </w:p>
    <w:p>
      <w:r>
        <w:t>§ 2º O período das férias será computado, para todos os efeitos, como tempo de serviço.</w:t>
      </w:r>
    </w:p>
    <w:p>
      <w:r>
        <w:t>Art. 131. Não será considerada falta ao serviço, para os efeitos do artigo anterior, a ausência do empregado:</w:t>
      </w:r>
    </w:p>
    <w:p>
      <w:r>
        <w:t>I - nos casos referidos no art. 473;</w:t>
      </w:r>
    </w:p>
    <w:p>
      <w:r>
        <w:t>II - durante o licenciamento compulsório da empregada por motivo de maternidade ou aborto não criminoso, observados os requisitos para percepção do salário-maternidade custeado pela Previdência Social;</w:t>
      </w:r>
    </w:p>
    <w:p>
      <w:r>
        <w:t>III - por motivo de acidente do trabalho ou de incapacidade que propicie concessão de auxílio-doença pela Previdência Social, excetuada a hipótese do inciso IV do art. 133;</w:t>
      </w:r>
    </w:p>
    <w:p>
      <w:r>
        <w:t>IV - justificada pela empresa, entendendo-se como tal a que não tiver determinado o desconto do correspondente salário;</w:t>
      </w:r>
    </w:p>
    <w:p>
      <w:r>
        <w:t>V - durante a suspensão preventiva para responder a inquérito administrativo ou de prisão preventiva, quanto for impronunciado ou absorvido; e</w:t>
      </w:r>
    </w:p>
    <w:p>
      <w:r>
        <w:t>VI - nos dias em que não tenha havido serviço, salvo na hipótese do inciso III do art. 133.</w:t>
      </w:r>
    </w:p>
    <w:p>
      <w:r>
        <w:t>Art. 132. O tempo de trabalho anterior a apresentação do empregado para serviço militar obrigatório será computado no período aquisitivo, desde que ele compareça ao estabelecimento dentro de 90 (noventa) dias da data em que se verificar a respectiva baixa.</w:t>
      </w:r>
    </w:p>
    <w:p>
      <w:r>
        <w:t>Art. 133. Não terá direito a férias o empregado que, no curso do período aquisitivo:</w:t>
      </w:r>
    </w:p>
    <w:p>
      <w:r>
        <w:t>I - deixar o emprego e não for readmitido dentro dos 60 (sessenta) dias subseqüentes à sua saída;</w:t>
      </w:r>
    </w:p>
    <w:p>
      <w:r>
        <w:t>II - permanecer em gozo de licença, com percepção de salários, por mais de 30 (trinta) dias;</w:t>
      </w:r>
    </w:p>
    <w:p>
      <w:r>
        <w:t>III - deixar de trabalhar, com percepção do salário, por mais de 30 (trinta) dias em virtude de paralisação parcial ou total dos serviços da empresa; e</w:t>
      </w:r>
    </w:p>
    <w:p>
      <w:r>
        <w:t>IV - tiver percebido da Previdência Social prestações de acidente de trabalho ou de auxílio-doença por mais de 6 (seis) meses, embora descontínuos.</w:t>
      </w:r>
    </w:p>
    <w:p>
      <w:r>
        <w:t>§ 1º A interrupção da prestação de serviços deverá ser anotada na Carteira de Trabalho e Previdência Social.</w:t>
      </w:r>
    </w:p>
    <w:p>
      <w:r>
        <w:t>§ 2º Iniciar-se-á o decurso de novo período aquisitivo quando o empregado, após o implemento de qualquer das condições previstas neste artigo, retornar ao serviço.</w:t>
      </w:r>
    </w:p>
    <w:p>
      <w:pPr>
        <w:pStyle w:val="Heading1"/>
      </w:pPr>
      <w:r>
        <w:t>SEÇÃO II</w:t>
      </w:r>
    </w:p>
    <w:p>
      <w:pPr>
        <w:pStyle w:val="Heading2"/>
      </w:pPr>
      <w:r>
        <w:t>Da Concessão e da Época das Férias</w:t>
      </w:r>
    </w:p>
    <w:p>
      <w:r>
        <w:t>Art. 134. As férias serão concedidas por ato do empregador, em um só período nos 12 (doze) meses subsequentes à data em que o empregado tiver adquirido o direito.</w:t>
      </w:r>
    </w:p>
    <w:p>
      <w:r>
        <w:t>§ 1º Somente em casos excepcionais serão as férias concedidas em dois períodos, um dos quais não poderá ser inferior a 10 (dez) dias corridos.</w:t>
      </w:r>
    </w:p>
    <w:p>
      <w:r>
        <w:t>§ 2º Aos menores de 18 (dezoito) anos e aos maiores de 50 (cinqüenta) anos de idade, as férias serão sempre concedidas de uma só vez.</w:t>
      </w:r>
    </w:p>
    <w:p>
      <w:r>
        <w:t>Art. 135. A concessão das férias será participada, por escrito ao empregado, com antecedência de, no mínimo, 10 (dez) dias, cabendo a este assinar a respectiva notificação.</w:t>
      </w:r>
    </w:p>
    <w:p>
      <w:r>
        <w:t>§ 1º O empregado não poderá entrar no gozo das férias sem que apresente ao empregador sua CTPS, para que nela seja anotada a respectiva concessão.</w:t>
      </w:r>
    </w:p>
    <w:p>
      <w:r>
        <w:t>§ 2º A concessão das férias será, igualmente, anotada no livro ou nas fichas de registro dos empregados.</w:t>
      </w:r>
    </w:p>
    <w:p>
      <w:r>
        <w:t>Art. 136. A época da concessão das férias será a que melhor consulte os interesses do empregador.</w:t>
      </w:r>
    </w:p>
    <w:p>
      <w:r>
        <w:t>§ 1º Os membros de uma família, que trabalharem no mesmo estabelecimento ou empresa, terão direito a gozar férias no mesmo período, se assim o desejarem e se disto não resultar prejuízo para o serviço.</w:t>
      </w:r>
    </w:p>
    <w:p>
      <w:r>
        <w:t>§ 2º O empregado estudante, menor de 18 (dezoito) anos, terá direito a fazer coincidir suas férias com as férias escolares.</w:t>
      </w:r>
    </w:p>
    <w:p>
      <w:r>
        <w:t>Art. 137. Sempre que as férias forem concedidas após o prazo de que trata o art. 134, o empregador pagará em dobro a respectiva remuneração.</w:t>
      </w:r>
    </w:p>
    <w:p>
      <w:r>
        <w:t>§ 1º Vencido o mencionado prazo sem que o empregador tenha concedido as férias, o empregado poderá ajuizar reclamação pedindo a fixação, por sentença, da época de gozo das mesmas.</w:t>
      </w:r>
    </w:p>
    <w:p>
      <w:r>
        <w:t>§ 2º A sentença cominará pena diária de 5% (cinco por cento) do salário-mínimo da região, devida ao empregado até que seja cumprida.</w:t>
      </w:r>
    </w:p>
    <w:p>
      <w:r>
        <w:t>§ 3º Cópia da decisão judicial transitada em julgado será remetida ao órgão local do Ministério do Trabalho, para fins de aplicação da multa de caráter administrativo.</w:t>
      </w:r>
    </w:p>
    <w:p>
      <w:r>
        <w:t>Art. 138. Durante as férias, o empregado não poderá prestar serviço, a outro empregador, salvo se estiver obrigado a fazê-lo em virtude de contrato de trabalho regularmente mantido com aquele.</w:t>
      </w:r>
    </w:p>
    <w:p>
      <w:pPr>
        <w:pStyle w:val="Heading1"/>
      </w:pPr>
      <w:r>
        <w:t>SEÇãO iii</w:t>
      </w:r>
    </w:p>
    <w:p>
      <w:pPr>
        <w:pStyle w:val="Heading2"/>
      </w:pPr>
      <w:r>
        <w:t>Das Férias Coletivas</w:t>
      </w:r>
    </w:p>
    <w:p>
      <w:r>
        <w:t>Art. 139. Poderão ser concedidas férias coletivas a todos os empregados de uma empresa ou de determinados estabelecimentos ou setores da empresa.</w:t>
      </w:r>
    </w:p>
    <w:p>
      <w:r>
        <w:t>§ 1º As férias poderão ser gozadas em dois períodos anuais, desde que nenhum deles seja inferior a 10 (dez) dias corridos.</w:t>
      </w:r>
    </w:p>
    <w:p>
      <w:r>
        <w:t>§ 2º Para os fins previstos neste artigo, o empregador comunicará ao órgão local do Ministério do Trabalho, com a antecedência mínima de 15 (quinze) dias, as datas de início e fim das férias, precisando quais os estabelecimentos ou setores abrangidos pela medida.</w:t>
      </w:r>
    </w:p>
    <w:p>
      <w:r>
        <w:t>§ 3º Em igual prazo o empregador enviará cópia da aludida comunicação aos sindicatos representativos da respectiva categoria profissional, e providenciará a afixação de aviso nos locais de trabalho.</w:t>
      </w:r>
    </w:p>
    <w:p>
      <w:r>
        <w:t>Art. 140. Os empregados contratados há menos de 12 (doze) meses gozarão, na oportunidade, férias proporcionais, iniciando-se, então, novo período aquisitivo.</w:t>
      </w:r>
    </w:p>
    <w:p>
      <w:r>
        <w:t>Art. 141. Quando o número de empregados contemplados com as férias coletivas for superior a 300 (trezentos), a empresa poderá promover, mediante carimbo, as anotações de que trata o art. 135, § 1º.</w:t>
      </w:r>
    </w:p>
    <w:p>
      <w:r>
        <w:t>§ 1º O carimbo, cujo modelo será aprovado pelo Ministério do Trabalho, dispensará a referência ao período aquisitivo a que correspondem, para cada empregado, as férias concedidas.</w:t>
      </w:r>
    </w:p>
    <w:p>
      <w:r>
        <w:t>§ 2º Adotado o procedimento indicado neste artigo, caberá, à empresa fornecer ao empregado cópia visada do recibo correspondente à quitação mencionada no parágrafo único do art. 145.</w:t>
      </w:r>
    </w:p>
    <w:p>
      <w:r>
        <w:t>§ 3º Quando da cessação do contrato de trabalho, o empregador anotará na CTPS as datas dos períodos aquisitivos correspondentes às férias coletivas gozadas pelo empregado.</w:t>
      </w:r>
    </w:p>
    <w:p>
      <w:pPr>
        <w:pStyle w:val="Heading1"/>
      </w:pPr>
      <w:r>
        <w:t>SEÇãO IV</w:t>
      </w:r>
    </w:p>
    <w:p>
      <w:pPr>
        <w:pStyle w:val="Heading2"/>
      </w:pPr>
      <w:r>
        <w:t>Da Remuneração e do Abono de Férias</w:t>
      </w:r>
    </w:p>
    <w:p>
      <w:r>
        <w:t>Art. 142. O empregado perceberá, durante as férias, a remuneração que lhe for devida na data da sua concessão.</w:t>
      </w:r>
    </w:p>
    <w:p>
      <w:r>
        <w:t>§ 1º Quando o salário for pago por hora com jornadas variáveis apurar-se-á a média do período aquisitivo, aplicando-se o valor do salário na data da concessão das férias.</w:t>
      </w:r>
    </w:p>
    <w:p>
      <w:r>
        <w:t>§ 2º Quando o salário for pago por tarefa tomar-se-á por base a média da produção no período aquisitivo do direito a férias, aplicando-se o valor da remuneração da tarefa na data da concessão das férias.</w:t>
      </w:r>
    </w:p>
    <w:p>
      <w:r>
        <w:t>§ 3º Quando o salário for pago por porcentagem, comissão ou viagem, apurar-se-á a média percebida pelo empregado nos 12 (doze) meses que precederem à concessão das férias.</w:t>
      </w:r>
    </w:p>
    <w:p>
      <w:r>
        <w:t>§ 4º A parte do salário paga em utilidades será computada de acordo com a anotação na CTPS.</w:t>
      </w:r>
    </w:p>
    <w:p>
      <w:r>
        <w:t>§ 5º Os adicionais por trabalho extraordinário, noturno, insalubre ou perigoso serão computados no salário que servirá de base ao cálculo da remuneração das férias.</w:t>
      </w:r>
    </w:p>
    <w:p>
      <w:r>
        <w:t>§ 6º Se, no momento das férias, o empregado não estiver percebendo o mesmo adicional do período aquisitivo ou quando o valor deste não tiver sido uniforme, será computada a média duodecimal recebida naquele período após a atualização das importâncias pagas, mediante incidência dos percentuais dos reajustamentos salariais supervenientes.</w:t>
      </w:r>
    </w:p>
    <w:p>
      <w:r>
        <w:t>Art. 143. É facultado ao empregado converter 1/3 (um terço) do período de férias a que tiver direito em abono pecuniário, no valor da remuneração que lhe seria devida nos dias correspondentes.</w:t>
      </w:r>
    </w:p>
    <w:p>
      <w:r>
        <w:t>§ 1º O abono de férias deverá ser requerido até 15 (quinze) dias antes do término do período aquisitivo.</w:t>
      </w:r>
    </w:p>
    <w:p>
      <w:r>
        <w:t>§ 2º Tratando-se de férias coletivas, a conversão a que se refere este artigo deverá ser objeto de acordo coletivo entre o empregados, e o sindicato representativo da respectiva categoria profissional, independendo de requerimento individual a concessão do abono.</w:t>
      </w:r>
    </w:p>
    <w:p>
      <w:r>
        <w:t>Art. 144. O abono de férias de que trata o artigo anterior, bem como o concedido em virtude de cláusula do contrato de trabalho, do regulamento da empresa, de convenção ou acordo coletivo, desde que não excedente de 20 (vinte) dias do salário, não integrarão a remuneração do empregado para os efeitos da legislação do trabalho e da previdência social.</w:t>
      </w:r>
    </w:p>
    <w:p>
      <w:r>
        <w:t>Art. 145. O pagamento da remuneração das férias e, se for o caso, o do abono referido no art. 143, serão efetuados até 2 (dois) dias antes do início do respectivo período.</w:t>
      </w:r>
    </w:p>
    <w:p>
      <w:r>
        <w:t>Parágrafo único - O empregado dará quitação do pagamento com indicação do início e do termo das férias.</w:t>
      </w:r>
    </w:p>
    <w:p>
      <w:pPr>
        <w:pStyle w:val="Heading1"/>
      </w:pPr>
      <w:r>
        <w:t>SEÇÃO V</w:t>
      </w:r>
    </w:p>
    <w:p>
      <w:pPr>
        <w:pStyle w:val="Heading2"/>
      </w:pPr>
      <w:r>
        <w:t>Dos Efeitos da Cessação do Contrato de Trabalho</w:t>
      </w:r>
    </w:p>
    <w:p>
      <w:r>
        <w:t>Art. 146. Na cessação do contrato de trabalho qualquer que seja a sua causa, será devida ao empregado a remuneração simples ou em dobro, conforme o caso, correspondente ao período de férias, cujo direito tenha adquirido.</w:t>
      </w:r>
    </w:p>
    <w:p>
      <w:r>
        <w:t>Parágrafo único - Na cessação do contrato de trabalho, após 12 (doze) meses de serviço, o empregado, desde que não haja sido demitido por justa causa, terá direito à remuneração relativa ao período incompleto de férias, de acordo com o art. 130, na proporção de 1/12 (um doze avos) por mês de serviço ou fração superior a 14 (quatorze) dias.</w:t>
      </w:r>
    </w:p>
    <w:p>
      <w:r>
        <w:t>Art. 147. O empregado que for despedido sem justa causa, ou cujo contrato de trabalho se extinguir em prazo predeterminado, antes de completar 12 (doze) meses de serviço, terá direito à remuneração relativa ao período incompleto de férias, de conformidade com o disposto no artigo anterior.</w:t>
      </w:r>
    </w:p>
    <w:p>
      <w:r>
        <w:t>Art. 148. A remuneração das férias, ainda quando devida após a cessação do contrato de trabalho, terá natureza salarial, para os efeitos do art. 449.</w:t>
      </w:r>
    </w:p>
    <w:p>
      <w:pPr>
        <w:pStyle w:val="Heading1"/>
      </w:pPr>
      <w:r>
        <w:t>SEÇÃO VI</w:t>
      </w:r>
    </w:p>
    <w:p>
      <w:pPr>
        <w:pStyle w:val="Heading2"/>
      </w:pPr>
      <w:r>
        <w:t>Do Início da Prescrição</w:t>
      </w:r>
    </w:p>
    <w:p>
      <w:r>
        <w:t>Art. 149. A prescrição do direito de reclamar a concessão das férias ou o pagamento da respectiva remuneração é contada do término do prazo mencionado no art. 134 ou se for o caso, da cessação do contrato de trabalho.</w:t>
      </w:r>
    </w:p>
    <w:p>
      <w:pPr>
        <w:pStyle w:val="Heading1"/>
      </w:pPr>
      <w:r>
        <w:t>SeÇÃO vII</w:t>
      </w:r>
    </w:p>
    <w:p>
      <w:pPr>
        <w:pStyle w:val="Heading2"/>
      </w:pPr>
      <w:r>
        <w:t>Disposições Especiais</w:t>
      </w:r>
    </w:p>
    <w:p>
      <w:r>
        <w:t>Art. 150. O tripulante que, por determinação do armador, for transferido para o serviço de outro, terá computado, para o efeito de gozo de férias, o tempo de serviço prestado ao primeiro, ficando obrigado a concedê-las o armador em cujo serviço ele se encontra na época de gozá-las.</w:t>
      </w:r>
    </w:p>
    <w:p>
      <w:r>
        <w:t>§ 1º As férias poderão ser concedidas a pedido dos interessados e com aquiescência do armador, parceladamente, nos portos de escala de grande estadia do navio, aos tripulantes ali residentes.</w:t>
      </w:r>
    </w:p>
    <w:p>
      <w:r>
        <w:t>§ 2º Será considerada grande estadia a permanência no porto por prazo excedente de seis dias.</w:t>
      </w:r>
    </w:p>
    <w:p>
      <w:r>
        <w:t>§ 3º Os embarcadiços, para gozarem férias nas condições deste artigo, deverão pedi-las por escrito, ao armador antes do início da viagem, porto de registro ou armação.</w:t>
      </w:r>
    </w:p>
    <w:p>
      <w:r>
        <w:t>§ 4º O tripulante, ao terminar as férias, apresentar-se-á ao armador, que deverá designá-lo para qualquer de suas embarcações ou o adir a algum dos seus serviços terrestres, respeitada, a condição pessoal e a remuneração.</w:t>
      </w:r>
    </w:p>
    <w:p>
      <w:r>
        <w:t>§ 5º Em caso de necessidade, determinada pelo interesse público, e comprovada pela autoridade competente, poderá o armador ordenar a suspensão das férias já iniciadas ou a iniciar-se, ressalvado ao tripulante o direito ao respectivo gozo posteriormente.</w:t>
      </w:r>
    </w:p>
    <w:p>
      <w:r>
        <w:t>§ 6º O Delegado do Trabalho Marítimo poderá autorizar a acumulação de 2 (dois) períodos de férias do marítimo mediante requerimento justificado:</w:t>
      </w:r>
    </w:p>
    <w:p>
      <w:r>
        <w:t>I) do sindicato, quando se tratar de sindicalizado; e</w:t>
      </w:r>
    </w:p>
    <w:p>
      <w:r>
        <w:t>II) da empresa quando o empregado não for sindicalizado.</w:t>
      </w:r>
    </w:p>
    <w:p>
      <w:r>
        <w:t>Art. 151. Enquanto não se criar um tipo especial de caderneta profissional para os marítimos as férias serão anotadas pela Capitania do Porto na caderneta-matrícula do tripulante, na página das observações.</w:t>
      </w:r>
    </w:p>
    <w:p>
      <w:r>
        <w:t>Art. 152. A remuneração do tripulante no gozo de férias será acrescida da importância correspondente à etapa que estiver vencendo.</w:t>
      </w:r>
    </w:p>
    <w:p>
      <w:pPr>
        <w:pStyle w:val="Heading1"/>
      </w:pPr>
      <w:r>
        <w:t>SEÇÃO vIII</w:t>
      </w:r>
    </w:p>
    <w:p>
      <w:pPr>
        <w:pStyle w:val="Heading2"/>
      </w:pPr>
      <w:r>
        <w:t>Das Penalidades</w:t>
      </w:r>
    </w:p>
    <w:p>
      <w:r>
        <w:t>Art. 153. As infrações ao disposto neste Capítulo serão punidas com a multa de no mínimo 2 (duas) até 20 (vinte) vezes o valor de referência previsto no artigo 2º, parágrafo único, da Lei nº 6.205, de 29 de abril de 1975, calculada a razão de um valor de referência, por empregado em situação irregular.</w:t>
      </w:r>
    </w:p>
    <w:p>
      <w:r>
        <w:t>Parágrafo único. Em caso de reincidência, embaraço ou resistência a fiscalização ou emprego de artifício e simulação com o objetivo de fraudar a lei a multa será aplicada em seu valor máximo.”</w:t>
      </w:r>
    </w:p>
    <w:p>
      <w:r>
        <w:t>Art</w:t>
      </w:r>
      <w:r>
        <w:t>. 2º O Poder Executivo expedirá nova regulamentação à Lei nº 5.085, de 27 de agosto de 1966, com a finalidade de ajustá-la às alterações decorrentes deste Decreto-lei.</w:t>
      </w:r>
    </w:p>
    <w:p>
      <w:r>
        <w:t>Art</w:t>
      </w:r>
      <w:r>
        <w:t>. 3º O presente Decreto-lei entrará em vigor no dia 1º de maio de 1977.</w:t>
      </w:r>
    </w:p>
    <w:p>
      <w:r>
        <w:t>Art</w:t>
      </w:r>
      <w:r>
        <w:t>. 4º Revogam-se as disposições em contrário.</w:t>
      </w:r>
    </w:p>
    <w:p>
      <w:r>
        <w:t>Brasília, 13 de abril de 1977; 156º da Independência e 89º da República.</w:t>
      </w:r>
    </w:p>
    <w:p>
      <w:r>
        <w:t>ERNESTO GEISEL</w:t>
      </w:r>
    </w:p>
    <w:p>
      <w:r>
        <w:t>Arnaldo Prieto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DECRETO-LEI Nº 1.535, DE 13 DE ABRIL DE 1977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