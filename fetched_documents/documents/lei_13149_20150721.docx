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LEI Nº</w:t>
      </w:r>
      <w:r>
        <w:t xml:space="preserve"> 13.149, DE 21 DE JULHO DE 2015</w:t>
      </w:r>
    </w:p>
    <w:p>
      <w:r>
        <w:t>Altera as Leis nº</w:t>
      </w:r>
      <w:r>
        <w:t xml:space="preserve">s </w:t>
      </w:r>
      <w:r>
        <w:t>11.482, de 31 de maio de 2007, para dispor sobre os valores da tabela mensal do Imposto sobre a Renda da Pessoa Fí</w:t>
      </w:r>
      <w:r>
        <w:t>sica, 7.713, de 22 de dezembro de 1988, 9.250, de 26 de dezembro de 1995, e 10.823, de 19 de dezembro de 2003.</w:t>
      </w:r>
    </w:p>
    <w:p>
      <w:r>
        <w:t>A PRESIDENTA DA REPÚ</w:t>
      </w:r>
      <w:r>
        <w:t>BLICA</w:t>
      </w:r>
    </w:p>
    <w:p>
      <w:r>
        <w:t>Faç</w:t>
      </w:r>
      <w:r>
        <w:t>o saber que o Congresso Nacional decreta e eu sanciono a seguinte Lei:</w:t>
      </w:r>
    </w:p>
    <w:p>
      <w:r>
        <w:t>Art. 1º</w:t>
      </w:r>
      <w:r>
        <w:t xml:space="preserve"> O art. 1º</w:t>
      </w:r>
      <w:r>
        <w:t xml:space="preserve"> da Lei nº</w:t>
      </w:r>
      <w:r>
        <w:t xml:space="preserve"> 11.482, de 31 de </w:t>
      </w:r>
      <w:r>
        <w:t>maio de 2007, passa a vigorar com as seguintes alteraçõ</w:t>
      </w:r>
      <w:r>
        <w:t>es:</w:t>
      </w:r>
    </w:p>
    <w:p>
      <w:r>
        <w:t>"Art. 1º</w:t>
      </w:r>
      <w:r>
        <w:t xml:space="preserve"> 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</w:t>
      </w:r>
    </w:p>
    <w:p>
      <w:r>
        <w:t>VIII - para o ano-calendá</w:t>
      </w:r>
      <w:r>
        <w:t>rio de 2014 e nos meses de janeiro a març</w:t>
      </w:r>
      <w:r>
        <w:t>o do ano-calendá</w:t>
      </w:r>
      <w:r>
        <w:t>rio de 2015:</w:t>
      </w:r>
    </w:p>
    <w:p>
      <w:r>
        <w:t>....................................................................................................................</w:t>
      </w:r>
    </w:p>
    <w:p>
      <w:r>
        <w:t>IX -</w:t>
      </w:r>
      <w:r>
        <w:t xml:space="preserve"> a partir do mê</w:t>
      </w:r>
      <w:r>
        <w:t>s de abril do ano-calendá</w:t>
      </w:r>
      <w:r>
        <w:t>rio de 2015:</w:t>
      </w:r>
    </w:p>
    <w:p>
      <w:r>
        <w:t>Tabela Progressiva Mensal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Base de Cálculo (R$)</w:t>
            </w:r>
          </w:p>
        </w:tc>
        <w:tc>
          <w:tcPr>
            <w:tcW w:type="dxa" w:w="2880"/>
          </w:tcPr>
          <w:p>
            <w:r>
              <w:t>Alíquota (%)</w:t>
            </w:r>
          </w:p>
        </w:tc>
        <w:tc>
          <w:tcPr>
            <w:tcW w:type="dxa" w:w="2880"/>
          </w:tcPr>
          <w:p>
            <w:r>
              <w:t>Parcela a Deduzirdo IR (R$)</w:t>
            </w:r>
          </w:p>
        </w:tc>
      </w:tr>
      <w:tr>
        <w:tc>
          <w:tcPr>
            <w:tcW w:type="dxa" w:w="2880"/>
          </w:tcPr>
          <w:p>
            <w:r>
              <w:t>Até1.903,98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De 1.903,99 até2.826,65</w:t>
            </w:r>
          </w:p>
        </w:tc>
        <w:tc>
          <w:tcPr>
            <w:tcW w:type="dxa" w:w="2880"/>
          </w:tcPr>
          <w:p>
            <w:r>
              <w:t>7,5</w:t>
            </w:r>
          </w:p>
        </w:tc>
        <w:tc>
          <w:tcPr>
            <w:tcW w:type="dxa" w:w="2880"/>
          </w:tcPr>
          <w:p>
            <w:r>
              <w:t>142,80</w:t>
            </w:r>
          </w:p>
        </w:tc>
      </w:tr>
      <w:tr>
        <w:tc>
          <w:tcPr>
            <w:tcW w:type="dxa" w:w="2880"/>
          </w:tcPr>
          <w:p>
            <w:r>
              <w:t>De 2.826,66 até3.751,05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354,80</w:t>
            </w:r>
          </w:p>
        </w:tc>
      </w:tr>
      <w:tr>
        <w:tc>
          <w:tcPr>
            <w:tcW w:type="dxa" w:w="2880"/>
          </w:tcPr>
          <w:p>
            <w:r>
              <w:t>De 3.751,06 até4.664,68</w:t>
            </w:r>
          </w:p>
        </w:tc>
        <w:tc>
          <w:tcPr>
            <w:tcW w:type="dxa" w:w="2880"/>
          </w:tcPr>
          <w:p>
            <w:r>
              <w:t>22,5</w:t>
            </w:r>
          </w:p>
        </w:tc>
        <w:tc>
          <w:tcPr>
            <w:tcW w:type="dxa" w:w="2880"/>
          </w:tcPr>
          <w:p>
            <w:r>
              <w:t>636,13</w:t>
            </w:r>
          </w:p>
        </w:tc>
      </w:tr>
      <w:tr>
        <w:tc>
          <w:tcPr>
            <w:tcW w:type="dxa" w:w="2880"/>
          </w:tcPr>
          <w:p>
            <w:r>
              <w:t>Acima de 4.664,68</w:t>
            </w:r>
          </w:p>
        </w:tc>
        <w:tc>
          <w:tcPr>
            <w:tcW w:type="dxa" w:w="2880"/>
          </w:tcPr>
          <w:p>
            <w:r>
              <w:t>27,5</w:t>
            </w:r>
          </w:p>
        </w:tc>
        <w:tc>
          <w:tcPr>
            <w:tcW w:type="dxa" w:w="2880"/>
          </w:tcPr>
          <w:p>
            <w:r>
              <w:t>869,36</w:t>
            </w:r>
          </w:p>
        </w:tc>
      </w:tr>
    </w:tbl>
    <w:p>
      <w:r>
        <w:t>............................................................................................................." (NR)</w:t>
      </w:r>
    </w:p>
    <w:p>
      <w:r>
        <w:t>Art. 2º</w:t>
      </w:r>
      <w:r>
        <w:t xml:space="preserve"> A Lei nº</w:t>
      </w:r>
      <w:r>
        <w:t xml:space="preserve"> 7.713, de 22 de dezembro de 1988, passa a vig</w:t>
      </w:r>
      <w:r>
        <w:t>orar com as seguintes alteraçõ</w:t>
      </w:r>
      <w:r>
        <w:t>es:</w:t>
      </w:r>
    </w:p>
    <w:p>
      <w:r>
        <w:t>"Art. 6º</w:t>
      </w:r>
      <w:r>
        <w:t xml:space="preserve"> 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</w:t>
      </w:r>
    </w:p>
    <w:p>
      <w:r>
        <w:t>XV - 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</w:t>
      </w:r>
    </w:p>
    <w:p>
      <w:r>
        <w:t>h) R$ 1.787,77 (mil, setecentos e oitenta e sete reais e setenta e sete centavos), por mê</w:t>
      </w:r>
      <w:r>
        <w:t>s, para o ano-calendá</w:t>
      </w:r>
      <w:r>
        <w:t>rio de 2014 e nos meses de janeiro a març</w:t>
      </w:r>
      <w:r>
        <w:t>o do ano-calendá</w:t>
      </w:r>
      <w:r>
        <w:t>rio de 2015; e</w:t>
      </w:r>
    </w:p>
    <w:p>
      <w:r>
        <w:t>i) R$ 1.903,98 (mil, novecentos e trê</w:t>
      </w:r>
      <w:r>
        <w:t>s reais e noventa e oito centavos), p</w:t>
      </w:r>
      <w:r>
        <w:t>or mê</w:t>
      </w:r>
      <w:r>
        <w:t>s, a partir do mê</w:t>
      </w:r>
      <w:r>
        <w:t>s de abril do ano-calendá</w:t>
      </w:r>
      <w:r>
        <w:t>rio de 2015;</w:t>
      </w:r>
    </w:p>
    <w:p>
      <w:r>
        <w:t>........................................................................................................." (NR)</w:t>
      </w:r>
    </w:p>
    <w:p>
      <w:r>
        <w:t>"Art. 12-A. Os rendimentos recebidos acumuladamente e submetidos à</w:t>
      </w:r>
      <w:r>
        <w:t xml:space="preserve"> incidê</w:t>
      </w:r>
      <w:r>
        <w:t>ncia do imp</w:t>
      </w:r>
      <w:r>
        <w:t>osto sobre a renda com base na tabela progressiva, quando correspondentes a anos-calendá</w:t>
      </w:r>
      <w:r>
        <w:t>rio anteriores ao do recebimento, serã</w:t>
      </w:r>
      <w:r>
        <w:t>o tributados exclusivamente na fonte, no mê</w:t>
      </w:r>
      <w:r>
        <w:t>s do recebimento ou cré</w:t>
      </w:r>
      <w:r>
        <w:t>dito, em separado dos demais rendimentos recebidos no mê</w:t>
      </w:r>
      <w:r>
        <w:t>s.</w:t>
      </w:r>
    </w:p>
    <w:p>
      <w:r>
        <w:t>.....</w:t>
      </w:r>
      <w:r>
        <w:t>...................................................................................................." (NR)</w:t>
      </w:r>
    </w:p>
    <w:p>
      <w:r>
        <w:t>"Art. 12-B. Os rendimentos recebidos acumuladamente, quando correspondentes ao ano-calendá</w:t>
      </w:r>
      <w:r>
        <w:t>rio em curso, serã</w:t>
      </w:r>
      <w:r>
        <w:t>o tributados, no mê</w:t>
      </w:r>
      <w:r>
        <w:t>s do recebimento ou cr</w:t>
      </w:r>
      <w:r>
        <w:t>é</w:t>
      </w:r>
      <w:r>
        <w:t>dito, sobre o total dos rendimentos, diminuí</w:t>
      </w:r>
      <w:r>
        <w:t>dos do valor das despesas com açã</w:t>
      </w:r>
      <w:r>
        <w:t>o judicial necessá</w:t>
      </w:r>
      <w:r>
        <w:t>rias ao seu recebimento, inclusive de advogados, se tiverem sido pagas pelo contribuinte, sem indenizaçã</w:t>
      </w:r>
      <w:r>
        <w:t>o."</w:t>
      </w:r>
    </w:p>
    <w:p>
      <w:r>
        <w:t>Art. 3º</w:t>
      </w:r>
      <w:r>
        <w:t xml:space="preserve"> A Lei nº</w:t>
      </w:r>
      <w:r>
        <w:t xml:space="preserve"> 9.250, de 26 de dezembro de 1995, p</w:t>
      </w:r>
      <w:r>
        <w:t>assa a vigorar com as seguintes alteraçõ</w:t>
      </w:r>
      <w:r>
        <w:t>es:</w:t>
      </w:r>
    </w:p>
    <w:p>
      <w:r>
        <w:t>"Art. 4º</w:t>
      </w:r>
      <w:r>
        <w:t xml:space="preserve"> 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</w:t>
      </w:r>
    </w:p>
    <w:p>
      <w:r>
        <w:t>III - 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</w:t>
      </w:r>
    </w:p>
    <w:p>
      <w:r>
        <w:t>h) R$ 179,71 (</w:t>
      </w:r>
      <w:r>
        <w:t>cento e setenta e nove reais e setenta e um centavos), para o ano-calendá</w:t>
      </w:r>
      <w:r>
        <w:t>rio de 2014 e nos meses de janeiro a març</w:t>
      </w:r>
      <w:r>
        <w:t>o do ano-calendá</w:t>
      </w:r>
      <w:r>
        <w:t>rio de 2015; e</w:t>
      </w:r>
    </w:p>
    <w:p>
      <w:r>
        <w:t>i) R$ 189,59 (cento e oitenta e nove reais e cinquenta e nove centavos), a partir do mê</w:t>
      </w:r>
      <w:r>
        <w:t>s de abril do ano-calend</w:t>
      </w:r>
      <w:r>
        <w:t>á</w:t>
      </w:r>
      <w:r>
        <w:t>rio de 2015;</w:t>
      </w:r>
    </w:p>
    <w:p>
      <w:r>
        <w:t>.................................................................................................................</w:t>
      </w:r>
    </w:p>
    <w:p>
      <w:r>
        <w:t>VI - 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</w:t>
      </w:r>
    </w:p>
    <w:p>
      <w:r>
        <w:t>h) R$ 1.787,77 (mil, setecentos e oitenta e sete reais e setenta e sete centavos), por mê</w:t>
      </w:r>
      <w:r>
        <w:t>s, para o ano-calendá</w:t>
      </w:r>
      <w:r>
        <w:t>rio de 2014 e nos meses de janeiro a març</w:t>
      </w:r>
      <w:r>
        <w:t>o do a</w:t>
      </w:r>
      <w:r>
        <w:t>no-calendá</w:t>
      </w:r>
      <w:r>
        <w:t>rio de 2015; e</w:t>
      </w:r>
    </w:p>
    <w:p>
      <w:r>
        <w:t>i) R$ 1.903,98 (mil, novecentos e trê</w:t>
      </w:r>
      <w:r>
        <w:t>s reais e noventa e oito centavos), por mê</w:t>
      </w:r>
      <w:r>
        <w:t>s, a partir do mê</w:t>
      </w:r>
      <w:r>
        <w:t>s de abril do ano-calendá</w:t>
      </w:r>
      <w:r>
        <w:t>rio de 2015;</w:t>
      </w:r>
    </w:p>
    <w:p>
      <w:r>
        <w:t>.................................................................................................</w:t>
      </w:r>
      <w:r>
        <w:t>......." (NR)</w:t>
      </w:r>
    </w:p>
    <w:p>
      <w:r>
        <w:t>"Art. 8º</w:t>
      </w:r>
      <w:r>
        <w:t xml:space="preserve"> .....................................................................................................</w:t>
      </w:r>
    </w:p>
    <w:p>
      <w:r>
        <w:t>................................................................................................................</w:t>
      </w:r>
    </w:p>
    <w:p>
      <w:r>
        <w:t>II - 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</w:t>
      </w:r>
    </w:p>
    <w:p>
      <w:r>
        <w:t>b) 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</w:t>
      </w:r>
    </w:p>
    <w:p>
      <w:r>
        <w:t>9. R$ 3.375,83 (trê</w:t>
      </w:r>
      <w:r>
        <w:t>s mil, treze</w:t>
      </w:r>
      <w:r>
        <w:t>ntos e setenta e cinco reais e oitenta e trê</w:t>
      </w:r>
      <w:r>
        <w:t>s centavos) para o ano-calendá</w:t>
      </w:r>
      <w:r>
        <w:t>rio de 2014; e</w:t>
      </w:r>
    </w:p>
    <w:p>
      <w:r>
        <w:t>10. R$ 3.561,50 (trê</w:t>
      </w:r>
      <w:r>
        <w:t>s mil, quinhentos e sessenta e um reais e cinquenta centavos), a partir do ano-calendá</w:t>
      </w:r>
      <w:r>
        <w:t>rio de 2015;</w:t>
      </w:r>
    </w:p>
    <w:p>
      <w:r>
        <w:t>c) 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</w:t>
      </w:r>
    </w:p>
    <w:p>
      <w:r>
        <w:t>8. R$ 2.156,52 (dois mil, cento e cinquenta e seis reais e cinquenta e dois centavo</w:t>
      </w:r>
      <w:r>
        <w:t>s) para o ano-calendá</w:t>
      </w:r>
      <w:r>
        <w:t>rio de 2014; e</w:t>
      </w:r>
    </w:p>
    <w:p>
      <w:r>
        <w:t>9. R$ 2.275,08 (dois mil, duzentos e setenta e cinco reais e oito centavos) a partir do ano-calendá</w:t>
      </w:r>
      <w:r>
        <w:t>rio de 2015;</w:t>
      </w:r>
    </w:p>
    <w:p>
      <w:r>
        <w:t>............................................................................................................</w:t>
      </w:r>
    </w:p>
    <w:p>
      <w:r>
        <w:t>j) (VETADO).</w:t>
      </w:r>
    </w:p>
    <w:p>
      <w:r>
        <w:t>....................................................................................................." (NR)</w:t>
      </w:r>
    </w:p>
    <w:p>
      <w:r>
        <w:t>"Art. 10 ..................................................................................................</w:t>
      </w:r>
    </w:p>
    <w:p>
      <w:r>
        <w:t>..............................................................................................................</w:t>
      </w:r>
    </w:p>
    <w:p>
      <w:r>
        <w:t>VIII - R$ 15.880,89 (quinze mil, oitocentos e oitenta reais e oitenta e nove centavos) para o ano-calendá</w:t>
      </w:r>
      <w:r>
        <w:t>rio de 2014; e</w:t>
      </w:r>
    </w:p>
    <w:p>
      <w:r>
        <w:t>IX - R$ 16.754,34 (dezesseis mil, setecentos e cinq</w:t>
      </w:r>
      <w:r>
        <w:t>uenta e quatro reais e trinta e quatro centavos) a partir do ano-calendá</w:t>
      </w:r>
      <w:r>
        <w:t>rio de 2015.</w:t>
      </w:r>
    </w:p>
    <w:p>
      <w:r>
        <w:t>..................................................................................................." (NR)</w:t>
      </w:r>
    </w:p>
    <w:p>
      <w:r>
        <w:t>Art. 4º</w:t>
      </w:r>
      <w:r>
        <w:t xml:space="preserve"> A Lei nº</w:t>
      </w:r>
      <w:r>
        <w:t xml:space="preserve"> 10.823, de 19 de dezembro de 2003, passa a vigor</w:t>
      </w:r>
      <w:r>
        <w:t>ar acrescida do seguinte art. 1º</w:t>
      </w:r>
      <w:r>
        <w:t>-A:</w:t>
      </w:r>
    </w:p>
    <w:p>
      <w:r>
        <w:t>"Art. 1º</w:t>
      </w:r>
      <w:r>
        <w:t>-A Fica o Poder Executivo autorizado a conceder subvençã</w:t>
      </w:r>
      <w:r>
        <w:t>o econô</w:t>
      </w:r>
      <w:r>
        <w:t>mica em percentual ou valor do prê</w:t>
      </w:r>
      <w:r>
        <w:t>mio do seguro rural contratado no ano de 2014, na forma estabelecida no ato especí</w:t>
      </w:r>
      <w:r>
        <w:t>fico de que trata o art. 1º</w:t>
      </w:r>
      <w:r>
        <w:t xml:space="preserve"> desta</w:t>
      </w:r>
      <w:r>
        <w:t xml:space="preserve"> Lei, devendo a obrigaçã</w:t>
      </w:r>
      <w:r>
        <w:t>o assumida em decorrê</w:t>
      </w:r>
      <w:r>
        <w:t>ncia desta subvençã</w:t>
      </w:r>
      <w:r>
        <w:t>o ser integralmente liquidada no exercí</w:t>
      </w:r>
      <w:r>
        <w:t>cio financeiro de 2015.</w:t>
      </w:r>
    </w:p>
    <w:p>
      <w:r>
        <w:t>Pará</w:t>
      </w:r>
      <w:r>
        <w:t>grafo ú</w:t>
      </w:r>
      <w:r>
        <w:t>nico. Aplicam-se as demais disposiçõ</w:t>
      </w:r>
      <w:r>
        <w:t>es desta Lei à</w:t>
      </w:r>
      <w:r>
        <w:t xml:space="preserve"> subvençã</w:t>
      </w:r>
      <w:r>
        <w:t xml:space="preserve">o estabelecida no </w:t>
      </w:r>
      <w:r>
        <w:t xml:space="preserve">caput </w:t>
      </w:r>
      <w:r>
        <w:t>deste artigo."</w:t>
      </w:r>
    </w:p>
    <w:p>
      <w:r>
        <w:t>Art. 5º</w:t>
      </w:r>
      <w:r>
        <w:t xml:space="preserve"> (VETADO).</w:t>
      </w:r>
    </w:p>
    <w:p>
      <w:r>
        <w:t>Ar</w:t>
      </w:r>
      <w:r>
        <w:t>t. 6º</w:t>
      </w:r>
      <w:r>
        <w:t xml:space="preserve"> Esta Lei entra em vigor na data de sua publicaçã</w:t>
      </w:r>
      <w:r>
        <w:t>o.</w:t>
      </w:r>
    </w:p>
    <w:p>
      <w:r>
        <w:t>Art. 7º</w:t>
      </w:r>
      <w:r>
        <w:t xml:space="preserve"> Fica revogado o art. 12 da Lei nº</w:t>
      </w:r>
      <w:r>
        <w:t xml:space="preserve"> 7.713, de 22 de dezembro de 1988.</w:t>
      </w:r>
    </w:p>
    <w:p>
      <w:r>
        <w:t>Brasí</w:t>
      </w:r>
      <w:r>
        <w:t>lia, 21 de julho de 2015; 194º</w:t>
      </w:r>
      <w:r>
        <w:t xml:space="preserve"> </w:t>
      </w:r>
      <w:r>
        <w:t>da Independê</w:t>
      </w:r>
      <w:r>
        <w:t>ncia e 127º</w:t>
      </w:r>
      <w:r>
        <w:t xml:space="preserve"> </w:t>
      </w:r>
      <w:r>
        <w:t>da Repú</w:t>
      </w:r>
      <w:r>
        <w:t>blica.</w:t>
      </w:r>
    </w:p>
    <w:p>
      <w:r>
        <w:t>DILMA ROUSSEFF</w:t>
      </w:r>
    </w:p>
    <w:p>
      <w:r>
        <w:t>Joaquim Vieira Ferreira Levy</w:t>
      </w:r>
    </w:p>
    <w:p>
      <w:r>
        <w:t>Ká</w:t>
      </w:r>
      <w:r>
        <w:t>tia Abreu</w:t>
      </w:r>
    </w:p>
    <w:p>
      <w:r>
        <w:t>Nelson Barbosa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Leis nºs 11.482, de 31 de maio de 2007, para dispor sobre os valores da tabela mensal do Imposto sobre a Renda da Pessoa Física, 7.713, de 22 de dezembro de 1988, 9.250, de 26 de dezembro de 1995, e 10.823, de 19 de dezembro de 2003.A PRESIDENTA DA REPÚBL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