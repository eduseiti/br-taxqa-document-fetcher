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LEI Nº 11.324, DE 19 DE JULHO DE 2006.</w:t>
      </w:r>
    </w:p>
    <w:p>
      <w:r>
        <w:t>Altera dispositivos das Leis nos 9.250, de 26 de dezembro de 1995, 8.212, de 24 de julho de 1991, 8.213, de 24 de julho de 1991, e 5.859, de 11 de dezembro de 1972; e revoga dispositivo da Lei no 605, de 5 de janeiro de 1949.</w:t>
      </w:r>
    </w:p>
    <w:p>
      <w:r>
        <w:t>O PRESIDENTE DA REPÚBLICA Faço saber que o Congresso Nacional decreta e eu sanciono a seguinte Lei:</w:t>
      </w:r>
    </w:p>
    <w:p>
      <w:r>
        <w:t>Art.</w:t>
      </w:r>
      <w:r>
        <w:t xml:space="preserve"> 1o</w:t>
      </w:r>
      <w:r>
        <w:t xml:space="preserve">  </w:t>
      </w:r>
      <w:r>
        <w:t>O art. 12 da Lei no 9.250, de 26 de dezembro de 1995, passa a vigorar com a seguinte redação:</w:t>
      </w:r>
    </w:p>
    <w:p>
      <w:r>
        <w:t>"Art. 12.</w:t>
      </w:r>
      <w:r>
        <w:t xml:space="preserve">  </w:t>
      </w:r>
      <w:r>
        <w:t xml:space="preserve">................................................... </w:t>
      </w:r>
    </w:p>
    <w:p>
      <w:r>
        <w:t xml:space="preserve">................................................... </w:t>
      </w:r>
    </w:p>
    <w:p>
      <w:r>
        <w:t>VII - até o exercício de 2012, ano-calendário de 2011, a contribuição patronal paga à Previdência Social pelo empregador doméstico incidente sobre o valor da remuneração do empregado.</w:t>
      </w:r>
    </w:p>
    <w:p>
      <w:r>
        <w:t xml:space="preserve">................................................... </w:t>
      </w:r>
    </w:p>
    <w:p>
      <w:r>
        <w:t>§ 3o</w:t>
      </w:r>
      <w:r>
        <w:t xml:space="preserve">  </w:t>
      </w:r>
      <w:r>
        <w:t>A dedução de que trata o inciso VII do caput deste artigo:</w:t>
      </w:r>
    </w:p>
    <w:p>
      <w:r>
        <w:t>I - está limitada:</w:t>
      </w:r>
    </w:p>
    <w:p>
      <w:r>
        <w:t>a) a 1 (um) empregado doméstico por declaração, inclusive no caso da declaração em conjunto;</w:t>
      </w:r>
    </w:p>
    <w:p>
      <w:r>
        <w:t>b) ao valor recolhido no ano-calendário a que se referir a declaração;</w:t>
      </w:r>
    </w:p>
    <w:p>
      <w:r>
        <w:t>II - aplica-se somente ao modelo completo de Declaração de Ajuste Anual;</w:t>
      </w:r>
    </w:p>
    <w:p>
      <w:r>
        <w:t>III - não poderá exceder:</w:t>
      </w:r>
    </w:p>
    <w:p>
      <w:r>
        <w:t>a) ao valor da contribuição patronal calculada sobre 1 (um) salário mínimo mensal, sobre o 13o (décimo terceiro) salário e sobre a remuneração adicional de férias, referidos também a 1 (um) salário mínimo;</w:t>
      </w:r>
    </w:p>
    <w:p>
      <w:r>
        <w:t>b) ao valor do imposto apurado na forma do art. 11 desta Lei, deduzidos os valores de que tratam os incisos I a III do caput deste artigo;</w:t>
      </w:r>
    </w:p>
    <w:p>
      <w:r>
        <w:t>IV - fica condicionada à comprovação da regularidade do empregador doméstico perante o regime geral de previdência social quando se tratar de contribuinte individual." (NR)</w:t>
      </w:r>
    </w:p>
    <w:p>
      <w:r>
        <w:t>Art.</w:t>
      </w:r>
      <w:r>
        <w:t xml:space="preserve"> 2o</w:t>
      </w:r>
      <w:r>
        <w:t xml:space="preserve">  </w:t>
      </w:r>
      <w:r>
        <w:t>O art. 30 da Lei no 8.212, de 24 de julho de 1991, passa a vigorar acrescido do seguinte § 6o:</w:t>
      </w:r>
    </w:p>
    <w:p>
      <w:r>
        <w:t>"Art. 30.</w:t>
      </w:r>
      <w:r>
        <w:t xml:space="preserve">  </w:t>
      </w:r>
      <w:r>
        <w:t xml:space="preserve">................................................... </w:t>
      </w:r>
    </w:p>
    <w:p>
      <w:r>
        <w:t xml:space="preserve">................................................... </w:t>
      </w:r>
    </w:p>
    <w:p>
      <w:r>
        <w:t>§ 6o</w:t>
      </w:r>
      <w:r>
        <w:t xml:space="preserve">  </w:t>
      </w:r>
      <w:r>
        <w:t>O empregador doméstico poderá recolher a contribuição do segurado empregado a seu serviço e a parcela a seu cargo relativas à competência novembro até o dia 20 de dezembro, juntamente com a contribuição referente ao 13o (décimo terceiro) salário, utilizando-se de um único documento de arrecadação." (NR)</w:t>
      </w:r>
    </w:p>
    <w:p>
      <w:r>
        <w:t>Art.</w:t>
      </w:r>
      <w:r>
        <w:t xml:space="preserve"> 3o</w:t>
      </w:r>
      <w:r>
        <w:t xml:space="preserve">  </w:t>
      </w:r>
      <w:r>
        <w:t>(VETADO)</w:t>
      </w:r>
    </w:p>
    <w:p>
      <w:r>
        <w:t>Art.</w:t>
      </w:r>
      <w:r>
        <w:t xml:space="preserve"> 4o</w:t>
      </w:r>
      <w:r>
        <w:t xml:space="preserve">  </w:t>
      </w:r>
      <w:r>
        <w:t>A Lei no 5.859, de 11 de dezembro de 1972, que dispõe sobre a profissão de empregado doméstico, passa a vigorar com a seguinte redação:</w:t>
      </w:r>
    </w:p>
    <w:p>
      <w:r>
        <w:t>"Art. 2o-A.</w:t>
      </w:r>
      <w:r>
        <w:t xml:space="preserve">  </w:t>
      </w:r>
      <w:r>
        <w:t>É vedado ao empregador doméstico efetuar descontos no salário do empregado por fornecimento de</w:t>
      </w:r>
      <w:r>
        <w:t xml:space="preserve">  </w:t>
      </w:r>
      <w:r>
        <w:t>alimentação,</w:t>
      </w:r>
      <w:r>
        <w:t xml:space="preserve">  </w:t>
      </w:r>
      <w:r>
        <w:t>vestuário, higiene ou moradia.</w:t>
      </w:r>
    </w:p>
    <w:p>
      <w:r>
        <w:t>§ 1o</w:t>
      </w:r>
      <w:r>
        <w:t xml:space="preserve">  </w:t>
      </w:r>
      <w:r>
        <w:t>Poderão ser descontadas as despesas com moradia de que trata o caput deste artigo quando essa se referir a local diverso da residência em que ocorrer a prestação de serviço, e desde que essa possibilidade tenha sido expressamente acordada entre as partes.</w:t>
      </w:r>
    </w:p>
    <w:p>
      <w:r>
        <w:t>§ 2o</w:t>
      </w:r>
      <w:r>
        <w:t xml:space="preserve">  </w:t>
      </w:r>
      <w:r>
        <w:t>As despesas referidas no caput deste artigo não têm natureza salarial nem se incorporam à remuneração para quaisquer efeitos."</w:t>
      </w:r>
    </w:p>
    <w:p>
      <w:r>
        <w:t>"Art. 3o</w:t>
      </w:r>
      <w:r>
        <w:t xml:space="preserve">  </w:t>
      </w:r>
      <w:r>
        <w:t>O empregado doméstico terá direito a férias anuais remuneradas de 30 (trinta) dias com, pelo menos, 1/3 (um terço) a mais que o salário normal, após cada período de 12 (doze) meses de trabalho, prestado à mesma pessoa ou família." (NR)</w:t>
      </w:r>
    </w:p>
    <w:p>
      <w:r>
        <w:t>“Art. 3o-A.</w:t>
      </w:r>
      <w:r>
        <w:t xml:space="preserve">  </w:t>
      </w:r>
      <w:r>
        <w:t>(VETADO)”</w:t>
      </w:r>
    </w:p>
    <w:p>
      <w:r>
        <w:t>"Art. 4o-A.</w:t>
      </w:r>
      <w:r>
        <w:t xml:space="preserve">  </w:t>
      </w:r>
      <w:r>
        <w:t>É vedada a dispensa arbitrária ou sem justa causa da empregada doméstica gestante desde a confirmação da gravidez até 5 (cinco) meses após o parto."</w:t>
      </w:r>
    </w:p>
    <w:p>
      <w:r>
        <w:t>“Art. 6o-A.</w:t>
      </w:r>
      <w:r>
        <w:t xml:space="preserve">  </w:t>
      </w:r>
      <w:r>
        <w:t>(VETADO)”</w:t>
      </w:r>
    </w:p>
    <w:p>
      <w:r>
        <w:t>“Art. 6o-B.</w:t>
      </w:r>
      <w:r>
        <w:t xml:space="preserve">  </w:t>
      </w:r>
      <w:r>
        <w:t>(VETADO)”</w:t>
      </w:r>
    </w:p>
    <w:p>
      <w:r>
        <w:t>Art.</w:t>
      </w:r>
      <w:r>
        <w:t xml:space="preserve"> 5o</w:t>
      </w:r>
      <w:r>
        <w:t xml:space="preserve">  </w:t>
      </w:r>
      <w:r>
        <w:t>O disposto no art. 3º da Lei nº 5.859, de 11 de dezembro de 1972, com a redação dada por esta Lei, aplica-se aos períodos aquisitivos iniciados após a data de publicação desta Lei.</w:t>
      </w:r>
    </w:p>
    <w:p>
      <w:r>
        <w:t>Art.</w:t>
      </w:r>
      <w:r>
        <w:t xml:space="preserve"> 6o</w:t>
      </w:r>
      <w:r>
        <w:t xml:space="preserve">  </w:t>
      </w:r>
      <w:r>
        <w:t>(VETADO))</w:t>
      </w:r>
    </w:p>
    <w:p>
      <w:r>
        <w:t>Art.</w:t>
      </w:r>
      <w:r>
        <w:t xml:space="preserve"> 7o</w:t>
      </w:r>
      <w:r>
        <w:t xml:space="preserve">  </w:t>
      </w:r>
      <w:r>
        <w:t>(VETADO)</w:t>
      </w:r>
    </w:p>
    <w:p>
      <w:r>
        <w:t>Art.</w:t>
      </w:r>
      <w:r>
        <w:t xml:space="preserve"> 8o</w:t>
      </w:r>
      <w:r>
        <w:t xml:space="preserve">  </w:t>
      </w:r>
      <w:r>
        <w:t>Esta Lei entra em vigor na data de sua publicação, produzindo efeitos em relação às contribuições patronais pagas a partir do mês de janeiro de 2006.</w:t>
      </w:r>
    </w:p>
    <w:p>
      <w:r>
        <w:t>Art.</w:t>
      </w:r>
      <w:r>
        <w:t xml:space="preserve"> 9o</w:t>
      </w:r>
      <w:r>
        <w:t xml:space="preserve">  </w:t>
      </w:r>
      <w:r>
        <w:t>Fica revogada a alínea a do art. 5o da Lei no 605, de 5 de janeiro de 1949.</w:t>
      </w:r>
    </w:p>
    <w:p>
      <w:r>
        <w:t>Brasília,</w:t>
      </w:r>
      <w:r>
        <w:t xml:space="preserve">  </w:t>
      </w:r>
      <w:r>
        <w:t>19</w:t>
      </w:r>
      <w:r>
        <w:t xml:space="preserve">  </w:t>
      </w:r>
      <w:r>
        <w:t>de julho de 2006; 185o da Independência e 118o da República.</w:t>
      </w:r>
    </w:p>
    <w:p>
      <w:r>
        <w:t xml:space="preserve">LUIZ INÁCIO LULA DA SILVA </w:t>
      </w:r>
    </w:p>
    <w:p>
      <w:r>
        <w:t xml:space="preserve">        </w:t>
      </w:r>
      <w:r>
        <w:t>Guido Mantega</w:t>
      </w:r>
    </w:p>
    <w:p>
      <w:r>
        <w:t xml:space="preserve">       </w:t>
      </w:r>
      <w:r>
        <w:t>Luiz Marinho</w:t>
      </w:r>
    </w:p>
    <w:p>
      <w:r>
        <w:t xml:space="preserve">        </w:t>
      </w:r>
      <w:r>
        <w:t>Nelson Machado</w:t>
      </w:r>
    </w:p>
    <w:p>
      <w:r>
        <w:t>Este texto não substitui o publicado no D.O.U. de 20.7.2006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Leis nos 9.250, de 26 de dezembro de 1995, 8.212, de 24 de julho de 1991, 8.213, de 24 de julho de 1991, e 5.859, de 11 de dezembro de 1972; e revoga dispositivo da Lei no 605, de 5 de janeiro de 1949.O PRESIDENTE DA REPÚBLICA Faço saber que o Congresso N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