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12.513, DE 26 DE OUTUBRO DE 2011</w:t>
      </w:r>
    </w:p>
    <w:p>
      <w:r>
        <w:t xml:space="preserve">Institui o Programa Nacional de Acesso ao Ensino Técnico e Emprego (Pronatec); altera as Leis nº 7.998, de 11 de janeiro de 1990, que regula o Programa do Seguro- Desemprego, o Abono Salarial e institui o Fundo de Amparo ao Trabalhador (FAT), nº 8.212, de 24 de julho de 1991, que dispõe sobre a organização da Seguridade Social e institui Plano de Custeio, nº 10.260, de 12 de julho de 2001, que dispõe sobre o Fundo de Financiamento ao Estudante do Ensino Superior, e nº 11.129, de 30 de junho de 2005, que institui o Programa Nacional de Inclusão de Jovens (ProJovem); e dá outras providências. </w:t>
      </w:r>
    </w:p>
    <w:p>
      <w:r>
        <w:t xml:space="preserve">A PRESIDENTA DA REPÚBLICA </w:t>
      </w:r>
    </w:p>
    <w:p>
      <w:r>
        <w:t xml:space="preserve">Faço saber que o Congresso Nacional decreta e eu sanciono a seguinte Lei: </w:t>
      </w:r>
    </w:p>
    <w:p>
      <w:r>
        <w:t xml:space="preserve">Art. 1º É instituído o Programa Nacional de Acesso ao Ensino Técnico e Emprego (Pronatec), a ser executado pela União, com a finalidade de ampliar a oferta de educação profissional e tecnológica, por meio de programas, projetos e ações de assistência técnica e financeira. </w:t>
      </w:r>
    </w:p>
    <w:p>
      <w:r>
        <w:t xml:space="preserve">Parágrafo único. São objetivos do Pronatec: </w:t>
      </w:r>
    </w:p>
    <w:p>
      <w:r>
        <w:t xml:space="preserve">I - expandir, interiorizar e democratizar a oferta de cursos de educação profissional técnica de nível médio presencial e a distância e de cursos e programas de formação inicial e continuada ou qualificação profissional; </w:t>
      </w:r>
    </w:p>
    <w:p>
      <w:r>
        <w:t xml:space="preserve">II - fomentar e apoiar a expansão da rede física de atendimento da educação profissional e tecnológica; </w:t>
      </w:r>
    </w:p>
    <w:p>
      <w:r>
        <w:t xml:space="preserve">III - contribuir para a melhoria da qualidade do ensino médio público, por meio da articulação com a educação profissional; </w:t>
      </w:r>
    </w:p>
    <w:p>
      <w:r>
        <w:t xml:space="preserve">IV - ampliar as oportunidades educacionais dos trabalhadores, por meio do incremento da formação e qualificação profissional; </w:t>
      </w:r>
    </w:p>
    <w:p>
      <w:r>
        <w:t xml:space="preserve">V - estimular a difusão de recursos pedagógicos para apoiar a oferta de cursos de educação profissional e tecnológica. </w:t>
      </w:r>
    </w:p>
    <w:p>
      <w:r>
        <w:t>VI - estimular a articulação entre a política de educação</w:t>
      </w:r>
      <w:r>
        <w:t xml:space="preserve"> </w:t>
      </w:r>
      <w:r>
        <w:t>profissional e tecnológica e as políticas de geração de trabalho,</w:t>
      </w:r>
      <w:r>
        <w:t xml:space="preserve"> </w:t>
      </w:r>
      <w:r>
        <w:t>emprego e renda</w:t>
      </w:r>
      <w:r>
        <w:t xml:space="preserve">. </w:t>
      </w:r>
      <w:r>
        <w:t>(Inciso acrescido pela Lei nº 12.816, de 5/6/2013)</w:t>
      </w:r>
    </w:p>
    <w:p>
      <w:r>
        <w:t xml:space="preserve">Art. 2º O Pronatec atenderá prioritariamente: </w:t>
      </w:r>
    </w:p>
    <w:p>
      <w:r>
        <w:t xml:space="preserve">I - estudantes do ensino médio da rede pública, inclusive da educação de jovens e adultos; </w:t>
      </w:r>
    </w:p>
    <w:p>
      <w:r>
        <w:t xml:space="preserve">II - trabalhadores; </w:t>
      </w:r>
    </w:p>
    <w:p>
      <w:r>
        <w:t xml:space="preserve">III - beneficiários dos programas federais de transferência de renda; e </w:t>
      </w:r>
    </w:p>
    <w:p>
      <w:r>
        <w:t>IV - estudante que tenha cursado o ensino médio completo em escola da rede pública ou em instituições privadas na condição de bolsista integral, nos termos do regulamento</w:t>
      </w:r>
      <w:r>
        <w:t>;</w:t>
      </w:r>
      <w:r>
        <w:t xml:space="preserve"> </w:t>
      </w:r>
    </w:p>
    <w:p>
      <w:r>
        <w:t>V - mulheres vítimas de violência doméstica e familiar com registro de ocorrência</w:t>
      </w:r>
      <w:r>
        <w:t xml:space="preserve"> </w:t>
      </w:r>
      <w:r>
        <w:t>policial.</w:t>
      </w:r>
      <w:r>
        <w:t xml:space="preserve"> </w:t>
      </w:r>
      <w:r>
        <w:t>(Inciso acrescido pela Lei nº 14.457, de 21/9/2022)</w:t>
      </w:r>
    </w:p>
    <w:p>
      <w:r>
        <w:t xml:space="preserve">§ 1º Entre os trabalhadores a que se refere o inciso II, incluem-se os agricultores familiares, silvicultores, aquicultores, extrativistas e pescadores. </w:t>
      </w:r>
    </w:p>
    <w:p>
      <w:r>
        <w:t xml:space="preserve">§ 2º Será estimulada a participação das pessoas com deficiência nas ações de educação profissional e tecnológica desenvolvidas no âmbito do Pronatec, observadas as condições de acessibilidade e participação plena no ambiente educacional, tais como adequação de equipamentos, de materiais pedagógicos, de currículos e de estrutura física. </w:t>
      </w:r>
    </w:p>
    <w:p>
      <w:r>
        <w:t xml:space="preserve">§ 3º As ações desenvolvidas no âmbito do Pronatec contemplarão a participação de povos indígenas, comunidades quilombolas e adolescentes e jovens em cumprimento de medidas socioeducativas. </w:t>
      </w:r>
    </w:p>
    <w:p>
      <w:r>
        <w:t>§ 4</w:t>
      </w:r>
      <w:r>
        <w:t xml:space="preserve">º </w:t>
      </w:r>
      <w:r>
        <w:t>Será estimulada a participação de mulheres responsáveis</w:t>
      </w:r>
      <w:r>
        <w:t xml:space="preserve"> </w:t>
      </w:r>
      <w:r>
        <w:t>pela unidade familiar beneficiárias de programas federais de</w:t>
      </w:r>
      <w:r>
        <w:t xml:space="preserve"> </w:t>
      </w:r>
      <w:r>
        <w:t>transferência de renda, nos cursos oferecidos por intermédio da</w:t>
      </w:r>
      <w:r>
        <w:t xml:space="preserve"> </w:t>
      </w:r>
      <w:r>
        <w:t>Bolsa-Formação</w:t>
      </w:r>
      <w:r>
        <w:t xml:space="preserve">. </w:t>
      </w:r>
      <w:r>
        <w:t>(Parágrafo acrescido pela Lei nº 12.816, de 5/6/2013)</w:t>
      </w:r>
    </w:p>
    <w:p>
      <w:r>
        <w:t>Art. 3º O Pronatec cumprirá suas finalidades e objetivos em regime de colaboração entre a União, os Estados, o Distrito Federal e os Municípios, com a participação voluntária dos serviços nacionais de aprendizagem, de instituições privadas e públicas de ensino superior, de instituições de educação profissional e tecnológica e de fundações públicas de direito privado precipuamente dedicadas à educação profissional e tecnológica, habilitadas nos termos desta Lei.</w:t>
      </w:r>
      <w:r>
        <w:t xml:space="preserve"> </w:t>
      </w:r>
      <w:r>
        <w:t>(“Caput” do artigo com redação dada pela Medida Provisória nº 593, de 5/12/2012</w:t>
      </w:r>
      <w:r>
        <w:t xml:space="preserve">, </w:t>
      </w:r>
      <w:r>
        <w:t>convertida na Lei nº 12.816, de 5/6/2013)</w:t>
      </w:r>
    </w:p>
    <w:p>
      <w:r>
        <w:t xml:space="preserve">Parágrafo único. Os serviços nacionais sociais poderão participar do Pronatec por meio de ações de apoio à educação profissional e tecnológica. </w:t>
      </w:r>
    </w:p>
    <w:p>
      <w:r>
        <w:t xml:space="preserve">Art. 4º O Pronatec será desenvolvido por meio das seguintes ações, sem prejuízo de outras: </w:t>
      </w:r>
    </w:p>
    <w:p>
      <w:r>
        <w:t xml:space="preserve">I - ampliação de vagas e expansão da rede federal de educação profissional e tecnológica; </w:t>
      </w:r>
    </w:p>
    <w:p>
      <w:r>
        <w:t xml:space="preserve">II - fomento à ampliação de vagas e à expansão das redes estaduais de educação profissional; </w:t>
      </w:r>
    </w:p>
    <w:p>
      <w:r>
        <w:t xml:space="preserve">III - incentivo à ampliação de vagas e à expansão da rede física de atendimento dos serviços nacionais de aprendizagem; </w:t>
      </w:r>
    </w:p>
    <w:p>
      <w:r>
        <w:t xml:space="preserve">IV - oferta de bolsa-formação, nas modalidades: </w:t>
      </w:r>
    </w:p>
    <w:p>
      <w:r>
        <w:t xml:space="preserve"> </w:t>
      </w:r>
      <w:r>
        <w:t>a) Bolsa-Formação Estudante; e</w:t>
      </w:r>
      <w:r>
        <w:t xml:space="preserve">  </w:t>
      </w:r>
    </w:p>
    <w:p>
      <w:r>
        <w:t xml:space="preserve"> </w:t>
      </w:r>
      <w:r>
        <w:t>b) Bolsa-Formação Trabalhador;</w:t>
      </w:r>
      <w:r>
        <w:t xml:space="preserve">  </w:t>
      </w:r>
    </w:p>
    <w:p>
      <w:r>
        <w:t>V - finan</w:t>
      </w:r>
      <w:r>
        <w:t xml:space="preserve">ciamento da educação profissional e tecnológica; </w:t>
      </w:r>
    </w:p>
    <w:p>
      <w:r>
        <w:t xml:space="preserve">VI - fomento à expansão da oferta de educação profissional técnica de nível médio na modalidade de educação a distância; </w:t>
      </w:r>
    </w:p>
    <w:p>
      <w:r>
        <w:t xml:space="preserve">VII - apoio técnico voltado à execução das ações desenvolvidas no âmbito do Programa; </w:t>
      </w:r>
    </w:p>
    <w:p>
      <w:r>
        <w:t xml:space="preserve">VIII - estímulo à expansão de oferta de vagas para as pessoas com deficiência, inclusive com a articulação dos Institutos Públicos Federais, Estaduais e Municipais de Educação; e </w:t>
      </w:r>
    </w:p>
    <w:p>
      <w:r>
        <w:t xml:space="preserve">IX - articulação com o Sistema Nacional de Emprego. </w:t>
      </w:r>
    </w:p>
    <w:p>
      <w:r>
        <w:t>X - articulação com o Programa Nacional de Inclusão de Jovens - PROJOVEM, nos termos da Lei n</w:t>
      </w:r>
      <w:r>
        <w:t>º</w:t>
      </w:r>
      <w:r>
        <w:t xml:space="preserve"> 11.692, de 10 de junho de 2008 </w:t>
      </w:r>
      <w:r>
        <w:t>(Inciso acrescido pela Lei nº 12.816, de 5/6/2013)</w:t>
      </w:r>
    </w:p>
    <w:p>
      <w:r>
        <w:t xml:space="preserve">§ 1º A Bolsa-Formação Estudante será destinada aos beneficiários previstos no art. 2º para cursos de educação profissional técnica de nível médio, nas formas concomitante, integrada ou subsequente, e para cursos de formação de professores em nível médio na modalidade normal, nos termos definidos em ato do Ministro de Estado da Educação. </w:t>
      </w:r>
      <w:r>
        <w:t>(Parágrafo com redação dada pela Lei nº 12.863, de 24/9/2013)</w:t>
      </w:r>
    </w:p>
    <w:p>
      <w:r>
        <w:t xml:space="preserve">§ 2º A Bolsa-Formação Trabalhador será destinada ao trabalhador e aos beneficiários dos programas federais de transferência de renda, para cursos de formação inicial e continuada ou qualificação profissional. </w:t>
      </w:r>
    </w:p>
    <w:p>
      <w:r>
        <w:t xml:space="preserve">§ 3º O Poder Executivo definirá os requisitos e critérios de priorização para concessão das bolsas-formação, considerando-se capacidade de oferta, identificação da demanda, nível de escolaridade, faixa etária, existência de deficiência, entre outros, observados os objetivos do programa. </w:t>
      </w:r>
    </w:p>
    <w:p>
      <w:r>
        <w:t xml:space="preserve">§ 4º O financiamento previsto no inciso V poderá ser contratado pelo estudante, em caráter individual, ou por empresa, para custeio da formação de trabalhadores nos termos da Lei nº 10.260, de 12 de julho de 2001, nas instituições habilitadas na forma do art. 10 desta Lei. </w:t>
      </w:r>
    </w:p>
    <w:p>
      <w:r>
        <w:t xml:space="preserve">Art. 5º Para os fins desta Lei, são consideradas modalidades de educação profissional e tecnológica os cursos: </w:t>
      </w:r>
    </w:p>
    <w:p>
      <w:r>
        <w:t xml:space="preserve">I - de formação inicial e continuada ou qualificação profissional; </w:t>
      </w:r>
    </w:p>
    <w:p>
      <w:r>
        <w:t xml:space="preserve">II - de educação profissional técnica de nível médio; e </w:t>
      </w:r>
      <w:r>
        <w:t>(Inciso com redação dada pela Lei nº 12.863, de 24/9/2013)</w:t>
      </w:r>
    </w:p>
    <w:p>
      <w:r>
        <w:t xml:space="preserve">III - de formação de professores em nível médio na modalidade normal. </w:t>
      </w:r>
      <w:r>
        <w:t>(Inciso com redação dada pela Lei nº 12.863, de 24/9/2013)</w:t>
      </w:r>
    </w:p>
    <w:p>
      <w:r>
        <w:t>§ 1º Os cursos referidos no inciso I serão relacionados pelo Ministério da Educação, devendo contar com carga horária mínima de 160</w:t>
      </w:r>
      <w:r>
        <w:t xml:space="preserve"> (cento e sessenta) horas. </w:t>
      </w:r>
    </w:p>
    <w:p>
      <w:r>
        <w:t xml:space="preserve">§ 2º Os cursos referidos no inciso II submetem-se às diretrizes curriculares nacionais definidas pelo Conselho Nacional de Educação, bem como às demais condições estabelecidas na legislação aplicável, devendo constar do Catálogo Nacional de Cursos Técnicos, organizado pelo Ministério da Educação. </w:t>
      </w:r>
    </w:p>
    <w:p>
      <w:r>
        <w:t xml:space="preserve">§ 3º </w:t>
      </w:r>
      <w:r>
        <w:t>(VETADO na Lei nº 12.816, de 5/6/2013)</w:t>
      </w:r>
    </w:p>
    <w:p>
      <w:r>
        <w:t xml:space="preserve">Art. 6º Para cumprir os objetivos do Pronatec, a União é autorizada a transferir recursos financeiros às instituições de educação profissional e tecnológica das redes públicas estaduais e municipais ou dos serviços nacionais de aprendizagem correspondentes aos valores das bolsas-formação de que trata o inciso IV do art. 4º desta Lei. </w:t>
      </w:r>
    </w:p>
    <w:p>
      <w:r>
        <w:t xml:space="preserve">§ 1º As transferências de recursos de que trata o </w:t>
      </w:r>
      <w:r>
        <w:t>caput</w:t>
      </w:r>
      <w:r>
        <w:t xml:space="preserve"> dispensam a realização de convênio, acordo, contrato, ajuste ou instrumento congênere, observada a obrigatoriedade de prestação de contas da aplicação dos recursos. </w:t>
      </w:r>
    </w:p>
    <w:p>
      <w:r>
        <w:t xml:space="preserve">§ 2º Do total dos recursos financeiros de que trata o </w:t>
      </w:r>
      <w:r>
        <w:t>caput</w:t>
      </w:r>
      <w:r>
        <w:t xml:space="preserve"> deste artigo, um mínimo de 30% (trinta por cento) deverá ser destinado para as Regiões Norte e Nordeste com a finalidade de ampliar a oferta de educa</w:t>
      </w:r>
      <w:r>
        <w:t>ção profissional e tecnológica.</w:t>
      </w:r>
    </w:p>
    <w:p>
      <w:r>
        <w:t xml:space="preserve">§ 3º O montante dos recursos a ser repassado para as bolsas-formação de que trata o </w:t>
      </w:r>
      <w:r>
        <w:t>caput</w:t>
      </w:r>
      <w:r>
        <w:t xml:space="preserve"> </w:t>
      </w:r>
      <w:r>
        <w:t>corresponderá ao número de vagas pactuadas por cada instituição de ensino ofertante que serão</w:t>
      </w:r>
      <w:r>
        <w:t xml:space="preserve"> </w:t>
      </w:r>
      <w:r>
        <w:t>posteriormente confirmadas como matrículas em sistema eletrônico de informações da educação</w:t>
      </w:r>
      <w:r>
        <w:t xml:space="preserve"> </w:t>
      </w:r>
      <w:r>
        <w:t>profissional mantido pelo Ministério da Educação, observada a necessidade de devolução de recursos</w:t>
      </w:r>
      <w:r>
        <w:t xml:space="preserve"> </w:t>
      </w:r>
      <w:r>
        <w:t>em caso de vagas não ocupadas.</w:t>
      </w:r>
      <w:r>
        <w:t xml:space="preserve"> </w:t>
      </w:r>
      <w:r>
        <w:t>(Parágrafo com redação dada pela Medida Provisória nº 593, de 5/12/2012</w:t>
      </w:r>
      <w:r>
        <w:t xml:space="preserve">, </w:t>
      </w:r>
      <w:r>
        <w:t>convertida na Lei nº 12.816, de 5/6/2013)</w:t>
      </w:r>
      <w:r>
        <w:t xml:space="preserve"> </w:t>
      </w:r>
    </w:p>
    <w:p>
      <w:r>
        <w:t xml:space="preserve">§ 4º Os valores das bolsas-formação concedidas na forma prevista no </w:t>
      </w:r>
      <w:r>
        <w:t>caput</w:t>
      </w:r>
      <w:r>
        <w:t xml:space="preserve"> correspondem ao</w:t>
      </w:r>
      <w:r>
        <w:t xml:space="preserve"> </w:t>
      </w:r>
      <w:r>
        <w:t>custo total do curso por estudante, incluídas as mensalidades, encargos educacionais, e o eventual</w:t>
      </w:r>
      <w:r>
        <w:t xml:space="preserve"> </w:t>
      </w:r>
      <w:r>
        <w:t>custeio de transporte e alimentação ao beneficiário, vedada cobrança direta aos estudantes de taxas de</w:t>
      </w:r>
      <w:r>
        <w:t xml:space="preserve"> </w:t>
      </w:r>
      <w:r>
        <w:t>matrícula, custeio de material didático ou qualquer outro valor pela prestação do serviço.</w:t>
      </w:r>
      <w:r>
        <w:t xml:space="preserve"> </w:t>
      </w:r>
      <w:r>
        <w:t>(Parágrafo com redação dada pela Medida Provisória nº 593, de 5/12/2012</w:t>
      </w:r>
      <w:r>
        <w:t xml:space="preserve">, </w:t>
      </w:r>
      <w:r>
        <w:t xml:space="preserve"> convertida na Lei nº 12.816, de 5/6/2013)</w:t>
      </w:r>
    </w:p>
    <w:p>
      <w:r>
        <w:t xml:space="preserve">§ 5º O Poder Executivo disporá sobre o valor de cada bolsaformação, considerando-se, entre outros, os eixos tecnológicos, a modalidade do curso, a carga horária e a complexidade da infraestrutura necessária para a oferta dos cursos. </w:t>
      </w:r>
    </w:p>
    <w:p>
      <w:r>
        <w:t>§ 6º O Poder Executivo disporá sobre normas relativas ao atendimento ao aluno, às transferências e à prestação de contas dos recursos re</w:t>
      </w:r>
      <w:r>
        <w:t>passados no âmbito do Pronatec.</w:t>
      </w:r>
    </w:p>
    <w:p>
      <w:r>
        <w:t>§ 7º Qualquer pessoa, física ou jurídica, poderá denunciar ao Ministério da Educação, ao Tribunal de Contas da União e aos órgãos de controle interno do Poder Executivo irregularidades identificadas na aplicação dos recursos destinados à execução do Pronatec.</w:t>
      </w:r>
    </w:p>
    <w:p>
      <w:r>
        <w:t>Art. 6º-A</w:t>
      </w:r>
      <w:r>
        <w:t>.</w:t>
      </w:r>
      <w:r>
        <w:t xml:space="preserve"> A execução do Pronatec poderá ser realizada por meio da concessão das bolsas-formação de que trata a alínea a do inciso IV do </w:t>
      </w:r>
      <w:r>
        <w:t>caput</w:t>
      </w:r>
      <w:r>
        <w:t xml:space="preserve"> do art. 4º aos estudantes matriculados em instituições privadas de ensino superior e de educação profissional técnica de nível médio, nas formas e modalidades definidas em ato do Ministro de Estado da Educação. </w:t>
      </w:r>
      <w:r>
        <w:t>(“Caput” do artigo acrescido pela Medida Provisória nº 593, de 5/12/2012</w:t>
      </w:r>
      <w:r>
        <w:t xml:space="preserve">, </w:t>
      </w:r>
      <w:r>
        <w:t>convertida na Lei nº 12.816, de 5/6/2013)</w:t>
      </w:r>
    </w:p>
    <w:p>
      <w:r>
        <w:t xml:space="preserve">§ 1º Para fins do disposto no </w:t>
      </w:r>
      <w:r>
        <w:t>caput</w:t>
      </w:r>
      <w:r>
        <w:t xml:space="preserve">, as instituições privadas de ensino superior e de educação profissional técnica de nível médio deverão: </w:t>
      </w:r>
      <w:r>
        <w:t>(Parágrafo acrescido pela Medida Provisória nº 593, de 5/12/2012</w:t>
      </w:r>
      <w:r>
        <w:t xml:space="preserve">, </w:t>
      </w:r>
      <w:r>
        <w:t>convertida na Lei nº 12.816, de 5/6/2013)</w:t>
      </w:r>
    </w:p>
    <w:p>
      <w:r>
        <w:t xml:space="preserve">I - aderir ao Pronatec com assinatura de termo de adesão por suas mantenedoras; </w:t>
      </w:r>
      <w:r>
        <w:t>(Inciso acrescido pela Medida Provisória nº 593, de 5/12/2012</w:t>
      </w:r>
      <w:r>
        <w:t xml:space="preserve">, </w:t>
      </w:r>
      <w:r>
        <w:t>convertida na Lei nº 12.816, de 5/6/2013)</w:t>
      </w:r>
    </w:p>
    <w:p>
      <w:r>
        <w:t xml:space="preserve">II - habilitar-se perante o Ministério da Educação; </w:t>
      </w:r>
      <w:r>
        <w:t>(Inciso acrescido pela Medida Provisória nº 593, de 5/12/2012</w:t>
      </w:r>
      <w:r>
        <w:t xml:space="preserve">, </w:t>
      </w:r>
      <w:r>
        <w:t>convertida na Lei nº 12.816, de 5/6/2013)</w:t>
      </w:r>
    </w:p>
    <w:p>
      <w:r>
        <w:t xml:space="preserve">III - atender aos índices de qualidade acadêmica e a outros requisitos estabelecidos em ato do Ministro de Estado da Educação; e </w:t>
      </w:r>
      <w:r>
        <w:t>(Inciso acrescido pela Medida Provisória nº 593, de 5/12/2012</w:t>
      </w:r>
      <w:r>
        <w:t xml:space="preserve">, </w:t>
      </w:r>
      <w:r>
        <w:t>convertida na Lei nº 12.816, de 5/6/2013)</w:t>
      </w:r>
      <w:r>
        <w:t xml:space="preserve"> </w:t>
      </w:r>
    </w:p>
    <w:p>
      <w:r>
        <w:t>IV - garantir aos beneficiários de Bolsa-Formação acesso a sua infraestrutura educativa, recreativa, esportiva e cultural.</w:t>
      </w:r>
      <w:r>
        <w:t xml:space="preserve"> </w:t>
      </w:r>
      <w:r>
        <w:t>(Inciso acrescido pela Lei nº 12.816, de 5/6/2013)</w:t>
      </w:r>
    </w:p>
    <w:p>
      <w:r>
        <w:t xml:space="preserve">§ 2º A habilitação de que trata o inciso II do § 1º deste artigo, no caso da instituição privada de ensino superior, estará condicionada ao atendimento dos seguintes requisitos: </w:t>
      </w:r>
      <w:r>
        <w:t>(Parágrafo acrescido pela Medida Provisória nº 593, de 5/12/2012</w:t>
      </w:r>
      <w:r>
        <w:t xml:space="preserve">, </w:t>
      </w:r>
      <w:r>
        <w:t>convertida na Lei n 12.816, de 5/6/2013)</w:t>
      </w:r>
    </w:p>
    <w:p>
      <w:r>
        <w:t>I - atuação em curso de graduação em áreas de conhecimento correlatas à do curso técnico a ser ofertado ou aos eixos tecnológicos previstos no catálogo de que trata o § 2º do art. 5º;</w:t>
      </w:r>
      <w:r>
        <w:t xml:space="preserve"> </w:t>
      </w:r>
      <w:r>
        <w:t>(Inciso acrescido pela Medida Provisória nº 593, de 5/12/2012</w:t>
      </w:r>
      <w:r>
        <w:t xml:space="preserve">, </w:t>
      </w:r>
      <w:r>
        <w:t>convertida na Lei nº 12.816, de 5/6/2013)</w:t>
      </w:r>
    </w:p>
    <w:p>
      <w:r>
        <w:t xml:space="preserve">II - excelência na oferta educativa comprovada por meio de índices satisfatórios de qualidade, nos termos estabelecidos em ato do Ministro de Estado da Educação; </w:t>
      </w:r>
      <w:r>
        <w:t>(Inciso acrescido pela Medida Provisória nº 593, de 5/12/2012</w:t>
      </w:r>
      <w:r>
        <w:t xml:space="preserve">, </w:t>
      </w:r>
      <w:r>
        <w:t>convertida na Lei nº 12.816, de 5/6/2013)</w:t>
      </w:r>
    </w:p>
    <w:p>
      <w:r>
        <w:t>III - promoção de condições de acessibilidade e de práticas educacionais inclusivas.</w:t>
      </w:r>
      <w:r>
        <w:t xml:space="preserve"> </w:t>
      </w:r>
      <w:r>
        <w:t>(Inciso acrescido pela Lei nº 12.816, de 5/6/2013)</w:t>
      </w:r>
      <w:r>
        <w:t xml:space="preserve"> </w:t>
      </w:r>
      <w:r>
        <w:t xml:space="preserve"> </w:t>
      </w:r>
      <w:r>
        <w:t xml:space="preserve"> </w:t>
      </w:r>
    </w:p>
    <w:p>
      <w:r>
        <w:t xml:space="preserve">§ 3º A habilitação de que trata o inciso II do § 1º deste artigo, no caso da instituição privada de educação profissional técnica de nível médio, estará condicionada ao resultado da sua avaliação, de acordo com critérios e procedimentos fixados em ato do Ministro de Estado da Educação, observada a regulação pelos órgãos competentes do respectivo sistema de ensino. </w:t>
      </w:r>
      <w:r>
        <w:t>(Parágrafo acrescido pela Medida Provisória nº 593, de 5/12/2012</w:t>
      </w:r>
      <w:r>
        <w:t xml:space="preserve">, </w:t>
      </w:r>
      <w:r>
        <w:t>convertida na Lei nº 12.816, de 5/6/2013)</w:t>
      </w:r>
    </w:p>
    <w:p>
      <w:r>
        <w:t>§ 4º Para a habilitação de que trata o inciso II do § 1º deste artigo, o Ministério da Educação definirá eixos e cursos prioritários, especialmente nas áreas relacionadas aos processos de inovação tecnológica e à elevação de produtividade e competitividade da economia do País.</w:t>
      </w:r>
      <w:r>
        <w:t xml:space="preserve"> </w:t>
      </w:r>
      <w:r>
        <w:t>(Parágrafo acrescido pela Medida Provisória nº 593, de 5/12/2012</w:t>
      </w:r>
      <w:r>
        <w:t xml:space="preserve">, </w:t>
      </w:r>
      <w:r>
        <w:t>convertida na Lei nº 12.816, de 5/6/2013)</w:t>
      </w:r>
      <w:r>
        <w:t xml:space="preserve"> </w:t>
      </w:r>
    </w:p>
    <w:p>
      <w:r>
        <w:t xml:space="preserve"> </w:t>
      </w:r>
      <w:r>
        <w:t>Art. 6º-B</w:t>
      </w:r>
      <w:r>
        <w:t>.</w:t>
      </w:r>
      <w:r>
        <w:t xml:space="preserve"> O valor da bolsa-formação concedida na forma do art. 6º-A será definido pelo Poder Executivo e seu pagamento será realizado, por matrícula efetivada, diretamente às mantenedoras das instituições privadas de ensino superior e de educação profissional técnica de nível médio, mediante autorização do estudante e comprovação de sua matrícula e frequência em sistema eletrônico de informações da educação profissional mantido pelo Ministério da Educação. </w:t>
      </w:r>
      <w:r>
        <w:t>(“Caput” do artigo acrescido pela Medida Provisória nº 593, de 5/12/2012</w:t>
      </w:r>
      <w:r>
        <w:t xml:space="preserve">, </w:t>
      </w:r>
      <w:r>
        <w:t>convertida na Lei nº 12.816, de 5/6/2013)</w:t>
      </w:r>
    </w:p>
    <w:p>
      <w:r>
        <w:t xml:space="preserve">§ 1º O Ministério da Educação avaliará a eficiência, eficácia e efetividade da aplicação de recursos voltados à concessão das bolsas-formação na forma prevista no </w:t>
      </w:r>
      <w:r>
        <w:t>caput</w:t>
      </w:r>
      <w:r>
        <w:t xml:space="preserve"> do art. 6º-A. </w:t>
      </w:r>
      <w:r>
        <w:t>(Parágrafo acrescido pela Medida Provisória nº 593, de 5/12/2012</w:t>
      </w:r>
      <w:r>
        <w:t xml:space="preserve">, </w:t>
      </w:r>
      <w:r>
        <w:t>convertida na Lei nº 12.816, de 5/6/2013)</w:t>
      </w:r>
    </w:p>
    <w:p>
      <w:r>
        <w:t>§ 2º As mantenedoras das instituições privadas de ensino superior e das instituições privadas de educação profissional técnica de nível médio disponibilizarão ao Ministério da Educação as informações sobre os beneficiários da bolsa-formação concedidas para fins da avaliação de que trata o § 1º, nos termos da legislação vigente, observado o direito à intimidade e vida privada do cidadão.</w:t>
      </w:r>
      <w:r>
        <w:t xml:space="preserve"> </w:t>
      </w:r>
      <w:r>
        <w:t>(Parágrafo acrescido pela Medida Provisória nº 593, de 5/12/2012</w:t>
      </w:r>
      <w:r>
        <w:t xml:space="preserve">, </w:t>
      </w:r>
      <w:r>
        <w:t>com redação dada pela Lei nº 12.816, de 5/6/2013)</w:t>
      </w:r>
    </w:p>
    <w:p>
      <w:r>
        <w:t>Art. 6º-C</w:t>
      </w:r>
      <w:r>
        <w:t>.</w:t>
      </w:r>
      <w:r>
        <w:t xml:space="preserve"> A denúncia do termo de adesão de que trata o inciso I do § 1º do art. 6º-A não implicará ônus para o poder público nem prejuízo para o estudante beneficiário da Bolsa- Formação Estudante, que gozará do benefício concedido até a conclusão do curso. </w:t>
      </w:r>
    </w:p>
    <w:p>
      <w:r>
        <w:t xml:space="preserve">Parágrafo único. O descumprimento das obrigações assumidas no termo de adesão ao Pronatec sujeita as instituições privadas de ensino superior e de educação profissional técnica de nível médio às seguintes penalidades: </w:t>
      </w:r>
    </w:p>
    <w:p>
      <w:r>
        <w:t xml:space="preserve">I - impossibilidade de nova adesão por até 3 (três) anos e, no caso de reincidência, impossibilidade permanente de adesão, sem prejuízo para os estudantes já beneficiados; e </w:t>
      </w:r>
    </w:p>
    <w:p>
      <w:r>
        <w:t>II - ressarcimento à União do valor corrigido das Bolsas-Formação Estudante concedidas indevidamente, retroativamente à data da infração, sem prejuízo do previsto no inciso I.</w:t>
      </w:r>
      <w:r>
        <w:t xml:space="preserve"> </w:t>
      </w:r>
      <w:r>
        <w:t>(Artigo acrescido pela Medida Provisória nº 593, de 5/12/2012</w:t>
      </w:r>
      <w:r>
        <w:t xml:space="preserve">, </w:t>
      </w:r>
      <w:r>
        <w:t>convertida na Lei nº 12.816, de 5/6/2013)</w:t>
      </w:r>
    </w:p>
    <w:p>
      <w:r>
        <w:t>Art. 6º-D</w:t>
      </w:r>
      <w:r>
        <w:t>.</w:t>
      </w:r>
      <w:r>
        <w:t xml:space="preserve"> As normas gerais de execução do Pronatec por meio da concessão das bolsas-formação de que trata a alínea a do inciso IV do </w:t>
      </w:r>
      <w:r>
        <w:t>caput</w:t>
      </w:r>
      <w:r>
        <w:t xml:space="preserve"> do art. 4º aos estudantes matriculados em instituições privadas de ensino superior e de educação profissional técnica de nível médio serão disciplinadas em ato do Ministro de Estado da Educação, que deverá prever: </w:t>
      </w:r>
    </w:p>
    <w:p>
      <w:r>
        <w:t xml:space="preserve">I - normas relativas ao atendimento ao aluno; </w:t>
      </w:r>
    </w:p>
    <w:p>
      <w:r>
        <w:t xml:space="preserve">II - obrigações dos estudantes e das instituições; </w:t>
      </w:r>
    </w:p>
    <w:p>
      <w:r>
        <w:t xml:space="preserve">III - regras para seleção de estudantes, inclusive mediante a fixação de critérios de renda, e de adesão das instituições mantenedoras; </w:t>
      </w:r>
    </w:p>
    <w:p>
      <w:r>
        <w:t xml:space="preserve">IV - forma e condições para a concessão das bolsas, comprovação da oferta pelas instituições e participação dos estudantes nos cursos; </w:t>
      </w:r>
    </w:p>
    <w:p>
      <w:r>
        <w:t xml:space="preserve">V - normas de transferência de curso ou instituição, suspensão temporária ou permanente da matrícula do estudante; </w:t>
      </w:r>
    </w:p>
    <w:p>
      <w:r>
        <w:t xml:space="preserve">VI - exigências de qualidade acadêmica das instituições de ensino, aferidas por sistema de avaliação nacional e indicadores específicos da educação profissional, observado o disposto no inciso III do § 1º do art. 6º-A; </w:t>
      </w:r>
    </w:p>
    <w:p>
      <w:r>
        <w:t xml:space="preserve">VII - mecanismo de monitoramento e acompanhamento das bolsas concedidas pelas instituições, do atendimento dos beneficiários em relação ao seu desempenho acadêmico e outros requisitos; e </w:t>
      </w:r>
    </w:p>
    <w:p>
      <w:r>
        <w:t>VIII - normas de transparência, publicidade e divulgação relativas à concessão das Bolsas-Formação Estudante</w:t>
      </w:r>
      <w:r>
        <w:t>.</w:t>
      </w:r>
      <w:r>
        <w:t xml:space="preserve"> </w:t>
      </w:r>
      <w:r>
        <w:t>(Artigo acrescido pela Medida Provisória nº 593, de 5/12/2012,</w:t>
      </w:r>
      <w:r>
        <w:t xml:space="preserve"> </w:t>
      </w:r>
      <w:r>
        <w:t>convertida na Lei nº 12.816, de 5/6/2013)</w:t>
      </w:r>
    </w:p>
    <w:p>
      <w:r>
        <w:t xml:space="preserve">Art. 7º O Ministério da Educação, diretamente ou por meio de suas entidades vinculadas, disponibilizará recursos às instituições de educação profissional e tecnológica da rede pública federal para permitir o atendimento aos alunos matriculados em cada instituição no âmbito do Pronatec. </w:t>
      </w:r>
    </w:p>
    <w:p>
      <w:r>
        <w:t xml:space="preserve">Parágrafo único. Aplica-se ao </w:t>
      </w:r>
      <w:r>
        <w:t>caput</w:t>
      </w:r>
      <w:r>
        <w:t xml:space="preserve"> o disposto nos §§ 1º a 7º do art. 6º, no que couber.</w:t>
      </w:r>
    </w:p>
    <w:p>
      <w:r>
        <w:t>Art. 8º O Pronatec poderá ser executado com a participação de entidades</w:t>
      </w:r>
      <w:r>
        <w:t xml:space="preserve"> </w:t>
      </w:r>
      <w:r>
        <w:t>privadas sem fins lucrativos e de instituições públicas prestadoras oficiais dos</w:t>
      </w:r>
      <w:r>
        <w:t xml:space="preserve"> </w:t>
      </w:r>
      <w:r>
        <w:t>serviços de assistência técnica e extensão rural, devidamente habilitadas e</w:t>
      </w:r>
      <w:r>
        <w:t xml:space="preserve"> </w:t>
      </w:r>
      <w:r>
        <w:t>mediante a celebração de convênio ou contrato, observada a obrigatoriedade da</w:t>
      </w:r>
      <w:r>
        <w:t xml:space="preserve"> </w:t>
      </w:r>
      <w:r>
        <w:t>prestação de contas da aplicação dos recursos nos termos da legislação</w:t>
      </w:r>
      <w:r>
        <w:t xml:space="preserve"> </w:t>
      </w:r>
      <w:r>
        <w:t>vigente.</w:t>
      </w:r>
    </w:p>
    <w:p>
      <w:r>
        <w:t>Parágrafo único. O Poder Executivo definirá critérios mínimos de qualidade</w:t>
      </w:r>
      <w:r>
        <w:t xml:space="preserve"> </w:t>
      </w:r>
      <w:r>
        <w:t>para que as entidades privadas e as instituições oficiais de assistência técnica e</w:t>
      </w:r>
      <w:r>
        <w:t xml:space="preserve"> </w:t>
      </w:r>
      <w:r>
        <w:t xml:space="preserve">extensão rural pública a que se refere o </w:t>
      </w:r>
      <w:r>
        <w:t>caput</w:t>
      </w:r>
      <w:r>
        <w:t xml:space="preserve"> deste artigo possam receber</w:t>
      </w:r>
      <w:r>
        <w:t xml:space="preserve"> </w:t>
      </w:r>
      <w:r>
        <w:t>recursos financeiros do Pronatec.</w:t>
      </w:r>
      <w:r>
        <w:t xml:space="preserve"> </w:t>
      </w:r>
      <w:r>
        <w:t>(Artigo com redação dada pela Lei nº 14.417, de 20/7/2022)</w:t>
      </w:r>
    </w:p>
    <w:p>
      <w:r>
        <w:t xml:space="preserve">Art. 9º São as instituições de educação profissional e tecnológica das redes públicas autorizadas a conceder bolsas aos profissionais envolvidos nas atividades do Pronatec. </w:t>
      </w:r>
    </w:p>
    <w:p>
      <w:r>
        <w:t xml:space="preserve">§ 1º Os servidores das redes públicas de educação profissional, científica e tecnológica poderão perceber bolsas pela participação nas atividades do Pronatec, desde que não haja prejuízo à sua carga horária regular e ao atendimento do plano de metas de cada instituição pactuado com seu mantenedor, se for o caso. </w:t>
      </w:r>
    </w:p>
    <w:p>
      <w:r>
        <w:t xml:space="preserve">§ 2º Os valores e os critérios para concessão e manutenção das bolsas serão fixados pelo Poder Executivo. </w:t>
      </w:r>
    </w:p>
    <w:p>
      <w:r>
        <w:t xml:space="preserve">§ 3º As atividades exercidas pelos profissionais no âmbito do Pronatec não caracterizam vínculo empregatício e os valores recebidos a título de bolsa não se incorporam, para qualquer efeito, ao vencimento, salário, remuneração ou proventos recebidos. </w:t>
      </w:r>
    </w:p>
    <w:p>
      <w:r>
        <w:t xml:space="preserve">§ 4º O Ministério da Educação poderá conceder bolsas de intercâmbio a profissionais vinculados a empresas de setores considerados estratégicos pelo governo brasileiro, que colaborem em pesquisas desenvolvidas no âmbito de instituições públicas de educação profissional e tecnológica, na forma do regulamento. </w:t>
      </w:r>
    </w:p>
    <w:p>
      <w:r>
        <w:t>Art. 10. As unidades de ensino privadas, inclusive as dos serviços nacionais de aprendizagem, ofertantes de cursos de formação inicial e continuada ou qualificação profissional e de cursos de educação profissional técnica de nível médio que desejarem aderir ao Fundo de Financiamento ao Estudante do Ensino Superior (Fies), de que trata a Lei nº 10.260, de 12 de julho de 2001, deverão cadastrar</w:t>
      </w:r>
      <w:r>
        <w:t>-</w:t>
      </w:r>
      <w:r>
        <w:t xml:space="preserve">se em sistema eletrônico de informações da educação profissional e tecnológica mantido pelo Ministério da Educação e solicitar sua habilitação. </w:t>
      </w:r>
    </w:p>
    <w:p>
      <w:r>
        <w:t>Parágrafo único. A habilitação da unidade de ensino dar-se</w:t>
      </w:r>
      <w:r>
        <w:t>-</w:t>
      </w:r>
      <w:r>
        <w:t xml:space="preserve">á de acordo com critérios fixados pelo Ministério da Educação e não dispensa a necessária regulação pelos órgãos competentes dos respectivos sistemas de ensino. </w:t>
      </w:r>
    </w:p>
    <w:p>
      <w:r>
        <w:t xml:space="preserve">Art. 11. O Fundo de Financiamento de que trata a Lei nº 10.260, de 12 de julho de 2001, passa a se denominar Fundo de Financiamento Estudantil (Fies). </w:t>
      </w:r>
    </w:p>
    <w:p>
      <w:r>
        <w:t xml:space="preserve">Art. 12. Os arts. 1º e 6º da Lei nº 10.260, de 12 de julho de 2001, passam a vigorar com a seguinte redação: </w:t>
      </w:r>
    </w:p>
    <w:p>
      <w:r>
        <w:t xml:space="preserve">"Art. 1º É instituído, nos termos desta Lei, o Fundo de Financiamento Estudantil (Fies), de natureza contábil, destinado à concessão de financiamento a estudantes regularmente matriculados em cursos superiores não gratuitos e com avaliação positiva nos processos conduzidos pelo Ministério da Educação, de acordo com regulamentação própria. </w:t>
      </w:r>
    </w:p>
    <w:p>
      <w:r>
        <w:t xml:space="preserve">§ 1º O financiamento de que trata o </w:t>
      </w:r>
      <w:r>
        <w:t>caput</w:t>
      </w:r>
      <w:r>
        <w:t xml:space="preserve"> poderá beneficiar estudantes matriculados em cursos da educação profissional e tecnológica, bem como em programas de mestrado e doutorado com avaliação positiva, desde que haja disponibilidade de recursos.</w:t>
      </w:r>
    </w:p>
    <w:p>
      <w:r>
        <w:t xml:space="preserve">........................................................................................... </w:t>
      </w:r>
    </w:p>
    <w:p>
      <w:r>
        <w:t>§ 7º A avaliação das unidades de ensino de educação profissional e tecnológica para fins de adesão ao Fies dar-se-á de acordo com critérios de qualidade e requisitos fixados pelo Ministério da Educação." (NR)</w:t>
      </w:r>
    </w:p>
    <w:p>
      <w:r>
        <w:t xml:space="preserve">"Art. 6º ................................................................................ </w:t>
      </w:r>
    </w:p>
    <w:p>
      <w:r>
        <w:t xml:space="preserve">§ 1º Recebida a ação de execução e antes de receber os embargos, o juiz designará audiência preliminar de conciliação, a realizar-se no prazo de 15 (quinze) dias, para a qual serão as partes intimadas a comparecer, podendo fazer-se representar por procurador ou preposto, com poderes para transigir. </w:t>
      </w:r>
    </w:p>
    <w:p>
      <w:r>
        <w:t xml:space="preserve">§ 2º Obtida a conciliação, será reduzida a termo e homologada por sentença. </w:t>
      </w:r>
    </w:p>
    <w:p>
      <w:r>
        <w:t>§ 3º Não efetuada a conciliação, terá prosseguimento o processo de execução." (NR)</w:t>
      </w:r>
    </w:p>
    <w:p>
      <w:r>
        <w:t xml:space="preserve">Art. 13. A Lei nº 10.260, de 12 de julho de 2001, passa a vigorar acrescida dos seguintes arts. 5º-B, 6º-C, 6º-D e 6º-E: </w:t>
      </w:r>
    </w:p>
    <w:p>
      <w:r>
        <w:t xml:space="preserve">"Art. 5º-B O financiamento da educação profissional e tecnológica poderá ser contratado pelo estudante, em caráter individual, ou por empresa, para custeio da formação profissional e tecnológica de trabalhadores. </w:t>
      </w:r>
    </w:p>
    <w:p>
      <w:r>
        <w:t xml:space="preserve">§ 1º Na modalidade denominada Fies-Empresa, a empresa figurará como tomadora do financiamento, responsabilizando-se integralmente pelos pagamentos perante o Fies, inclusive os juros incidentes, até o limite do valor contratado. </w:t>
      </w:r>
    </w:p>
    <w:p>
      <w:r>
        <w:t xml:space="preserve">§ 2º No Fies-Empresa, poderão ser pagos com recursos do Fies exclusivamente cursos de formação inicial e continuada e de educação profissional técnica de nível médio. </w:t>
      </w:r>
    </w:p>
    <w:p>
      <w:r>
        <w:t xml:space="preserve">§ 3º A empresa tomadora do financiamento poderá ser garantida por fundo de garantia de operações, nos termos do inciso I do </w:t>
      </w:r>
      <w:r>
        <w:t>caput</w:t>
      </w:r>
      <w:r>
        <w:t xml:space="preserve"> do art. 7º da Lei nº 12.087, de 11 de novembro de 2009. </w:t>
      </w:r>
    </w:p>
    <w:p>
      <w:r>
        <w:t>§ 4º Regulamento disporá sobre os requisitos, condições e demais normas para contratação do financiamento de que trata este artigo."</w:t>
      </w:r>
    </w:p>
    <w:p>
      <w:r>
        <w:t xml:space="preserve">"Art. 6º-C No prazo para embargos, reconhecendo o crédito do exequente e comprovando o depósito de 10% (dez por cento) do valor em execução, inclusive custas e honorários de advogado, poderá o executado requerer que lhe seja admitido pagar o restante em até 12 (doze) parcelas mensais. </w:t>
      </w:r>
    </w:p>
    <w:p>
      <w:r>
        <w:t xml:space="preserve">§ 1º O valor de cada prestação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w:t>
      </w:r>
    </w:p>
    <w:p>
      <w:r>
        <w:t xml:space="preserve">§ 2º Sendo a proposta deferida pelo juiz, o exequente levantará a quantia depositada e serão suspensos os atos executivos; caso indeferida, seguir-se-ão os atos executivos, mantido o depósito. </w:t>
      </w:r>
    </w:p>
    <w:p>
      <w:r>
        <w:t>§ 3º O inadimplemento de qualquer das prestações implicará, de pleno direito, o vencimento das subsequentes e o prosseguimento do processo, com o imediato início dos atos executivos, imposta ao executado multa de 10% (dez por cento) sobre o valor das prestações não pagas e vedada a oposição de embargos."</w:t>
      </w:r>
    </w:p>
    <w:p>
      <w:r>
        <w:t>"Art. 6º-D Nos casos de falecimento ou invalidez permanente do estudante tomador do financiamento, devidamente comprovados, na forma da legislação pertinente, o saldo devedor será absorvido conjuntamente pelo Fies e pela instituição de ensino."</w:t>
      </w:r>
    </w:p>
    <w:p>
      <w:r>
        <w:t xml:space="preserve">"Art. 6º-E O percentual do saldo devedor de que tratam o </w:t>
      </w:r>
      <w:r>
        <w:t>caput</w:t>
      </w:r>
      <w:r>
        <w:t xml:space="preserve"> do art. 6º e o art. 6º-D, a ser absorvido pela instituição de ensino, será equivalente ao percentual do risco de financiamento assumido na forma do inciso VI do </w:t>
      </w:r>
      <w:r>
        <w:t>caput</w:t>
      </w:r>
      <w:r>
        <w:t xml:space="preserve"> do art. 5º, cabendo ao Fies a absorção do valor restante."</w:t>
      </w:r>
    </w:p>
    <w:p>
      <w:r>
        <w:t xml:space="preserve">Art. 14. Os arts. 3º, 8º e 10 da Lei nº 7.998, de 11 de janeiro de 1990, passam a vigorar com seguinte redação: </w:t>
      </w:r>
    </w:p>
    <w:p>
      <w:r>
        <w:t xml:space="preserve">"Art. 3º .............................................................................. </w:t>
      </w:r>
    </w:p>
    <w:p>
      <w:r>
        <w:t xml:space="preserve">........................................................................................... </w:t>
      </w:r>
    </w:p>
    <w:p>
      <w:r>
        <w:t xml:space="preserve">§ 1º A União poderá condicionar o recebimento da assistência financeira do Programa de Seguro-Desemprego à comprovação da matrícula e da frequência do trabalhador segurado em curso de formação inicial e continuada ou qualificação profissional, com carga horária mínima de 160 (cento e sessenta) horas. </w:t>
      </w:r>
    </w:p>
    <w:p>
      <w:r>
        <w:t xml:space="preserve">§ 2º O Poder Executivo regulamentará os critérios e requisitos para a concessão da assistência financeira do Programa de Seguro-Desemprego nos casos previstos no § 1º, considerando a disponibilidade de bolsas-formação no âmbito do Pronatec ou de vagas gratuitas na rede de educação profissional e tecnológica para o cumprimento da condicionalidade pelos respectivos beneficiários. </w:t>
      </w:r>
    </w:p>
    <w:p>
      <w:r>
        <w:t>§ 3º A oferta de bolsa para formação dos trabalhadores de que trata este artigo considerará, entre outros critérios, a capacidade de oferta, a reincidência no recebimento do benefício, o nível de escolaridade e a faixa etária do trabalhador." (NR)</w:t>
      </w:r>
    </w:p>
    <w:p>
      <w:r>
        <w:t xml:space="preserve">"Art. 8º O benefício do seguro-desemprego será cancelado: </w:t>
      </w:r>
    </w:p>
    <w:p>
      <w:r>
        <w:t xml:space="preserve">I - pela recusa por parte do trabalhador desempregado de outro emprego condizente com sua qualificação registrada ou declarada e com sua remuneração anterior; </w:t>
      </w:r>
    </w:p>
    <w:p>
      <w:r>
        <w:t xml:space="preserve">II - por comprovação de falsidade na prestação das informações necessárias à habilitação; </w:t>
      </w:r>
    </w:p>
    <w:p>
      <w:r>
        <w:t xml:space="preserve">III - por comprovação de fraude visando à percepção indevida do benefício do seguro-desemprego; ou </w:t>
      </w:r>
    </w:p>
    <w:p>
      <w:r>
        <w:t xml:space="preserve">IV - por morte do segurado. </w:t>
      </w:r>
    </w:p>
    <w:p>
      <w:r>
        <w:t xml:space="preserve">§ 1º Nos casos previstos nos incisos I a III deste artigo, será suspenso por um período de 2 (dois) anos, ressalvado o prazo de carência, o direito do trabalhador à percepção do seguro-desemprego, dobrando-se este período em caso de reincidência. </w:t>
      </w:r>
    </w:p>
    <w:p>
      <w:r>
        <w:t>§ 2º O benefício poderá ser cancelado na hipótese de o beneficiário deixar de cumprir a condicionalidade de que trata o § 1º do art. 3º desta Lei, na forma do regulamento." (NR)</w:t>
      </w:r>
    </w:p>
    <w:p>
      <w:r>
        <w:t>"Art. 10. É instituído o Fundo de Amparo ao Trabalhador (FAT), vinculado ao Ministério do Trabalho e Emprego, destinado ao custeio do Programa de Seguro-Desemprego, ao pagamento do abono salarial e ao financiamento de programas de educação profissional e tecnológica e de desenvolvimento econômico.</w:t>
      </w:r>
    </w:p>
    <w:p>
      <w:r>
        <w:t>........................................................................................." (NR)</w:t>
      </w:r>
    </w:p>
    <w:p>
      <w:r>
        <w:t xml:space="preserve">Art. 15. O art. 28 da Lei nº 8.212, de 24 de julho de 1991, passa a vigorar com as seguintes alterações: </w:t>
      </w:r>
    </w:p>
    <w:p>
      <w:r>
        <w:t>"Art. 28. ...........................................................................</w:t>
      </w:r>
    </w:p>
    <w:p>
      <w:r>
        <w:t xml:space="preserve">......................................................................................... </w:t>
      </w:r>
    </w:p>
    <w:p>
      <w:r>
        <w:t>§ 9º .................................................................................</w:t>
      </w:r>
    </w:p>
    <w:p>
      <w:r>
        <w:t xml:space="preserve">.......................................................................................... </w:t>
      </w:r>
    </w:p>
    <w:p>
      <w:r>
        <w:t xml:space="preserve"> </w:t>
      </w:r>
      <w:r>
        <w:t xml:space="preserve">t) o valor relativo a plano educacional, ou bolsa de estudo, que vise à educação básica de empregados e seus dependentes e, desde que vinculada às atividades desenvolvidas pela empresa, à educação profissional e tecnológica de empregados, nos termos da Lei nº 9.394, de 20 de dezembro de 1996, e: </w:t>
      </w:r>
    </w:p>
    <w:p>
      <w:r>
        <w:t xml:space="preserve">1. não seja utilizado em substituição de parcela salarial; e </w:t>
      </w:r>
    </w:p>
    <w:p>
      <w:r>
        <w:t xml:space="preserve">2. o valor mensal do plano educacional ou bolsa de estudo, considerado individualmente, não ultrapasse 5% (cinco por cento) da remuneração do segurado a que se destina ou o valor correspondente a uma vez e meia o valor do limite mínimo mensal do salário-de-contribuição, o que for maior; </w:t>
      </w:r>
    </w:p>
    <w:p>
      <w:r>
        <w:t xml:space="preserve">.............................................................................................." (NR) </w:t>
      </w:r>
    </w:p>
    <w:p>
      <w:r>
        <w:t xml:space="preserve">Art. 16. Os arts. 15 e 16 da Lei nº 11.129, de 30 de junho de 2005, passam a vigorar com a seguinte redação: </w:t>
      </w:r>
    </w:p>
    <w:p>
      <w:r>
        <w:t xml:space="preserve">"Art. 15. É instituído o Programa de Bolsas para a Educação pelo Trabalho, destinado aos estudantes de educação superior, prioritariamente com idade inferior a 29 (vinte e nove) anos, e aos trabalhadores da área da saúde, visando à vivência, ao estágio da área da saúde, à educação profissional técnica de nível médio, ao aperfeiçoamento e à especialização em área profissional, como estratégias para o provimento e a fixação de profissionais em programas, projetos, ações e atividades e em regiões prioritárias para o Sistema Único de Saúde. </w:t>
      </w:r>
    </w:p>
    <w:p>
      <w:r>
        <w:t>........................................................................................." (NR)</w:t>
      </w:r>
    </w:p>
    <w:p>
      <w:r>
        <w:t xml:space="preserve">"Art. 16. .......................................................................... </w:t>
      </w:r>
    </w:p>
    <w:p>
      <w:r>
        <w:t xml:space="preserve">......................................................................................... </w:t>
      </w:r>
    </w:p>
    <w:p>
      <w:r>
        <w:t xml:space="preserve">V - Orientador de Serviço; e </w:t>
      </w:r>
    </w:p>
    <w:p>
      <w:r>
        <w:t xml:space="preserve">VI - Trabalhador-Estudante. </w:t>
      </w:r>
    </w:p>
    <w:p>
      <w:r>
        <w:t xml:space="preserve">......................................................................................... </w:t>
      </w:r>
    </w:p>
    <w:p>
      <w:r>
        <w:t>§ 4º As bolsas relativas à modalidade referida no inciso VI terão seus valores fixados pelo Ministério da Saúde, respeitados os níveis de escolaridade mínima requerida." (NR)</w:t>
      </w:r>
    </w:p>
    <w:p>
      <w:r>
        <w:t xml:space="preserve">Art. 17. É criado o Conselho Deliberativo de Formação e Qualificação Profissional, com a atribuição de promover a articulação e avaliação dos programas voltados à formação e qualificação profissional no âmbito da administração pública federal, cuja composição, competências e funcionamento serão estabelecidos em ato do Poder Executivo. </w:t>
      </w:r>
    </w:p>
    <w:p>
      <w:r>
        <w:t>Art. 18. Compete ao Ministério da Educação a habilitação</w:t>
      </w:r>
      <w:r>
        <w:t xml:space="preserve"> </w:t>
      </w:r>
      <w:r>
        <w:t>de instituições para o desenvolvimento de atividades de educação</w:t>
      </w:r>
      <w:r>
        <w:t xml:space="preserve"> </w:t>
      </w:r>
      <w:r>
        <w:t>profissional realizadas com recursos feder</w:t>
      </w:r>
      <w:r>
        <w:t xml:space="preserve">ais, nos termos do regulamento. </w:t>
      </w:r>
      <w:r>
        <w:t>(Artigo com redação dada pela Medida Provisória nº 593, de 5/12/2012</w:t>
      </w:r>
      <w:r>
        <w:t xml:space="preserve">, </w:t>
      </w:r>
      <w:r>
        <w:t>convertida na Lei nº 12.816, de 5/6/2013)</w:t>
      </w:r>
      <w:r>
        <w:t xml:space="preserve"> </w:t>
      </w:r>
    </w:p>
    <w:p>
      <w:r>
        <w:t xml:space="preserve">Art. 19. As despesas com a execução das ações do Pronatec correrão à conta de dotação orçamentária consignada anualmente aos respectivos órgãos e entidades, observados os limites de movimentação, empenho e pagamento da programação orçamentária e financeira anual. </w:t>
      </w:r>
    </w:p>
    <w:p>
      <w:r>
        <w:t>Art. 20. Os serviços nacionais de aprendizagem integram o sistema federal de ensino na condição de mantenedores, podendo criar instituições de educação profissional técnica de nível médio, de formação inicial e continuada e de educação superior, observada a competência de regulação, supervisão e avaliação da União, nos termos dos incisos VIII e IX do art. 9º da Lei nº 9.394, de 20 de dezembro de 1996, e do inciso VI do art. 6º-D desta Lei.</w:t>
      </w:r>
      <w:r>
        <w:t xml:space="preserve"> </w:t>
      </w:r>
      <w:r>
        <w:t>(“Caput” do artigo com redação dada pela Lei nº 12.816, de 5/6/2013)</w:t>
      </w:r>
    </w:p>
    <w:p>
      <w:r>
        <w:t>§ 1º As instituições de educação profissional técnica de nível</w:t>
      </w:r>
      <w:r>
        <w:t xml:space="preserve"> </w:t>
      </w:r>
      <w:r>
        <w:t>médio e de formação inicial e continuada dos serviços nacionais</w:t>
      </w:r>
      <w:r>
        <w:t xml:space="preserve"> </w:t>
      </w:r>
      <w:r>
        <w:t>de aprendizagem terão autonomia para criação de cursos e programas</w:t>
      </w:r>
      <w:r>
        <w:t xml:space="preserve"> </w:t>
      </w:r>
      <w:r>
        <w:t>de educação profissional e tecnológica, com autorização</w:t>
      </w:r>
      <w:r>
        <w:t xml:space="preserve"> </w:t>
      </w:r>
      <w:r>
        <w:t>do órgão colegiado superior do respectivo departamento regional</w:t>
      </w:r>
      <w:r>
        <w:t xml:space="preserve"> </w:t>
      </w:r>
      <w:r>
        <w:t>da entidade.</w:t>
      </w:r>
      <w:r>
        <w:t xml:space="preserve"> </w:t>
      </w:r>
      <w:r>
        <w:t>(Parágrafo acrescido pela Medida Provisória nº 593, de 5/12/2012</w:t>
      </w:r>
      <w:r>
        <w:t xml:space="preserve">, </w:t>
      </w:r>
      <w:r>
        <w:t>convertida na Lei nº 12.816, de 5/6/2013)</w:t>
      </w:r>
      <w:r>
        <w:t xml:space="preserve"> </w:t>
      </w:r>
    </w:p>
    <w:p>
      <w:r>
        <w:t>§ 2º A criação de instituições de educação superior pelos</w:t>
      </w:r>
      <w:r>
        <w:t xml:space="preserve"> </w:t>
      </w:r>
      <w:r>
        <w:t>serviços nacionais de aprendizagem será condicionada à aprovação</w:t>
      </w:r>
      <w:r>
        <w:t xml:space="preserve"> </w:t>
      </w:r>
      <w:r>
        <w:t>do Ministério da Educação, por meio de processo de credenciamento.</w:t>
      </w:r>
      <w:r>
        <w:t xml:space="preserve"> </w:t>
      </w:r>
      <w:r>
        <w:t>(Parágrafo acrescido pela Medida Provisória nº 593, de 5/12/2012</w:t>
      </w:r>
      <w:r>
        <w:t xml:space="preserve">, </w:t>
      </w:r>
      <w:r>
        <w:t>convertida na Lei nº 12.816, de 5/6/2013)</w:t>
      </w:r>
      <w:r>
        <w:t xml:space="preserve"> </w:t>
      </w:r>
    </w:p>
    <w:p>
      <w:r>
        <w:t>§ 3º As instituições de educação superior dos serviços nacionais</w:t>
      </w:r>
      <w:r>
        <w:t xml:space="preserve"> </w:t>
      </w:r>
      <w:r>
        <w:t>de aprendizagem terão autonomia para:</w:t>
      </w:r>
    </w:p>
    <w:p>
      <w:r>
        <w:t>I - criação de cursos superiores de tecnologia, na modalidade</w:t>
      </w:r>
      <w:r>
        <w:t xml:space="preserve"> </w:t>
      </w:r>
      <w:r>
        <w:t>presencial;</w:t>
      </w:r>
    </w:p>
    <w:p>
      <w:r>
        <w:t>II - alteração do número de vagas ofertadas nos cursos superiores</w:t>
      </w:r>
      <w:r>
        <w:t xml:space="preserve"> </w:t>
      </w:r>
      <w:r>
        <w:t>de tecnologia;</w:t>
      </w:r>
    </w:p>
    <w:p>
      <w:r>
        <w:t>III - criação de unidades vinculadas, nos termos de ato do</w:t>
      </w:r>
      <w:r>
        <w:t xml:space="preserve"> </w:t>
      </w:r>
      <w:r>
        <w:t>Ministro de Estado da Educação; e</w:t>
      </w:r>
    </w:p>
    <w:p>
      <w:r>
        <w:t>IV - registro de diplomas.</w:t>
      </w:r>
      <w:r>
        <w:t xml:space="preserve"> </w:t>
      </w:r>
      <w:r>
        <w:t>(Parágrafo acrescido pela Medida Provisória nº 593, de 5/12/2012</w:t>
      </w:r>
      <w:r>
        <w:t xml:space="preserve">, </w:t>
      </w:r>
      <w:r>
        <w:t>convertida na Lei nº 12.816, de 5/6/2013)</w:t>
      </w:r>
      <w:r>
        <w:t xml:space="preserve"> </w:t>
      </w:r>
    </w:p>
    <w:p>
      <w:r>
        <w:t>§ 4º O exercício das prerrogativas previstas no § 3º dependerá</w:t>
      </w:r>
      <w:r>
        <w:t xml:space="preserve"> </w:t>
      </w:r>
      <w:r>
        <w:t>de autorização do órgão colegiado superior do respectivo</w:t>
      </w:r>
      <w:r>
        <w:t xml:space="preserve"> </w:t>
      </w:r>
      <w:r>
        <w:t>departam</w:t>
      </w:r>
      <w:r>
        <w:t xml:space="preserve">ento regional da entidade. </w:t>
      </w:r>
      <w:r>
        <w:t>(Parágrafo acrescido pela Medida Provisória nº 593, de 5/12/2012</w:t>
      </w:r>
      <w:r>
        <w:t xml:space="preserve">, </w:t>
      </w:r>
      <w:r>
        <w:t>convertida na Lei nº 12.816, de 5/6/2013)</w:t>
      </w:r>
      <w:r>
        <w:t xml:space="preserve"> </w:t>
      </w:r>
    </w:p>
    <w:p>
      <w:r>
        <w:t>Art. 20-A. Os serviços nacionais sociais terão autonomia para criar unidades de ensino para a oferta de educação profissional técnica de nível médio e educação de jovens e adultos integrada à educação profissional, desde que em articulação direta com os serviços nacionais de aprendizagem, observada a competência de supervisão e avaliação dos Estados.</w:t>
      </w:r>
      <w:r>
        <w:t xml:space="preserve"> </w:t>
      </w:r>
      <w:r>
        <w:t>(Artigo acrescido pela Medida Provisória nº 593, de 5/12/2012</w:t>
      </w:r>
      <w:r>
        <w:t xml:space="preserve">, </w:t>
      </w:r>
      <w:r>
        <w:t>com redação dada pela Lei nº 12.816, de 5/6/2013)</w:t>
      </w:r>
    </w:p>
    <w:p>
      <w:r>
        <w:t xml:space="preserve">Art. 20-B. As instituições privadas de ensino superior habilitadas nos termos do § 2º do art. 6º-A ficam autorizadas a criar e ofertar cursos técnicos de nível médio, nas formas e modalidades definidas no regulamento, resguardadas as competências de supervisão e avaliação da União, previstas no inciso IX do </w:t>
      </w:r>
      <w:r>
        <w:t>caput</w:t>
      </w:r>
      <w:r>
        <w:t xml:space="preserve"> do art. 9º da Lei nº 9.394, de 20 de dezembro de 1996.</w:t>
      </w:r>
      <w:r>
        <w:t xml:space="preserve"> </w:t>
      </w:r>
      <w:r>
        <w:t>(Artigo acrescido pela Medida Provisória nº 606, de 18/2/2013,</w:t>
      </w:r>
      <w:r>
        <w:t xml:space="preserve"> </w:t>
      </w:r>
      <w:r>
        <w:t>com redação dada pela Lei nº 12.816, de 5/6/2013)</w:t>
      </w:r>
    </w:p>
    <w:p>
      <w:r>
        <w:t xml:space="preserve">§ 1º A supervisão e a avaliação dos cursos serão realizadas em regime de colaboração com os órgãos competentes dos Estados e do Distrito Federal, nos termos estabelecidos em ato do Ministro de Estado da Educação. </w:t>
      </w:r>
      <w:r>
        <w:t>(Parágrafo acrescido pela Lei nº 12.816, de 5/6/2013)</w:t>
      </w:r>
    </w:p>
    <w:p>
      <w:r>
        <w:t>§ 2º A criação de novos cursos deverá ser comunicada pelas instituições de ensino superior aos órgãos competentes dos Estados, que poderão, a qualquer tempo, pronunciar-se sobre eventual descumprimento de requisitos necessários para a oferta dos cursos</w:t>
      </w:r>
      <w:r>
        <w:t xml:space="preserve">. </w:t>
      </w:r>
      <w:r>
        <w:t>(Parágrafo acrescido pela Lei nº 12.816, de 5/6/2013)</w:t>
      </w:r>
    </w:p>
    <w:p>
      <w:r>
        <w:t xml:space="preserve">Art. 20-C </w:t>
      </w:r>
      <w:r>
        <w:t>(VETADO na Lei nº 12.837, de 9/7/2013)</w:t>
      </w:r>
    </w:p>
    <w:p>
      <w:r>
        <w:t xml:space="preserve">Art. 21. Esta Lei entra em vigor na data de sua publicação. </w:t>
      </w:r>
    </w:p>
    <w:p>
      <w:r>
        <w:t xml:space="preserve">Brasília, 26 de outubro de 2011; 190º da Independência e 123º da República. </w:t>
      </w:r>
    </w:p>
    <w:p>
      <w:r>
        <w:t>DILMA ROUSSEFF</w:t>
      </w:r>
    </w:p>
    <w:p>
      <w:r>
        <w:t>Guido Mantega</w:t>
      </w:r>
    </w:p>
    <w:p>
      <w:r>
        <w:t>Fernando Haddad</w:t>
      </w:r>
    </w:p>
    <w:p>
      <w:r>
        <w:t>Carlos Lupi</w:t>
      </w:r>
    </w:p>
    <w:p>
      <w:r>
        <w:t>Miriam Belchior</w:t>
      </w:r>
    </w:p>
    <w:p>
      <w:r>
        <w:t>Tereza Campello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 7.998, de 11 de janeiro de 1990, que regula o Programa do Seguro- Desemprego, o Abono Salarial e institui o Fundo de Amparo ao Trabalhador (FAT), nº 8.212, de 24 de julho de 1991, que dispõe sobre a organização da Seguridade Social e institui Plan</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