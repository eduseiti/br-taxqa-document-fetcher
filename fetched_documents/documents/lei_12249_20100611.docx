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12.249, DE 11 DE JUNHO DE 2010</w:t>
      </w:r>
    </w:p>
    <w:p>
      <w:r>
        <w:t xml:space="preserve">Institui o Regime Especial de Incentivos para o Desenvolvimento de Infraestrutura da Indústria Petrolífera nas Regiões Norte, Nordeste e Centro-Oeste - REPENEC; cria o Programa Um Computador por Aluno - PROUCA e institui o Regime Especial de Aquisição de Computadores para Uso Educacional - RECOMPE; prorroga benefícios fiscais; constitui fonte de recursos adicional aos agentes financeiros do Fundo da Marinha Mercante - FMM para financiamentos de projetos aprovados pelo Conselho Diretor do Fundo da Marinha Mercante - CDFMM; institui o Regime Especial para a Indústria Aeronáutica Brasileira - RETAERO; dispõe sobre a Letra Financeira e o Certificado de Operações Estruturadas; ajusta o Programa Minha Casa Minha Vida - PMCMV; altera as Leis nºs 8.248, de 23 de outubro de 1991, 8.387, de 30 de dezembro de 1991, 11.196, de 21 de novembro de 2005, 10.865, de 30 de abril de 2004, 11.484, de 31 de maio de 2007, 11.488, de 15 de junho de 2007, 9.718, de 27 de novembro de 1998, 9.430, de 27 de dezembro de 1996, 11.948, de 16 de junho de 2009, 11.977, de 7 de julho de 2009, 11.326, de 24 de julho de 2006, 11.941, de 27 de maio de 2009, 5.615, de 13 de outubro de 1970, 9.126, de 10 de novembro de 1995, 11.110, de 25 de abril de 2005, 7.940, de 20 de dezembro de 1989, 9.469, de 10 de julho de 1997, 12.029, de 15 de setembro de 2009, 12.189, de 12 de janeiro de 2010, 11.442, de 5 de janeiro de 2007, 11.775, de 17 de setembro de 2008, os Decretos-Leis nºs 9.295, de 27 de maio de 1946, 1.040, de 21 de outubro de 1969, e a Medida Provisória nº 2.158-35, de 24 de agosto de 2001; revoga as Leis nºs 7.944, de 20 de dezembro de 1989, 10.829, de 23 de dezembro de 2003, o Decreto-Lei nº 423, de 21 de janeiro de 1969; revoga dispositivos das Leis nºs 8.003, de 14 de março de 1990, 8.981, de 20 de janeiro de 1995, 5.025, de 10 de junho de 1966, 6.704, de 26 de outubro de 1979, 9.503, de 23 de setembro de 1997; e dá outras providências. </w:t>
      </w:r>
    </w:p>
    <w:p>
      <w:r>
        <w:t xml:space="preserve">O PRESIDENTE DA REPÚBLICA </w:t>
      </w:r>
    </w:p>
    <w:p>
      <w:r>
        <w:t xml:space="preserve">Faço saber que o Congresso Nacional decreta e eu sanciono a seguinte Lei: </w:t>
      </w:r>
    </w:p>
    <w:p>
      <w:r>
        <w:t>CAPÍTULO I</w:t>
      </w:r>
    </w:p>
    <w:p>
      <w:r>
        <w:t>DO REGIME ESPECIAL DE INCENTIVOS PARA O DESENVOLVIMENTO DE INFRAESTRUTURA DA INDÚSTRIA PETROLÍFERA NAS REGIÕES NORTE, NORDESTE E CENTRO-OESTE - REPENEC</w:t>
      </w:r>
    </w:p>
    <w:p>
      <w:r>
        <w:t xml:space="preserve">Art. 1º Fica instituído o Regime Especial de Incentivos para o Desenvolvimento de Infraestrutura da Indústria Petrolífera nas Regiões Norte, Nordeste e Centro-Oeste - REPENEC, nos termos e condições estabelecidos nos arts. 2º a 5º desta Lei. </w:t>
      </w:r>
    </w:p>
    <w:p>
      <w:r>
        <w:t xml:space="preserve">Parágrafo único. O Poder Executivo regulamentará a forma de habilitação e co-habilitação ao regime de que trata o </w:t>
      </w:r>
      <w:r>
        <w:t>caput</w:t>
      </w:r>
      <w:r>
        <w:t xml:space="preserve">. </w:t>
      </w:r>
    </w:p>
    <w:p>
      <w:r>
        <w:t xml:space="preserve">Art. 2º É beneficiária do Repenec a pessoa jurídica que tenha projeto aprovado para implantação de obras de infraestrutura nas Regiões Norte, Nordeste e Centro-Oeste, nos setores petroquímico, de refino de petróleo e de produção de amônia e uréia a partir do gás natural, para incorporação ao seu ativo imobilizado. </w:t>
      </w:r>
    </w:p>
    <w:p>
      <w:r>
        <w:t xml:space="preserve">§ 1º Compete ao Ministério de Minas e Energia a aprovação de projeto e a definição, em portaria, dos projetos que se enquadram nas disposições do </w:t>
      </w:r>
      <w:r>
        <w:t>caput</w:t>
      </w:r>
      <w:r>
        <w:t xml:space="preserve">. </w:t>
      </w:r>
    </w:p>
    <w:p>
      <w:r>
        <w:t xml:space="preserve">§ 2º As pessoas jurídicas optantes pelo Regime Especial Unificado de Arrecadação de Tributos e Contribuições devidos pelas Microempresas e Empresas de Pequeno Porte - Simples Nacional, de que trata a Lei Complementar nº 123, de 14 de dezembro de 2006, e as pessoas jurídicas de que tratam o inciso II do art. 8º da Lei nº 10.637, de 30 de dezembro de 2002, e o inciso II do art. 10 da Lei nº 10.833, de 29 de dezembro de 2003, não podem aderir ao Repenec. </w:t>
      </w:r>
    </w:p>
    <w:p>
      <w:r>
        <w:t xml:space="preserve">§ 3º A fruição dos benefícios do Repenec fica condicionada à regularidade fiscal da pessoa jurídica em relação aos impostos e as contribuições administradas pela Secretaria da Receita Federal do Brasil do Ministério da Fazenda. </w:t>
      </w:r>
    </w:p>
    <w:p>
      <w:r>
        <w:t xml:space="preserve">§ 4º Aplica-se o disposto neste artigo aos projetos protocolados até 31 de dezembro de 2010 e aprovados até 30 de junho de 2011. </w:t>
      </w:r>
    </w:p>
    <w:p>
      <w:r>
        <w:t xml:space="preserve">§ 5º (VETADO). </w:t>
      </w:r>
    </w:p>
    <w:p>
      <w:r>
        <w:t xml:space="preserve">Art. 3º No caso de venda no mercado interno ou de importação de máquinas, aparelhos, instrumentos e equipamentos, novos, e de materiais de construção para utilização ou incorporação nas obras referidas no </w:t>
      </w:r>
      <w:r>
        <w:t>caput</w:t>
      </w:r>
      <w:r>
        <w:t xml:space="preserve"> do art. 2º, ficam suspensos: </w:t>
      </w:r>
    </w:p>
    <w:p>
      <w:r>
        <w:t xml:space="preserve">I - a exigência da Contribuição para o PIS/Pasep e da Contribuição para o Financiamento da Seguridade Social - COFINS incidentes sobre a receita da pessoa jurídica vendedora, quando a aquisição for efetuada por pessoa jurídica beneficiária do Repenec; </w:t>
      </w:r>
    </w:p>
    <w:p>
      <w:r>
        <w:t xml:space="preserve">II - a exigência da Contribuição para o PIS/Pasep-Importação e da Cofins-Importação, quando a importação for efetuada por pessoa jurídica beneficiária do Repenec; </w:t>
      </w:r>
    </w:p>
    <w:p>
      <w:r>
        <w:t xml:space="preserve">III - o Imposto sobre Produtos Industrializados - IPI incidente na saída do estabelecimento industrial ou equiparado, quando a aquisição no mercado interno for efetuada por estabelecimento industrial de pessoa jurídica beneficiária do Repenec; </w:t>
      </w:r>
    </w:p>
    <w:p>
      <w:r>
        <w:t xml:space="preserve">IV - o IPI incidente na importação, quando a importação for efetuada por estabelecimento industrial de pessoa jurídica beneficiária do Repenec; </w:t>
      </w:r>
    </w:p>
    <w:p>
      <w:r>
        <w:t xml:space="preserve">V - o Imposto de Importação, quando os bens ou materiais de construção forem importados por pessoa jurídica beneficiária do Repenec. </w:t>
      </w:r>
    </w:p>
    <w:p>
      <w:r>
        <w:t xml:space="preserve">§ 1º Nas notas fiscais relativas: </w:t>
      </w:r>
    </w:p>
    <w:p>
      <w:r>
        <w:t xml:space="preserve">I - às vendas de que trata o inciso I do </w:t>
      </w:r>
      <w:r>
        <w:t>caput</w:t>
      </w:r>
      <w:r>
        <w:t xml:space="preserve">, deverá constar a expressão "Venda efetuada com suspensão da exigibilidade da Contribuição para o PIS/Pasep e da COFINS", com a especificação do dispositivo legal correspondente; </w:t>
      </w:r>
    </w:p>
    <w:p>
      <w:r>
        <w:t xml:space="preserve">II - às saídas de que trata o inciso III do </w:t>
      </w:r>
      <w:r>
        <w:t>caput</w:t>
      </w:r>
      <w:r>
        <w:t xml:space="preserve">, deverá constar a expressão "Saída com suspensão do IPI", com a especificação do dispositivo legal correspondente, vedado o registro do imposto nas referidas notas. </w:t>
      </w:r>
    </w:p>
    <w:p>
      <w:r>
        <w:t xml:space="preserve">§ 2º As suspensões de que trata este artigo convertem-se em alíquota zero após a utilização ou incorporação do bem ou material de construção na obra de infraestrutura. </w:t>
      </w:r>
    </w:p>
    <w:p>
      <w:r>
        <w:t xml:space="preserve">§ 3º A pessoa jurídica que não utilizar ou incorporar o bem ou material de construção na obra de infraestrutura fica obrigada a recolher as contribuições e o imposto não pagos em decorrência da suspensão de que trata este artigo, acrescidos de juros e multa de mora, na forma da Lei, contados a partir da data da aquisição ou do registro da Declaração de Importação - DI, na condição: </w:t>
      </w:r>
    </w:p>
    <w:p>
      <w:r>
        <w:t xml:space="preserve">I - de contribuinte, em relação à Contribuição para o PIS/Pasep- Importação, à Cofins-Importação, ao IPI vinculado à importação e ao Imposto de Importação; </w:t>
      </w:r>
    </w:p>
    <w:p>
      <w:r>
        <w:t xml:space="preserve">II - de responsável, em relação à Contribuição para o PIS/Pasep, à Cofins e ao IPI. </w:t>
      </w:r>
    </w:p>
    <w:p>
      <w:r>
        <w:t xml:space="preserve">§ 4º Para efeitos deste artigo, equipara-se ao importador a pessoa jurídica adquirente de bens estrangeiros, no caso de importação realizada por sua conta e ordem, por intermédio de pessoa jurídica importadora. </w:t>
      </w:r>
    </w:p>
    <w:p>
      <w:r>
        <w:t xml:space="preserve">§ 5º (VETADO). </w:t>
      </w:r>
    </w:p>
    <w:p>
      <w:r>
        <w:t xml:space="preserve">§ 6º No caso do imposto de importação, o disposto neste artigo aplica-se somente a bens e materiais de construção sem similar nacional. </w:t>
      </w:r>
    </w:p>
    <w:p>
      <w:r>
        <w:t xml:space="preserve">Art. 4º No caso de venda ou importação de serviços destinados às obras referidas no </w:t>
      </w:r>
      <w:r>
        <w:t>caput</w:t>
      </w:r>
      <w:r>
        <w:t xml:space="preserve"> do art. 2º, ficam suspensas: </w:t>
      </w:r>
    </w:p>
    <w:p>
      <w:r>
        <w:t xml:space="preserve">I - a exigência da Contribuição para o PIS/Pasep e da Cofins incidentes sobre a prestação de serviços efetuada por pessoa jurídica estabelecida no País quando prestados a pessoa jurídica beneficiária do Repenec; </w:t>
      </w:r>
    </w:p>
    <w:p>
      <w:r>
        <w:t xml:space="preserve">II - a exigência da Contribuição para o PIS/Pasep-Importação e da Cofins-Importação incidentes sobre serviços quando importados diretamente por pessoa jurídica beneficiária do Repenec. </w:t>
      </w:r>
    </w:p>
    <w:p>
      <w:r>
        <w:t xml:space="preserve">§ 1º Nas vendas ou importação de serviços de que trata o </w:t>
      </w:r>
      <w:r>
        <w:t>caput</w:t>
      </w:r>
      <w:r>
        <w:t xml:space="preserve">, aplica-se, no que couber, o disposto nos §§ 2º e 3º do art. 3º desta Lei. </w:t>
      </w:r>
    </w:p>
    <w:p>
      <w:r>
        <w:t xml:space="preserve">§ 2º O disposto no inciso I do </w:t>
      </w:r>
      <w:r>
        <w:t>caput</w:t>
      </w:r>
      <w:r>
        <w:t xml:space="preserve"> aplica-se também na hipótese de receita de aluguel de máquinas, aparelhos, instrumentos e equipamentos para utilização em obras de infraestrutura quando contratados por pessoa jurídica beneficiária do Repenec. </w:t>
      </w:r>
    </w:p>
    <w:p>
      <w:r>
        <w:t xml:space="preserve">Art. 5º Os benefícios de que tratam os arts. 3º e 4º desta Lei podem ser usufruídos nas aquisições e importações realizadas no período de 5 (cinco) anos, contado da data de habilitação ou cohabilitação da pessoa jurídica titular do projeto de infraestrutura. </w:t>
      </w:r>
    </w:p>
    <w:p>
      <w:r>
        <w:t xml:space="preserve">§ 1º Na hipótese de transferência de titularidade de projeto de infra-estrutura aprovado no Repenec durante o período de fruição do benefício, a habilitação do novo titular do projeto fica condicionada a: </w:t>
      </w:r>
    </w:p>
    <w:p>
      <w:r>
        <w:t xml:space="preserve">I - manutenção das características originais do projeto, conforme manifestação do Ministério de Minas e Energia; </w:t>
      </w:r>
    </w:p>
    <w:p>
      <w:r>
        <w:t xml:space="preserve">II - observância do limite de prazo estipulado no </w:t>
      </w:r>
      <w:r>
        <w:t>caput</w:t>
      </w:r>
      <w:r>
        <w:t xml:space="preserve"> deste artigo, contado desde a habilitação do primeiro titular do projeto; </w:t>
      </w:r>
    </w:p>
    <w:p>
      <w:r>
        <w:t xml:space="preserve">III - revogação da habilitação do antigo titular do projeto. </w:t>
      </w:r>
    </w:p>
    <w:p>
      <w:r>
        <w:t xml:space="preserve">§ 2º Na hipótese de transferência de titularidade de que trata o § 1º, são responsáveis solidários pelos tributos suspensos os antigos titulares e o novo titular do projeto. </w:t>
      </w:r>
    </w:p>
    <w:p>
      <w:r>
        <w:t>CAPÍTULO II</w:t>
      </w:r>
    </w:p>
    <w:p>
      <w:r>
        <w:t>DO PROGRAMA UM COMPUTADOR POR ALUNO - PROUCA E DO REGIME ESPECIAL DE AQUISIÇÃODE COMPUTADORES PARA USO EDUCACIONAL - RECOMPE</w:t>
      </w:r>
    </w:p>
    <w:p>
      <w:r>
        <w:t xml:space="preserve">Art. 6º Fica criado o Programa Um Computador por Aluno - PROUCA e instituído o Regime Especial para Aquisição de Computadores para Uso Educacional - RECOMPE, nos termos e condições estabelecidos nos arts. 7º a 14 desta Lei. </w:t>
      </w:r>
    </w:p>
    <w:p>
      <w:r>
        <w:t xml:space="preserve">Art. 7º O Prouca tem o objetivo de promover a inclusão digital nas escolas das redes públicas de ensino federal, estadual, distrital, municipal ou nas escolas sem fins lucrativos de atendimento a pessoas com deficiência, mediante a aquisição e a utilização de soluções de informática, constituídas de equipamentos de informática, de programas de computador (software ) neles instalados e de suporte e assistência técnica necessários ao seu funcionamento. </w:t>
      </w:r>
    </w:p>
    <w:p>
      <w:r>
        <w:t xml:space="preserve">§ 1º Ato conjunto dos Ministros de Estado da Educação e da Fazenda estabelecerá definições, especificações e características técnicas mínimas dos equipamentos referidos no </w:t>
      </w:r>
      <w:r>
        <w:t>caput</w:t>
      </w:r>
      <w:r>
        <w:t xml:space="preserve">, podendo inclusive determinar os valores mínimos e máximos alcançados pelo Prouca. </w:t>
      </w:r>
    </w:p>
    <w:p>
      <w:r>
        <w:t xml:space="preserve">§ 2º Incumbe ao Poder Executivo: </w:t>
      </w:r>
    </w:p>
    <w:p>
      <w:r>
        <w:t xml:space="preserve">I - relacionar os equipamentos de informática de que trata o </w:t>
      </w:r>
      <w:r>
        <w:t>caput</w:t>
      </w:r>
      <w:r>
        <w:t xml:space="preserve">; e </w:t>
      </w:r>
    </w:p>
    <w:p>
      <w:r>
        <w:t xml:space="preserve">II - estabelecer processo produtivo básico específico, definindo etapas mínimas e condicionantes de fabricação dos equipamentos de que trata o </w:t>
      </w:r>
      <w:r>
        <w:t>caput</w:t>
      </w:r>
      <w:r>
        <w:t xml:space="preserve">. </w:t>
      </w:r>
    </w:p>
    <w:p>
      <w:r>
        <w:t xml:space="preserve">§ 3º Os equipamentos mencionados no </w:t>
      </w:r>
      <w:r>
        <w:t>caput</w:t>
      </w:r>
      <w:r>
        <w:t xml:space="preserve"> deste artigo destinam-se ao uso educacional por alunos e professores das escolas das redes públicas de ensino federal, estadual, distrital, municipal ou das escolas sem fins lucrativos de atendimento a pessoas com deficiência, exclusivamente como instrumento de aprendizagem. </w:t>
      </w:r>
    </w:p>
    <w:p>
      <w:r>
        <w:t xml:space="preserve">§ 4º A aquisição a que se refere o </w:t>
      </w:r>
      <w:r>
        <w:t>caput</w:t>
      </w:r>
      <w:r>
        <w:t xml:space="preserve"> será realizada por meio de licitação pública, observados termos e legislação vigentes. </w:t>
      </w:r>
    </w:p>
    <w:p>
      <w:r>
        <w:t xml:space="preserve">Art. 8º É beneficiária do Recompe a pessoa jurídica habilitada que exerça atividade de fabricação dos equipamentos mencionados no art. 7º e que seja vencedora do processo de licitação de que trata o § 4º daquele artigo. </w:t>
      </w:r>
    </w:p>
    <w:p>
      <w:r>
        <w:t xml:space="preserve">§ 1º Também será considerada beneficiária do Recompe a pessoa jurídica que exerça a atividade de manufatura terceirizada para a vencedora do processo de licitação referido no § 4º do art. 7º. </w:t>
      </w:r>
    </w:p>
    <w:p>
      <w:r>
        <w:t xml:space="preserve">§ 2º As pessoas jurídicas optantes pelo Regime Especial Unificado de Arrecadação de Tributos e Contribuições devidos pelas Microempresas e Empresas de Pequeno Porte - Simples Nacional, de que trata a Lei Complementar nº 123, de 14 de dezembro de 2006, e as pessoas jurídicas de que tratam o inciso II do art. 8º da Lei nº 10.637, de 30 de dezembro de 2002, e o inciso II do art. 10 da Lei nº 10.833, de 29 de dezembro de 2003, não podem aderir ao Recompe. </w:t>
      </w:r>
    </w:p>
    <w:p>
      <w:r>
        <w:t xml:space="preserve">§ 3º O Poder Executivo regulamentará o regime de que trata o </w:t>
      </w:r>
      <w:r>
        <w:t>caput</w:t>
      </w:r>
      <w:r>
        <w:t xml:space="preserve">. </w:t>
      </w:r>
    </w:p>
    <w:p>
      <w:r>
        <w:t xml:space="preserve">Art. 9º O Recompe suspende, conforme o caso, a exigência: </w:t>
      </w:r>
    </w:p>
    <w:p>
      <w:r>
        <w:t xml:space="preserve">I - do Imposto sobre Produtos Industrializados - IPI incidente sobre a saída do estabelecimento industrial de matérias-primas e produtos intermediários destinados à industrialização dos equipamentos mencionados no art. 7º quando adquiridos por pessoa jurídica habilitada ao regime; </w:t>
      </w:r>
    </w:p>
    <w:p>
      <w:r>
        <w:t>II - da Contribuição para o PIS/Pasep e da Contribuição para o Financiamento da Seguridade Social - COFINS incidentes sobre a receita decorrente da:</w:t>
      </w:r>
    </w:p>
    <w:p>
      <w:r>
        <w:t>a) venda de matérias-primas e produtos intermediários destinados à industrialização dos equipamentos mencionados no art. 7º quando adquiridos por pessoa jurídica habilitada ao regime;</w:t>
      </w:r>
    </w:p>
    <w:p>
      <w:r>
        <w:t>b) prestação de serviços por pessoa jurídica estabelecida no País a pessoa jurídica habilitada ao regime quando destinados aos equipamentos mencionados no art. 7º;</w:t>
      </w:r>
    </w:p>
    <w:p>
      <w:r>
        <w:t>III - do IPI, da Contribuição para o PIS/Pasep-Importação, da Cofins-Importação, do Imposto de Importação e da Contribuição de Intervenção no Domínio Econômico destinada a financiar o Programa de Estímulo à Interação Universidade-Empresa para o Apoio à Inovação incidentes sobre:</w:t>
      </w:r>
    </w:p>
    <w:p>
      <w:r>
        <w:t>a) matérias-primas e produtos intermediários destinados à industrialização dos equipamentos mencionados no art. 7º quando importados diretamente por pessoa jurídica habilitada ao regime;</w:t>
      </w:r>
    </w:p>
    <w:p>
      <w:r>
        <w:t>b) o pagamento de serviços importados diretamente por pessoa jurídica habilitada ao regime quando destinados aos equipamentos mencionados no art. 7º.</w:t>
      </w:r>
    </w:p>
    <w:p>
      <w:r>
        <w:t xml:space="preserve">Art. 10. Ficam isentos de IPI os equipamentos de informática saídos da pessoa jurídica beneficiária do Recompe diretamente para as escolas referidas no art. 7º. </w:t>
      </w:r>
    </w:p>
    <w:p>
      <w:r>
        <w:t xml:space="preserve">Art. 11. As operações de importação efetuadas com os benefícios previstos no Recompe dependem de anuência prévia do Ministério da Ciência e Tecnologia. </w:t>
      </w:r>
    </w:p>
    <w:p>
      <w:r>
        <w:t xml:space="preserve">Parágrafo único. As notas fiscais relativas às operações de venda no mercado interno de bens e serviços adquiridos com os benefícios previstos no Recompe devem: </w:t>
      </w:r>
    </w:p>
    <w:p>
      <w:r>
        <w:t xml:space="preserve">I - estar acompanhadas de documento emitido pelo Ministério da Ciência e Tecnologia, atestando que a operação é destinada ao Prouca; </w:t>
      </w:r>
    </w:p>
    <w:p>
      <w:r>
        <w:t xml:space="preserve">II - conter a expressão "Venda efetuada com suspensão da exigência do IPI, da Contribuição para o PIS/Pasep e da Cofins", com a especificação do dispositivo legal correspondente e do número do atestado emitido pelo Ministério da Ciência e Tecnologia. </w:t>
      </w:r>
    </w:p>
    <w:p>
      <w:r>
        <w:t xml:space="preserve">Art. 12. A fruição dos benefícios do Recompe fica condicionada à regularidade fiscal da pessoa jurídica em relação aos tributos e contribuições administrados pela Secretaria da Receita Federal do Brasil. </w:t>
      </w:r>
    </w:p>
    <w:p>
      <w:r>
        <w:t xml:space="preserve">Art. 13. A pessoa jurídica beneficiária do Recompe terá a habilitação cancelada: </w:t>
      </w:r>
    </w:p>
    <w:p>
      <w:r>
        <w:t xml:space="preserve">I - na hipótese de não atender ou deixar de atender ao processo produtivo básico específico referido no inciso II do § 2º do art. 7º desta Lei; </w:t>
      </w:r>
    </w:p>
    <w:p>
      <w:r>
        <w:t xml:space="preserve">II - sempre que se apure que não satisfazia ou deixou de satisfazer, não cumpria ou deixou de cumprir os requisitos para habilitação ao regime; ou </w:t>
      </w:r>
    </w:p>
    <w:p>
      <w:r>
        <w:t xml:space="preserve">III - a pedido. </w:t>
      </w:r>
    </w:p>
    <w:p>
      <w:r>
        <w:t xml:space="preserve">Art. 14. Após a incorporação ou utilização dos bens ou dos serviços adquiridos ou importados com os benefícios do Recompe nos equipamentos mencionados no art. 7º, a suspensão de que trata o art. 9º converte-se em alíquota zero. </w:t>
      </w:r>
    </w:p>
    <w:p>
      <w:r>
        <w:t xml:space="preserve">Parágrafo único. Na hipótese de não se efetuar a incorporação ou utilização de que trata o </w:t>
      </w:r>
      <w:r>
        <w:t>caput</w:t>
      </w:r>
      <w:r>
        <w:t xml:space="preserve">, a pessoa jurídica beneficiária do Recompe fica obrigada a recolher os tributos não pagos em função da suspensão de que trata o art. 9º, acrescidos de juros e multa, de mora ou de ofício, na forma da Lei, contados a partir da data de aquisição ou do registro da Declaração de Importação - DI, na condição de: </w:t>
      </w:r>
    </w:p>
    <w:p>
      <w:r>
        <w:t xml:space="preserve">I - contribuinte, em relação ao IPI vinculado à importação, à Contribuição para o PIS/Pasep-Importação e à Cofins-Importação; </w:t>
      </w:r>
    </w:p>
    <w:p>
      <w:r>
        <w:t xml:space="preserve">II - responsável, em relação ao IPI, à Contribuição para o PIS/Pasep, à Cofins e à Contribuição de Intervenção no Domínio Econômico destinada a financiar o Programa de Estímulo à Interação Universidade-Empresa para o Apoio à Inovação. </w:t>
      </w:r>
    </w:p>
    <w:p>
      <w:r>
        <w:t>CAPÍTULO III</w:t>
      </w:r>
    </w:p>
    <w:p>
      <w:r>
        <w:t>DA CRIAÇÃO E PRORROGAÇÃO DE BENEFÍCIOS FISCAIS</w:t>
      </w:r>
    </w:p>
    <w:p>
      <w:r>
        <w:t xml:space="preserve">Art. 15. O art. 11 da Lei nº 8.248, de 23 de outubro de 1991, passa a vigorar com a seguinte redação: </w:t>
      </w:r>
    </w:p>
    <w:p>
      <w:r>
        <w:t xml:space="preserve">"Art. 11. Para fazer jus aos benefícios previstos no art. 4º desta Lei, as empresas de desenvolvimento ou produção de bens e serviços de informática e automação deverão investir, anualmente, em atividades de pesquisa e desenvolvimento em tecnologia da informação a serem realizadas no País, no mínimo, 5% (cinco por cento) do seu faturamento bruto no mercado interno, decorrente da comercialização de bens e serviços de informática, incentivados na forma desta Lei, deduzidos os tributos correspondentes a tais comercializações, bem como o valor das aquisições de produtos incentivados na forma desta Lei ou do art. 2º da Lei nº 8.387, de 30 de dezembro de 1991, ou do art. 4º da Lei nº 11.484, de 31 de maio de 2007, conforme projeto elaborado pelas próprias empresas, a partir da apresentação da proposta de projeto de que trata o § 1º-C do art. 4º desta Lei. </w:t>
      </w:r>
    </w:p>
    <w:p>
      <w:r>
        <w:t xml:space="preserve">............................................................................................... </w:t>
      </w:r>
    </w:p>
    <w:p>
      <w:r>
        <w:t>§ 13. Para as empresas beneficiárias, na forma do § 5º do art. 4º desta Lei, fabricantes de microcomputadores portáteis e de unidades de processamento digitais de pequena capacidade baseadas em microprocessadores, de valor até R$ 11.000,00 (onze mil reais), bem como de unidades de discos magnéticos e ópticos, circuitos impressos com componentes elétricos e eletrônicos montados, gabinetes e fontes de alimentação, reconhecíveis como exclusiva ou principalmente destinados a tais equipamentos, e exclusivamente sobre o faturamento bruto decorrente da comercialização desses produtos no mercado interno, os percentuais para investimentos estabelecidos neste artigo serão reduzidos em 25% (vinte e cinco por cento) até 31 de dezembro de 2014.</w:t>
      </w:r>
    </w:p>
    <w:p>
      <w:r>
        <w:t>..............................................................................................." (NR)</w:t>
      </w:r>
    </w:p>
    <w:p>
      <w:r>
        <w:t xml:space="preserve">Art. 16. O art. 2º da Lei nº 8.387, de 30 de dezembro de 1991, passa a vigorar com a seguinte redação: </w:t>
      </w:r>
    </w:p>
    <w:p>
      <w:r>
        <w:t xml:space="preserve">"Art. 2º ..................................................................................... </w:t>
      </w:r>
    </w:p>
    <w:p>
      <w:r>
        <w:t xml:space="preserve">.................................................................................................. </w:t>
      </w:r>
    </w:p>
    <w:p>
      <w:r>
        <w:t>§ 3º Para fazer jus aos benefícios previstos neste artigo, as empresas que tenham como finalidade a produção de bens e serviços de informática deverão aplicar, anualmente, no mínimo 5% (cinco por cento) do seu faturamento bruto no mercado interno, decorrente da comercialização de bens e serviços de informática incentivados na forma desta Lei, deduzidos os tributos correspondentes a tais comercializações, bem como o valor das aquisições de produtos incentivados na forma do § 2º deste artigo, ou da Lei nº 8.248, de 23 de outubro de 1991, ou do art. 4º da Lei nº 11.484, de 31 de maio de 2007, em atividades de pesquisa e desenvolvimento a serem realizadas na Amazônia, conforme projeto elaborado pelas próprias empresas, com base em proposta de projeto a ser apresentada à Superintendência da Zona Franca de Manaus - SUFRAMA e ao Ministério da Ciência e Tecnologia.</w:t>
      </w:r>
    </w:p>
    <w:p>
      <w:r>
        <w:t xml:space="preserve">.................................................................................................. </w:t>
      </w:r>
    </w:p>
    <w:p>
      <w:r>
        <w:t xml:space="preserve">§ 13. Para as empresas beneficiárias, fabricantes de microcomputadores portáteis e de unidades de processamento digitais de pequena capacidade baseadas em microprocessadores, de valor até R$ 11.000,00 (onze mil reais), bem como de unidades de discos magnéticos e ópticos, circuitos impressos com componentes elétricos e eletrônicos montados, gabinetes e fontes de alimentação, reconhecíveis como exclusiva ou principalmente destinados a tais equipamentos, e exclusivamente sobre o faturamento bruto decorrente da comercialização desses produtos no mercado interno, os percentuais para investimentos estabelecidos neste artigo serão reduzidos em 25% (vinte e cinco por cento) até 31 de dezembro de 2014. </w:t>
      </w:r>
    </w:p>
    <w:p>
      <w:r>
        <w:t>..............................................................................................." (NR)</w:t>
      </w:r>
    </w:p>
    <w:p>
      <w:r>
        <w:t xml:space="preserve">Art. 17. O art. 30 da Lei nº 11.196, de 21 de novembro de 2005, passa a vigorar com a seguinte redação: </w:t>
      </w:r>
    </w:p>
    <w:p>
      <w:r>
        <w:t xml:space="preserve">"Art. 30...................................................................................... </w:t>
      </w:r>
    </w:p>
    <w:p>
      <w:r>
        <w:t xml:space="preserve">................................................................................................... </w:t>
      </w:r>
    </w:p>
    <w:p>
      <w:r>
        <w:t>II - aplicam-se às vendas efetuadas até 31 de dezembro de 2014." (NR)</w:t>
      </w:r>
    </w:p>
    <w:p>
      <w:r>
        <w:t xml:space="preserve">Art. 18. Fica reduzida a zero a alíquota do Imposto de Renda incidente na fonte sobre as importâncias pagas, creditadas, entregues, empregadas ou remetidas ao exterior a título de remuneração de serviços vinculados aos processos de avaliação da conformidade, metrologia, normalização, inspeção sanitária e fitossanitária, homologação, registros e outros procedimentos exigidos pelo país importador sob o resguardo dos acordos sobre medidas sanitárias e fitossanitárias (SPS) e sobre barreiras técnicas ao comércio (TBT), ambos do âmbito da Organização Mundial do Comércio - OMC. </w:t>
      </w:r>
    </w:p>
    <w:p>
      <w:r>
        <w:t xml:space="preserve">§ 1º O disposto neste artigo aplica-se à Contribuição de Intervenção no Domínio Econômico destinada a financiar o Programa de Estímulo à Interação Universidade-Empresa para o Apoio à Inovação, de que trata a Lei nº 10.168, de 29 de dezembro de 2000. </w:t>
      </w:r>
      <w:r>
        <w:t xml:space="preserve">§ 2º O disposto no </w:t>
      </w:r>
      <w:r>
        <w:t>caput</w:t>
      </w:r>
      <w:r>
        <w:t xml:space="preserve"> e no § 1º não se aplica à remuneração de serviços prestados por pessoa física ou jurídica residente ou domiciliada em país ou dependência com tributação favorecida ou beneficiada por regime fiscal privilegiado, de que tratam os arts. 24 e 24-A da Lei nº 9.430, de 27 de dezembro de 1996. </w:t>
      </w:r>
    </w:p>
    <w:p>
      <w:r>
        <w:t xml:space="preserve">Art. 19. O art. 2º da Lei nº 10.865, de 30 de abril de 2004, passa a vigorar com a seguinte redação: </w:t>
      </w:r>
    </w:p>
    <w:p>
      <w:r>
        <w:t xml:space="preserve">"Art. 2º ..................................................................................... </w:t>
      </w:r>
    </w:p>
    <w:p>
      <w:r>
        <w:t xml:space="preserve">.................................................................................................. </w:t>
      </w:r>
    </w:p>
    <w:p>
      <w:r>
        <w:t xml:space="preserve">XI - valor pago, creditado, entregue, empregado ou remetido à pessoa física ou jurídica a título de remuneração de serviços vinculados aos processos de avaliação da conformidade, metrologia, normalização, inspeção sanitária e fitossanitária, homologação, registros e outros procedimentos exigidos pelo país importador sob o resguardo dos acordos sobre medidas sanitárias e fitossanitárias (SPS) e sobre barreiras técnicas ao comércio (TBT), ambos do âmbito da Organização Mundial do Comércio - OMC. </w:t>
      </w:r>
    </w:p>
    <w:p>
      <w:r>
        <w:t>Parágrafo único. O disposto no inciso XI não se aplica à remuneração de serviços prestados por pessoa física ou jurídica residente ou domiciliada em país ou dependência com tributação favorecida ou beneficiada por regime fiscal privilegiado, de que tratam os arts. 24 e 24-A da Lei nº 9.430, de 27 de dezembro de 1996." (NR)</w:t>
      </w:r>
    </w:p>
    <w:p>
      <w:r>
        <w:t xml:space="preserve">Art. 20. Os arts. 2º, 3º e 4º da Lei nº 11.484, de 31 de maio de 2007, passam a vigorar com a seguinte redação: </w:t>
      </w:r>
    </w:p>
    <w:p>
      <w:r>
        <w:t xml:space="preserve">"Art. 2º ..................................................................................... </w:t>
      </w:r>
    </w:p>
    <w:p>
      <w:r>
        <w:t xml:space="preserve">.................................................................................................. </w:t>
      </w:r>
    </w:p>
    <w:p>
      <w:r>
        <w:t xml:space="preserve">III - (VETADO). ...................................................................... </w:t>
      </w:r>
    </w:p>
    <w:p>
      <w:r>
        <w:t xml:space="preserve">§ 5º O disposto no inciso I do </w:t>
      </w:r>
      <w:r>
        <w:t>caput</w:t>
      </w:r>
      <w:r>
        <w:t xml:space="preserve"> alcança os dispositivos eletrônicos semicondutores, montados e encapsulados diretamente sob placa de circuito impresso (chip on board), classificada nos códigos 8534.00.00 ou 8523.51 da Tabela de Incidência dos Impostos sobre Produtos Industrializados - TIPI." (NR)</w:t>
      </w:r>
    </w:p>
    <w:p>
      <w:r>
        <w:t xml:space="preserve">"Art. 3º No caso de venda no mercado interno ou de importação de máquinas, aparelhos, instrumentos e equipamentos, para incorporação ao ativo imobilizado da pessoa jurídica adquirente no mercado interno ou importadora, destinados às atividades de que tratam os incisos I a III do </w:t>
      </w:r>
      <w:r>
        <w:t>caput</w:t>
      </w:r>
      <w:r>
        <w:t xml:space="preserve"> do art. 2º desta Lei, ficam reduzidas a zero as alíquotas: </w:t>
      </w:r>
    </w:p>
    <w:p>
      <w:r>
        <w:t xml:space="preserve">................................................................................................ </w:t>
      </w:r>
    </w:p>
    <w:p>
      <w:r>
        <w:t xml:space="preserve">§ 5º Conforme ato do Poder Executivo, nas condições e pelo prazo nele fixados e desde que destinados às atividades de que tratam os incisos I a III do </w:t>
      </w:r>
      <w:r>
        <w:t>caput</w:t>
      </w:r>
      <w:r>
        <w:t xml:space="preserve"> do art. 2º desta Lei, poderá também ser reduzida a zero a alíquota do Imposto de Importação - II incidente sobre máquinas, aparelhos, instrumentos, equipamentos, ferramentas computacionais (software), para incorporação ao seu ativo imobilizado, e insumos importados por pessoa jurídica beneficiária do Padis." (NR)</w:t>
      </w:r>
    </w:p>
    <w:p>
      <w:r>
        <w:t xml:space="preserve">"Art. 4º Nas vendas dos dispositivos referidos nos incisos I a III do </w:t>
      </w:r>
      <w:r>
        <w:t>caput</w:t>
      </w:r>
      <w:r>
        <w:t xml:space="preserve"> do art. 2º desta Lei, efetuadas por pessoa jurídica beneficiária do Padis, ficam reduzidas:</w:t>
      </w:r>
    </w:p>
    <w:p>
      <w:r>
        <w:t xml:space="preserve">................................................................................................. </w:t>
      </w:r>
    </w:p>
    <w:p>
      <w:r>
        <w:t xml:space="preserve">§ 2º As reduções de alíquotas previstas nos incisos I e II do </w:t>
      </w:r>
      <w:r>
        <w:t>caput</w:t>
      </w:r>
      <w:r>
        <w:t xml:space="preserve"> deste artigo relativamente às vendas dos dispositivos referidos nos incisos II e III do </w:t>
      </w:r>
      <w:r>
        <w:t>caput</w:t>
      </w:r>
      <w:r>
        <w:t xml:space="preserve"> do art. 2º desta Lei aplicam-se somente quando as atividades referidas nas alíneas a ou b do inciso II e no inciso III do </w:t>
      </w:r>
      <w:r>
        <w:t>caput</w:t>
      </w:r>
      <w:r>
        <w:t xml:space="preserve"> do art. 2º desta Lei tenham sido realizadas no País. </w:t>
      </w:r>
    </w:p>
    <w:p>
      <w:r>
        <w:t>..............................................................................................." (NR)</w:t>
      </w:r>
    </w:p>
    <w:p>
      <w:r>
        <w:t xml:space="preserve">Art. 21. O art. 5º da Lei nº 11.488, de 15 de junho de 2007, passa a vigorar com a seguinte redação: </w:t>
      </w:r>
    </w:p>
    <w:p>
      <w:r>
        <w:t xml:space="preserve">"Art. 5º O benefício de que tratam os arts. 3º e 4º desta Lei poderá ser usufruído nas aquisições e importações realizadas no período de 5 (cinco) anos, contado da data da habilitação da pessoa jurídica, titular do projeto de infraestrutura. </w:t>
      </w:r>
    </w:p>
    <w:p>
      <w:r>
        <w:t>Parágrafo único. O prazo para fruição do regime, para pessoa jurídica já habilitada na data de publicação da Medida Provisória nº 472, de 15 de dezembro de 2009, fica acrescido do período transcorrido entre a data da aprovação do projeto e a data da habilitação da pessoa jurídica." (NR)</w:t>
      </w:r>
    </w:p>
    <w:p>
      <w:r>
        <w:t>CAPÍTULO IV</w:t>
      </w:r>
    </w:p>
    <w:p>
      <w:r>
        <w:t>DAS ALTERAÇÕES NA LEGISLAÇÃO TRIBUTÁRIA</w:t>
      </w:r>
    </w:p>
    <w:p>
      <w:r>
        <w:t xml:space="preserve">Art. 22. O art. 14 da Lei nº 9.718, de 27 de novembro de 1998, passa a vigorar acrescido do seguinte inciso VII: </w:t>
      </w:r>
    </w:p>
    <w:p>
      <w:r>
        <w:t>"Art. 14. ...................................................................................</w:t>
      </w:r>
    </w:p>
    <w:p>
      <w:r>
        <w:t xml:space="preserve">.................................................................................................. </w:t>
      </w:r>
    </w:p>
    <w:p>
      <w:r>
        <w:t>VII - que explorem as atividades de securitização de créditos imobiliários, financeiros e do agronegócio." (NR)</w:t>
      </w:r>
    </w:p>
    <w:p>
      <w:r>
        <w:t xml:space="preserve">Art. 23. O art. 44 da Lei nº 9.430, de 27 de dezembro de 1996, passa a vigorar acrescido do seguinte § 5º: </w:t>
      </w:r>
    </w:p>
    <w:p>
      <w:r>
        <w:t>"Art. 44. ...................................................................................</w:t>
      </w:r>
    </w:p>
    <w:p>
      <w:r>
        <w:t xml:space="preserve">................................................................................................. </w:t>
      </w:r>
    </w:p>
    <w:p>
      <w:r>
        <w:t xml:space="preserve">§ 5º Aplica-se também, no caso de que seja comprovadamente constatado dolo ou má-fé do contribuinte, a multa de que trata o inciso I do </w:t>
      </w:r>
      <w:r>
        <w:t>caput</w:t>
      </w:r>
      <w:r>
        <w:t xml:space="preserve"> sobre: </w:t>
      </w:r>
    </w:p>
    <w:p>
      <w:r>
        <w:t xml:space="preserve">I - a parcela do imposto a restituir informado pelo contribuinte pessoa física, na Declaração de Ajuste Anual, que deixar de ser restituída por infração à legislação tributária; e </w:t>
      </w:r>
    </w:p>
    <w:p>
      <w:r>
        <w:t>II - (VETADO)." (NR)</w:t>
      </w:r>
    </w:p>
    <w:p>
      <w:r>
        <w:t xml:space="preserve">Art. 24. Sem prejuízo do disposto nos arts. 1º a 37 da lei decorrente da conversão da Medida Provisória nº 1.152, de 28 de dezembro de 2022, os juros pagos ou creditados por fonte situada no Brasil à parte relacionada nos termos do art. 4º da lei decorrente da conversão da Medida Provisória nº 1.152, de 28 de dezembro de 2022, residente ou domiciliada no exterior, não constituída em país ou dependência com tributação favorecida ou sob regime fiscal privilegiado, somente serão dedutíveis, para fins de determinação do lucro real e da base de cálculo da Contribuição Social sobre o Lucro Líquido (CSLL), quando se verifique constituírem despesa necessária à atividade, conforme estabelecido no art. 47 da Lei nº 4.506, de 30 de novembro de 1964, no período de apuração, atendidos os seguintes requisitos: </w:t>
      </w:r>
      <w:r>
        <w:t>(“Caput” do artigo com redação dada pela Lei nº 14.596, de 14/6/2023, em vigor em 1º/1/2024)</w:t>
      </w:r>
    </w:p>
    <w:p>
      <w:r>
        <w:t xml:space="preserve">I - no caso de endividamento com parte relacionada no exterior que tenha participação societária na pessoa jurídica residente no Brasil, o valor do endividamento com a parte relacionada no exterior, verificado por ocasião da apropriação dos juros, não seja superior a 2 (duas) vezes o valor da participação da parte relacionada no patrimônio líquido da pessoa jurídica residente no Brasil; </w:t>
      </w:r>
      <w:r>
        <w:t>(Inciso com redação dada pela Medida Provisória nº 1.152, de 28/12/2022,</w:t>
      </w:r>
      <w:r>
        <w:t xml:space="preserve"> </w:t>
      </w:r>
      <w:r>
        <w:t>convertida na Lei nº 14.596, de 14/6/2023, em vigor em 1º/1/2024)</w:t>
      </w:r>
    </w:p>
    <w:p>
      <w:r>
        <w:t xml:space="preserve">II - no caso de endividamento com parte relacionada no exterior que não tenha participação societária na pessoa jurídica residente no Brasil, o valor do endividamento com a parte relacionada no exterior, verificado por ocasião da apropriação dos juros, não seja superior a 2 (duas) vezes o valor do patrimônio líquido da pessoa jurídica residente no Brasil; e </w:t>
      </w:r>
      <w:r>
        <w:t>(Inciso com redação dada pela Medida Provisória nº 1.152, de 28/12/2022,</w:t>
      </w:r>
      <w:r>
        <w:t xml:space="preserve"> </w:t>
      </w:r>
      <w:r>
        <w:t>convertida na Lei nº 14.596, de 14/6/2023, em vigor em 1º/1/2024)</w:t>
      </w:r>
    </w:p>
    <w:p>
      <w:r>
        <w:t xml:space="preserve">III - nas hipóteses previstas nos incisos I e II deste </w:t>
      </w:r>
      <w:r>
        <w:t>caput</w:t>
      </w:r>
      <w:r>
        <w:t xml:space="preserve">, o valor do somatório dos endividamentos com partes relacionadas no exterior, verificado por ocasião da apropriação dos juros, não seja superior a 2 (duas) vezes o valor do somatório das participações de todas as partes relacionadas no patrimônio líquido da pessoa jurídica residente no Brasil. </w:t>
      </w:r>
      <w:r>
        <w:t>(Inciso com redação dada pela Medida Provisória nº 1.152, de 28/12/2022,</w:t>
      </w:r>
      <w:r>
        <w:t xml:space="preserve"> </w:t>
      </w:r>
      <w:r>
        <w:t>convertida na Lei nº 14.596, de 14/6/2023, em vigor em 1º/1/2024)</w:t>
      </w:r>
    </w:p>
    <w:p>
      <w:r>
        <w:t xml:space="preserve">§ 1º Para efeito do cálculo do total de endividamento a que se refere o </w:t>
      </w:r>
      <w:r>
        <w:t>caput</w:t>
      </w:r>
      <w:r>
        <w:t xml:space="preserve"> deste artigo, serão consideradas todas as formas e prazos de financiamento, independentemente de registro do contrato no Banco Central do Brasil. </w:t>
      </w:r>
    </w:p>
    <w:p>
      <w:r>
        <w:t xml:space="preserve">§ 2º Aplica-se o disposto neste artigo às operações de endividamento de pessoa jurídica residente ou domiciliada no Brasil em que o avalista, fiador, procurador ou qualquer interveniente for parte relacionada. </w:t>
      </w:r>
      <w:r>
        <w:t>(Parágrafo com redação dada pela Medida Provisória nº 1.152, de 28/12/2022,</w:t>
      </w:r>
      <w:r>
        <w:t xml:space="preserve"> </w:t>
      </w:r>
      <w:r>
        <w:t>convertida na Lei nº 14.596, de 14/6/2023, em vigor em 1º/1/2024)</w:t>
      </w:r>
    </w:p>
    <w:p>
      <w:r>
        <w:t xml:space="preserve">§ 3º Verificando-se excesso em relação aos limites fixados nos incisos I a III do </w:t>
      </w:r>
      <w:r>
        <w:t>caput</w:t>
      </w:r>
      <w:r>
        <w:t xml:space="preserve"> deste artigo, o valor dos juros relativos ao excedente será considerado despesa não necessária à atividade da empresa, conforme definido pelo art. 47 da Lei nº 4.506, de 30 de novembro de 1964, e não dedutível para fins do Imposto de Renda e da Contribuição Social sobre o Lucro Líquido. </w:t>
      </w:r>
    </w:p>
    <w:p>
      <w:r>
        <w:t xml:space="preserve">§ 4º Os valores do endividamento e da participação da parte relacionada no patrimônio líquido a que se refere este artigo serão apurados pela média ponderada mensal. </w:t>
      </w:r>
      <w:r>
        <w:t>(Parágrafo com redação dada pela Medida Provisória nº 1.152, de 28/12/2022,</w:t>
      </w:r>
      <w:r>
        <w:t xml:space="preserve"> </w:t>
      </w:r>
      <w:r>
        <w:t>convertida na Lei nº 14.596, de 14/6/2023, em vigor em 1º/1/2024)</w:t>
      </w:r>
    </w:p>
    <w:p>
      <w:r>
        <w:t xml:space="preserve">§ 5º O disposto no inciso III do </w:t>
      </w:r>
      <w:r>
        <w:t>caput</w:t>
      </w:r>
      <w:r>
        <w:t xml:space="preserve"> deste artigo não se aplica no caso de endividamento exclusivamente com partes relacionadas no exterior que não tenham participação societária na pessoa jurídica residente no Brasil. </w:t>
      </w:r>
      <w:r>
        <w:t>(Parágrafo com redação dada pela Medida Provisória nº 1.152, de 28/12/2022,</w:t>
      </w:r>
      <w:r>
        <w:t xml:space="preserve"> </w:t>
      </w:r>
      <w:r>
        <w:t>convertida na Lei nº 14.596, de 14/6/2023, em vigor em 1º/1/2024)</w:t>
      </w:r>
    </w:p>
    <w:p>
      <w:r>
        <w:t xml:space="preserve">§ 6º Na hipótese prevista no § 5º deste artigo, o somatório dos valores de endividamento com todas as partes relacionadas sem participação no capital da entidade no Brasil, verificado por ocasião da apropriação dos juros, não poderá ser superior a 2 (duas) vezes o valor do patrimônio líquido da pessoa jurídica residente no Brasil. </w:t>
      </w:r>
      <w:r>
        <w:t>(Parágrafo com redação dada pela Medida Provisória nº 1.152, de 28/12/2022,</w:t>
      </w:r>
      <w:r>
        <w:t xml:space="preserve"> </w:t>
      </w:r>
      <w:r>
        <w:t>convertida na Lei nº 14.596, de 14/6/2023, em vigor em 1º/1/2024)</w:t>
      </w:r>
    </w:p>
    <w:p>
      <w:r>
        <w:t xml:space="preserve">§ 7º O disposto neste artigo não se aplica às operações de captação feitas no exterior por instituições de que trata o § 1º do art. 22 da Lei nº 8.212, de 24 de julho de 1991, para recursos captados no exterior e utilizados em operações de repasse, nos termos definidos pela Secretaria da Receita Federal do Brasil. </w:t>
      </w:r>
    </w:p>
    <w:p>
      <w:r>
        <w:t xml:space="preserve">§ 8º </w:t>
      </w:r>
      <w:r>
        <w:t>(VETADO na Lei nº 13.097, de 19/1/2015)</w:t>
      </w:r>
    </w:p>
    <w:p>
      <w:r>
        <w:t xml:space="preserve">Art. 25. Sem prejuízo do disposto nos arts. 1º a 37 da lei decorrente da conversão da Medida Provisória nº 1.152, de 28 de dezembro de 2022, os juros pagos ou creditados por fonte situada no Brasil à entidade domiciliada ou constituída no exterior, em país ou dependência com tributação favorecida ou sob regime fiscal privilegiado, nos termos dos arts. 24 e 24-A da Lei nº 9.430, de 27 de dezembro de 1996, somente serão dedutíveis, para fins de determinação do lucro real e da base de cálculo da CSLL, quando se verifique constituírem despesa necessária à atividade, conforme estabelecido no art. 47 da Lei nº 4.506, de 30 de novembro de 1964, no período de apuração, atendendo cumulativamente o requisito de que o valor total do somatório dos endividamentos com todas as entidades situadas em país ou dependência com tributação favorecida ou sob regime fiscal privilegiado não seja superior a 30% (trinta por cento) do valor do patrimônio líquido da pessoa jurídica residente no Brasil. </w:t>
      </w:r>
      <w:r>
        <w:t>(“Caput” do artigo com redação dada pela Lei nº 14.596, de 14/6/2023, em vigor em 1º/1/2024)</w:t>
      </w:r>
    </w:p>
    <w:p>
      <w:r>
        <w:t xml:space="preserve">§ 1º Para efeito do cálculo do total do endividamento a que se refere o </w:t>
      </w:r>
      <w:r>
        <w:t>caput</w:t>
      </w:r>
      <w:r>
        <w:t xml:space="preserve"> deste artigo, serão consideradas todas as formas e prazos de financiamento, independentemente de registro do contrato no Banco Central do Brasil. </w:t>
      </w:r>
    </w:p>
    <w:p>
      <w:r>
        <w:t xml:space="preserve">§ 2º Aplica-se o disposto neste artigo às operações de endividamento de pessoa jurídica residente ou domiciliada no Brasil em que o avalista, fiador, procurador ou qualquer interveniente for residente ou constituído em país ou dependência com tributação favorecida ou sob regime fiscal privilegiado. </w:t>
      </w:r>
    </w:p>
    <w:p>
      <w:r>
        <w:t xml:space="preserve">§ 3º Verificando-se excesso em relação ao limite fixado no </w:t>
      </w:r>
      <w:r>
        <w:t>caput</w:t>
      </w:r>
      <w:r>
        <w:t xml:space="preserve"> deste artigo, o valor dos juros relativos ao excedente será considerado despesa não necessária à atividade da empresa, conforme definido pelo art. 47 da Lei nº 4.506, de 30 de novembro de 1964, e não dedutível para fins do Imposto de Renda e da Contribuição Social sobre o Lucro Líquido. </w:t>
      </w:r>
    </w:p>
    <w:p>
      <w:r>
        <w:t xml:space="preserve">§ 4º Os valores do endividamento e do patrimônio líquido a que se refere este artigo serão apurados pela média ponderada mensal. </w:t>
      </w:r>
    </w:p>
    <w:p>
      <w:r>
        <w:t xml:space="preserve">§ 5º O disposto neste artigo não se aplica às operações de captação feitas no exterior por instituições de que trata o § 1º do art. 22 da Lei nº 8.212, de 24 de julho de 1991, para recursos captados no exterior e utilizados em operações de repasse, nos termos definidos pela Secretaria da Receita Federal do Brasil. </w:t>
      </w:r>
    </w:p>
    <w:p>
      <w:r>
        <w:t xml:space="preserve">§ 6º </w:t>
      </w:r>
      <w:r>
        <w:t>(VETADO na Lei nº 13.097, de 19/1/2015)</w:t>
      </w:r>
    </w:p>
    <w:p>
      <w:r>
        <w:t xml:space="preserve">Art. 26. Sem prejuízo das normas do Imposto sobre a Renda da Pessoa Jurídica - IRPJ, não são dedutíveis, na determinação do lucro real e da base de cálculo da Contribuição Social sobre o Lucro Líquido, as importâncias pagas, creditadas, entregues, empregadas ou remetidas a qualquer título, direta ou indiretamente, a pessoas físicas ou jurídicas residentes ou constituídas no exterior e submetidas a um tratamento de país ou dependência com tributação favorecida ou sob regime fiscal privilegiado, na forma dos arts. 24 e 24-A da Lei nº 9.430, de 27 de dezembro de 1996, salvo se houver, cumulativamente: </w:t>
      </w:r>
    </w:p>
    <w:p>
      <w:r>
        <w:t xml:space="preserve">I - a identificação do efetivo beneficiário da entidade no exterior, destinatário dessas importâncias; </w:t>
      </w:r>
    </w:p>
    <w:p>
      <w:r>
        <w:t xml:space="preserve">II - a comprovação da capacidade operacional da pessoa física ou entidade no exterior de realizar a operação; e </w:t>
      </w:r>
    </w:p>
    <w:p>
      <w:r>
        <w:t xml:space="preserve">III - a comprovação documental do pagamento do preço respectivo e do recebimento dos bens e direitos ou da utilização de serviço. </w:t>
      </w:r>
    </w:p>
    <w:p>
      <w:r>
        <w:t xml:space="preserve">§ 1º Para efeito do disposto no inciso I do </w:t>
      </w:r>
      <w:r>
        <w:t>caput</w:t>
      </w:r>
      <w:r>
        <w:t xml:space="preserve"> deste artigo, considerar-se-á como efetivo beneficiário a pessoa física ou jurídica não constituída com o único ou principal objetivo de economia tributária que auferir esses valores por sua própria conta e não como agente, administrador fiduciário ou mandatário por conta de terceiro. </w:t>
      </w:r>
    </w:p>
    <w:p>
      <w:r>
        <w:t xml:space="preserve">§ 2º O disposto neste artigo não se aplica ao pagamento de juros sobre o capital próprio de que trata o art. 9º da Lei nº 9.249, de 26 de dezembro de 1995. </w:t>
      </w:r>
    </w:p>
    <w:p>
      <w:r>
        <w:t xml:space="preserve">§ 3º A comprovação do disposto no inciso II do </w:t>
      </w:r>
      <w:r>
        <w:t>caput</w:t>
      </w:r>
      <w:r>
        <w:t xml:space="preserve"> deste artigo não se aplica no caso de operações: </w:t>
      </w:r>
    </w:p>
    <w:p>
      <w:r>
        <w:t xml:space="preserve">I - que não tenham sido efetuadas com o único ou principal objetivo de economia tributária; e </w:t>
      </w:r>
    </w:p>
    <w:p>
      <w:r>
        <w:t xml:space="preserve">II - cuja beneficiária das importâncias pagas, creditadas, entregues, empregadas ou remetidas a título de juros seja subsidiária integral, filial ou sucursal da pessoa jurídica remetente domiciliada no Brasil e tenha seus lucros tributados na forma do art. 74 da Medida Provisória nº 2.158-35, de 24 de agosto de 2001. </w:t>
      </w:r>
    </w:p>
    <w:p>
      <w:r>
        <w:t xml:space="preserve">Art. 27. A transferência do domicílio fiscal da pessoa física residente e domiciliada no Brasil para país ou dependência com tributação favorecida ou regime fiscal privilegiado, nos termos a que se referem, respectivamente, os arts. 24 e 24-A da Lei nº 9.430, de 27 de dezembro de 1996, somente terá seus efeitos reconhecidos a partir da data em que o contribuinte comprove: </w:t>
      </w:r>
    </w:p>
    <w:p>
      <w:r>
        <w:t xml:space="preserve">I - ser residente de fato naquele país ou dependência; ou </w:t>
      </w:r>
    </w:p>
    <w:p>
      <w:r>
        <w:t xml:space="preserve">II - sujeitar-se a imposto sobre a totalidade dos rendimentos do trabalho e do capital, bem como o efetivo pagamento desse imposto. </w:t>
      </w:r>
    </w:p>
    <w:p>
      <w:r>
        <w:t xml:space="preserve">Parágrafo único. Consideram-se residentes de fato, para os fins do disposto no inciso I do </w:t>
      </w:r>
      <w:r>
        <w:t>caput</w:t>
      </w:r>
      <w:r>
        <w:t xml:space="preserve"> deste artigo, as pessoas físicas que tenham efetivamente permanecido no país ou dependência por mais de 183 (cento e oitenta e três) dias, consecutivos ou não, no período de até 12 (doze) meses, ou que comprovem ali se localizarem a residência habitual de sua família e a maior parte de seu patrimônio. </w:t>
      </w:r>
    </w:p>
    <w:p>
      <w:r>
        <w:t xml:space="preserve">Art. 28. O § 1º do art. 7º da Lei nº 10.865, de 30 de abril de 2004, passa a vigorar com a seguinte redação: </w:t>
      </w:r>
    </w:p>
    <w:p>
      <w:r>
        <w:t xml:space="preserve">"Art. 7º ..................................................................................... </w:t>
      </w:r>
    </w:p>
    <w:p>
      <w:r>
        <w:t xml:space="preserve">§ 1º A base de cálculo das contribuições incidentes sobre prêmios de resseguro cedidos ao exterior é de 15% (quinze por cento) do valor pago, creditado, entregue, empregado ou remetido. </w:t>
      </w:r>
    </w:p>
    <w:p>
      <w:r>
        <w:t>..............................................................................................." (NR)</w:t>
      </w:r>
    </w:p>
    <w:p>
      <w:r>
        <w:t>CAPÍTULO V</w:t>
      </w:r>
    </w:p>
    <w:p>
      <w:r>
        <w:t xml:space="preserve">DO REGIME ESPECIAL PARA A INDÚSTRIA </w:t>
      </w:r>
    </w:p>
    <w:p>
      <w:r>
        <w:t>AEROESPACIAL BRASILEIRA - RETAERO</w:t>
      </w:r>
    </w:p>
    <w:p>
      <w:r>
        <w:t>(Capítulo com redação dada pela Lei nº 12.598, de 21/3/2012, em vigor a partir de 1/1/2013)</w:t>
      </w:r>
    </w:p>
    <w:p>
      <w:r>
        <w:t xml:space="preserve">Art. 29. Fica instituído o Regime Especial para a Indústria Aeroespacial Brasileira - RETAERO, nos termos desta Lei. </w:t>
      </w:r>
      <w:r>
        <w:t>(Artigo com redação dada pela Lei nº 12.598, de 21/3/2012, em vigor a partir de 1/1/2013)</w:t>
      </w:r>
    </w:p>
    <w:p>
      <w:r>
        <w:t xml:space="preserve">Art. 30. São beneficiárias do Retaero: </w:t>
      </w:r>
    </w:p>
    <w:p>
      <w:r>
        <w:t xml:space="preserve">I - a pessoa jurídica que produza partes, peças, ferramentais, componentes, equipamentos, sistemas, subsistemas, insumos e matérias-primas, ou preste serviços referidos no art. 32, a serem empregados na manutenção, conservação, modernização, reparo, revisão, conversão e industrialização dos produtos classificados na posição 88.02 da Nomenclatura Comum do Mercosul - NCM; </w:t>
      </w:r>
      <w:r>
        <w:t>(Inciso com redação dada pela Lei nº 12.598, de 21/3/2012, em vigor a partir de 1/1/2013)</w:t>
      </w:r>
    </w:p>
    <w:p>
      <w:r>
        <w:t xml:space="preserve">II - a pessoa jurídica que produza bens ou preste os serviços referidos no art. 32 desta Lei, utilizados como insumo na produção de bens referidos no inciso I. </w:t>
      </w:r>
    </w:p>
    <w:p>
      <w:r>
        <w:t xml:space="preserve">§ 1º No caso do inciso II, somente poderá ser habilitada ao Retaero a pessoa jurídica preponderantemente fornecedora de pessoas jurídicas referidas no inciso I do </w:t>
      </w:r>
      <w:r>
        <w:t>caput</w:t>
      </w:r>
      <w:r>
        <w:t xml:space="preserve">. </w:t>
      </w:r>
    </w:p>
    <w:p>
      <w:r>
        <w:t xml:space="preserve">§ 2º Considera-se pessoa jurídica preponderantemente fornecedora, de que trata o § 1º, aquela que tenha 70% (setenta por cento) ou mais de sua receita total de venda de bens e serviços, no ano-calendário imediatamente anterior ao da habilitação, decorrente do somatório das vendas: </w:t>
      </w:r>
    </w:p>
    <w:p>
      <w:r>
        <w:t xml:space="preserve">I - às pessoas jurídicas referidas no inciso I do </w:t>
      </w:r>
      <w:r>
        <w:t>caput</w:t>
      </w:r>
      <w:r>
        <w:t xml:space="preserve">; </w:t>
      </w:r>
    </w:p>
    <w:p>
      <w:r>
        <w:t xml:space="preserve">II - a pessoas jurídicas fabricantes de produtos classificados na posição 88.02 da NCM; e </w:t>
      </w:r>
      <w:r>
        <w:t>(Inciso com redação dada pela Lei nº 12.598, de 21/3/2012, em vigor a partir de 1/1/2013)</w:t>
      </w:r>
    </w:p>
    <w:p>
      <w:r>
        <w:t xml:space="preserve">III - de exportação para o exterior. </w:t>
      </w:r>
    </w:p>
    <w:p>
      <w:r>
        <w:t xml:space="preserve">§ 3º Para os fins do § 2º, exclui-se do cálculo da receita o valor dos impostos e contribuições incidentes sobre a venda. </w:t>
      </w:r>
    </w:p>
    <w:p>
      <w:r>
        <w:t xml:space="preserve">§ 4º (VETADO). </w:t>
      </w:r>
    </w:p>
    <w:p>
      <w:r>
        <w:t xml:space="preserve">§ 5º A fruição dos benefícios do Retaero condiciona-se ao atendimento cumulativo, pela pessoa jurídica, dos seguintes requisitos: </w:t>
      </w:r>
    </w:p>
    <w:p>
      <w:r>
        <w:t xml:space="preserve">I - cumprimento das normas de homologação aeronáutica editadas no âmbito do Sistema de Segurança de Vôo; </w:t>
      </w:r>
    </w:p>
    <w:p>
      <w:r>
        <w:t xml:space="preserve">II - prévia habilitação na Secretaria da Receita Federal do Brasil; </w:t>
      </w:r>
    </w:p>
    <w:p>
      <w:r>
        <w:t xml:space="preserve">III - regularidade fiscal em relação aos impostos e contribuições administradas pela Secretaria da Receita Federal do Brasil. </w:t>
      </w:r>
    </w:p>
    <w:p>
      <w:r>
        <w:t xml:space="preserve">§ 6º As pessoas jurídicas optantes pelo Regime Especial Unificado de Arrecadação de Tributos e Contribuições devidos pelas Microempresas e Empresas de Pequeno Porte - Simples Nacional, de que trata a Lei Complementar nº 123, de 14 de dezembro de 2006, e as pessoas jurídicas de que tratam o inciso II do art. 8º da Lei nº 10.637, de 30 de dezembro de 2002, e o inciso II do art. 10 da Lei nº 10.833, de 29 de dezembro de 2003, não podem habilitar-se ao Retaero. </w:t>
      </w:r>
    </w:p>
    <w:p>
      <w:r>
        <w:t xml:space="preserve">§ 7º À pessoa jurídica beneficiária do Retaero não se aplica o disposto no inciso VII do § 12 do art. 8º, no inciso IV do art. 28 da Lei nº 10.865, de 30 de abril de 2004, e na alínea b do inciso I do § 1º do art. 29 da Lei nº 10.637, de 30 de dezembro de 2002. </w:t>
      </w:r>
    </w:p>
    <w:p>
      <w:r>
        <w:t xml:space="preserve">§ 8º Excetua-se do disposto no § 7º a receita bruta decorrente da venda, no mercado interno, dos produtos classificados na posição 88.02 da NCM, que continua sujeita a alíquotas 0 (zero) da Contribuição para o PIS/Pasep e da Cofins. </w:t>
      </w:r>
      <w:r>
        <w:t>(Parágrafo com redação dada pela Lei nº 12.598, de 21/3/2012, em vigor a partir de 1/1/2013)</w:t>
      </w:r>
    </w:p>
    <w:p>
      <w:r>
        <w:t xml:space="preserve">§ 9º O Poder Executivo disciplinará em regulamento o Retaero. </w:t>
      </w:r>
    </w:p>
    <w:p>
      <w:r>
        <w:t xml:space="preserve">Art. 31. No caso de venda no mercado interno ou de importação de bens de que trata o art. 30, ficam suspensos: </w:t>
      </w:r>
    </w:p>
    <w:p>
      <w:r>
        <w:t xml:space="preserve">I - a exigência da Contribuição para o Programa de Integração Social e de Formação do Patrimônio do Servidor Público - PIS/Pasep e da Contribuição para o Financiamento da Seguridade Social - COFINS incidentes sobre a receita da pessoa jurídica vendedora, quando a aquisição for efetuada por pessoa jurídica beneficiária do Retaero; </w:t>
      </w:r>
    </w:p>
    <w:p>
      <w:r>
        <w:t xml:space="preserve">II - a exigência da Contribuição para o PIS/Pasep-Importação e da Cofins-Importação, quando a importação for efetuada por pessoa jurídica beneficiária do Retaero; </w:t>
      </w:r>
    </w:p>
    <w:p>
      <w:r>
        <w:t xml:space="preserve">III - o IPI incidente na saída do estabelecimento industrial ou equiparado, quando a aquisição no mercado interno for efetuada por estabelecimento industrial de pessoa jurídica beneficiária do Retaero; </w:t>
      </w:r>
    </w:p>
    <w:p>
      <w:r>
        <w:t xml:space="preserve">IV - o Imposto sobre Produtos Industrializados - IPI incidente na importação, quando efetuada por estabelecimento industrial de pessoa jurídica beneficiária do Retaero. </w:t>
      </w:r>
    </w:p>
    <w:p>
      <w:r>
        <w:t xml:space="preserve">§ 1º Nas notas fiscais relativas: </w:t>
      </w:r>
    </w:p>
    <w:p>
      <w:r>
        <w:t xml:space="preserve">I - às vendas de que trata o inciso I do </w:t>
      </w:r>
      <w:r>
        <w:t>caput</w:t>
      </w:r>
      <w:r>
        <w:t xml:space="preserve">, deverá constar a expressão "Venda efetuada com suspensão da exigibilidade da Contribuição para o PIS/Pasep e da Cofins", com a especificação do dispositivo legal correspondente; </w:t>
      </w:r>
    </w:p>
    <w:p>
      <w:r>
        <w:t xml:space="preserve">II - às saídas de que trata o inciso III do </w:t>
      </w:r>
      <w:r>
        <w:t>caput</w:t>
      </w:r>
      <w:r>
        <w:t xml:space="preserve">, deverá constar a expressão "Saída com suspensão do IPI", com a especificação do dispositivo legal correspondente, vedado o registro do imposto nas referidas notas. </w:t>
      </w:r>
    </w:p>
    <w:p>
      <w:r>
        <w:t xml:space="preserve">§ 2º As suspensões de que trata este artigo convertem-se em alíquota zero: </w:t>
      </w:r>
    </w:p>
    <w:p>
      <w:r>
        <w:t xml:space="preserve">I - após o emprego ou utilização dos bens adquiridos ou importados no âmbito do Retaero, ou dos bens que resultaram de sua industrialização, na manutenção, conservação, modernização, reparo, revisão, conversão e industrialização dos produtos classificados na posição 88.02 da NCM; </w:t>
      </w:r>
      <w:r>
        <w:t>(Inciso com redação dada pela Lei nº 12.598, de 21/3/2012, em vigor a partir de 1/1/2013)</w:t>
      </w:r>
    </w:p>
    <w:p>
      <w:r>
        <w:t xml:space="preserve">II - após a exportação dos bens com tributação suspensa ou dos que resultaram de sua industrialização. </w:t>
      </w:r>
    </w:p>
    <w:p>
      <w:r>
        <w:t xml:space="preserve">§ 3º A pessoa jurídica que não utilizar o bem na forma prevista no § 2º, ou não cumprir o compromisso previsto no § 4º do art. 30 desta Lei, é obrigada a recolher os tributos não pagos em decorrência da suspensão de que trata este artigo, acrescidos de juros e multa, de mora ou de ofício, na forma da Lei, contados a partir da data da aquisição ou do registro da Declaração de Importação - DI, na condição: </w:t>
      </w:r>
    </w:p>
    <w:p>
      <w:r>
        <w:t xml:space="preserve">I - de contribuinte, em relação à Contribuição para o PIS/Pasep- Importação, à Cofins-Importação e ao IPI incidente no desembaraço aduaneiro de importação; </w:t>
      </w:r>
    </w:p>
    <w:p>
      <w:r>
        <w:t xml:space="preserve">II - de responsável, em relação à Contribuição para o PIS/Pasep, à Cofins e ao IPI. </w:t>
      </w:r>
    </w:p>
    <w:p>
      <w:r>
        <w:t xml:space="preserve">§ 4º Para efeitos deste artigo, equipara-se ao importador a pessoa jurídica adquirente de bens estrangeiros, no caso de importação realizada por sua conta e ordem por intermédio de pessoa jurídica importadora. </w:t>
      </w:r>
    </w:p>
    <w:p>
      <w:r>
        <w:t>Art. 32. No caso de venda ou importação de serviços de tecnologia industrial básica, desenvolvimento e inovação tecnológica, assistência técnica e transferência de tecnologia destinados a empresas beneficiárias do Retaero, fica suspensa a exigência:</w:t>
      </w:r>
    </w:p>
    <w:p>
      <w:r>
        <w:t xml:space="preserve">I - da Contribuição para o PIS/Pasep e da Cofins incidentes sobre a receita da prestação de serviços efetuada por pessoa jurídica estabelecida no País, quando prestados a pessoa jurídica beneficiária do Retaero; </w:t>
      </w:r>
    </w:p>
    <w:p>
      <w:r>
        <w:t xml:space="preserve">II - da Contribuição para o PIS/Pasep-Importação e da Cofins- Importação incidentes sobre serviços, quando importados diretamente por pessoa jurídica beneficiária do Retaero. </w:t>
      </w:r>
    </w:p>
    <w:p>
      <w:r>
        <w:t xml:space="preserve">§ 1º Nas vendas ou importação de serviços de que trata o </w:t>
      </w:r>
      <w:r>
        <w:t>caput</w:t>
      </w:r>
      <w:r>
        <w:t xml:space="preserve"> aplica-se o disposto nos §§ 2º e 3º do art. 31 desta Lei. </w:t>
      </w:r>
    </w:p>
    <w:p>
      <w:r>
        <w:t xml:space="preserve">§ 2º O disposto no inciso I do </w:t>
      </w:r>
      <w:r>
        <w:t>caput</w:t>
      </w:r>
      <w:r>
        <w:t xml:space="preserve"> aplica-se também na hipótese de receita de aluguel de máquinas, aparelhos, instrumentos e equipamentos, quando contratados por pessoas jurídicas habilitadas ao Retaero. </w:t>
      </w:r>
    </w:p>
    <w:p>
      <w:r>
        <w:t xml:space="preserve">§ 3º A fruição do benefício de que trata este artigo depende da comprovação da efetiva prestação do serviço para produção, reparo e manutenção de aeronaves classificadas na posição 88.02 da NCM. </w:t>
      </w:r>
      <w:r>
        <w:t>(Parágrafo com redação dada pela Lei nº 12.598, de 21/3/2012, em vigor a partir de 1/1/2013)</w:t>
      </w:r>
    </w:p>
    <w:p>
      <w:r>
        <w:t xml:space="preserve">Art. 33. A habilitação ao Retaero pode ser realizada em até 5 (cinco) anos, contados da data da vigência desta Lei. </w:t>
      </w:r>
    </w:p>
    <w:p>
      <w:r>
        <w:t xml:space="preserve">Parágrafo único. Os benefícios de que tratam os arts. 31 e 32 desta Lei podem ser utilizados nas aquisições e importações realizadas no período de 5 (cinco) anos, contados da data de habilitação no Retaero. </w:t>
      </w:r>
    </w:p>
    <w:p>
      <w:r>
        <w:t>CAPÍTULO VI</w:t>
      </w:r>
    </w:p>
    <w:p>
      <w:r>
        <w:t>DISPOSIÇÕES GERAIS</w:t>
      </w:r>
    </w:p>
    <w:p>
      <w:r>
        <w:t>Seção I</w:t>
      </w:r>
    </w:p>
    <w:p>
      <w:r>
        <w:t>Da Concessão de Crédito para o Fundo da Marinha Mercante</w:t>
      </w:r>
    </w:p>
    <w:p>
      <w:r>
        <w:t xml:space="preserve">Art. 34. Fica a União autorizada a conceder crédito aos agentes financeiros do Fundo da Marinha Mercante - FMM, no montante de até R$ 15.000.000.000,00 (quinze bilhões de reais), para viabilizar o financiamento de projetos aprovados pelo Conselho Diretor do Fundo da Marinha Mercante - CDFMM, em condições financeiras e contratuais a serem definidas pelo Ministro de Estado da Fazenda. </w:t>
      </w:r>
      <w:r>
        <w:t>(“Caput” do artigo com redação dada pela Lei nº 12.788, de 14/1/2013)</w:t>
      </w:r>
    </w:p>
    <w:p>
      <w:r>
        <w:t xml:space="preserve">§ 1º Para a cobertura do crédito de que trata o </w:t>
      </w:r>
      <w:r>
        <w:t>caput</w:t>
      </w:r>
      <w:r>
        <w:t xml:space="preserve">, a União poderá emitir, sob a forma de colocação direta, em favor dos agentes financeiros do FMM, títulos da Dívida Pública Mobiliária Federal, cujas características serão definidas pelo Ministro de Estado da Fazenda. </w:t>
      </w:r>
      <w:r>
        <w:t>(Parágrafo com redação dada pela Lei nº 12.788, de 14/1/2013)</w:t>
      </w:r>
    </w:p>
    <w:p>
      <w:r>
        <w:t xml:space="preserve">§ 2º No caso de emissão de títulos, será respeitada a equivalência econômica com o valor previsto no </w:t>
      </w:r>
      <w:r>
        <w:t>caput</w:t>
      </w:r>
      <w:r>
        <w:t xml:space="preserve">. </w:t>
      </w:r>
      <w:r>
        <w:t>(Parágrafo com redação dada pela Lei nº 12.788, de 14/1/2013)</w:t>
      </w:r>
    </w:p>
    <w:p>
      <w:r>
        <w:t xml:space="preserve">§ 3º As condições financeiras e contratuais para os financiamentos a serem concedidos pelos agentes financeiros aos tomadores para viabilizar os projetos de que trata o </w:t>
      </w:r>
      <w:r>
        <w:t>caput</w:t>
      </w:r>
      <w:r>
        <w:t xml:space="preserve"> serão idênticas àquelas concedidas pelo FMM, conforme estabelece o Conselho Monetário Nacional - CMN. </w:t>
      </w:r>
      <w:r>
        <w:t>(Parágrafo com redação dada pela Lei nº 12.788, de 14/1/2013)</w:t>
      </w:r>
    </w:p>
    <w:p>
      <w:r>
        <w:t xml:space="preserve">§ 4º O Tesouro Nacional fará jus a uma remuneração com base na TJLP, na variação cambial do dólar norte-americano ou na combinação de ambas, a critério do Ministro da Fazenda. </w:t>
      </w:r>
      <w:r>
        <w:t>(Parágrafo com redação dada pela Lei nº 12.788, de 14/1/2013)</w:t>
      </w:r>
    </w:p>
    <w:p>
      <w:r>
        <w:t xml:space="preserve">§ 5º Os valores pagos pelos agentes financeiros do FMM à União, por conta das operações de crédito de que trata o </w:t>
      </w:r>
      <w:r>
        <w:t>caput</w:t>
      </w:r>
      <w:r>
        <w:t xml:space="preserve">, serão destinados exclusivamente ao pagamento da Dívida Pública Federal. </w:t>
      </w:r>
      <w:r>
        <w:t>(Parágrafo acrescido pela Lei nº 12.788, de 14/1/2013)</w:t>
      </w:r>
    </w:p>
    <w:p>
      <w:r>
        <w:t xml:space="preserve">Art. 35. Os agentes financeiros do FMM poderão recomprar da União, a qualquer tempo, os ativos porventura dados em contrapartida aos créditos de que trata o art. 34, a critério do Ministro de Estado da Fazenda. </w:t>
      </w:r>
    </w:p>
    <w:p>
      <w:r>
        <w:t xml:space="preserve">Art. 36. O CMN estabelecerá condições financeiras diferenciadas de financiamento, considerando os percentuais para os conteúdos nacional e importado das embarcações a serem construídas com recursos do FMM e desta Lei. </w:t>
      </w:r>
    </w:p>
    <w:p>
      <w:r>
        <w:t>Seção II</w:t>
      </w:r>
    </w:p>
    <w:p>
      <w:r>
        <w:t>Da Letra Financeira e do Certificado de Operações Estruturadas</w:t>
      </w:r>
    </w:p>
    <w:p>
      <w:r>
        <w:t xml:space="preserve">Art. 37. As instituições financeiras e demais instituições autorizadas a funcionar pelo Banco Central do Brasil podem emitir Letra Financeira, título de crédito nominativo, transferível e de livre negociação. </w:t>
      </w:r>
      <w:r>
        <w:t>(Artigo com redação dada pela Medida Provisória nº 608, de 28/2/2013</w:t>
      </w:r>
      <w:r>
        <w:t xml:space="preserve">, </w:t>
      </w:r>
      <w:r>
        <w:t>convertida na Lei nº 12.838, de 9/7/2013, publicada no DOU de 10/7/2013, produzindo efeitos a partir de 1/3/2013)</w:t>
      </w:r>
    </w:p>
    <w:p>
      <w:r>
        <w:t xml:space="preserve">Art. 38. A Letra Financeira será emitida exclusivamente sob a forma escritural, mediante registro em sistema de registro e de liquidação financeira de ativos autorizado pelo Banco Central do Brasil, com as seguintes características: </w:t>
      </w:r>
    </w:p>
    <w:p>
      <w:r>
        <w:t xml:space="preserve">I - a denominação Letra Financeira; </w:t>
      </w:r>
    </w:p>
    <w:p>
      <w:r>
        <w:t xml:space="preserve">II - o nome da instituição financeira emitente; </w:t>
      </w:r>
    </w:p>
    <w:p>
      <w:r>
        <w:t xml:space="preserve">III - o número de ordem, o local e a data de emissão; </w:t>
      </w:r>
    </w:p>
    <w:p>
      <w:r>
        <w:t xml:space="preserve">IV - o valor nominal; </w:t>
      </w:r>
    </w:p>
    <w:p>
      <w:r>
        <w:t xml:space="preserve">V - a taxa de juros, fixa ou flutuante, admitida a capitalização; </w:t>
      </w:r>
    </w:p>
    <w:p>
      <w:r>
        <w:t xml:space="preserve">VI - a cláusula de correção pela variação cambial, quando houver; </w:t>
      </w:r>
    </w:p>
    <w:p>
      <w:r>
        <w:t xml:space="preserve">VII - outras formas de remuneração, inclusive baseadas em índices ou taxas de conhecimento público, quando houver; </w:t>
      </w:r>
    </w:p>
    <w:p>
      <w:r>
        <w:t xml:space="preserve">VIII - a cláusula de subordinação, quando houver; </w:t>
      </w:r>
    </w:p>
    <w:p>
      <w:r>
        <w:t xml:space="preserve">IX - a data ou as condições de vencimento; </w:t>
      </w:r>
      <w:r>
        <w:t>(Inciso com redação dada pela Medida Provisória nº 608, de 28/2/2013</w:t>
      </w:r>
      <w:r>
        <w:t xml:space="preserve">, </w:t>
      </w:r>
      <w:r>
        <w:t>convertida na Lei nº 12.838, de 9/7/2013, publicada no DOU de 10/7/2013, produzindo efeitos a partir de 1/3/2013)</w:t>
      </w:r>
    </w:p>
    <w:p>
      <w:r>
        <w:t xml:space="preserve">X - o local de pagamento; </w:t>
      </w:r>
    </w:p>
    <w:p>
      <w:r>
        <w:t xml:space="preserve">XI - o nome da pessoa a quem se deve pagar; </w:t>
      </w:r>
    </w:p>
    <w:p>
      <w:r>
        <w:t xml:space="preserve">XII - a descrição da garantia real ou fidejussória, quando houver; </w:t>
      </w:r>
    </w:p>
    <w:p>
      <w:r>
        <w:t>XIII - a cláusula de pagamento periódico dos rendimentos, quando houver;</w:t>
      </w:r>
    </w:p>
    <w:p>
      <w:r>
        <w:t xml:space="preserve">XIV - a cláusula de suspensão do pagamento da remuneração estipulada, quando houver; </w:t>
      </w:r>
      <w:r>
        <w:t>(Inciso acrescido pela Medida Provisória nº 608, de 28/2/2013</w:t>
      </w:r>
      <w:r>
        <w:t xml:space="preserve">, </w:t>
      </w:r>
      <w:r>
        <w:t>convertida na Lei nº 12.838, de 9/7/2013, publicada no DOU de 10/7/2013, produzindo efeitos a partir de 1/3/2013)</w:t>
      </w:r>
    </w:p>
    <w:p>
      <w:r>
        <w:t xml:space="preserve">XV - a cláusula de extinção do direito de crédito representado pela Letra Financeira, quando houver; e </w:t>
      </w:r>
      <w:r>
        <w:t>(Inciso acrescido pela Medida Provisória nº 608, de 28/2/2013,</w:t>
      </w:r>
      <w:r>
        <w:t xml:space="preserve"> </w:t>
      </w:r>
      <w:r>
        <w:t>convertida na Lei nº 12.838, de 9/7/2013, publicada no DOU de 10/7/2013, produzindo efeitos a partir de 1/3/2013)</w:t>
      </w:r>
    </w:p>
    <w:p>
      <w:r>
        <w:t xml:space="preserve">XVI - a cláusula de conversão da Letra Financeira em ações da instituição emitente, quando houver. </w:t>
      </w:r>
      <w:r>
        <w:t>(Inciso acrescido pela Medida Provisória nº 608, de 28/2/2013,</w:t>
      </w:r>
      <w:r>
        <w:t xml:space="preserve"> </w:t>
      </w:r>
      <w:r>
        <w:t>convertida na Lei nº 12.838, de 9/7/2013, publicada no DOU de 10/7/2013, produzindo efeitos a partir de 1/3/2013)</w:t>
      </w:r>
    </w:p>
    <w:p>
      <w:r>
        <w:t xml:space="preserve">§ 1º A Letra Financeira é título executivo extrajudicial, que pode ser executado independentemente de protesto, com base em certidão de inteiro teor dos dados informados no registro, emitida pela entidade administradora do sistema referido no </w:t>
      </w:r>
      <w:r>
        <w:t>caput</w:t>
      </w:r>
      <w:r>
        <w:t>.</w:t>
      </w:r>
    </w:p>
    <w:p>
      <w:r>
        <w:t xml:space="preserve">§ 2º A Letra Financeira pode, dependendo dos critérios de remuneração, gerar valor de resgate inferior ao valor de sua emissão. </w:t>
      </w:r>
    </w:p>
    <w:p>
      <w:r>
        <w:t xml:space="preserve">§ 3º A transferência de titularidade da Letra Financeira efetiva- se por meio do sistema referido no </w:t>
      </w:r>
      <w:r>
        <w:t>caput</w:t>
      </w:r>
      <w:r>
        <w:t xml:space="preserve"> deste artigo, que manterá registro da seqüência histórica das negociações. </w:t>
      </w:r>
    </w:p>
    <w:p>
      <w:r>
        <w:t xml:space="preserve">§ 4º O registro da Letra Financeira deverá conter todas as características mencionadas neste artigo e as condições negociais que disciplinarão sua conversão, caso emitida com a cláusula de que trata o inciso XVI do </w:t>
      </w:r>
      <w:r>
        <w:t>caput</w:t>
      </w:r>
      <w:r>
        <w:t xml:space="preserve">. </w:t>
      </w:r>
      <w:r>
        <w:t>(Parágrafo acrescido pela Medida Provisória nº 608, de 28/2/2013,</w:t>
      </w:r>
      <w:r>
        <w:t xml:space="preserve"> </w:t>
      </w:r>
      <w:r>
        <w:t>convertida na Lei nº 12.838, de 9/7/2013, publicada no DOU de 10/7/2013, produzindo efeitos a partir de 1/3/2013)</w:t>
      </w:r>
    </w:p>
    <w:p>
      <w:r>
        <w:t xml:space="preserve">§ 5º A cláusula de que trata o inciso IX do </w:t>
      </w:r>
      <w:r>
        <w:t>caput</w:t>
      </w:r>
      <w:r>
        <w:t xml:space="preserve"> poderá estabelecer, como condições de vencimento da Letra Financeira, o inadimplemento da obrigação de pagar a remuneração ou a dissolução da instituição emitente, caso em que ambas as condições deverão constar no título. </w:t>
      </w:r>
      <w:r>
        <w:t>(Parágrafo acrescido pela Medida Provisória nº 608, de 28/2/2013</w:t>
      </w:r>
      <w:r>
        <w:t xml:space="preserve">, </w:t>
      </w:r>
      <w:r>
        <w:t>convertida na Lei nº 12.838, de 9/7/2013, publicada no DOU de 10/7/2013, produzindo efeitos a partir de 1/3/2013)</w:t>
      </w:r>
    </w:p>
    <w:p>
      <w:r>
        <w:t xml:space="preserve">§ 6º Será considerada extinta a remuneração referente ao período da suspensão do pagamento levada a efeito pela cláusula de que trata o inciso XIV do </w:t>
      </w:r>
      <w:r>
        <w:t>caput</w:t>
      </w:r>
      <w:r>
        <w:t xml:space="preserve">. </w:t>
      </w:r>
      <w:r>
        <w:t>(Parágrafo acrescido pela Medida Provisória nº 608, de 28/2/2013</w:t>
      </w:r>
      <w:r>
        <w:t xml:space="preserve">, </w:t>
      </w:r>
      <w:r>
        <w:t>convertida na Lei nº 12.838, de 9/7/2013, publicada no DOU de 10/7/2013, produzindo efeitos a partir de 1/3/2013)</w:t>
      </w:r>
    </w:p>
    <w:p>
      <w:r>
        <w:t xml:space="preserve">§ 7º A conversão em ações de que trata o inciso XVI do </w:t>
      </w:r>
      <w:r>
        <w:t>caput</w:t>
      </w:r>
      <w:r>
        <w:t xml:space="preserve"> não poderá decorrer de iniciativa do titular ou da instituição emitente da Letra Financeira. </w:t>
      </w:r>
      <w:r>
        <w:t>(Parágrafo acrescido pela Medida Provisória nº 608, de 28/2/2013</w:t>
      </w:r>
      <w:r>
        <w:t xml:space="preserve">, </w:t>
      </w:r>
      <w:r>
        <w:t>convertida na Lei nº 12.838, de 9/7/2013, publicada no DOU de 10/7/2013, produzindo efeitos a partir de 1/3/2013)</w:t>
      </w:r>
    </w:p>
    <w:p>
      <w:r>
        <w:t xml:space="preserve">Art. 39. A distribuição pública de Letra Financeira observará o disposto pela Comissão de Valores Mobiliários. </w:t>
      </w:r>
      <w:r>
        <w:t xml:space="preserve"> </w:t>
      </w:r>
    </w:p>
    <w:p>
      <w:r>
        <w:t xml:space="preserve">Art. 40. A Letra Financeira pode ser emitida com cláusula de subordinação aos credores quirografários, preferindo apenas aos acionistas no ativo remanescente, se houver, na hipótese de liquidação ou falência da instituição emissora. </w:t>
      </w:r>
    </w:p>
    <w:p>
      <w:r>
        <w:t xml:space="preserve">§ 1º A Letra Financeira de que trata o </w:t>
      </w:r>
      <w:r>
        <w:t>caput</w:t>
      </w:r>
      <w:r>
        <w:t xml:space="preserve"> pode ser utilizada para fins de composição do patrimônio de referência da instituição emitente, nas condições especificadas pelo CMN. </w:t>
      </w:r>
      <w:r>
        <w:t>(Parágrafo único transformado em § 1º com redação dada pela Medida Provisória nº 608, de 28/2/2013,</w:t>
      </w:r>
      <w:r>
        <w:t xml:space="preserve"> </w:t>
      </w:r>
      <w:r>
        <w:t>convertida na Lei nº 12.838, de 9/7/2013, publicada no DOU de 10/7/2013, produzindo efeitos a partir de 1/3/2013)</w:t>
      </w:r>
    </w:p>
    <w:p>
      <w:r>
        <w:t xml:space="preserve">§ 2º As normas editadas pelo CMN poderão estabelecer ordem de preferência no pagamento dos titulares da Letra Financeira de que trata o </w:t>
      </w:r>
      <w:r>
        <w:t>caput</w:t>
      </w:r>
      <w:r>
        <w:t xml:space="preserve">, de acordo com as características do título. </w:t>
      </w:r>
      <w:r>
        <w:t>(Parágrafo acrescido pela Medida Provisória nº 608, de 28/2/2013</w:t>
      </w:r>
      <w:r>
        <w:t xml:space="preserve">, </w:t>
      </w:r>
      <w:r>
        <w:t>convertida na Lei nº 12.838, de 9/7/2013, publicada no DOU de 10/7/2013, produzindo efeitos a partir de 1/3/2013)</w:t>
      </w:r>
      <w:r>
        <w:t xml:space="preserve"> </w:t>
      </w:r>
    </w:p>
    <w:p>
      <w:r>
        <w:t xml:space="preserve">Art. 41. Incumbe ao CMN a disciplina das condições de emissão da Letra Financeira, em especial os seguintes aspectos: </w:t>
      </w:r>
    </w:p>
    <w:p>
      <w:r>
        <w:t xml:space="preserve">I - o tipo de instituição autorizada à sua emissão; </w:t>
      </w:r>
      <w:r>
        <w:t>(Inciso com redação dada pela Medida Provisória nº 608, de 28/2/2013,</w:t>
      </w:r>
      <w:r>
        <w:t xml:space="preserve"> </w:t>
      </w:r>
      <w:r>
        <w:t>convertida na Lei nº 12.838, de 9/7/2013, publicada no DOU de 10/7/2013, produzindo efeitos a partir de 1/3/2013)</w:t>
      </w:r>
    </w:p>
    <w:p>
      <w:r>
        <w:t xml:space="preserve">II - a utilização de índices, taxas ou metodologias de remuneração; </w:t>
      </w:r>
    </w:p>
    <w:p>
      <w:r>
        <w:t xml:space="preserve">III - o prazo de vencimento, não inferior a 1 (um) ano; </w:t>
      </w:r>
    </w:p>
    <w:p>
      <w:r>
        <w:t xml:space="preserve">IV - as condições de resgate antecipado do título, que somente poderá ocorrer em ambiente de negociação competitivo, observado o prazo mínimo de vencimento; e </w:t>
      </w:r>
    </w:p>
    <w:p>
      <w:r>
        <w:t xml:space="preserve">V - os limites de emissão, considerados em função do tipo de instituição; </w:t>
      </w:r>
      <w:r>
        <w:t>(Inciso com redação dada pela Medida Provisória nº 608, de 28/2/2013,</w:t>
      </w:r>
      <w:r>
        <w:t xml:space="preserve"> </w:t>
      </w:r>
      <w:r>
        <w:t>convertida na Lei nº 12.838, de 9/7/2013, publicada no DOU de 10/7/2013, produzindo efeitos a partir de 1/3/2013)</w:t>
      </w:r>
    </w:p>
    <w:p>
      <w:r>
        <w:t xml:space="preserve">VI - as condições de vencimento; </w:t>
      </w:r>
      <w:r>
        <w:t>(Inciso acrescido pela Medida Provisória nº 608, de 28/2/2013</w:t>
      </w:r>
      <w:r>
        <w:t xml:space="preserve">, </w:t>
      </w:r>
      <w:r>
        <w:t>convertida na Lei nº 12.838, de 9/7/2013, publicada no DOU de 10/7/2013, produzindo efeitos a partir de 1/3/2013)</w:t>
      </w:r>
      <w:r>
        <w:t xml:space="preserve"> </w:t>
      </w:r>
    </w:p>
    <w:p>
      <w:r>
        <w:t xml:space="preserve">VII - as situações durante as quais ocorrerá a suspensão do pagamento da remuneração estipulada; e </w:t>
      </w:r>
      <w:r>
        <w:t>(Inciso acrescido pela Medida Provisória nº 608, de 28/2/2013</w:t>
      </w:r>
      <w:r>
        <w:t xml:space="preserve">, </w:t>
      </w:r>
      <w:r>
        <w:t>convertida na Lei nº 12.838, de 9/7/2013, publicada no DOU de 10/7/2013, produzindo efeitos a partir de 1/3/2013)</w:t>
      </w:r>
    </w:p>
    <w:p>
      <w:r>
        <w:t xml:space="preserve">VIII - as situações em que ocorrerá a extinção do direito de crédito ou a conversão do título em ações da instituição emitente. </w:t>
      </w:r>
      <w:r>
        <w:t>(Inciso acrescido pela Medida Provisória nº 608, de 28/2/2013</w:t>
      </w:r>
      <w:r>
        <w:t xml:space="preserve">, </w:t>
      </w:r>
      <w:r>
        <w:t>convertida na Lei nº 12.838, de 9/7/2013, publicada no DOU de 10/7/2013, produzindo efeitos a partir de 1/3/2013)</w:t>
      </w:r>
      <w:r>
        <w:t xml:space="preserve">  </w:t>
      </w:r>
    </w:p>
    <w:p>
      <w:r>
        <w:t xml:space="preserve">§ 1º Fica o CMN autorizado a dispor sobre a emissão de Letra Financeira com prazo de vencimento inferior ao previsto no inciso III do </w:t>
      </w:r>
      <w:r>
        <w:t>caput</w:t>
      </w:r>
      <w:r>
        <w:t xml:space="preserve"> deste artigo para fins de acesso da instituição emitente a operações de redesconto e empréstimo realizadas com o Banco Central do Brasil. </w:t>
      </w:r>
      <w:r>
        <w:t>(Parágrafo único acrescido pela Medida Provisória nº 930, de 30/3/2020</w:t>
      </w:r>
      <w:r>
        <w:t xml:space="preserve">, </w:t>
      </w:r>
      <w:r>
        <w:t>convertida na Lei nº 14.031, de 28/7/2020,</w:t>
      </w:r>
      <w:r>
        <w:t xml:space="preserve"> </w:t>
      </w:r>
      <w:r>
        <w:t>transformado em § 1º pela Lei nº 14.711, de 30/10/2023)</w:t>
      </w:r>
    </w:p>
    <w:p>
      <w:r>
        <w:t xml:space="preserve">§ 2º Nas condições a serem estabelecidas pelo CMN, o prazo mínimo e as condições para resgate antecipado de que trata o inciso IV do </w:t>
      </w:r>
      <w:r>
        <w:t>caput</w:t>
      </w:r>
      <w:r>
        <w:t xml:space="preserve"> deste artigo não se aplicam à Letra Financeira cujo pagamento do principal e dos juros pactuados esteja subordinado ao adimplemento dos pagamentos de direitos creditórios a ela associados. </w:t>
      </w:r>
      <w:r>
        <w:t>(Parágrafo acrescido pela Lei nº 14.711, de 30/10/2023)</w:t>
      </w:r>
    </w:p>
    <w:p>
      <w:r>
        <w:t xml:space="preserve">Art. 42. Aplica-se à Letra Financeira, no que não contrariar o disposto nesta Lei, a legislação cambial. </w:t>
      </w:r>
    </w:p>
    <w:p>
      <w:r>
        <w:t xml:space="preserve">Parágrafo único. O Banco Central do Brasil produzirá e divulgará, para acesso público por meio da internet, relatório anual sobre a negociação de Letras Financeiras, com informações sobre os mercados primário e secundário do título, condições financeiras de negociação, prazos, perfil dos investidores e indicadores de risco, quando houver. </w:t>
      </w:r>
    </w:p>
    <w:p>
      <w:r>
        <w:t xml:space="preserve">Art. 43. As instituições financeiras podem emitir Certificado de Operações Estruturadas, representativo de operações realizadas com base em instrumentos financeiros derivativos, nas condições especificadas em regulamento do CMN. </w:t>
      </w:r>
    </w:p>
    <w:p>
      <w:r>
        <w:t>Seção III</w:t>
      </w:r>
    </w:p>
    <w:p>
      <w:r>
        <w:t>Da Concessão de Crédito ao Banco Nacional de Desenvolvimento Econômico e Social</w:t>
      </w:r>
    </w:p>
    <w:p>
      <w:r>
        <w:t xml:space="preserve">Art. 44. O </w:t>
      </w:r>
      <w:r>
        <w:t>caput</w:t>
      </w:r>
      <w:r>
        <w:t xml:space="preserve"> do art. 1º da Lei nº 11.948, de 16 de junho de 2009, passa a vigorar com a seguinte redação: </w:t>
      </w:r>
    </w:p>
    <w:p>
      <w:r>
        <w:t>"Art. 1º Fica a União autorizada a conceder crédito ao Banco Nacional de Desenvolvimento Econômico e Social - BNDES, no montante de até R$ 180.000.000.000,00 (cento e oitenta bilhões de reais), em condições financeiras e contratuais a serem definidas pelo Ministro de Estado da Fazenda.</w:t>
      </w:r>
    </w:p>
    <w:p>
      <w:r>
        <w:t>..............................................................................................." (NR)</w:t>
      </w:r>
    </w:p>
    <w:p>
      <w:r>
        <w:t xml:space="preserve">Art. 45. (VETADO). </w:t>
      </w:r>
    </w:p>
    <w:p>
      <w:r>
        <w:t>Seção IV</w:t>
      </w:r>
    </w:p>
    <w:p>
      <w:r>
        <w:t>Das Alterações no Programa Minha Casa, Minha Vida e da Criação do CNPI</w:t>
      </w:r>
    </w:p>
    <w:p>
      <w:r>
        <w:t xml:space="preserve">Art. 46. Os arts. 6º, 11, 13, 20 e 30 da Lei nº 11.977, de 7 de julho de 2009, passam a vigorar com a seguinte redação: </w:t>
      </w:r>
    </w:p>
    <w:p>
      <w:r>
        <w:t xml:space="preserve">"Art. 6º ..................................................................................... </w:t>
      </w:r>
    </w:p>
    <w:p>
      <w:r>
        <w:t xml:space="preserve">I - facilitar a aquisição, produção e requalificação do imóvel residencial; ou </w:t>
      </w:r>
    </w:p>
    <w:p>
      <w:r>
        <w:t>..............................................................................................." (NR)</w:t>
      </w:r>
    </w:p>
    <w:p>
      <w:r>
        <w:t xml:space="preserve">"Art. 11. O Programa Nacional de Habitação Rural - PNHR tem como finalidade subsidiar a produção de moradia aos agricultores familiares, definidos nos termos do art. 3º da Lei nº 11.326, de 24 de julho de 2006, e trabalhadores rurais. </w:t>
      </w:r>
    </w:p>
    <w:p>
      <w:r>
        <w:t>..............................................................................................." (NR)</w:t>
      </w:r>
    </w:p>
    <w:p>
      <w:r>
        <w:t xml:space="preserve">"Art. 13. ................................................................................... </w:t>
      </w:r>
    </w:p>
    <w:p>
      <w:r>
        <w:t xml:space="preserve">I - facilitar a produção do imóvel residencial; </w:t>
      </w:r>
    </w:p>
    <w:p>
      <w:r>
        <w:t xml:space="preserve">.................................................................................................. </w:t>
      </w:r>
    </w:p>
    <w:p>
      <w:r>
        <w:t>§ 3º Para definição dos beneficiários do PNHR, devem ser respeitadas, exclusivamente, as faixas de renda, não se aplicando os demais critérios estabelecidos no art. 3º." (NR)</w:t>
      </w:r>
    </w:p>
    <w:p>
      <w:r>
        <w:t xml:space="preserve">"Art. 20. ................................................................................... </w:t>
      </w:r>
    </w:p>
    <w:p>
      <w:r>
        <w:t xml:space="preserve">§ 1º As condições e os limites das coberturas de que tratam os incisos I e II deste artigo serão definidos no estatuto do FGHab, que poderá estabelecer os casos em que será oferecida somente a cobertura de que trata o inciso II. </w:t>
      </w:r>
    </w:p>
    <w:p>
      <w:r>
        <w:t>..............................................................................................." (NR)</w:t>
      </w:r>
    </w:p>
    <w:p>
      <w:r>
        <w:t xml:space="preserve">"Art. 30. As coberturas do FGHab, descritas no art. 20, serão prestadas às operações de financiamento habitacional nos casos de: </w:t>
      </w:r>
    </w:p>
    <w:p>
      <w:r>
        <w:t xml:space="preserve">I - produção ou aquisição de imóveis novos em áreas urbanas; </w:t>
      </w:r>
    </w:p>
    <w:p>
      <w:r>
        <w:t xml:space="preserve">II - requalificação de imóveis já existentes em áreas consolidadas no âmbito do Programa Nacional de Habitação Urbana - PNHU; ou </w:t>
      </w:r>
    </w:p>
    <w:p>
      <w:r>
        <w:t xml:space="preserve">III - produção de moradia no âmbito do Programa Nacional de Habitação Rural - PNHR. </w:t>
      </w:r>
    </w:p>
    <w:p>
      <w:r>
        <w:t xml:space="preserve">§ 1º A contratação das coberturas de que trata o </w:t>
      </w:r>
      <w:r>
        <w:t>caput</w:t>
      </w:r>
      <w:r>
        <w:t xml:space="preserve"> está sujeita às seguintes condições: </w:t>
      </w:r>
    </w:p>
    <w:p>
      <w:r>
        <w:t xml:space="preserve">I - os valores de financiamento devem obedecer aos limites definidos no estatuto do Fundo; </w:t>
      </w:r>
    </w:p>
    <w:p>
      <w:r>
        <w:t xml:space="preserve">II - a cobertura do FGHab está limitada a um único imóvel financiado por mutuário no âmbito do SFH; e </w:t>
      </w:r>
    </w:p>
    <w:p>
      <w:r>
        <w:t xml:space="preserve">III - a previsão da cobertura pelo FGHab deve estar expressa em cláusula específica dos contratos celebrados entre os agentes financeiros e os mutuários. </w:t>
      </w:r>
    </w:p>
    <w:p>
      <w:r>
        <w:t>§ 2º O estatuto do FGHab definirá o prazo das coberturas oferecidas pelo Fundo." (NR)</w:t>
      </w:r>
    </w:p>
    <w:p>
      <w:r>
        <w:t xml:space="preserve">Art. 47. Fica instituído o Cadastro Nacional de Pessoas Físicas e Jurídicas Impedidas de Operar com os Fundos e Programas Habitacionais Públicos ou Geridos por Instituição Pública e com o Sistema Financeiro da Habitação - CNPI. </w:t>
      </w:r>
    </w:p>
    <w:p>
      <w:r>
        <w:t xml:space="preserve">§ 1º À Caixa Econômica Federal incumbe desenvolver, implantar, gerir, organizar e operar o CNPI, bem como divulgar a Relação Nacional de Pessoas Impedidas de Operar com os Fundos e Programas Habitacionais e com o Sistema Financeiro da Habitação - RNPI. </w:t>
      </w:r>
    </w:p>
    <w:p>
      <w:r>
        <w:t xml:space="preserve">§ 2º As instituições integrantes do Sistema Financeiro da Habitação - SFH e as que operam com os fundos e programas habitacionais públicos ou geridos por instituição pública encaminharão à Caixa Econômica Federal, na forma e nos prazos estabelecidos em regulamento, os dados, documentos e informações necessários à instrução do procedimento de inclusão ou exclusão das pessoas físicas e jurídicas do CNPI. </w:t>
      </w:r>
    </w:p>
    <w:p>
      <w:r>
        <w:t xml:space="preserve">§ 3º Podem ser incluídos no CNPI, na forma do regulamento, por se recusarem a assumir o ônus da recuperação do imóvel que, previamente vistoriado, acuse vício de construção, ou por não cumprirem suas obrigações contratuais no tocante a prazos estabelecidos para entrega da obra: </w:t>
      </w:r>
    </w:p>
    <w:p>
      <w:r>
        <w:t xml:space="preserve">I - o construtor, seja pessoa física ou jurídica, bem como seus sócios e diretores, e os responsáveis técnicos pela empresa ou pela obra; ou </w:t>
      </w:r>
    </w:p>
    <w:p>
      <w:r>
        <w:t xml:space="preserve">II - a sociedade construtora, no caso das sociedades regidas pela Lei nº 6.404, de 15 de dezembro de 1976, bem como seus diretores e acionistas controladores, e os responsáveis técnicos pela empresa ou pela obra. </w:t>
      </w:r>
    </w:p>
    <w:p>
      <w:r>
        <w:t xml:space="preserve">§ 4º Salvo disposição contratual em contrário, os nomes dos avalistas ou fiadores de operação de financiamento habitacional não serão incluídos no CNPI. </w:t>
      </w:r>
    </w:p>
    <w:p>
      <w:r>
        <w:t xml:space="preserve">§ 5º Ficam impedidas de operar com os fundos e programas habitacionais públicos ou geridos por instituição pública e com o SFH, além das pessoas incluídas no CNPI na forma do § 3º, as empresas que possuam como sócio, diretor, acionista controlador ou responsável técnico pessoa física incluída no CNPI. </w:t>
      </w:r>
    </w:p>
    <w:p>
      <w:r>
        <w:t xml:space="preserve">§ 6º O impedimento previsto no § 5º abrange qualquer forma de operação que envolva recursos do SFH ou dos fundos e programas habitacionais públicos ou de gestão pública. </w:t>
      </w:r>
    </w:p>
    <w:p>
      <w:r>
        <w:t xml:space="preserve">§ 7º Fica extinta a Relação de Pessoas Impedidas de Operar com o SFH - RPI, devendo os registros nela existentes ser transferidos para o CNPI. </w:t>
      </w:r>
    </w:p>
    <w:p>
      <w:r>
        <w:t xml:space="preserve">§ 8º A regulamentação do CNPI ficará a cargo do Conselho Monetário Nacional - CMN. </w:t>
      </w:r>
    </w:p>
    <w:p>
      <w:r>
        <w:t>Seção V</w:t>
      </w:r>
    </w:p>
    <w:p>
      <w:r>
        <w:t>Das Taxas e Demais Disposições</w:t>
      </w:r>
    </w:p>
    <w:p>
      <w:r>
        <w:t xml:space="preserve">Art. 48. É instituída a Taxa de Fiscalização dos Mercados de Seguro e Resseguro, de Proteção Patrimonial Mutualista, de Capitalização e de Previdência Complementar Aberta. </w:t>
      </w:r>
      <w:r>
        <w:t>(Artigo com redação dada pela Lei Complementar nº 213, de 15/1/2025)</w:t>
      </w:r>
      <w:r>
        <w:t xml:space="preserve"> </w:t>
      </w:r>
    </w:p>
    <w:p>
      <w:r>
        <w:t xml:space="preserve">Art. 49. Considera-se, para fins desta Lei: </w:t>
      </w:r>
    </w:p>
    <w:p>
      <w:r>
        <w:t xml:space="preserve">I - prêmio retido: prêmio emitido menos as restituições e as cessões de risco; </w:t>
      </w:r>
    </w:p>
    <w:p>
      <w:r>
        <w:t xml:space="preserve">II - sinistro retido: sinistro total menos os sinistros correspondentes a cessões de risco; e </w:t>
      </w:r>
    </w:p>
    <w:p>
      <w:r>
        <w:t xml:space="preserve">III - provisão técnica: montante detido pelo segurador ou ressegurador visando a garantir os riscos assumidos no contrato. </w:t>
      </w:r>
    </w:p>
    <w:p>
      <w:r>
        <w:t xml:space="preserve">Art. 50. O fato gerador da Taxa de Fiscalização de que trata esta Seção é o exercício do poder de polícia atribuído à Superintendência de Seguros Privados - SUSEP. </w:t>
      </w:r>
    </w:p>
    <w:p>
      <w:r>
        <w:t xml:space="preserve">Art. 51. São contribuintes da Taxa de Fiscalização de que trata esta Seção as instituições autorizadas a operar com seguros privados e com proteção patrimonial mutualista, os resseguradores locais e admitidos, as entidades registradoras credenciadas pela Susep, as sociedades processadoras de ordem do cliente, as sociedades de capitalização e as entidades abertas de previdência complementar. </w:t>
      </w:r>
      <w:r>
        <w:t>(“Caput” do artigo com redação dada pela Lei Complementar nº 213, de 15/1/2025)</w:t>
      </w:r>
    </w:p>
    <w:p>
      <w:r>
        <w:t xml:space="preserve">§ 1º Excetuam-se do disposto no </w:t>
      </w:r>
      <w:r>
        <w:t>caput</w:t>
      </w:r>
      <w:r>
        <w:t xml:space="preserve"> as sociedades seguradoras que operam seguro saúde. </w:t>
      </w:r>
    </w:p>
    <w:p>
      <w:r>
        <w:t xml:space="preserve">§ 2º </w:t>
      </w:r>
      <w:r>
        <w:t>(Revogado pela Lei Complementar nº 213, de 15/1/2025)</w:t>
      </w:r>
      <w:r>
        <w:t xml:space="preserve"> </w:t>
      </w:r>
    </w:p>
    <w:p>
      <w:r>
        <w:t xml:space="preserve">§ 3º Para fins do recolhimento da Taxa de Fiscalização de que trata esta Seção, aplicam-se às sociedades cooperativas autorizadas a operar com seguros privados as normas aplicáveis às sociedades seguradoras, conforme o ramo em que estiverem autorizadas a operar. </w:t>
      </w:r>
      <w:r>
        <w:t>(Parágrafo acrescido pela Lei Complementar nº 213, de 15/1/2025)</w:t>
      </w:r>
    </w:p>
    <w:p>
      <w:r>
        <w:t xml:space="preserve">Art. 52. Os valores da Taxa de Fiscalização, expressos em reais, apuram-se com base na tabela constante do Anexo I. </w:t>
      </w:r>
    </w:p>
    <w:p>
      <w:r>
        <w:t xml:space="preserve">§ 1º Para efeito do enquadramento nas faixas indicadas na tabela do Anexo I, a Base de Cálculo da Taxa de Fiscalização - BCTF corresponde à margem de solvência na forma abaixo: </w:t>
      </w:r>
      <w:r>
        <w:t>(Parágrafo único transformado em §1º pela Lei Complementar nº 213, de 15/1/2025)</w:t>
      </w:r>
    </w:p>
    <w:p>
      <w:r>
        <w:t>I - para as sociedades seguradoras que operam com seguro de pessoas - produtos de vida de acumulação: 8% (oito por cento) do total das provisões técnicas e fundos relacionados aos seguros de vida caracterizados como produtos de acumulação somados, no caso dos demais seguros de pessoas, ao maior dos 2 (dois) valores abaixo:</w:t>
      </w:r>
    </w:p>
    <w:p>
      <w:r>
        <w:t>a) 20% (vinte por cento) do total dos prêmios retidos dos 12 (doze) meses anteriores; ou</w:t>
      </w:r>
    </w:p>
    <w:p>
      <w:r>
        <w:t>b) 33% (trinta e três por cento) da média anual dos sinistros retidos dos 36 (trinta e seis) meses anteriores;</w:t>
      </w:r>
    </w:p>
    <w:p>
      <w:r>
        <w:t>II - para as seguradoras que operam com seguros de danos, o maior dos 2 (dois) valores abaixo:</w:t>
      </w:r>
    </w:p>
    <w:p>
      <w:r>
        <w:t>a) 20% (vinte por cento) do total dos prêmios retidos dos 12 (doze) meses anteriores; ou</w:t>
      </w:r>
    </w:p>
    <w:p>
      <w:r>
        <w:t>b) 33% (trinta e três por cento) da média anual dos sinistros retidos dos 36 (trinta e seis) meses anteriores;</w:t>
      </w:r>
    </w:p>
    <w:p>
      <w:r>
        <w:t xml:space="preserve">III - para as sociedades seguradoras que operam simultaneamente com seguros de danos e pessoas: o somatório dos valores dos incisos I e II; </w:t>
      </w:r>
    </w:p>
    <w:p>
      <w:r>
        <w:t xml:space="preserve">IV - para as sociedades seguradoras e as entidades abertas de previdência complementar que operam previdência complementar aberta: 8% (oito por cento) do total das provisões técnicas e fundos relacionados aos planos de previdência; </w:t>
      </w:r>
    </w:p>
    <w:p>
      <w:r>
        <w:t xml:space="preserve">V - para as sociedades de capitalização: 8% (oito por cento) do total das provisões técnicas; </w:t>
      </w:r>
    </w:p>
    <w:p>
      <w:r>
        <w:t xml:space="preserve">VI - para efeito de enquadramento nas faixas indicadas na tabela constante do Anexo I, a margem de solvência dos resseguradores locais será calculada pela soma dos resultados obtidos nos incisos I e II; </w:t>
      </w:r>
    </w:p>
    <w:p>
      <w:r>
        <w:t xml:space="preserve">VII - para os resseguradores admitidos, as entidades registradoras credenciadas pela Susep e as sociedades processadoras de ordem do cliente: o valor de taxa única prevista para os resseguradores admitidos, conforme tabela constante do Anexo I desta Lei; </w:t>
      </w:r>
      <w:r>
        <w:t>(Inciso com redação dada pela Lei Complementar nº 213, de 15/1/2025)</w:t>
      </w:r>
    </w:p>
    <w:p>
      <w:r>
        <w:t xml:space="preserve">VIII - para as administradoras de operações de proteção patrimonial mutualista: 33% (trinta e três por cento) da média anual dos eventos pagos nos 36 (trinta e seis) meses anteriores, descontadas as recuperações de resseguro. </w:t>
      </w:r>
      <w:r>
        <w:t>(Inciso acrescido pela Lei Complementar nº 213, de 15/1/2025)</w:t>
      </w:r>
    </w:p>
    <w:p>
      <w:r>
        <w:t xml:space="preserve">§ 2º Para fins de enquadramento nas faixas indicadas na tabela constante do Anexo I desta Lei, os valores da taxa de fiscalização devidos pelas administradoras de operações de proteção patrimonial mutualista serão apurados com base no ramo de danos. </w:t>
      </w:r>
      <w:r>
        <w:t>(Parágrafo acrescido pela Lei Complementar nº 213, de 15/1/2025)</w:t>
      </w:r>
    </w:p>
    <w:p>
      <w:r>
        <w:t>§ 3º As seguradoras participantes exclusivamente de ambiente regulatório experimental (</w:t>
      </w:r>
      <w:r>
        <w:t>sandbox regulatório</w:t>
      </w:r>
      <w:r>
        <w:t xml:space="preserve">) recolherão a taxa de fiscalização de que trata esta Seção somente para a matriz com base na menor faixa de cada ramo ou atividade em que estiverem autorizadas a operar. </w:t>
      </w:r>
      <w:r>
        <w:t>(Parágrafo acrescido pela Lei Complementar nº 213, de 15/1/2025)</w:t>
      </w:r>
    </w:p>
    <w:p>
      <w:r>
        <w:t xml:space="preserve">Art. 53. A Taxa de Fiscalização de que trata esta Seção será recolhida trimestralmente até o último dia útil do primeiro decêndio dos meses de janeiro, abril, julho e outubro de cada ano. </w:t>
      </w:r>
    </w:p>
    <w:p>
      <w:r>
        <w:t xml:space="preserve">Parágrafo único. Para apuração da Taxa de Fiscalização devida, serão obedecidos os seguintes critérios: </w:t>
      </w:r>
    </w:p>
    <w:p>
      <w:r>
        <w:t xml:space="preserve">I - no mês de janeiro, a apuração será feita com base nos registros contábeis de 30 de junho do exercício anterior; </w:t>
      </w:r>
      <w:r>
        <w:t>(Inciso com redação dada pela Lei Complementar nº 213, de 15/1/2025)</w:t>
      </w:r>
    </w:p>
    <w:p>
      <w:r>
        <w:t xml:space="preserve">II - nos meses de abril e julho, a apuração será feita com base nos registros contábeis de 31 de dezembro do exercício anterior; </w:t>
      </w:r>
      <w:r>
        <w:t>(Inciso com redação dada pela Lei Complementar nº 213, de 15/1/2025)</w:t>
      </w:r>
    </w:p>
    <w:p>
      <w:r>
        <w:t xml:space="preserve">III - no mês de outubro, a apuração será feita com base nos registros contábeis de 30 de junho do exercício corrente. </w:t>
      </w:r>
      <w:r>
        <w:t>(Inciso com redação dada pela Lei Complementar nº 213, de 15/1/2025)</w:t>
      </w:r>
      <w:r>
        <w:t xml:space="preserve"> </w:t>
      </w:r>
    </w:p>
    <w:p>
      <w:r>
        <w:t xml:space="preserve">Art. 54. Os contribuintes não enquadrados nos critérios desta Lei recolherão a Taxa de Fiscalização com base na menor faixa de cada ramo ou atividade em que estiverem autorizados a operar. </w:t>
      </w:r>
    </w:p>
    <w:p>
      <w:r>
        <w:t xml:space="preserve">Art. 55. A Taxa de Fiscalização não recolhida no prazo fixado será acrescida de juros e multa de mora, calculados nos termos da legislação federal aplicável aos tributos federais. </w:t>
      </w:r>
    </w:p>
    <w:p>
      <w:r>
        <w:t xml:space="preserve">Art. 56. Os débitos referentes à Taxa de Fiscalização serão inscritos em Dívida Ativa e executados judicialmente pela Procuradoria Federal junto à Susep. </w:t>
      </w:r>
    </w:p>
    <w:p>
      <w:r>
        <w:t xml:space="preserve">Art. 57. Os débitos relativos à Taxa de Fiscalização podem ser parcelados, a juízo do Conselho Diretor da Susep, de acordo com os mesmos critérios do parcelamento ordinário de tributos federais estabelecidos no art. 37-B da Lei nº 10.522, de 19 de julho de 2002. </w:t>
      </w:r>
    </w:p>
    <w:p>
      <w:r>
        <w:t xml:space="preserve">Art. 58. A Taxa de Fiscalização de que trata esta Seção será recolhida ao Tesouro Nacional, em conta vinculada à Susep, mediante Guia de Recolhimento da União - GRU, por intermédio de estabelecimento bancário integrante da rede credenciada. </w:t>
      </w:r>
    </w:p>
    <w:p>
      <w:r>
        <w:t xml:space="preserve">Art. 59. A Taxa de Serviços Metrológicos, instituída pelo art. 11 da Lei nº 9.933, de 20 de dezembro de 1999, passa a vigorar com os valores constantes do Anexo II desta Lei. </w:t>
      </w:r>
    </w:p>
    <w:p>
      <w:r>
        <w:t xml:space="preserve">Art. 60. Fica reduzida a alíquota do imposto sobre a renda retido na fonte incidente sobre os valores pagos, creditados, entregues, empregados ou remetidos para pessoa física ou jurídica residente ou domiciliada no exterior, destinados à cobertura de gastos pessoais, no exterior, de pessoas físicas residentes no País, em viagens de turismo, de negócios, de serviço ou de treinamento ou em missões oficiais, até o limite de R$ 20.000,00 (vinte mil reais) ao mês, nos termos, nos limites e nas condições estabelecidos em ato do Poder Executivo federal, para: </w:t>
      </w:r>
      <w:r>
        <w:t>(“Caput” do artigo com redação dada pela Medida Provisória nº 1.138, de 21/9/2022,</w:t>
      </w:r>
      <w:r>
        <w:t xml:space="preserve"> </w:t>
      </w:r>
      <w:r>
        <w:t>convertida na Lei nº 14.537, de 28/2/2023)</w:t>
      </w:r>
    </w:p>
    <w:p>
      <w:r>
        <w:t xml:space="preserve">I - 6% (seis por cento), de 1º de janeiro de 2023 a 31 de dezembro de 2024; </w:t>
      </w:r>
      <w:r>
        <w:t>(Inciso acrescido pela Medida Provisória nº 1.138, de 21/9/2022,</w:t>
      </w:r>
      <w:r>
        <w:t xml:space="preserve"> </w:t>
      </w:r>
      <w:r>
        <w:t>convertida na Lei nº 14.537, de 28/2/2023)</w:t>
      </w:r>
    </w:p>
    <w:p>
      <w:r>
        <w:t xml:space="preserve">II - 7% (sete por cento), de 1º de janeiro a 31 de dezembro de 2025; </w:t>
      </w:r>
      <w:r>
        <w:t>(Inciso acrescido pela Medida Provisória nº 1.138, de 21/9/2022,</w:t>
      </w:r>
      <w:r>
        <w:t xml:space="preserve"> </w:t>
      </w:r>
      <w:r>
        <w:t>convertida na Lei nº 14.537, de 28/2/2023)</w:t>
      </w:r>
    </w:p>
    <w:p>
      <w:r>
        <w:t xml:space="preserve">III - 8% (oito por cento), de 1º de janeiro a 31 de dezembro de 2026; e </w:t>
      </w:r>
      <w:r>
        <w:t>(Inciso acrescido pela Medida Provisória nº 1.138, de 21/9/2022,</w:t>
      </w:r>
      <w:r>
        <w:t xml:space="preserve"> </w:t>
      </w:r>
      <w:r>
        <w:t>convertida na Lei nº 14.537, de 28/2/2023)</w:t>
      </w:r>
    </w:p>
    <w:p>
      <w:r>
        <w:t xml:space="preserve">IV - 9% (nove por cento), de 1º de janeiro a 31 de dezembro de 2027. </w:t>
      </w:r>
      <w:r>
        <w:t>(Inciso acrescido pela Medida Provisória nº 1.138, de 21/9/2022,</w:t>
      </w:r>
      <w:r>
        <w:t xml:space="preserve"> </w:t>
      </w:r>
      <w:r>
        <w:t>convertida na Lei nº 14.537, de 28/2/2023)</w:t>
      </w:r>
    </w:p>
    <w:p>
      <w:r>
        <w:t xml:space="preserve">§ 1º O limite global previsto no </w:t>
      </w:r>
      <w:r>
        <w:t>caput</w:t>
      </w:r>
      <w:r>
        <w:t xml:space="preserve"> não se aplica em relação às operadoras e agências de viagem. </w:t>
      </w:r>
      <w:r>
        <w:t>(Parágrafo com redação dada pela Lei nº 12.844, de 19/7/2013)</w:t>
      </w:r>
    </w:p>
    <w:p>
      <w:r>
        <w:t xml:space="preserve">§ 2º Salvo se atendidas as condições previstas no art. 26, a redução da alíquota prevista no </w:t>
      </w:r>
      <w:r>
        <w:t>caput</w:t>
      </w:r>
      <w:r>
        <w:t xml:space="preserve"> não se aplica ao caso de beneficiário residente ou domiciliado em país ou dependência com tributação favorecida ou de pessoa física ou jurídica submetida a regime fiscal privilegiado, de que tratam os arts. 24 e 24-A da Lei nº 9.430, de 27 de dezembro de 1996. </w:t>
      </w:r>
      <w:r>
        <w:t>(Parágrafo com redação dada pela Medida Provisória nº 713, de 1/3/2016</w:t>
      </w:r>
      <w:r>
        <w:t xml:space="preserve">, </w:t>
      </w:r>
      <w:r>
        <w:t>convertida na Lei nº 13.315, de 20/7/2016)</w:t>
      </w:r>
    </w:p>
    <w:p>
      <w:r>
        <w:t xml:space="preserve">§ 3º As operadoras e agências de viagem, na hipótese de cumprimento da ressalva constante do § 2º, sujeitam-se ao limite de R$ 10.000,00 (dez mil reais) ao mês por passageiro, obedecida a regulamentação do Poder Executivo quanto a limites, quantidade de passageiros e condições para utilização da redução, conforme o tipo de gasto custeado. </w:t>
      </w:r>
      <w:r>
        <w:t>(Parágrafo com redação dada pela Medida Provisória nº 713, de 1/3/2016</w:t>
      </w:r>
      <w:r>
        <w:t xml:space="preserve">, </w:t>
      </w:r>
      <w:r>
        <w:t>convertida na Lei nº 13.315, de 20/7/2016)</w:t>
      </w:r>
    </w:p>
    <w:p>
      <w:r>
        <w:t xml:space="preserve">§ 4º Para fins de cumprimento das condições para utilização da alíquota reduzida de que trata este artigo, as operadoras e agências de viagem deverão ser cadastradas no Ministério do Turismo, e suas operações deverão ser realizadas por intermédio de instituição financeira domiciliada no País. </w:t>
      </w:r>
      <w:r>
        <w:t>(Parágrafo com redação dada pela Medida Provisória nº 713, de 1/3/2016</w:t>
      </w:r>
      <w:r>
        <w:t xml:space="preserve">, </w:t>
      </w:r>
      <w:r>
        <w:t>convertida na Lei nº 13.315, de 20/7/2016)</w:t>
      </w:r>
    </w:p>
    <w:p>
      <w:r>
        <w:t xml:space="preserve">Art. 61. Os atos concessórios de drawback cujos prazos máximos tenham sido prorrogados nos termos do art. 4º do Decreto- Lei nº 1.722, de 3 de dezembro de 1979, com vencimento em 2010, ou nos termos do art. 13 da Lei nº 11.945, de 4 de junho de 2009, poderão, em caráter excepcional, ser objeto de nova prorrogação por período de 1 (um) ano. </w:t>
      </w:r>
    </w:p>
    <w:p>
      <w:r>
        <w:t xml:space="preserve">Art. 62. O art. 74 da Lei nº 9.430, de 27 de dezembro de 1996, passa a vigorar com a seguinte redação: </w:t>
      </w:r>
    </w:p>
    <w:p>
      <w:r>
        <w:t xml:space="preserve">"Art. 74. ................................................................................... </w:t>
      </w:r>
    </w:p>
    <w:p>
      <w:r>
        <w:t xml:space="preserve">................................................................................................. </w:t>
      </w:r>
    </w:p>
    <w:p>
      <w:r>
        <w:t xml:space="preserve">§ 15. Será aplicada multa isolada de 50% (cinquenta por cento) sobre o valor do crédito objeto de pedido de ressarcimento indeferido ou indevido. </w:t>
      </w:r>
    </w:p>
    <w:p>
      <w:r>
        <w:t xml:space="preserve">§ 16. O percentual da multa de que trata o § 15 será de 100% (cem por cento) na hipótese de ressarcimento obtido com falsidade no pedido apresentado pelo sujeito passivo. </w:t>
      </w:r>
    </w:p>
    <w:p>
      <w:r>
        <w:t>§ 17. Aplica-se a multa prevista no § 15, também, sobre o valor do crédito objeto de declaração de compensação não homologada, salvo no caso de falsidade da declaração apresentada pelo sujeito passivo." (NR)</w:t>
      </w:r>
    </w:p>
    <w:p>
      <w:r>
        <w:t xml:space="preserve">Art. 63. É a União autorizada a conceder crédito ao Banco do Nordeste do Brasil S.A., no montante de R$ 1.000.000.000,00 (um bilhão de reais), em condições financeiras e contratuais a serem definidas pelo Ministro de Estado da Fazenda. </w:t>
      </w:r>
    </w:p>
    <w:p>
      <w:r>
        <w:t xml:space="preserve">Parágrafo único. Para a cobertura do crédito de que trata o </w:t>
      </w:r>
      <w:r>
        <w:t>caput</w:t>
      </w:r>
      <w:r>
        <w:t xml:space="preserve">, a União poderá emitir, sob a forma de colocação direta, em favor do Banco do Nordeste do Brasil S.A., títulos da Dívida Pública Mobiliária Federal, cujas características serão definidas pelo Ministro de Estado da Fazenda, devendo ser respeitada a equivalência econômica dos títulos com o valor previsto no </w:t>
      </w:r>
      <w:r>
        <w:t>caput</w:t>
      </w:r>
      <w:r>
        <w:t xml:space="preserve">. </w:t>
      </w:r>
      <w:r>
        <w:t>(Parágrafo único acrescido pela Medida Provisória nº 513, de 26/11/2010,</w:t>
      </w:r>
      <w:r>
        <w:t xml:space="preserve"> </w:t>
      </w:r>
      <w:r>
        <w:t>convertida na Lei nº 12.409, de 25/5/2011)</w:t>
      </w:r>
    </w:p>
    <w:p>
      <w:r>
        <w:t xml:space="preserve">Art. 64. É a União, mediante aprovação do Ministro de Estado da Fazenda, autorizada a renegociar ou a estabelecer as condições financeiras e contratuais de operações de crédito realizadas com o Banco do Nordeste do Brasil S.A., até o montante de R$ 1.000.000.000,00 (um bilhão de reais), visando a enquadrá-las como instrumento híbrido de capital e dívida apto a integrar o seu patrimônio de referência, conforme definido pelo Conselho Monetário Nacional. </w:t>
      </w:r>
    </w:p>
    <w:p>
      <w:r>
        <w:t xml:space="preserve">Art. 65. Poderão ser pagos ou parcelados, em até 180 (cento e oitenta) meses, nas condições desta Lei, os débitos administrados pelas autarquias e fundações públicas federais e os débitos de qualquer natureza, tributários ou não tributários, com a Procuradoria- Geral Federal. </w:t>
      </w:r>
    </w:p>
    <w:p>
      <w:r>
        <w:t xml:space="preserve">§ 1º O disposto neste artigo aplica-se aos créditos constituídos ou não, inscritos ou não como dívida ativa das autarquias e fundações, mesmo em fase de execução fiscal já ajuizada. </w:t>
      </w:r>
    </w:p>
    <w:p>
      <w:r>
        <w:t xml:space="preserve">§ 2º Para os fins do disposto no </w:t>
      </w:r>
      <w:r>
        <w:t>caput</w:t>
      </w:r>
      <w:r>
        <w:t xml:space="preserve"> deste artigo, poderão ser pagas ou parceladas as dívidas vencidas até 30 de novembro de 2008, de pessoas físicas ou jurídicas, consolidadas pelo sujeito passivo, com exigibilidade suspensa ou não, inscritas ou não em dívida ativa, consideradas isoladamente, mesmo em fase de execução fiscal já ajuizada, assim considerados: </w:t>
      </w:r>
    </w:p>
    <w:p>
      <w:r>
        <w:t xml:space="preserve">I - os débitos de qualquer natureza, tributários ou não, inscritos em dívida ativa no âmbito da Procuradoria-Geral Federal e os que não estejam inscritos em dívida ativa perante as autarquias e fundações públicas federais; </w:t>
      </w:r>
    </w:p>
    <w:p>
      <w:r>
        <w:t xml:space="preserve">II - os demais débitos de qualquer natureza, tributários ou não, com as autarquias e fundações. </w:t>
      </w:r>
    </w:p>
    <w:p>
      <w:r>
        <w:t xml:space="preserve">§ 3º Observados o disposto nesta Lei e os requisitos e as condições estabelecidos em ato da Advocacia-Geral da União, a ser editado no prazo de 120 (cento e vinte) dias a partir da data de publicação desta Lei, os débitos a que se refere este artigo poderão ser pagos ou parcelados da seguinte forma: </w:t>
      </w:r>
    </w:p>
    <w:p>
      <w:r>
        <w:t xml:space="preserve">I - pagos à vista, com redução de 100% (cem por cento) das multas de mora e de ofício, de 40% (quarenta por cento) das isoladas, de 45% (quarenta e cinco por cento) dos juros de mora e de 100% (cem por cento) sobre o valor do encargo legal; </w:t>
      </w:r>
    </w:p>
    <w:p>
      <w:r>
        <w:t xml:space="preserve">II - parcelados em até 30 (trinta) prestações mensais, com redução de 90% (noventa por cento) das multas de mora e de ofício, de 35% (trinta e cinco por cento) das isoladas, de 40% (quarenta por cento) dos juros de mora e de 100% (cem por cento) sobre o valor do encargo legal; </w:t>
      </w:r>
    </w:p>
    <w:p>
      <w:r>
        <w:t xml:space="preserve">III - parcelados em até 60 (sessenta) prestações mensais, com redução de 80% (oitenta por cento) das multas de mora e de ofício, de 30% (trinta por cento) das isoladas, de 35% (trinta e cinco por cento) dos juros de mora e de 100% (cem por cento) sobre o valor do encargo legal; </w:t>
      </w:r>
    </w:p>
    <w:p>
      <w:r>
        <w:t xml:space="preserve">IV - parcelados em até 120 (cento e vinte) prestações mensais, com redução de 70% (setenta por cento) das multas de mora e de ofício, de 25% (vinte e cinco por cento) das isoladas, de 30% (trinta por cento) dos juros de mora e de 100% (cem por cento) sobre o valor do encargo legal; ou </w:t>
      </w:r>
    </w:p>
    <w:p>
      <w:r>
        <w:t xml:space="preserve">V - parcelados em até 180 (cento e oitenta) prestações mensais, com redução de 60% (sessenta por cento) das multas de mora e de ofício, de 20% (vinte por cento) das isoladas, de 25% (vinte e cinco por cento) dos juros de mora e de 100% (cem por cento) sobre o valor do encargo legal. </w:t>
      </w:r>
    </w:p>
    <w:p>
      <w:r>
        <w:t xml:space="preserve">§ 4º Os débitos não tributários pagos ou parcelados na forma dos incisos I a V do § 3º deste artigo terão como definição de juros de mora, para todos os fins desta Lei, o montante total de correção e juros estabelecidos na legislação aplicável a cada tipo de débito objeto de pagamento ou parcelamento. </w:t>
      </w:r>
    </w:p>
    <w:p>
      <w:r>
        <w:t xml:space="preserve">§ 5º O requerimento do parcelamento abrange os débitos de que trata este artigo, incluídos, a critério do optante, no âmbito de cada um dos órgãos. </w:t>
      </w:r>
    </w:p>
    <w:p>
      <w:r>
        <w:t xml:space="preserve">§ 6º Observado o disposto nesta Lei, a dívida objeto do parcelamento será consolidada na data de seu requerimento e dividida pelo número de prestações que forem indicadas pelo sujeito passivo, nos termos dos §§ 2º e 3º deste artigo, não podendo cada prestação mensal ser inferior a: </w:t>
      </w:r>
    </w:p>
    <w:p>
      <w:r>
        <w:t xml:space="preserve">I - R$ 50,00 (cinquenta reais), no caso de pessoa física; e </w:t>
      </w:r>
    </w:p>
    <w:p>
      <w:r>
        <w:t xml:space="preserve">II - R$ 100,00 (cem reais), no caso de pessoa jurídica. </w:t>
      </w:r>
    </w:p>
    <w:p>
      <w:r>
        <w:t xml:space="preserve">§ 7º (VETADO). </w:t>
      </w:r>
    </w:p>
    <w:p>
      <w:r>
        <w:t>§ 8º (VETADO).</w:t>
      </w:r>
    </w:p>
    <w:p>
      <w:r>
        <w:t xml:space="preserve">§ 8º-A </w:t>
      </w:r>
      <w:r>
        <w:t>(VETADO na Lei nº 12.350, de 20/12/2010)</w:t>
      </w:r>
    </w:p>
    <w:p>
      <w:r>
        <w:t xml:space="preserve">§ 9º A manutenção em aberto de 3 (três) parcelas, consecutivas ou não, ou de uma parcela, estando pagas todas as demais, implicará, após comunicação ao sujeito passivo, a imediata rescisão do parcelamento e, conforme o caso, o prosseguimento da cobrança. </w:t>
      </w:r>
    </w:p>
    <w:p>
      <w:r>
        <w:t xml:space="preserve">§ 10. As parcelas pagas com até 30 (trinta) dias de atraso não configurarão inadimplência para os fins previstos no § 9º deste artigo. </w:t>
      </w:r>
    </w:p>
    <w:p>
      <w:r>
        <w:t xml:space="preserve">§ 11. A pessoa jurídica optante pelo parcelamento previsto neste artigo deverá indicar pormenorizadamente, no respectivo requerimento de parcelamento, quais débitos deverão ser nele incluídos. </w:t>
      </w:r>
    </w:p>
    <w:p>
      <w:r>
        <w:t xml:space="preserve">§ 12. Na hipótese de rescisão do parcelamento com o cancelamento dos benefícios concedidos: </w:t>
      </w:r>
    </w:p>
    <w:p>
      <w:r>
        <w:t xml:space="preserve">I - será efetuada a apuração do valor original do débito, com a incidência dos acréscimos legais, até a data da rescisão; </w:t>
      </w:r>
    </w:p>
    <w:p>
      <w:r>
        <w:t xml:space="preserve">II - serão deduzidas do valor referido no inciso I deste parágrafo as parcelas pagas, com acréscimos legais até a data da rescisão. </w:t>
      </w:r>
    </w:p>
    <w:p>
      <w:r>
        <w:t xml:space="preserve">§ 13. A pessoa física responsabilizada pelo não pagamento ou recolhimento de tributos devidos pela pessoa jurídica poderá efetuar, nos mesmos termos e condições previstos nesta Lei, em relação à totalidade ou à parte determinada dos débitos: </w:t>
      </w:r>
    </w:p>
    <w:p>
      <w:r>
        <w:t xml:space="preserve">I - pagamento; </w:t>
      </w:r>
    </w:p>
    <w:p>
      <w:r>
        <w:t xml:space="preserve">II - parcelamento, desde que com anuência da pessoa jurídica, nos termos a serem definidos em regulamento. </w:t>
      </w:r>
    </w:p>
    <w:p>
      <w:r>
        <w:t xml:space="preserve">§ 14. Na hipótese do inciso II do § 13 deste artigo: </w:t>
      </w:r>
    </w:p>
    <w:p>
      <w:r>
        <w:t xml:space="preserve">I - a pessoa física que solicitar o parcelamento passará a ser solidariamente responsável, juntamente com a pessoa jurídica, em relação à dívida parcelada; </w:t>
      </w:r>
    </w:p>
    <w:p>
      <w:r>
        <w:t xml:space="preserve">II - é suspenso o julgamento na esfera administrativa. </w:t>
      </w:r>
    </w:p>
    <w:p>
      <w:r>
        <w:t xml:space="preserve">§ 15. Na hipótese de rescisão do parcelamento previsto no inciso II do § 13 deste artigo, a pessoa jurídica será intimada a pagar o saldo remanescente, calculado na forma do § 12 deste artigo. </w:t>
      </w:r>
    </w:p>
    <w:p>
      <w:r>
        <w:t xml:space="preserve">§ 16. A opção pelos parcelamentos de que trata esta Lei importa confissão irrevogável e irretratável dos débitos em nome do sujeito passivo, na condição de contribuinte ou de responsável, e por ele indicados para compor os referidos parcelamentos, configura confissão extrajudicial nos termos dos arts. 348, 353 e 354 da Lei nº 5.869, de 11 de janeiro de 1973 - Código de Processo Civil, e condiciona o sujeito passivo à aceitação plena e irretratável de todas as condições estabelecidas nesta Lei. </w:t>
      </w:r>
    </w:p>
    <w:p>
      <w:r>
        <w:t>§ 17. São dispensados os honorários advocatícios em razão da extinção da ação na forma deste artigo.</w:t>
      </w:r>
    </w:p>
    <w:p>
      <w:r>
        <w:t xml:space="preserve">§ 18. A opção pelo pagamento à vista ou pelos parcelamentos de débitos de que trata esta Lei deverá ser efetivada até o último dia útil do sexto mês subsequente ao da publicação desta Lei. </w:t>
      </w:r>
      <w:r>
        <w:t>(Prazo reaberto até 31/12/2013, nos termos do art. 17 da Lei nº 12.865, de 9/10/2013)</w:t>
      </w:r>
      <w:r>
        <w:t xml:space="preserve"> </w:t>
      </w:r>
      <w:r>
        <w:t>(Prazo reaberto até o último dia útil do mês de agosto de 2014, nos termos do art. 2º da Lei nº 12.996, de 18/6/2014)</w:t>
      </w:r>
    </w:p>
    <w:p>
      <w:r>
        <w:t xml:space="preserve">§ 19. As pessoas que se mantiverem ativas no parcelamento de que trata este artigo poderão amortizar seu saldo devedor com as reduções de que trata o inciso I do § 3º deste artigo, mediante a antecipação no pagamento de parcelas. </w:t>
      </w:r>
    </w:p>
    <w:p>
      <w:r>
        <w:t xml:space="preserve">§ 20. O montante de cada amortização de que trata o § 19 deste artigo deverá ser equivalente, no mínimo, ao valor de 12 (doze) parcelas. </w:t>
      </w:r>
    </w:p>
    <w:p>
      <w:r>
        <w:t xml:space="preserve">§ 21. A amortização de que trata o § 19 deste artigo implicará redução proporcional da quantidade de parcelas vincendas. </w:t>
      </w:r>
    </w:p>
    <w:p>
      <w:r>
        <w:t xml:space="preserve">§ 22. A inclusão de débitos nos parcelamentos de que trata esta Lei não implica novação de dívida. </w:t>
      </w:r>
    </w:p>
    <w:p>
      <w:r>
        <w:t xml:space="preserve">§ 23. As reduções previstas neste artigo não são cumulativas com outras previstas em Lei e serão aplicadas somente em relação aos saldos devedores dos débitos. </w:t>
      </w:r>
    </w:p>
    <w:p>
      <w:r>
        <w:t xml:space="preserve">§ 24. Na hipótese de anterior concessão de redução de multa, de mora e de ofício, de juros de mora ou de encargos legais em percentuais diversos dos estabelecidos neste artigo, prevalecerão os percentuais nela referidos, aplicados sobre os respectivos valores originais. </w:t>
      </w:r>
    </w:p>
    <w:p>
      <w:r>
        <w:t xml:space="preserve">§ 25. O saldo dos depósitos existentes, em espécie ou em instrumentos da dívida pública federal, exceto precatórios, vinculados aos débitos a serem pagos ou parcelados nos termos deste artigo será automaticamente convertido em renda das respectivas autarquias e fundações, após aplicação das reduções sobre o valor atualizado do depósito para o pagamento à vista ou parcelamento. </w:t>
      </w:r>
    </w:p>
    <w:p>
      <w:r>
        <w:t xml:space="preserve">§ 26. Na hipótese em que o saldo exceda ao valor do débito após a consolidação de que trata este artigo, o saldo remanescente será levantado pelo sujeito passivo, caso não haja outro crédito tributário ou não tributário vencido e exigível em face do sujeito passivo. </w:t>
      </w:r>
    </w:p>
    <w:p>
      <w:r>
        <w:t xml:space="preserve">§ 27. Na hipótese de depósitos ou garantias de instrumentos da dívida pública federal, exceto precatórios, o órgão credor os recepcionará pelo valor reconhecido por ele como representativo de valor real ou pelo valor aceito como garantia pelo mesmo órgão credor. </w:t>
      </w:r>
    </w:p>
    <w:p>
      <w:r>
        <w:t xml:space="preserve">§ 28. No cálculo dos saldos em espécie existentes na data de adesão ao pagamento ou parcelamento previstos neste artigo, serão excluídos os juros remuneratórios sobre débitos cuja exigibilidade tenha sido suspensa por meio do referido depósito e que não tenham incidência de multa ou juros de mora. </w:t>
      </w:r>
    </w:p>
    <w:p>
      <w:r>
        <w:t xml:space="preserve">§ 29. Para fins de determinação do saldo dos depósitos a serem levantados após a dedução dos débitos consolidados, se o sujeito passivo tiver efetivado tempestivamente apenas o depósito do principal, será deduzido o principal acrescido de valor equivalente ao que decorreria da incidência de multas de mora e juros de mora, observada a aplicação das reduções e dos demais benefícios previstos neste artigo. </w:t>
      </w:r>
    </w:p>
    <w:p>
      <w:r>
        <w:t xml:space="preserve">§ 30. A Advocacia-Geral da União expedirá normas que possibilitem, se for o caso, a revisão dos valores dos débitos consolidados para o efeito do disposto no § 29. </w:t>
      </w:r>
    </w:p>
    <w:p>
      <w:r>
        <w:t xml:space="preserve">§ 31. Os parcelamentos requeridos na forma e nas condições de que trata este artigo: </w:t>
      </w:r>
    </w:p>
    <w:p>
      <w:r>
        <w:t xml:space="preserve">I - não dependem de apresentação de garantia ou de arrolamento de bens, exceto quando já houver penhora em execução fiscal ajuizada; e </w:t>
      </w:r>
    </w:p>
    <w:p>
      <w:r>
        <w:t xml:space="preserve">II - no caso de débito inscrito em dívida ativa, abrangerão inclusive os encargos legais que forem devidos, sem prejuízo da dispensa prevista neste artigo. </w:t>
      </w:r>
    </w:p>
    <w:p>
      <w:r>
        <w:t>§ 32. O disposto neste artigo não se aplica ao Conselho Administrativo de Defesa Econômica - CADE e ao Instituto Nacional de Metrologia, Normalização e Qualidade Industrial -INMETRO.</w:t>
      </w:r>
    </w:p>
    <w:p>
      <w:r>
        <w:t xml:space="preserve">§ 33. As pessoas jurídicas que se encontrem inativas desde o ano-calendário de 2009 ou que estiverem em regime de liquidação ordinária, judicial ou extrajudicial, ou em regime de falência, que optaram pelo pagamento ou parcelamento dos débitos, nos termos deste artigo, poderão compensar os débitos do Imposto de Renda da Pessoa Jurídica (IRPJ) e da Contribuição Social sobre o Lucro Líquido (CSLL) apurados em razão da concessão do benefício de redução dos valores de multas, juros de mora e encargo legal, em decorrência do disposto no § 3º deste artigo, respectivamente, com a utilização de prejuízo fiscal e da base de cálculo negativa da CSLL, próprios, acumulados de exercícios anteriores, sendo que o valor a ser utilizado será determinado mediante a aplicação da alíquota de 25% (vinte e cinco por cento) sobre o montante do prejuízo fiscal e de 9% (nove por cento) sobre a base de cálculo negativa da CSLL. </w:t>
      </w:r>
      <w:r>
        <w:t>(VETADO na Lei nº 12.385, de 3/3/2011)</w:t>
      </w:r>
      <w:r>
        <w:t xml:space="preserve"> </w:t>
      </w:r>
      <w:r>
        <w:t>(Parágrafo acrescido pela Lei nº 12.402, de 2/5/2011)</w:t>
      </w:r>
    </w:p>
    <w:p>
      <w:r>
        <w:t xml:space="preserve">§ 34. Para fins do disposto no § 33, a pessoa jurídica inativa que retornar à atividade antes de 31 de dezembro de 2013 deverá recolher os valores referentes ao IRPJ e à CSLL objeto da compensação com todos os encargos legais e recompor o prejuízo fiscal do IRPJ e a base de cálculo negativa da CSLL correspondentes. </w:t>
      </w:r>
      <w:r>
        <w:t>(Parágrafo acrescido pela Lei nº 12.402, de 2/5/2011)</w:t>
      </w:r>
    </w:p>
    <w:p>
      <w:r>
        <w:t xml:space="preserve">§ 35. A Secretaria da Receita Federal do Brasil disciplinará o disposto nos §§ 33 e 34. </w:t>
      </w:r>
      <w:r>
        <w:t>(Parágrafo acrescido pela Lei nº 12.402, de 2/5/2011)</w:t>
      </w:r>
    </w:p>
    <w:p>
      <w:r>
        <w:t>§ 36. Interpreta-se, para fins da correção monetária prevista no § 4º deste artigo, a atualização ou correção monetária única e exclusivamente pelos índices oficiais previstos em Lei, reconhecidos pela Procuradoria-Geral da Fazenda Nacional, vedada a inclusão de qualquer montante a título de complemento incidente sobre os planos econômicos referidos nos Decretos-Lei n</w:t>
      </w:r>
      <w:r>
        <w:t>os</w:t>
      </w:r>
      <w:r>
        <w:t xml:space="preserve"> 2.283, de 27 de fevereiro de 1986, e 2.335, de 12 de junho de 1987, e das Leis n</w:t>
      </w:r>
      <w:r>
        <w:t>os</w:t>
      </w:r>
      <w:r>
        <w:t xml:space="preserve"> 7.730, de 31 de janeiro de 1989, 8.024, de 12 de abril de 1990, e 8.177, de 1º de março de 1991. </w:t>
      </w:r>
      <w:r>
        <w:t>(Parágrafo acrescido pela Lei nº 13.496, de 24/10/2017)</w:t>
      </w:r>
      <w:r>
        <w:t xml:space="preserve"> </w:t>
      </w:r>
    </w:p>
    <w:p>
      <w:r>
        <w:t xml:space="preserve">§ 37. </w:t>
      </w:r>
      <w:r>
        <w:t>(VETADO na Lei nº 12.431, de 24/6/2011)</w:t>
      </w:r>
    </w:p>
    <w:p>
      <w:r>
        <w:t xml:space="preserve">Art. 65-A. </w:t>
      </w:r>
      <w:r>
        <w:t>(VETADO na Lei nº 12.431, de 24/6/2011)</w:t>
      </w:r>
    </w:p>
    <w:p>
      <w:r>
        <w:t xml:space="preserve">Art. 66. (VETADO). </w:t>
      </w:r>
    </w:p>
    <w:p>
      <w:r>
        <w:t xml:space="preserve">Art. 67. O art. 2º da Lei nº 5.615, de 13 de outubro de 1970, passa a vigorar com a seguinte redação, renumerando-se o atual parágrafo único para § 1º: </w:t>
      </w:r>
    </w:p>
    <w:p>
      <w:r>
        <w:t xml:space="preserve">"Art. 2º É dispensada a licitação para a contratação do Serviço Federal de Processamento de Dados - SERPRO pela União, por intermédio dos respectivos órgãos do Ministério da Fazenda e do Ministério do Planejamento, Orçamento e Gestão, para a prestação de serviços de tecnologia da informação considerados estratégicos, relacionados com as atividades de sua especialização. </w:t>
      </w:r>
    </w:p>
    <w:p>
      <w:r>
        <w:t xml:space="preserve">§ 1º Ato do Ministro de Estado da Fazenda especificará os serviços estratégicos do Ministério da Fazenda e ato do Ministro de Estado do Planejamento, Orçamento e Gestão especificará os serviços estratégicos do Ministério do Planejamento, Orçamento e Gestão. </w:t>
      </w:r>
    </w:p>
    <w:p>
      <w:r>
        <w:t xml:space="preserve">§ 2º Ao Serpro é vedada a subcontratação de outras empresas para que prestem os serviços estratégicos a que se refere este artigo. </w:t>
      </w:r>
    </w:p>
    <w:p>
      <w:r>
        <w:t xml:space="preserve">§ 3º Os atos de contratação dos demais serviços de tecnologia da informação, não especificados como serviços estratégicos, seguirão as normas gerais de licitações e contratos. </w:t>
      </w:r>
    </w:p>
    <w:p>
      <w:r>
        <w:t>§ 4º O disposto neste artigo não constitui óbice a que todos os órgãos e entidades da administração pública venham a contratar serviços com o Serpro, mediante prévia licitação ou contratação direta que observe as normas gerais de licitações e contratos."(NR)</w:t>
      </w:r>
    </w:p>
    <w:p>
      <w:r>
        <w:t xml:space="preserve">Art. 68. A Lei nº 5.615, de 13 de outubro de 1970, passa a vigorar acrescida dos seguintes arts. 2º-A e 2º-B: </w:t>
      </w:r>
    </w:p>
    <w:p>
      <w:r>
        <w:t>"Art. 2º-A Os serviços estratégicos executados pelo Serviço Federal de Processamento de Dados - SERPRO, contratados na forma do art. 2º desta Lei, terão o valor de sua remuneração fixado conforme metodologia estabelecida em ato do Ministro de Estado da Fazenda."</w:t>
      </w:r>
    </w:p>
    <w:p>
      <w:r>
        <w:t>"Art. 2º-B É o Serpro autorizado a aplicar a disponibilidade de sua capacidade técnica e operacional na execução de serviços que venham a ser contratados com outros órgãos e entidades, desde que garantida a disponibilidade de recursos necessários aos órgãos dos Ministérios da Fazenda e do Planejamento, Orçamento e Gestão."</w:t>
      </w:r>
    </w:p>
    <w:p>
      <w:r>
        <w:t xml:space="preserve">Art. 69. São remitidas as dívidas decorrentes de operações de crédito rural renegociadas nas condições do art. 2º da Lei nº 11.322, de 13 de julho de 2006, cujos saldos devedores na data de publicação desta Lei, atualizados pelos encargos financeiros contratuais aplicáveis para a situação de normalidade, excluídos os bônus, sejam de até R$ 10.000,00 (dez mil reais), desde que as operações sejam: </w:t>
      </w:r>
    </w:p>
    <w:p>
      <w:r>
        <w:t xml:space="preserve">I - lastreadas em recursos do Fundo Constitucional de Financiamento do Nordeste - FNE; </w:t>
      </w:r>
    </w:p>
    <w:p>
      <w:r>
        <w:t xml:space="preserve">II - lastreadas em recursos mistos do FNE com outras fontes; </w:t>
      </w:r>
    </w:p>
    <w:p>
      <w:r>
        <w:t xml:space="preserve">III - lastreadas em outras fontes de crédito rural cujo risco seja da União; ou </w:t>
      </w:r>
    </w:p>
    <w:p>
      <w:r>
        <w:t xml:space="preserve">IV - contratadas no âmbito do Programa Nacional de Fortalecimento da Agricultura Familiar - PRONAF. </w:t>
      </w:r>
    </w:p>
    <w:p>
      <w:r>
        <w:t xml:space="preserve">§ 1º Do valor de que trata o </w:t>
      </w:r>
      <w:r>
        <w:t>caput</w:t>
      </w:r>
      <w:r>
        <w:t xml:space="preserve"> deste artigo excluem-se as multas. </w:t>
      </w:r>
    </w:p>
    <w:p>
      <w:r>
        <w:t xml:space="preserve">§ 2º A remissão de que trata este artigo também se aplica às operações de crédito rural que se enquadrem nas condições para renegociação previstas no art. 2º da Lei nº 11.322, de 13 de julho de 2006, efetuadas com recursos do FNE, ou com recursos mistos do FNE com outras fontes, ou com recursos de outras fontes efetuadas com risco da União, ou ainda às operações contratadas no âmbito do Pronaf, cujos mutuários não as tenham renegociado nas condições ali estabelecidas e cujo saldo devedor atualizado até a data de publicação desta Lei, nas condições abaixo especificadas, seja inferior a R$ 10.000,00 (dez mil reais): </w:t>
      </w:r>
    </w:p>
    <w:p>
      <w:r>
        <w:t xml:space="preserve">I - até 15 de janeiro de 2001, pelos encargos financeiros originalmente contratados, sem bônus e sem encargos adicionais de inadimplemento; </w:t>
      </w:r>
    </w:p>
    <w:p>
      <w:r>
        <w:t>II - de 16 de janeiro de 2001 até a data de publicação desta Lei:</w:t>
      </w:r>
    </w:p>
    <w:p>
      <w:r>
        <w:t>a) para as operações efetuadas no âmbito do Pronaf, taxa efetiva de juros de 3% a.a. (três por cento ao ano);</w:t>
      </w:r>
    </w:p>
    <w:p>
      <w:r>
        <w:t>b) para as demais operações, pelos encargos financeiros previstos no art. 45 da Lei nº 11.775, de 17 de setembro de 2008, para cada período, sem encargos adicionais de inadimplemento, observado o porte do mutuário.</w:t>
      </w:r>
    </w:p>
    <w:p>
      <w:r>
        <w:t xml:space="preserve">§ 3º Para fins de enquadramento na remissão de que trata este artigo, os saldos devedores das operações de crédito rural contratadas com cooperativas, associações e condomínios de produtores rurais, inclusive as operações efetuadas na modalidade grupal ou coletiva, serão apurados: </w:t>
      </w:r>
    </w:p>
    <w:p>
      <w:r>
        <w:t xml:space="preserve">I - por cédula-filha ou instrumento de crédito individual firmado por beneficiário final do crédito; </w:t>
      </w:r>
    </w:p>
    <w:p>
      <w:r>
        <w:t xml:space="preserve">II - no caso de operação que não tenha envolvido repasse de recursos a cooperados ou associados, pelo resultado da divisão dos saldos devedores pelo número total de cooperados ou associados ativos da entidade; </w:t>
      </w:r>
    </w:p>
    <w:p>
      <w:r>
        <w:t xml:space="preserve">III - no caso de condomínios de produtores rurais, por participante identificado pelo respectivo Cadastro de Pessoa Física - CPF, excluindo-se cônjuges; ou </w:t>
      </w:r>
    </w:p>
    <w:p>
      <w:r>
        <w:t xml:space="preserve">IV - no caso de crédito grupal ou coletivo, por mutuário constante da cédula de crédito. </w:t>
      </w:r>
    </w:p>
    <w:p>
      <w:r>
        <w:t xml:space="preserve">§ 4º O disposto no § 2º deste artigo aplica-se às operações ali enquadráveis renegociadas com base em outros instrumentos legais, mantida a vedação prevista no § 8º do art. 2º da Lei nº 11.322, de 13 de julho de 2006. </w:t>
      </w:r>
    </w:p>
    <w:p>
      <w:r>
        <w:t xml:space="preserve">§ 5º A remissão de que trata este artigo abrange somente o saldo devedor, sendo que em nenhuma hipótese haverá devolução de valores a mutuários. </w:t>
      </w:r>
    </w:p>
    <w:p>
      <w:r>
        <w:t xml:space="preserve">§ 6º É o FNE autorizado a assumir os ônus decorrentes das disposições deste artigo referentes às operações lastreadas em seus recursos e às operações lastreadas em recursos mistos do FNE com outras fontes. </w:t>
      </w:r>
    </w:p>
    <w:p>
      <w:r>
        <w:t xml:space="preserve">§ 7º É a União autorizada a assumir os ônus decorrentes das disposições deste artigo referentes às operações efetuadas com recursos de outras fontes no âmbito do Pronaf e às demais operações efetuadas com risco da União. </w:t>
      </w:r>
    </w:p>
    <w:p>
      <w:r>
        <w:t xml:space="preserve">§ 8º É o Poder Executivo autorizado a definir a metodologia e as demais condições para ressarcir às instituições financeiras públicas federais os custos da remissão e dos rebates definidos neste artigo para as operações ou parcelas das operações efetuadas com risco da instituição financeira, observado o disposto nos §§ 6º e 7º. </w:t>
      </w:r>
    </w:p>
    <w:p>
      <w:r>
        <w:t>Art. 69-A. Ficam suspensos, até 31 de dezembro de 2014, as execuções fiscais e os respectivos prazos processuais, cujo objeto seja a cobrança de débitos inscritos em Dívida Ativa da União ou que venham a ser incluídos até 31 de dezembro de 2014, oriundos de operações de crédito rural contratados entre 17 de maio de 1984 e 31 de maio de 2002, de responsabilidade de produtores rurais vinculados ao Projeto Agro-Industrial do Canavieiro Abraham Lincoln - PACAL, situado no Município de Prainha, Estado do Pará (Km 92 da Rodovia Transamazônica, trecho Altamira-Itaituba), desapropriado pela União Federal na forma do Decreto nº 89.677, de 17 de maio de 1984.</w:t>
      </w:r>
    </w:p>
    <w:p>
      <w:r>
        <w:t xml:space="preserve">Parágrafo único. As instituições financeiras oficiais federais deverão encaminhar à Procuradoria-Geral da Fazenda Nacional, até o último dia útil do mês seguinte ao da publicação desta Lei, listagem com todos os débitos já encaminhados para inscrição em Dívida Ativa da União que se enquadrem nos requisitos dispostos no </w:t>
      </w:r>
      <w:r>
        <w:t>caput</w:t>
      </w:r>
      <w:r>
        <w:t xml:space="preserve">. </w:t>
      </w:r>
      <w:r>
        <w:t>(Artigo acrescido pela Lei nº 12.872, de 24/10/2013)</w:t>
      </w:r>
    </w:p>
    <w:p>
      <w:r>
        <w:t xml:space="preserve">Art. 70. É autorizada a concessão de rebate para liquidação, até 29 de março de 2013, das operações de crédito rural que tenham sido renegociadas nas condições do art. 2º da Lei nº 11.322, de 13 de julho de 2006, e que estejam lastreadas em recursos do FNE, ou em recursos mistos do FNE com outras fontes, ou em recursos de outras fontes efetuadas com risco da União, ou ainda das operações realizadas no âmbito do Pronaf, em substituição a todos os bônus de adimplência e de liquidação previstos para essas operações na Lei nº 11.322, de 13 de julho de 2006, e no art. 28 da Lei nº 11.775, de 17 de setembro de 2008, não remitidas na forma do art. 69 desta Lei, observadas ainda as seguintes condições: </w:t>
      </w:r>
      <w:r>
        <w:t>(“Caput” do artigo com redação dada pela Lei nº 12.599, de 23/3/2012)</w:t>
      </w:r>
    </w:p>
    <w:p>
      <w:r>
        <w:t xml:space="preserve">I - para liquidação antecipada das operações renegociadas com base nos incisos I e II do art. 2º da Lei nº 11.322, de 13 de julho de 2006, será concedido rebate de 65% (sessenta e cinco por cento) sobre o saldo devedor da dívida, atualizado pelos encargos financeiros contratuais aplicáveis para a situação de normalidade, excluídos os bônus, sendo que nas regiões do semi-árido, no norte do Espírito Santo e nos Municípios do norte de Minas Gerais, do Vale do Jequitinhonha e do Vale do Mucuri, compreendidos na área de atuação da Superintendência de Desenvolvimento do Nordeste - SUDENE, o rebate para liquidação será de 85% (oitenta e cinco por cento); </w:t>
      </w:r>
    </w:p>
    <w:p>
      <w:r>
        <w:t>II - para liquidação antecipada das operações renegociadas com base no inciso III ou no § 5º do art. 2º da Lei nº 11.322, de 13 de julho de 2006, observado o disposto no art. 28 da Lei nº 11.775, de 17 de setembro de 2008:</w:t>
      </w:r>
    </w:p>
    <w:p>
      <w:r>
        <w:t>a) aplica-se o disposto no inciso I deste artigo para a parcela do saldo devedor que corresponda ao limite de R$ 15.000,00 (quinze mil reais) na data do contrato original;</w:t>
      </w:r>
    </w:p>
    <w:p>
      <w:r>
        <w:t>b) será concedido rebate de 45% (quarenta e cinco por cento) sobre a parcela do saldo devedor da dívida, atualizado pelos encargos financeiros contratuais aplicáveis para a situação de normalidade, excluídos os bônus, que diz respeito ao crédito original excedente ao limite de R$ 15.000,00 (quinze mil reais), sendo que nas regiões do semi-árido, no norte do Espírito Santo e nos Municípios do norte de Minas Gerais, do Vale do Jequitinhonha e do Vale do Mucuri, compreendidos na área de atuação da Superintendência de Desenvolvimento do Nordeste - SUDENE, o rebate para liquidação será de 75% (setenta e cinco por cento).</w:t>
      </w:r>
    </w:p>
    <w:p>
      <w:r>
        <w:t xml:space="preserve">§ 1º O disposto neste artigo também pode ser aplicado para liquidação das operações de crédito rural que se enquadrem nas condições para renegociação previstas no art. 2º da Lei nº 11.322, de 13 de julho de 2006, lastreadas em recursos do FNE, ou em recursos mistos do FNE com outras fontes, ou em recursos de outras fontes efetuadas com risco da União, ou ainda das operações contratadas no âmbito do Pronaf, cujos mutuários não as tenham renegociado nas condições ali estabelecidas, sendo que os rebates serão aplicados sobre o saldo devedor atualizado da seguinte forma: </w:t>
      </w:r>
    </w:p>
    <w:p>
      <w:r>
        <w:t xml:space="preserve">I - até 15 de janeiro de 2001, pelos encargos financeiros originalmente contratados, sem bônus e sem encargos adicionais de inadimplemento; </w:t>
      </w:r>
    </w:p>
    <w:p>
      <w:r>
        <w:t>II - de 16 de janeiro de 2001 até a data da liquidação da operação:</w:t>
      </w:r>
    </w:p>
    <w:p>
      <w:r>
        <w:t>a) para as operações efetuadas no âmbito do Pronaf, taxa efetiva de juros de 3% a.a. (três por cento ao ano);</w:t>
      </w:r>
    </w:p>
    <w:p>
      <w:r>
        <w:t>b) para as demais operações, pelos encargos financeiros previstos no art. 45 da Lei nº 11.775, de 17 de setembro de 2008, para cada período, sem encargos adicionais de inadimplemento, observado o porte do mutuário.</w:t>
      </w:r>
    </w:p>
    <w:p>
      <w:r>
        <w:t xml:space="preserve">§ 2º O disposto no § 1º deste artigo aplica-se às operações ali enquadráveis renegociadas com base em outros instrumentos legais, mantida a vedação prevista no § 8º do art. 2º da Lei nº 11.322, de 13 de julho de 2006. </w:t>
      </w:r>
    </w:p>
    <w:p>
      <w:r>
        <w:t xml:space="preserve">§ 3º Caso o recalculo da dívida de que trata o § 1º deste artigo, efetuado considerando os encargos financeiros de normalidade, resulte em saldo devedor zero ou menor que zero, a operação será considerada liquidada, não havendo, em hipótese alguma, devolução de valores a mutuários. </w:t>
      </w:r>
    </w:p>
    <w:p>
      <w:r>
        <w:t xml:space="preserve">§ 4º O mutuário de operação de crédito rural que se enquadrar no disposto neste artigo, cujo saldo devedor atualizado pelos encargos financeiros contratuais aplicáveis para a situação de normalidade, excluídos os bônus, seja inferior a R$ 80.000,00 (oitenta mil reais), observado o disposto no § 2º do art. 69, e que não disponha de capacidade de pagamento para honrar sua dívida, recalculada nas condições e com os rebates de que trata este artigo, poderá solicitar desconto adicional para liquidação da sua dívida mediante apresentação de pedido formal à instituição financeira pública federal detentora da operação, contendo demonstrativo de sua incapacidade de pagamento. </w:t>
      </w:r>
    </w:p>
    <w:p>
      <w:r>
        <w:t xml:space="preserve">§ 5º Para fins do disposto no § 4º deste artigo, caberá ao Poder Executivo definir em regulamento: </w:t>
      </w:r>
    </w:p>
    <w:p>
      <w:r>
        <w:t xml:space="preserve">I - os prazos para a solicitação do desconto adicional; </w:t>
      </w:r>
    </w:p>
    <w:p>
      <w:r>
        <w:t xml:space="preserve">II - os documentos exigidos para a comprovação da incapacidade de pagamento do mutuário; </w:t>
      </w:r>
    </w:p>
    <w:p>
      <w:r>
        <w:t xml:space="preserve">III - os percentuais de descontos adicionais que poderão ser concedidos, considerando as diferentes situações; </w:t>
      </w:r>
    </w:p>
    <w:p>
      <w:r>
        <w:t xml:space="preserve">IV - a criação de grupo de trabalho para acompanhar e monitorar a implementação das medidas de que trata este artigo; e </w:t>
      </w:r>
    </w:p>
    <w:p>
      <w:r>
        <w:t xml:space="preserve">V - demais normas necessárias à implantação do disposto no § 4º deste artigo. </w:t>
      </w:r>
    </w:p>
    <w:p>
      <w:r>
        <w:t xml:space="preserve">§ 6º É o FNE autorizado a assumir os ônus decorrentes das disposições deste artigo referentes às operações lastreadas em seus recursos e às operações lastreadas em recursos mistos do FNE com outras fontes. </w:t>
      </w:r>
    </w:p>
    <w:p>
      <w:r>
        <w:t xml:space="preserve">§ 7º É a União autorizada a assumir os ônus decorrentes das disposições deste artigo referentes às operações efetuadas com outras fontes no âmbito do Pronaf e às demais operações efetuadas com risco da União. </w:t>
      </w:r>
    </w:p>
    <w:p>
      <w:r>
        <w:t xml:space="preserve">§ 8º É o Poder Executivo autorizado a definir a metodologia e as demais condições para ressarcir às instituições financeiras públicas federais os custos da remissão e dos rebates definidos neste artigo para as operações ou parcelas das operações efetuadas com risco da instituição financeira, observado o disposto nos §§ 6º e 7º deste artigo. </w:t>
      </w:r>
    </w:p>
    <w:p>
      <w:r>
        <w:t xml:space="preserve">§ 9º Fica autorizada a suspensão das execuções judiciais e dos respectivos prazos processuais referentes às operações enquadráveis neste artigo até a data limite para concessão de rebate definida no </w:t>
      </w:r>
      <w:r>
        <w:t>caput</w:t>
      </w:r>
      <w:r>
        <w:t xml:space="preserve">, desde que o mutuário formalize interesse em liquidar a operação perante a instituição financeira. </w:t>
      </w:r>
      <w:r>
        <w:t>(Parágrafo acrescido pela Lei nº 12.599, de 23/3/2012)</w:t>
      </w:r>
    </w:p>
    <w:p>
      <w:r>
        <w:t xml:space="preserve">§ 10. O prazo de prescrição das dívidas de que trata o </w:t>
      </w:r>
      <w:r>
        <w:t>caput</w:t>
      </w:r>
      <w:r>
        <w:t xml:space="preserve"> fica suspenso a partir da data de publicação desta Lei até 29 de março de 2013. </w:t>
      </w:r>
      <w:r>
        <w:t>(Parágrafo acrescido pela Lei nº 12.599, de 23/3/2012)</w:t>
      </w:r>
    </w:p>
    <w:p>
      <w:r>
        <w:t xml:space="preserve">Art. 70-A. </w:t>
      </w:r>
      <w:r>
        <w:t>(Artigo acrescido pela Medida Provisória nº 610, de 2/4/2013,</w:t>
      </w:r>
      <w:r>
        <w:t xml:space="preserve"> </w:t>
      </w:r>
      <w:r>
        <w:t>e não mantido pela Lei nº 12.844, de 19/7/2013, na qual foi convertida a referida Medida Provisória)</w:t>
      </w:r>
    </w:p>
    <w:p>
      <w:r>
        <w:t xml:space="preserve">Art. 71. São remitidas as dívidas referentes às operações de crédito rural do Grupo 'B' do Pronaf contratadas até 31 de dezembro de 2004 com recursos do orçamento geral da União ou dos Fundos Constitucionais de Financiamento do Nordeste, Norte e Centro-Oeste, efetuadas com risco da União ou dos respectivos Fundos, cujo valor contratado por mutuário tenha sido de até R$ 1.000,00 (mil reais). </w:t>
      </w:r>
    </w:p>
    <w:p>
      <w:r>
        <w:t xml:space="preserve">§ 1º Para fins de enquadramento na remissão de que trata o </w:t>
      </w:r>
      <w:r>
        <w:t>caput</w:t>
      </w:r>
      <w:r>
        <w:t xml:space="preserve"> deste artigo, no caso de operações de crédito rural grupais ou coletivas, o valor considerado por mutuário será obtido pelo resultado da divisão do valor contratado da operação pelo número de mutuários constantes da cédula de crédito. </w:t>
      </w:r>
    </w:p>
    <w:p>
      <w:r>
        <w:t xml:space="preserve">§ 2º Aplica-se o disposto neste artigo às operações nele enquadradas que tenham sido renegociadas ao amparo de legislação específica, inclusive àquelas efetuadas por meio de resoluções do Conselho Monetário Nacional - CMN. </w:t>
      </w:r>
    </w:p>
    <w:p>
      <w:r>
        <w:t xml:space="preserve">§ 3º Aplica-se o disposto neste artigo às operações nele enquadradas que tenham sido inscritas ou estejam em processo de inscrição na Dívida Ativa da União - DAU. </w:t>
      </w:r>
    </w:p>
    <w:p>
      <w:r>
        <w:t xml:space="preserve">§ 4º A remissão de que trata este artigo é limitada ao saldo devedor existente na data de promulgação desta Lei, não cabendo devolução de recursos aos mutuários que já tenham efetuado o pagamento total ou parcial das operações. </w:t>
      </w:r>
    </w:p>
    <w:p>
      <w:r>
        <w:t xml:space="preserve">§ 5º São a União e os Fundos Constitucionais de Financiamento autorizados a assumir os ônus decorrentes das disposições deste artigo referentes às operações realizadas com os respectivos recursos. </w:t>
      </w:r>
    </w:p>
    <w:p>
      <w:r>
        <w:t xml:space="preserve">Art. 72. É autorizada a concessão de rebate de 60% (sessenta por cento) sobre o saldo devedor atualizado pelos encargos financeiros contratuais aplicáveis para a situação de normalidade, excluídos os bônus, para a liquidação, até 29 de março de 2013, das operações de crédito rural do Grupo 'B' do Pronaf contratadas entre 2 de janeiro de 2005 e 31 de dezembro de 2006, com recursos do orçamento geral da União ou dos Fundos Constitucionais de Financiamento do Nordeste, Norte e Centro-Oeste, efetuadas com risco da União ou dos respectivos Fundos, cujo valor contratado por mutuário tenha sido de até R$ 1.500,00 (mil e quinhentos reais). </w:t>
      </w:r>
      <w:r>
        <w:t>(“Caput” do artigo com redação dada pela Lei nº 12.599, de 23/3/2012)</w:t>
      </w:r>
    </w:p>
    <w:p>
      <w:r>
        <w:t xml:space="preserve">§ 1º Para fins de enquadramento na concessão do rebate de que trata o </w:t>
      </w:r>
      <w:r>
        <w:t>caput</w:t>
      </w:r>
      <w:r>
        <w:t xml:space="preserve"> deste artigo, no caso de operações de crédito rural grupais ou coletivas, o valor considerado por mutuário será obtido pelo resultado da divisão do saldo devedor da operação pelo número de mutuários constantes da cédula de crédito. </w:t>
      </w:r>
    </w:p>
    <w:p>
      <w:r>
        <w:t xml:space="preserve">§ 2º O disposto neste artigo aplica-se às operações nele enquadradas que tenham sido renegociadas ao amparo de legislação específica, inclusive àquelas efetuadas por meio de resoluções do CMN. </w:t>
      </w:r>
    </w:p>
    <w:p>
      <w:r>
        <w:t xml:space="preserve">§ 3º O rebate previsto neste artigo substitui os rebates e os bônus de adimplência contratuais, inclusive nos casos previstos no § 2º deste artigo. </w:t>
      </w:r>
    </w:p>
    <w:p>
      <w:r>
        <w:t xml:space="preserve">§ 4º São a União e os Fundos Constitucionais de Financiamento autorizados a assumir os ônus decorrentes das disposições deste artigo referentes às operações realizadas com os respectivos recursos. </w:t>
      </w:r>
    </w:p>
    <w:p>
      <w:r>
        <w:t xml:space="preserve">§ 5º Fica autorizada a suspensão das execuções judiciais e dos respectivos prazos processuais referentes às operações enquadráveis neste artigo até a data limite para concessão de rebate definida no </w:t>
      </w:r>
      <w:r>
        <w:t>caput</w:t>
      </w:r>
      <w:r>
        <w:t xml:space="preserve">, desde que o mutuário formalize interesse em liquidar a operação perante a instituição financeira. </w:t>
      </w:r>
      <w:r>
        <w:t>(Parágrafo acrescido pela Lei nº 12.599, de 23/3/2012)</w:t>
      </w:r>
    </w:p>
    <w:p>
      <w:r>
        <w:t xml:space="preserve">§ 6º O prazo de prescrição das dívidas de que trata o </w:t>
      </w:r>
      <w:r>
        <w:t>caput</w:t>
      </w:r>
      <w:r>
        <w:t xml:space="preserve"> fica suspenso a partir da data de publicação desta Lei até 29 de março de 2013. </w:t>
      </w:r>
      <w:r>
        <w:t>(Parágrafo acrescido pela Lei nº 12.599, de 23/3/2012)</w:t>
      </w:r>
    </w:p>
    <w:p>
      <w:r>
        <w:t xml:space="preserve">Art. 73. O CMN poderá definir normas complementares para a operacionalização do disposto nos arts. 69, 70, 71 e 72 desta Lei. </w:t>
      </w:r>
    </w:p>
    <w:p>
      <w:r>
        <w:t>Art. 74. O art. 7º da Lei nº 9.126, de 10 de novembro de 1995, passa a vigorar com a seguinte redação:</w:t>
      </w:r>
    </w:p>
    <w:p>
      <w:r>
        <w:t xml:space="preserve">"Art. 7º Os bancos administradores aplicarão 10% (dez por cento) dos recursos dos Fundos Constitucionais de Financiamento das Regiões Norte, Nordeste e Centro-Oeste para financiamento a assentados e a colonos nos programas oficiais de assentamento, colonização e reforma agrária, aprovados pelo Instituto Nacional de Colonização e Reforma Agrária - INCRA, bem como a beneficiários do Fundo de Terras e da Reforma Agrária, instituído pela Lei Complementar nº 93, de 4 de fevereiro de 1998. </w:t>
      </w:r>
    </w:p>
    <w:p>
      <w:r>
        <w:t xml:space="preserve">§ 1º Os contratos de financiamento de projetos de estruturação inicial dos assentados, colonos ou beneficiários do Fundo de Terras e da Reforma Agrária, a que se refere o </w:t>
      </w:r>
      <w:r>
        <w:t>caput</w:t>
      </w:r>
      <w:r>
        <w:t xml:space="preserve"> deste artigo, ainda não beneficiados com crédito direcionado exclusivamente para essa categoria de agricultores, serão realizados por bancos oficiais federais com risco para o respectivo Fundo Constitucional, observadas as condições definidas pelo Conselho Monetário Nacional para essas operações de crédito. </w:t>
      </w:r>
    </w:p>
    <w:p>
      <w:r>
        <w:t xml:space="preserve">§ 2º Aplica-se o disposto no § 1º aos contratos de financiamento de projetos de estruturação complementar daqueles assentados, colonos ou beneficiários do Fundo de Terras e da Reforma Agrária já contemplados com crédito da espécie, cujo valor financiável se limita ao diferencial entre o saldo devedor atual da operação e o teto vigente para essas operações de crédito, conforme deliberação do Conselho Monetário Nacional. </w:t>
      </w:r>
    </w:p>
    <w:p>
      <w:r>
        <w:t xml:space="preserve">§ 3º Para efeito do cumprimento do percentual de que trata o </w:t>
      </w:r>
      <w:r>
        <w:t>caput</w:t>
      </w:r>
      <w:r>
        <w:t xml:space="preserve"> deste artigo, poderão ser computados os recursos destinados a financiamentos de investimento para agricultores familiares enquadrados nos critérios definidos pela Lei nº 11.326, de 24 de julho de 2006, regulamentados pelo Conselho Monetário Nacional, conforme programação anual proposta pelo Ministério do Desenvolvimento Agrário, desde que os financiamentos contemplem as seguintes finalidades: </w:t>
      </w:r>
    </w:p>
    <w:p>
      <w:r>
        <w:t xml:space="preserve">I - regularização e adequação ambiental dos estabelecimentos rurais, reflorestamento, recuperação ou regeneração de áreas degradadas ou formação ou melhoria de corredores ecológicos entre áreas prioritárias para conservação da biodiversidade; </w:t>
      </w:r>
    </w:p>
    <w:p>
      <w:r>
        <w:t xml:space="preserve">II - implantação de infraestrutura hídrica e de atividades produtivas adequadas à convivência com o semi-árido; </w:t>
      </w:r>
    </w:p>
    <w:p>
      <w:r>
        <w:t xml:space="preserve">III - pagamento dos serviços de assistência técnica e extensão rural e remuneração da mão de obra familiar para implantação das atividades referentes às finalidades constantes dos incisos I e II deste parágrafo; e </w:t>
      </w:r>
    </w:p>
    <w:p>
      <w:r>
        <w:t xml:space="preserve">IV - outras, a serem definidas pelo Conselho Monetário Nacional. </w:t>
      </w:r>
    </w:p>
    <w:p>
      <w:r>
        <w:t xml:space="preserve">§ 4º Os financiamentos concedidos na forma deste artigo terão os encargos financeiros ajustados para não exceder o limite de 12% a.a. (doze por cento ao ano) e redutores de até 50% (cinquenta por cento) sobre as parcelas da amortização do principal e sobre os encargos financeiros, durante todo o prazo de vigência da operação, conforme condições definidas pelo Conselho Monetário Nacional. </w:t>
      </w:r>
    </w:p>
    <w:p>
      <w:r>
        <w:t>§ 5º Os agentes financeiros apresentarão ao Ministério da Integração Nacional e ao Conselho Nacional de Desenvolvimento Rural Sustentável, integrante da estrutura do Ministério do Desenvolvimento Agrário, demonstrativos dos valores que vierem a ser imputados aos Fundos Constitucionais em função do disposto neste artigo." (NR)</w:t>
      </w:r>
    </w:p>
    <w:p>
      <w:r>
        <w:t xml:space="preserve">Art. 75. Os arts. 1º e 2º da Lei nº 11.110, de 25 de abril de 2005, passam a vigorar com a seguinte redação, renumerando-se o parágrafo único do art. 2º para § 1º: </w:t>
      </w:r>
    </w:p>
    <w:p>
      <w:r>
        <w:t xml:space="preserve">"Art. 1º ..................................................................................... </w:t>
      </w:r>
    </w:p>
    <w:p>
      <w:r>
        <w:t xml:space="preserve">.................................................................................................. </w:t>
      </w:r>
    </w:p>
    <w:p>
      <w:r>
        <w:t xml:space="preserve">§ 4º São recursos destinados ao Programa Nacional de Microcrédito Produtivo Orientado - PNMPO os provenientes: </w:t>
      </w:r>
    </w:p>
    <w:p>
      <w:r>
        <w:t xml:space="preserve">I - do Fundo de Amparo ao Trabalhador - FAT; </w:t>
      </w:r>
    </w:p>
    <w:p>
      <w:r>
        <w:t xml:space="preserve">II - da parcela dos recursos de depósitos à vista destinados ao microcrédito, de que trata o art. 1º da Lei nº 10.735, de 11 de setembro de 2003; </w:t>
      </w:r>
    </w:p>
    <w:p>
      <w:r>
        <w:t xml:space="preserve">III - do orçamento geral da União ou dos Fundos Constitucionais de Financiamento, somente quando forem alocados para operações de microcrédito produtivo rural efetuadas com agricultores familiares no âmbito do Programa Nacional de Fortalecimento da Agricultura Familiar - PRONAF; </w:t>
      </w:r>
    </w:p>
    <w:p>
      <w:r>
        <w:t xml:space="preserve">IV - de outras fontes alocadas para o PNMPO pelas instituições financeiras ou instituições de microcrédito produtivo orientado, de que tratam os §§ 5º e 6º deste artigo, respectivamente. </w:t>
      </w:r>
    </w:p>
    <w:p>
      <w:r>
        <w:t>§ 5º ...........................................................................................</w:t>
      </w:r>
    </w:p>
    <w:p>
      <w:r>
        <w:t xml:space="preserve">.................................................................................................. </w:t>
      </w:r>
    </w:p>
    <w:p>
      <w:r>
        <w:t>III - com fontes alocadas para as operações de microcrédito produtivo rural efetuadas com agricultores familiares no âmbito do Pronaf, para as instituições autorizadas a operar com esta modalidade de crédito.</w:t>
      </w:r>
    </w:p>
    <w:p>
      <w:r>
        <w:t>..............................................................................................." (NR)</w:t>
      </w:r>
    </w:p>
    <w:p>
      <w:r>
        <w:t xml:space="preserve">"Art. 2º ..................................................................................... </w:t>
      </w:r>
    </w:p>
    <w:p>
      <w:r>
        <w:t xml:space="preserve">§ 1º ........................................................................................... </w:t>
      </w:r>
    </w:p>
    <w:p>
      <w:r>
        <w:t xml:space="preserve">§ 2º As operações de microcrédito produtivo rural efetuadas no âmbito do Pronaf com agricultores familiares enquadrados na Lei nº 11.326, de 24 de julho de 2006, desde que obedeçam à metodologia definida no § 3º do art. 1º desta Lei, podem ser consideradas como microcrédito produtivo orientado, integrante do PNMPO. </w:t>
      </w:r>
    </w:p>
    <w:p>
      <w:r>
        <w:t xml:space="preserve">§ 3º Na operacionalização do microcrédito produtivo rural de que trata o § 2º deste artigo, as instituições de microcrédito produtivo orientado, de que trata o § 6º do art. 1º desta Lei, poderão, sob responsabilidade da instituição financeira mandante, prestar os seguintes serviços: </w:t>
      </w:r>
    </w:p>
    <w:p>
      <w:r>
        <w:t xml:space="preserve">I - recepção e encaminhamento à instituição financeira de propostas de abertura de contas de depósitos à vista e de poupança; </w:t>
      </w:r>
    </w:p>
    <w:p>
      <w:r>
        <w:t xml:space="preserve">II - recepção e encaminhamento à instituição financeira de pedidos de empréstimos e de financiamentos; </w:t>
      </w:r>
    </w:p>
    <w:p>
      <w:r>
        <w:t xml:space="preserve">III - análise da proposta de crédito e preenchimento de ficha cadastral; </w:t>
      </w:r>
    </w:p>
    <w:p>
      <w:r>
        <w:t>IV - execução de serviços de cobrança não judicial." (NR)</w:t>
      </w:r>
    </w:p>
    <w:p>
      <w:r>
        <w:t xml:space="preserve">Art. 76. Os arts. 2º, 6º, 12, 21, 22, 23 e 27 do Decreto-Lei nº 9.295, de 27 de maio de 1946, passam a vigorar com a seguinte redação, renumerado-se o parágrafo único do art. 12 para § 1º: </w:t>
      </w:r>
    </w:p>
    <w:p>
      <w:r>
        <w:t>"Art. 2º A fiscalização do exercício da profissão contábil, assim entendendo-se os profissionais habilitados como contadores e técnicos em contabilidade, será exercida pelo Conselho Federal de Contabilidade e pelos Conselhos Regionais de Contabilidade a que se refere o art. 1º." (NR)</w:t>
      </w:r>
    </w:p>
    <w:p>
      <w:r>
        <w:t xml:space="preserve">"Art. 6º ..................................................................................... </w:t>
      </w:r>
    </w:p>
    <w:p>
      <w:r>
        <w:t>.................................................................................................</w:t>
      </w:r>
    </w:p>
    <w:p>
      <w:r>
        <w:t>f) regular acerca dos princípios contábeis, do Exame de Suficiência, do cadastro de qualificação técnica e dos programas de educação continuada; e editar Normas Brasileiras de Contabilidade de natureza técnica e profissional." (NR)</w:t>
      </w:r>
    </w:p>
    <w:p>
      <w:r>
        <w:t xml:space="preserve">"Art. 12. Os profissionais a que se refere este Decreto-Lei somente poderão exercer a profissão após a regular conclusão do curso de Bacharelado em Ciências Contábeis, reconhecido pelo Ministério da Educação, aprovação em Exame de Suficiência e registro no Conselho Regional de Contabilidade a que estiverem sujeitos. </w:t>
      </w:r>
    </w:p>
    <w:p>
      <w:r>
        <w:t xml:space="preserve">§ 1º ........................................................................................... </w:t>
      </w:r>
    </w:p>
    <w:p>
      <w:r>
        <w:t>§ 2º Os técnicos em contabilidade já registrados em Conselho Regional de Contabilidade e os que venham a fazê-lo até 1º de junho de 2015 têm assegurado o seu direito ao exercício da profissão." (NR)</w:t>
      </w:r>
    </w:p>
    <w:p>
      <w:r>
        <w:t xml:space="preserve">"Art. 21. Os profissionais registrados nos Conselhos Regionais de Contabilidade são obrigados ao pagamento da anuidade. </w:t>
      </w:r>
    </w:p>
    <w:p>
      <w:r>
        <w:t xml:space="preserve">.................................................................................................... </w:t>
      </w:r>
    </w:p>
    <w:p>
      <w:r>
        <w:t xml:space="preserve">§ 2º As anuidades pagas após 31 de março serão acrescidas de multa, juros de mora e atualização monetária, nos termos da legislação vigente. </w:t>
      </w:r>
    </w:p>
    <w:p>
      <w:r>
        <w:t xml:space="preserve">§ 3º Na fixação do valor das anuidades devidas ao Conselho Federal e aos Conselhos Regionais de Contabilidade, serão observados os seguintes limites: </w:t>
      </w:r>
    </w:p>
    <w:p>
      <w:r>
        <w:t xml:space="preserve">I - R$ 380,00 (trezentos e oitenta reais), para pessoas físicas; </w:t>
      </w:r>
    </w:p>
    <w:p>
      <w:r>
        <w:t xml:space="preserve">II - R$ 950,00 (novecentos e cinquenta reais), para pessoas jurídicas. </w:t>
      </w:r>
    </w:p>
    <w:p>
      <w:r>
        <w:t>§ 4º Os valores fixados no § 3º deste artigo poderão ser corrigidos anualmente pelo Índice Nacional de Preços ao Consumidor Amplo - IPCA, calculado pela Fundação Instituto Brasileiro de Geografia e Estatística - IBGE." (NR)</w:t>
      </w:r>
    </w:p>
    <w:p>
      <w:r>
        <w:t xml:space="preserve">"Art. 22. Às empresas ou a quaisquer organizações que explorem ramo dos serviços contábeis é obrigatório o pagamento de anuidade ao Conselho Regional da respectiva jurisdição. </w:t>
      </w:r>
    </w:p>
    <w:p>
      <w:r>
        <w:t xml:space="preserve">§ 1º A anuidade deverá ser paga até o dia 31 de março, aplicando-se, após essa data, a regra do § 2º do art. 21. </w:t>
      </w:r>
    </w:p>
    <w:p>
      <w:r>
        <w:t>..............................................................................................." (NR)</w:t>
      </w:r>
    </w:p>
    <w:p>
      <w:r>
        <w:t>"Art. 23. O profissional ou a organização contábil que executarem serviços contábeis em mais de um Estado são obrigados a comunicar previamente ao Conselho Regional de Contabilidade no qual são registrados o local onde serão executados os serviços."(NR)</w:t>
      </w:r>
    </w:p>
    <w:p>
      <w:r>
        <w:t xml:space="preserve">"Art. 27. As penalidades ético-disciplinares aplicáveis por infração ao exercício legal da profissão são as seguintes: </w:t>
      </w:r>
    </w:p>
    <w:p>
      <w:r>
        <w:t xml:space="preserve">a) multa de 1 (uma) a 10 (dez) vezes o valor da anuidade do exercício em curso aos infratores dos arts. 12 e 26 deste Decreto-Lei; </w:t>
      </w:r>
    </w:p>
    <w:p>
      <w:r>
        <w:t xml:space="preserve">b) multa de 1 (uma) a 10 (dez) vezes aos profissionais e de 2 (duas) a 20 (vinte) vezes o valor da anuidade do exercício em curso às empresas ou a quaisquer organizações contábeis, quando se tratar de infração dos arts. 15 e 20 e seus respectivos parágrafos; </w:t>
      </w:r>
    </w:p>
    <w:p>
      <w:r>
        <w:t xml:space="preserve">c) multa de 1 (uma) a 5 (cinco) vezes o valor da anuidade do exercício em curso aos infratores de dispositivos não mencionados nas alíneas a e b ou para os quais não haja indicação de penalidade especial; </w:t>
      </w:r>
    </w:p>
    <w:p>
      <w:r>
        <w:t xml:space="preserve">d) suspensão do exercício da profissão, pelo período de até 2 (dois) anos, aos profissionais que, dentro do âmbito de sua atuação e no que se referir à parte técnica, forem responsáveis por qualquer falsidade de documentos que assinarem e pelas irregularidades de escrituração praticadas no sentido de fraudar as rendas públicas; </w:t>
      </w:r>
    </w:p>
    <w:p>
      <w:r>
        <w:t xml:space="preserve">e) suspensão do exercício da profissão, pelo prazo de 6 (seis) meses a 1 (um) ano, ao profissional com comprovada incapacidade técnica no desempenho de suas funções, a critério do Conselho Regional de Contabilidade a que estiver sujeito, facultada, porém, ao interessado a mais ampla defesa; </w:t>
      </w:r>
    </w:p>
    <w:p>
      <w:r>
        <w:t xml:space="preserve">f) cassação do exercício profissional quando comprovada incapacidade técnica de natureza grave, crime contra a ordem econômica e tributária, produção de falsa prova de qualquer dos requisitos para registro profissional e apropriação indevida de valores de clientes confiados a sua guarda, desde que homologada por 2/3 (dois terços) do Plenário do Tribunal Superior de Ética e Disciplina; </w:t>
      </w:r>
    </w:p>
    <w:p>
      <w:r>
        <w:t>g) advertência reservada, censura reservada e censura pública nos casos previstos no Código de Ética Profissional dos Contabilistas elaborado e aprovado pelos Conselhos Federal e Regionais de Contabilidade, conforme previsão do art. 10 do Decreto- Lei nº 1.040, de 21 de outubro de 1969." (NR)</w:t>
      </w:r>
    </w:p>
    <w:p>
      <w:r>
        <w:t xml:space="preserve">Art. 77. O Decreto-Lei nº 9.295, de 27 de maio de 1946, passa a vigorar acrescido do seguinte art. 36-A: </w:t>
      </w:r>
    </w:p>
    <w:p>
      <w:r>
        <w:t>"Art. 36-A. Os Conselhos Federal e Regionais de Contabilidade apresentarão anualmente a prestação de suas contas aos seus registrados."</w:t>
      </w:r>
    </w:p>
    <w:p>
      <w:r>
        <w:t xml:space="preserve">Art. 78. (VETADO). </w:t>
      </w:r>
    </w:p>
    <w:p>
      <w:r>
        <w:t xml:space="preserve">Art. 79. O art. 28 da Lei nº 10.865, de 30 de abril de 2004, passa a vigorar com a seguinte redação: </w:t>
      </w:r>
    </w:p>
    <w:p>
      <w:r>
        <w:t>"Art. 28. ...................................................................................</w:t>
      </w:r>
    </w:p>
    <w:p>
      <w:r>
        <w:t xml:space="preserve">................................................................................................. </w:t>
      </w:r>
    </w:p>
    <w:p>
      <w:r>
        <w:t xml:space="preserve">XVIII - bens relacionados em ato do Poder Executivo para aplicação nas Unidades Modulares de Saúde de que trata o Convênio ICMS nº 114, de 11 de dezembro de 2009, quando adquiridos por órgãos da administração pública direta federal, estadual, distrital e municipal. </w:t>
      </w:r>
    </w:p>
    <w:p>
      <w:r>
        <w:t xml:space="preserve">Parágrafo único. O Poder Executivo poderá regulamentar o disposto nos incisos IV, X e XIII a XVIII do </w:t>
      </w:r>
      <w:r>
        <w:t>caput</w:t>
      </w:r>
      <w:r>
        <w:t xml:space="preserve"> deste artigo." (NR)</w:t>
      </w:r>
    </w:p>
    <w:p>
      <w:r>
        <w:t xml:space="preserve">Art. 80. (VETADO). </w:t>
      </w:r>
    </w:p>
    <w:p>
      <w:r>
        <w:t xml:space="preserve">Art. 81. As pessoas jurídicas que, no prazo estabelecido no art. 3º da Medida Provisória nº 470, de 13 de outubro de 2009, optaram pelo parcelamento dos débitos decorrentes do aproveitamento indevido do incentivo fiscal setorial instituído pelo art. 1º do Decreto-Lei nº 491, de 5 de março de 1969, e dos oriundos da aquisição de matérias-primas, material de embalagem e produtos intermediários relacionados na Tabela de Incidência do Imposto sobre Produtos Industrializados - TIPI, aprovada pelo Decreto nº 6.006, de 28 de dezembro de 2006, com incidência de alíquota zero ou como não tributados - NT, poderão liquidar os valores correspondentes às prestações do parcelamento com a utilização de prejuízo fiscal e de base de cálculo negativa da Contribuição Social sobre o Lucro Líquido - CSLL relativos aos períodos de apuração encerrados até 31 de dezembro de 2009, desde que sejam: </w:t>
      </w:r>
    </w:p>
    <w:p>
      <w:r>
        <w:t xml:space="preserve">I - próprios; </w:t>
      </w:r>
    </w:p>
    <w:p>
      <w:r>
        <w:t xml:space="preserve">II - passíveis de compensação, na forma da legislação vigente; e </w:t>
      </w:r>
    </w:p>
    <w:p>
      <w:r>
        <w:t xml:space="preserve">III - devidamente declarados, no tempo e forma determinados na legislação, à Secretaria da Receita Federal do Brasil. </w:t>
      </w:r>
    </w:p>
    <w:p>
      <w:r>
        <w:t xml:space="preserve">§ 1º (VETADO). </w:t>
      </w:r>
    </w:p>
    <w:p>
      <w:r>
        <w:t xml:space="preserve">§ 2º O valor a ser utilizado será determinado mediante a aplicação, sobre o montante do prejuízo fiscal e da base de cálculo negativa, das alíquotas de 25% (vinte e cinco por cento) e 9% (nove por cento), respectivamente. </w:t>
      </w:r>
    </w:p>
    <w:p>
      <w:r>
        <w:t xml:space="preserve">§ 3º As prestações a serem liquidadas devem obedecer à ordem decrescente do seu vencimento. </w:t>
      </w:r>
    </w:p>
    <w:p>
      <w:r>
        <w:t xml:space="preserve">§ 4º Para os fins de utilização de prejuízo fiscal e de base de cálculo negativa da CSLL nos termos do </w:t>
      </w:r>
      <w:r>
        <w:t>caput</w:t>
      </w:r>
      <w:r>
        <w:t xml:space="preserve"> deste artigo, não se aplica o limite de 30% (trinta por cento) do lucro líquido ajustado, previsto no art. 42 da Lei nº 8.981, de 20 de janeiro de 1995, e no art. 15 da Lei nº 9.065, de 20 de junho de 1995. </w:t>
      </w:r>
    </w:p>
    <w:p>
      <w:r>
        <w:t xml:space="preserve">§ 5º A Procuradoria-Geral da Fazenda Nacional e a Secretaria da Receita Federal do Brasil editarão os atos necessários à execução do disposto neste artigo no prazo máximo de 30 (trinta) dias a partir da data de publicação desta Lei. </w:t>
      </w:r>
    </w:p>
    <w:p>
      <w:r>
        <w:t xml:space="preserve">Art. 82. </w:t>
      </w:r>
      <w:r>
        <w:t>(Revogado pela Medida Provisória nº 1.072, de 1º/10/2021,</w:t>
      </w:r>
      <w:r>
        <w:t xml:space="preserve"> </w:t>
      </w:r>
      <w:r>
        <w:t>convertida na Lei nº 14.317, de 29/3/2022, produzindo efeitos financeiros a partir de 1º/1/2022)</w:t>
      </w:r>
    </w:p>
    <w:p>
      <w:r>
        <w:t xml:space="preserve">Art. 83. Ficam excluídas as receitas provenientes das transferências obrigatórias de que tratam a Lei nº 11.578, de 26 de novembro de 2007, e o art. 51 da Lei nº 11.775, de 17 de setembro de 2008, inclusive as já realizadas, para fins de cálculo da Receita Líquida Real prevista nas Leis nos 9.496, de 11 de setembro de 1997, e 8.727, de 5 de novembro de 1993, e na Medida Provisória nº 2.185- 35, de 24 de agosto de 2001. </w:t>
      </w:r>
    </w:p>
    <w:p>
      <w:r>
        <w:t xml:space="preserve">Art. 84. A Lei nº 9.469, de 10 de julho de 1997, passa a vigorar acrescida do seguinte art. 4º-A: </w:t>
      </w:r>
    </w:p>
    <w:p>
      <w:r>
        <w:t xml:space="preserve">"Art. 4º-A O termo de ajustamento de conduta, para prevenir ou terminar litígios, nas hipóteses que envolvam interesse público da União, suas autarquias e fundações, firmado pela Advocacia- Geral da União, deverá conter: </w:t>
      </w:r>
    </w:p>
    <w:p>
      <w:r>
        <w:t xml:space="preserve">I - a descrição das obrigações assumidas; </w:t>
      </w:r>
    </w:p>
    <w:p>
      <w:r>
        <w:t xml:space="preserve">II - o prazo e o modo para o cumprimento das obrigações; </w:t>
      </w:r>
    </w:p>
    <w:p>
      <w:r>
        <w:t xml:space="preserve">III - a forma de fiscalização da sua observância; </w:t>
      </w:r>
    </w:p>
    <w:p>
      <w:r>
        <w:t xml:space="preserve">IV - os fundamentos de fato e de direito; e </w:t>
      </w:r>
    </w:p>
    <w:p>
      <w:r>
        <w:t xml:space="preserve">V - a previsão de multa ou de sanção administrativa, no caso de seu descumprimento. </w:t>
      </w:r>
    </w:p>
    <w:p>
      <w:r>
        <w:t>Parágrafo único. A Advocacia-Geral da União poderá solicitar aos órgãos e entidades públicas federais manifestação sobre a viabilidade técnica, operacional e financeira das obrigações a serem assumidas em termo de ajustamento de conduta, cabendo ao Advogado-Geral da União a decisão final quanto à sua celebração."</w:t>
      </w:r>
    </w:p>
    <w:p>
      <w:r>
        <w:t xml:space="preserve">Art. 85. A inclusão em quadro em extinção da administração federal dos servidores civis e militares oriundos do ex-Território Federal de Rondônia e do Estado de Rondônia, de que trata o art. 89 do Ato das Disposições Constitucionais Transitórias - ADCT, com a redação dada pela Emenda Constitucional nº 60, de 11 de novembro de 2009, observará as disposições e normas estabelecidas nos arts. 86 a 102. </w:t>
      </w:r>
    </w:p>
    <w:p>
      <w:r>
        <w:t xml:space="preserve">Art. 86. Constituirão, mediante opção, quadro em extinção da administração federal, assegurados os direitos e vantagens a eles inerentes: </w:t>
      </w:r>
    </w:p>
    <w:p>
      <w:r>
        <w:t xml:space="preserve">I - os integrantes da Carreira Policial Militar e os servidores municipais do ex-Território de Rondônia que, comprovadamente, se encontravam no exercício regular de suas funções, prestando serviço àquele ex-Território, na data em que foi transformado em Estado; </w:t>
      </w:r>
    </w:p>
    <w:p>
      <w:r>
        <w:t xml:space="preserve">II - os servidores admitidos regularmente nos quadros do Estado de Rondônia até a data de posse do primeiro governador eleito - 15 de março de 1987; e </w:t>
      </w:r>
    </w:p>
    <w:p>
      <w:r>
        <w:t xml:space="preserve">III - os servidores e os policiais militares alcançados pelos efeitos do art. 36 da Lei Complementar nº 41, de 22 de dezembro de 1981. </w:t>
      </w:r>
    </w:p>
    <w:p>
      <w:r>
        <w:t xml:space="preserve">Parágrafo único. É vedado o pagamento, a qualquer título, de diferenças remuneratórias. </w:t>
      </w:r>
    </w:p>
    <w:p>
      <w:r>
        <w:t xml:space="preserve">Art. 87. (VETADO). </w:t>
      </w:r>
    </w:p>
    <w:p>
      <w:r>
        <w:t xml:space="preserve">Art. 88. Os servidores de que trata o art. 86 desta Lei somente farão jus à opção pela inclusão no quadro em extinção da administração federal se: </w:t>
      </w:r>
    </w:p>
    <w:p>
      <w:r>
        <w:t xml:space="preserve">I - (VETADO); </w:t>
      </w:r>
    </w:p>
    <w:p>
      <w:r>
        <w:t xml:space="preserve">II - comprovadamente, se encontravam: </w:t>
      </w:r>
    </w:p>
    <w:p>
      <w:r>
        <w:t>a) no desempenho de suas funções no âmbito da administração do Estado de Rondônia ou de seus Municípios; ou</w:t>
      </w:r>
    </w:p>
    <w:p>
      <w:r>
        <w:t>b) cedidos em conformidade com as disposições legais e regulamentares da época.</w:t>
      </w:r>
    </w:p>
    <w:p>
      <w:r>
        <w:t xml:space="preserve">Parágrafo único. Para os fins desta Lei, não serão admitidos de forma regular nos quadros do ex-Território de Rondônia, do Estado de Rondônia ou dos respectivos Municípios: </w:t>
      </w:r>
    </w:p>
    <w:p>
      <w:r>
        <w:t xml:space="preserve">I - os contratados como prestadores de serviços; </w:t>
      </w:r>
    </w:p>
    <w:p>
      <w:r>
        <w:t xml:space="preserve">II - os terceirizados; </w:t>
      </w:r>
    </w:p>
    <w:p>
      <w:r>
        <w:t xml:space="preserve">III - os que laboravam informalmente e eram pagos mediante recibo; e </w:t>
      </w:r>
    </w:p>
    <w:p>
      <w:r>
        <w:t xml:space="preserve">IV - os ocupantes de cargos, empregos e funções de confiança ou em comissão, ou os que Lei declare de livre nomeação e exoneração. </w:t>
      </w:r>
    </w:p>
    <w:p>
      <w:r>
        <w:t xml:space="preserve">Art. 89. Para fins da inclusão no quadro em extinção de que trata o art. 85 desta Lei, será considerado o cargo ou emprego ocupado pelo servidor na data da entrega do documento da opção pela inclusão em quadro em extinção da administração federal e documentação comprobatória dos requisitos estabelecidos por esta Lei, assegurados os direitos e vantagens a eles inerentes, inclusive as eventuais alterações remuneratórias decorrentes de decisões judiciais. </w:t>
      </w:r>
    </w:p>
    <w:p>
      <w:r>
        <w:t xml:space="preserve">§ 1º (VETADO). </w:t>
      </w:r>
    </w:p>
    <w:p>
      <w:r>
        <w:t xml:space="preserve">§ 2º (VETADO). </w:t>
      </w:r>
    </w:p>
    <w:p>
      <w:r>
        <w:t xml:space="preserve">Art. 90. (VETADO). </w:t>
      </w:r>
    </w:p>
    <w:p>
      <w:r>
        <w:t xml:space="preserve">Art. 91. (VETADO). </w:t>
      </w:r>
    </w:p>
    <w:p>
      <w:r>
        <w:t xml:space="preserve">Art. 92. (VETADO). </w:t>
      </w:r>
    </w:p>
    <w:p>
      <w:r>
        <w:t xml:space="preserve">Art. 93. (VETADO). </w:t>
      </w:r>
    </w:p>
    <w:p>
      <w:r>
        <w:t xml:space="preserve">Art. 94. (VETADO). </w:t>
      </w:r>
    </w:p>
    <w:p>
      <w:r>
        <w:t xml:space="preserve">Art. 95. (VETADO). </w:t>
      </w:r>
    </w:p>
    <w:p>
      <w:r>
        <w:t xml:space="preserve">Art. 96. (VETADO). </w:t>
      </w:r>
    </w:p>
    <w:p>
      <w:r>
        <w:t xml:space="preserve">Art. 97. A opção de que trata o art. 86 desta Lei será formalizada mediante Termo de Opção, na forma do regulamento. </w:t>
      </w:r>
    </w:p>
    <w:p>
      <w:r>
        <w:t xml:space="preserve">Art. 98. O Termo de Opção produzirá efeitos a partir da publicação do ato a que se refere o art. 97, quando será considerado ato irretratável. </w:t>
      </w:r>
    </w:p>
    <w:p>
      <w:r>
        <w:t xml:space="preserve">Art. 99. (VETADO). </w:t>
      </w:r>
    </w:p>
    <w:p>
      <w:r>
        <w:t xml:space="preserve">Art. 100. Após a publicação do ato a que se refere o art. 98, os servidores continuarão prestando serviço ao governo do Estado de Rondônia, na condição de cedidos, sem ônus para o cessionário, até que sejam aproveitados em órgão ou entidade da administração federal direta, autárquica ou fundacional. </w:t>
      </w:r>
    </w:p>
    <w:p>
      <w:r>
        <w:t xml:space="preserve">Art. 101. Haverá compensação financeira das contribuições previdenciárias entre o Instituto de Previdência dos Servidores Públicos do Estado de Rondônia - IPERON, criado pela Lei Estadual no 20, de 13 de abril de 1984, e o Regime Próprio de Previdência Social dos Servidores da União, nos moldes definidos pela Lei nº 9.796, de 5 de maio de 1999, e pelo Decreto nº 3.112, de 6 de julho de 1999, no que se refere aos servidores e militares que formalizarem o Termo de Opção pela inclusão no referido quadro em extinção da administração federal. </w:t>
      </w:r>
    </w:p>
    <w:p>
      <w:r>
        <w:t xml:space="preserve">Art. 102. (VETADO). </w:t>
      </w:r>
    </w:p>
    <w:p>
      <w:r>
        <w:t xml:space="preserve">Art. 103. O ato de entrega dos recursos correntes e de capital a outro ente da Federação, a título de transferência voluntária, nos termos do art. 25 da Lei Complementar nº 101, de 4 de maio de 2000, é caracterizado no momento da assinatura do respectivo convênio ou contrato de repasse, bem como na assinatura dos correspondentes aditamentos de valor, e não se confunde com as liberações financeiras de recursos, que devem obedecer ao cronograma de desembolso previsto no convênio ou contrato de repasse. </w:t>
      </w:r>
    </w:p>
    <w:p>
      <w:r>
        <w:t xml:space="preserve">Art. 104. As transferências obrigatórias de recursos financeiros pelos órgãos e entidades da União aos órgãos e entidades dos Municípios para a execução de ações no âmbito do Programa Territórios da Cidadania - PTC, cuja execução por esses entes federados seja de interesse da União, observarão as disposições desta Lei. </w:t>
      </w:r>
    </w:p>
    <w:p>
      <w:r>
        <w:t xml:space="preserve">Parágrafo único. As transferências obrigatórias referidas no </w:t>
      </w:r>
      <w:r>
        <w:t>caput</w:t>
      </w:r>
      <w:r>
        <w:t xml:space="preserve"> destinam-se exclusivamente aos Municípios com menos de 50.000 (cinquenta mil) habitantes. </w:t>
      </w:r>
    </w:p>
    <w:p>
      <w:r>
        <w:t xml:space="preserve">Art. 105. O Poder Executivo, por proposta do Comitê Gestor Nacional do PTC, discriminará as programações do PTC a serem executadas por meio das transferências obrigatórias a que se refere o art. 104. </w:t>
      </w:r>
    </w:p>
    <w:p>
      <w:r>
        <w:t xml:space="preserve">Parágrafo único. Caberá ao Comitê Gestor Nacional do PTC divulgar em sítio na internet a relação das programações de que trata o </w:t>
      </w:r>
      <w:r>
        <w:t>caput</w:t>
      </w:r>
      <w:r>
        <w:t xml:space="preserve">, bem como promover as atualizações devidas nessa relação, inclusive no que se refere a alterações nas classificações orçamentárias decorrentes de Lei orçamentária anual e seus créditos adicionais. </w:t>
      </w:r>
    </w:p>
    <w:p>
      <w:r>
        <w:t xml:space="preserve">Art. 106. As transferências obrigatórias para a execução das ações do PTC são condicionadas ao cumprimento dos seguintes requisitos pelos Municípios beneficiários, conforme constante em termo de compromisso: </w:t>
      </w:r>
    </w:p>
    <w:p>
      <w:r>
        <w:t xml:space="preserve">I - identificação do objeto a ser executado; </w:t>
      </w:r>
    </w:p>
    <w:p>
      <w:r>
        <w:t xml:space="preserve">II - metas a serem atingidas; </w:t>
      </w:r>
    </w:p>
    <w:p>
      <w:r>
        <w:t xml:space="preserve">III - etapas ou fases da execução; </w:t>
      </w:r>
    </w:p>
    <w:p>
      <w:r>
        <w:t xml:space="preserve">IV - plano de aplicação dos recursos financeiros; </w:t>
      </w:r>
    </w:p>
    <w:p>
      <w:r>
        <w:t xml:space="preserve">V - cronograma de desembolso; </w:t>
      </w:r>
    </w:p>
    <w:p>
      <w:r>
        <w:t xml:space="preserve">VI - previsão de início e fim da execução do objeto, bem como da conclusão das etapas ou fases programadas; e </w:t>
      </w:r>
    </w:p>
    <w:p>
      <w:r>
        <w:t xml:space="preserve">VII - comprovação de que os recursos próprios para complementar a execução do objeto estão devidamente assegurados, salvo se o custo total do objeto a ser executado recair sobre a entidade ou órgão descentralizador. </w:t>
      </w:r>
    </w:p>
    <w:p>
      <w:r>
        <w:t xml:space="preserve">§ 1º A aprovação formal pela União do termo de compromisso de que trata o </w:t>
      </w:r>
      <w:r>
        <w:t>caput</w:t>
      </w:r>
      <w:r>
        <w:t xml:space="preserve"> é condição prévia para a efetivação das transferências de recursos financeiros da União. </w:t>
      </w:r>
    </w:p>
    <w:p>
      <w:r>
        <w:t xml:space="preserve">§ 2º Compete ao órgão ou entidade da administração pública federal ao qual estiver consignada a dotação orçamentária relativa à programação prevista no </w:t>
      </w:r>
      <w:r>
        <w:t>caput</w:t>
      </w:r>
      <w:r>
        <w:t xml:space="preserve"> do art. 105 a análise e aprovação formal do termo de compromisso. </w:t>
      </w:r>
    </w:p>
    <w:p>
      <w:r>
        <w:t xml:space="preserve">§ 3º Na hipótese de as transferências obrigatórias serem efetivadas por intermédio de instituição ou agente financeiro público federal, atuando como mandatário da União, caberá a essas entidades a aprovação de que trata o § 2º deste artigo. </w:t>
      </w:r>
    </w:p>
    <w:p>
      <w:r>
        <w:t xml:space="preserve">Art. 107. A União, por intermédio de suas unidades gestoras, deverá exigir da parte beneficiada pela transferência de recursos a comprovação da regularidade de utilização das parcelas liberadas anteriormente com base no termo de compromisso. </w:t>
      </w:r>
    </w:p>
    <w:p>
      <w:r>
        <w:t xml:space="preserve">Art. 108. No caso de irregularidades e descumprimento pelos Municípios das condições estabelecidas no termo de compromisso, a União, por intermédio de suas unidades gestoras, suspenderá a liberação das parcelas previstas, bem como determinará à instituição financeira oficial a suspensão do saque dos valores da conta vinculada do Município, até a regularização da pendência. </w:t>
      </w:r>
    </w:p>
    <w:p>
      <w:r>
        <w:t xml:space="preserve">§ 1º A utilização dos recursos em desconformidade com o termo de compromisso ensejará obrigação de o Município beneficiado devolvê-los devidamente atualizados com base na variação da Taxa Referencial do Sistema Especial de Liquidação e de Custódia - SELIC, acumulada mensalmente, até o último dia do mês anterior ao da devolução dos recursos, acrescido esse montante de 1% (um por cento) no mês de efetivação da devolução dos recursos à Conta Única do Tesouro Nacional. </w:t>
      </w:r>
    </w:p>
    <w:p>
      <w:r>
        <w:t xml:space="preserve">§ 2º Para fins de efetivação da devolução dos recursos à União, a parcela de atualização referente à variação da Selic será calculada proporcionalmente à quantidade de dias compreendida entre a data da liberação da parcela para o beneficiário e a data de efetivo crédito, na Conta Única do Tesouro Nacional, do montante devido pelo Município. </w:t>
      </w:r>
    </w:p>
    <w:p>
      <w:r>
        <w:t xml:space="preserve">§ 3º A União, por intermédio de suas unidades gestoras, notificará o Município cuja utilização dos recursos transferidos for considerada irregular para que apresente justificativa no prazo de 30 (trinta) dias. </w:t>
      </w:r>
    </w:p>
    <w:p>
      <w:r>
        <w:t xml:space="preserve">§ 4º Caso não aceitas as razões apresentadas pelo Município, a unidade gestora concederá prazo de 30 (trinta) dias para a devolução dos recursos, findo o qual encaminhará denúncia ao Tribunal de Contas da União. </w:t>
      </w:r>
    </w:p>
    <w:p>
      <w:r>
        <w:t xml:space="preserve">Art. 109. Sem prejuízo das atribuições do Tribunal de Contas da União, a fiscalização quanto à regularidade da aplicação dos recursos financeiros transferidos com base nesta Lei é de competência da Controladoria-Geral da União e das unidades gestoras da União perante as quais forem apresentados os termos de compromisso. </w:t>
      </w:r>
    </w:p>
    <w:p>
      <w:r>
        <w:t xml:space="preserve">Art. 110. </w:t>
      </w:r>
      <w:r>
        <w:t>(Revogado pela Lei Complementar nº 187, de 16/12/2021)</w:t>
      </w:r>
    </w:p>
    <w:p>
      <w:r>
        <w:t xml:space="preserve">Art. 111. O parágrafo único do art. 6º da Lei nº 12.029, de 15 de setembro de 2009, passa a vigorar com a seguinte redação: </w:t>
      </w:r>
    </w:p>
    <w:p>
      <w:r>
        <w:t xml:space="preserve">"Art. 6º ................................................................................... </w:t>
      </w:r>
    </w:p>
    <w:p>
      <w:r>
        <w:t>Parágrafo único. A implantação da UFFS é sujeita à existência de dotação específica no orçamento da União, podendo o Poder Executivo, mediante decreto, transpor, remanejar, transferir, total ou parcialmente, dotações orçamentárias aprovadas na Lei orçamentária de 2010 e em créditos adicionais da universidade tutora, mantida a estrutura programática, expressa por categoria de programação, conforme definido no § 1º do art. 5º da Lei nº 12.017, de 12 de agosto de 2009, inclusive os títulos, descritores, metas e objetivos, assim como o respectivo detalhamento por esfera orçamentária, grupos de natureza de despesa, fontes de recursos, modalidades de aplicação e identificadores de uso e de resultado primário." (NR)</w:t>
      </w:r>
    </w:p>
    <w:p>
      <w:r>
        <w:t xml:space="preserve">Art. 112. O parágrafo único do art. 6º da Lei nº 12.189, de 12 de janeiro de 2010, passa a vigorar com a seguinte redação: </w:t>
      </w:r>
    </w:p>
    <w:p>
      <w:r>
        <w:t xml:space="preserve">"Art. 6º .................................................................................... </w:t>
      </w:r>
    </w:p>
    <w:p>
      <w:r>
        <w:t>Parágrafo único. A implantação da Unila é sujeita à existência de dotação específica no orçamento da União, podendo o Poder Executivo, mediante decreto, transpor, remanejar, transferir, total ou parcialmente, dotações orçamentárias aprovadas na Lei orçamentária de 2010 e em créditos adicionais da universidade tutora, mantida a estrutura programática, expressa por categoria de programação, conforme definido no § 1º do art. 5º da Lei nº 12.017, de 12 de agosto de 2009, inclusive os títulos, descritores, metas e objetivos, assim como o respectivo detalhamento por esfera orçamentária, grupos de natureza de despesa, fontes de recursos, modalidades de aplicação e identificadores de uso e de resultado primário." (NR)</w:t>
      </w:r>
    </w:p>
    <w:p>
      <w:r>
        <w:t xml:space="preserve">Art. 113. São alterados os limites da Floresta Nacional do Bom Futuro, unidade de conservação federal criada pelo Decreto nº 96.188, de 21 de junho de 1988, conforme o memorial descritivo previsto no art. 114 desta Lei, passando a área desta unidade de conservação dos atuais cerca de 280.000 ha (duzentos e oitenta mil hectares) para cerca de 97.357 ha (noventa e sete mil, trezentos e cinquenta e sete hectares). </w:t>
      </w:r>
    </w:p>
    <w:p>
      <w:r>
        <w:t xml:space="preserve">§ 1º É a União autorizada a doar ao Estado de Rondônia os imóveis rurais de sua propriedade inseridos na área originária e desafetada da Floresta Nacional do Bom Futuro, com exceção daqueles relacionados nos incisos II a XI do art. 20 da Constituição Federal, com a condição de que sejam criadas, no perímetro desafetado, uma Área de Proteção Ambiental - APA e uma Floresta Estadual. </w:t>
      </w:r>
    </w:p>
    <w:p>
      <w:r>
        <w:t xml:space="preserve">§ 2º A Floresta Estadual de que trata o § 1º deste artigo deverá ser organizada de forma a conservar os fragmentos florestais existentes, admitindo-se sua divisão em blocos, com formação de corredores ecológicos que garantam a conservação da biodiversidade. </w:t>
      </w:r>
    </w:p>
    <w:p>
      <w:r>
        <w:t xml:space="preserve">Art. 114. A Floresta Nacional do Bom Futuro passa a ter seus limites descritos pelo seguinte memorial, produzido a partir da base de dados digital do Sistema de Proteção da Amazônia - SIPAM, em escala 1:20.000 - Estradas; e da Secretaria de Estado do Meio Ambiente de Rondônia - SEDAM, em escala 1:100.000 - Cursos d'água: Inicia-se no Ponto 1 (P1) de coordenadas geográficas aproximadas (cga) 9º 26' 43,99"S e 64º 19' 07,53"W, localizado na margem direita do rio Branco; daí, segue em linha reta em sentido leste, com distância aproximada de 47.805 m, passando pelo limite sul da Terra Indígena Karitiana até P2, com cga 9º 26' 45,6"S e 63º 52' 58,8"W; daí segue por uma linha reta em sentido norte com distância aproximada de 14.852 m, pelo limite leste da Terra Indígena Karitiana até P3, com cga 9º 18' 45,5"S e 63º 52' 58,6"W; daí segue pelo limite leste da Terra Indígena Karitiana, conforme descrito no Decreto nº 93.068, de 6 de agosto de 1986, passando pelos pontos com as seguintes cga: P4 (9º 18' 39,6"S; 63º 52' 48"W), P5 (9º 18' 32,4"S; 63º 52' 48"W), P6 (9º 18' 28,8"S; 63º 52' 51,6"W), P7 (9º 18' 21,6"S; 63º 52' 48"W), P8 (9º 18' 18"S; 63º 52' 48"W), P9 (9º 18' 14,4"S; 63º 52' 51,6"W), P10 (9º 18' 07,2"S; 63º 52' 44,4"W), P11 (9º 18' 00"S; 63º 52' 44,4"W), P12 (9º 17' 56,4"S; 63º 52' 48"W), P13 (9º 17' 49,2"S; 63º 52' 48"W), P14 (9º 17' 45,6"S; 63º 52' 40,8"W), P15 (9º 17' 42"S; 63º 52' 33,6"W), P16 (9º 17' 31,2"S; 63º 52' 33,6"W), P17 (9º 17' 27,6"S; 63º 52' 30"W), P18 (9º 17' 20,4"S; 63º 52' 30"W), P19 (9º 17' 16,8"S; 63º 52' 26,4"W), P20 (9º 17' 06"S; 63º 52' 30"W), P21 (9º 16' 58,8"S; 63º 52' 26,4"W), P22 (9º 16' 58,8"S; 63º 52' 19,2"W), P23 (9º 16' 48"S; 63º 52' 19,2"W), P24 (9º 16' 40,8"S; 63º 52' 22,8"W), P25 (9º 16' 26,4"S; 63º 52' 26,4"W), P26 (9º 16' 15,6"S; 63º 52' 22,8"W), P27 (9º 16' 04,8"S; 63º 52' 19,2"W), P28 (9º 15' 50,4"S; 63º 52' 33,6"W), P29 (9º 15' 54"S; 63º 52' 40,8"W), P30 (9º 15' 50,4"S; 63º 52' 48"W), P31 (9º 15' 43,2"S; 63º 52' 55,2"W), P32 (9º 15' 35,6"S; 63º 52' 57,6"W); daí segue em linha reta em sentido norte, com distância aproximada de 4.261 m, pelo limite leste da Terra Indígena Karitiana até P33, com cga 9º 13' 19,2"S; 63º 52' 57,2"W; daí segue em linha reta em sentido leste, com distância aproximada de 5.153 m até P34, com cga 9º 13' 20"S; 63º 50' 08"W; daí segue em linha reta em sentido norte, com distância aproximada de 12.500 m até P35, situado na margem esquerda do Igarapé João Ramos, com cga 9º 06' 33"S; 63º 50' 08"W; daí segue por este igarapé, em sua margem esquerda no sentido da montante, limite com a Gleba Baixo Candeias e Igarapé Três Casas até a sua nascente, no P36, com cga 9º 12' 16"S; 63º 48' 29"W; daí segue em linha reta no sentido sudeste, com distância aproximada de 6.262 m até P37, com cga 9º 15' 33"S; 63º 47' 40"W; daí segue em linha reta no sentido oeste, com distância aproximada de 3.614 m até P38, com cga 9º 15' 33"S; 63º 49' 38"W; daí segue em linha reta em sentido sudeste, com distância aproximada de 13.261 m até P39, com cga 9º 22' 35"S; 63º 48' 10"W; daí segue por linha reta em sentido sudeste, com distância aproximada de 6.916 m até P40, com cga 9º 25' 51"S; 63º 46' 18"W; daí segue em linha reta em sentido sudeste, com distância aproximada de 9.117 m até P41, com cga 9º 28' 45"S; 63º 42' 16"W; daí segue em linha reta em sentido nordeste, com distância aproximada de 4.187 m até P42, com cga 9º 27' 30"S; 63º 40' 22"W; daí segue em linha reta em sentido leste, com distância aproximada de 7.886 m até P43, com cga 9º 27' 32,4"S; 63º 36' 3,6"W; daí segue em linha reta em sentido sudeste, com distância aproximada de 2.874 m até P44, com cga 9º 29' 00"S; 63º 35' 34"W; daí segue em linha reta em sentido sudoeste, com distância aproximada de 15.815 m até P45, com cga 9º 36' 38,6"S; 63º 39' 29,69"W; daí segue em linha reta com distância aproximada de 1.454 m até P46, com cga 9º 36' 30,07"S; 63º 40' 16,62"W; daí segue em linha reta com distância aproximada de 318 m até P47 (cga 9º 36' 39,7"S; 63º 40' 20,48"W); daí segue em linha reta com distância aproximada de 1.554 m até P48 (9º 36' 39,8"S; 63º 41' 11,46"W); daí segue em linha reta com distância aproximada de 2.599 m até P49 (9º 36' 48,45"S; 63º 42' 36,28"W); daí segue em linha reta com distância aproximada de 1.883 m até P50 (9º 36' 35,07"S; 63º 43' 36,56"W); daí segue em linha reta com distância aproximada de 2.347 m até P51 (9º 35' 44,55"S; 63º 44' 34,32"W); daí segue em linha reta com distância aproximada de 1.586 m até P52 (9º 35' 03,1"S; 63º 45' 05,39"W); daí segue em linha reta com distância aproximada de 8.250 m até P53 (9º 31' 08,29"S; 63º 47' 16,82"W); daí segue em linha reta com distância aproximada de 5.580 m até P54 (9º 28' 58,77"S; 63º 49' 25,11"W); daí segue em linha reta com distância aproximada de 19.904 m até P55 (9º 29' 12,44"S; 64º 00' 17,71"W); daí segue em linha reta com distância aproximada de 4.218 m até P56 (9º 31' 24,77"S; 64º 00' 54,66"W); daí segue em linha reta com distância aproximada de 13.089 m até P57 (9º 33' 06"S; 64º 07' 51,67"W); daí segue em linha reta com distância aproximada de 2.043 m até P58 (9º 34' 10,84"S; 64º 07' 36,66"W); daí segue em linha reta com distância aproximada de 956 m até P59 (9º 34' 03,38"S; 64º 07' 06,2"W); daí segue em linha reta com distância aproximada de 779 m até P60 (9º 33' 38,69"S; 64º 07' 00,25"W); daí segue em linha reta com distância aproximada de 4.583 m até P61 (9º 33' 19,14"S; 64º 04' 31,25"W); daí segue em linha reta com distância aproximada de 4.712 m até P62 (9º 35' 50,92"S; 64º 04' 08,8"W); daí segue em linha reta com distância aproximada de 788 m até P63 (9º 35' 55,93"S; 64º 04' 34,12"W), daí segue pela margem direita do rio Branco até P1, ponto inicial da descrição deste perímetro. </w:t>
      </w:r>
    </w:p>
    <w:p>
      <w:r>
        <w:t xml:space="preserve">Parágrafo único. É excluída dos limites da Floresta Nacional do Bom Futuro a faixa de domínio da estrada que liga a vila de Rio Pardo à BR-364, conhecida como Linha do Caracol ou Estrada Km 67. </w:t>
      </w:r>
    </w:p>
    <w:p>
      <w:r>
        <w:t xml:space="preserve">Art. 115. Ficam redefinidos os limites do Parque Nacional Mapinguari, criado pelo Decreto de 5 de junho de 2008, atualmente localizado no Estado do Amazonas, nos Municípios de Canutama e Lábrea, que passa a incluir em seus limites a área de cerca de 172.430 ha descrita em conformidade com os arts. 116 e 117, localizada no Município de Porto Velho, Estado de Rondônia. </w:t>
      </w:r>
      <w:r>
        <w:t>(Artigo com redação dada pela Medida Provisória nº 558, de 5/1/2012)</w:t>
      </w:r>
    </w:p>
    <w:p>
      <w:r>
        <w:t xml:space="preserve">Art. 116. A área de ampliação do Parque Nacional Mapinguari tem seus limites descritos a partir das Cartas Topográficas MIR Folhas 1541, 1542, 1466 e 1467 em escala 1:100.000, todas editadas pela Diretoria do Serviço Geográfico do Exército - DSG, com o seguinte memorial descritivo: inicia-se no ponto 1, localizado sobre a divisa entre os Estados do Amazonas e de Rondônia, que coincide com o ponto 87 do memorial descritivo do Parque Nacional Mapinguari, constante do art. 2º do Decreto de 5 de junho de 2008, de coordenadas planas aproximadas (c.p.a.) 276092 E e 8964778 N; deste segue sempre pela divisa dos Estados do Amazonas e de Rondônia, em sentido predominante nordeste até o ponto 2, de c.p.a. 285396 E e 8974140 N, localizado sobre a divisa dos referidos Estados; deste segue em linha reta até o ponto 3, de c.p.a. 285690 E e 8974132 N, localizado na nascente do igarapé Tuxaua; deste segue a jusante pela margem esquerda do igarapé Tuxaua até o ponto 4, de c.p.a. 294201 E e 8965941 N, localizado na confluência do referido igarapé com o igarapé Caripuninhas; deste segue para a montante pela margem esquerda do igarapé Caripuninhas, pelo limite da Estação Ecológica Estadual Serra dos Três Irmãos - EEESTI até o ponto 5, de c.p.a. 297548 E e 8978890 N, localizado em frente à confluência do referido igarapé com um seu tributário sem denominação à margem direita; deste segue em linha reta, ainda pelo limite da EEESTI, até o ponto 6, de c.p.a. 305280 E e 8978751 N; deste segue em linha reta, ainda pelo limite da EEESTI, até o ponto 7, de c.p.a. 316374 E e 8988597 N, localizado na margem direita do rio Caripunás; deste segue em linha reta, ainda pelo limite da EEESTI, até o ponto 8, de c.p.a. 320557 E e 8992885 N; deste segue em linha reta, ainda pelo limite da EEESTI, até o ponto 9, de c.p.a. 322821 E e 8987457 N; deste segue em linha reta, ainda pelo limite da EEESTI, até o ponto 10, de c.p.a. 332658 E e 8992629 N; deste segue em linha reta até o ponto 11, de c.p.a. 332944 E e 8992355 N, localizado na margem direita de um igarapé sem denominação, afluente do igarapé Marapaná; deste segue a jusante pelo referido igarapé até o ponto 12, de c.p.a. 331890 E e 8990388 N, localizado na sua confluência com o igarapé Marapaná; deste segue a jusante pela margem direita do igarapé Marapaná até o ponto 13, de c.p.a. 332490 E e 8989383 N, localizado em sua foz no rio Madeira; deste segue a montante pela margem esquerda do rio Madeira até o ponto 14, de c.p.a. 236491 E e 8936739 N, localizado na foz do igarapé do Ferreira; deste segue a montante pela margem esquerda do igarapé do Ferreira até o ponto 15, de c.p.a. 230721 E e 8951806 N, localizado em uma de suas nascentes; deste segue em linha reta até o ponto 16, de c.p.a. 230692 E e 8952242 N, localizado na divisa entre os Estados do Amazonas e de Rondônia; deste segue sempre pela divisa dos Estados até o ponto 17, de c.p.a. 247272 E e 8972157 N, que coincide com o ponto 92 do memorial descritivo do Parque Nacional Mapinguari, constante do art. 2º do Decreto de 5 de junho de 2008, que o criou. </w:t>
      </w:r>
    </w:p>
    <w:p>
      <w:r>
        <w:t xml:space="preserve">Parágrafo único. O subsolo da área descrita no </w:t>
      </w:r>
      <w:r>
        <w:t>caput</w:t>
      </w:r>
      <w:r>
        <w:t xml:space="preserve"> deste artigo integra os limites do Parque Nacional Mapinguari. </w:t>
      </w:r>
    </w:p>
    <w:p>
      <w:r>
        <w:t>Art. 117. Ficam excluídos da área de ampliação do Parque Nacional Mapinguari, descrita no art. 116:</w:t>
      </w:r>
    </w:p>
    <w:p>
      <w:r>
        <w:t xml:space="preserve">I - o polígono com a seguinte descrição: inicia-se no Ponto 18, de c.p.a. 259763 E e 8958250 N, localizado sobre a divisa entre os Estados do Amazonas e de Rondônia; deste segue para o Ponto 19, de c.p.a. 264103 E e 8955061 N, que coincide com o Ponto 91 do memorial descritivo constante do Decreto de 5 de junho de 2008, que criou o Parque Nacional Mapinguari; deste, segue para o Ponto 20, que coincide com o Ponto 90 do memorial descritivo do Parque Nacional Mapinguari (Decreto de 5de junho de 2008), localizado na nascente do Rio Coti, com c.p.a. 266000 E e 8956158 N; deste, segue a montante pela margem esquerda do Rio Coti para o Ponto 21, que coincide com o Ponto 89 do memorial descritivo do Parque Nacional Mapinguari, localizado na confluência do Rio Coti com o Igarapé Branco, comc.p.a. 268336 E e 8973087 N; deste, segue a montante pela margem direita do Igarapé Branco até o ponto 22, que coincide com o Ponto 88 do memorial descritivo do Parque Nacional Mapinguari, de c.p.a. 273632 E e 8963034 N; deste, segue em linha reta para o Ponto 23, de c.p.a. 278170 E e 8958856 N; deste, segue em linha reta para o Ponto 24, de c.p.a. 279192 E e 8955010 N; deste, segue em linha reta para o Ponto 25, de c.p.a. 277575 E e 8950507 N; deste, segue em linha reta para o Ponto 26, de c.p.a. 277559 E e 8947119 N; deste, segue em linha reta para o Ponto 27, de c.p.a. 274278 E e 8947516 N; deste, segue em linha reta para o Ponto 28, de c.p.a. 271378 E e 8948477 N; deste, segue em linha reta para o Ponto 29, de c.p.a. 266234 E e 8947989 N; deste, segue em linha reta para o Ponto 30, de c.p.a. 262693 E e 8950980 N; deste, segue em linha reta para o Ponto 31, de c.p.a. 256665 E e 8951499 N; deste, segue em linha reta para o Ponto 32, de c.p.a. 256985 E e 8953483 N; deste, segue em linha reta para o Ponto 33, de c.p.a. 259510 E e 8956411 N; deste, segue em linha reta para o Ponto 18, ponto inicial desta descrição; </w:t>
      </w:r>
    </w:p>
    <w:p>
      <w:r>
        <w:t xml:space="preserve">II - a área que será inundada pelo lago artificial a ser formado pela barragem da Usina Hidroelétrica (UHE) de Jirau, até a cota noventa metros, nível do barramento, e também a área acima desta cota a ser inundada em função do efeito remanso, cuja cota altimétrica limite aumenta gradativamente em direção a montante até a cota altimétrica aproximada noventa e três metros e trinta e dois centímetros, atingida no ponto de coordenadas planas aproximadas (c.p.a.) 234.115 E e 8.938.992 N; </w:t>
      </w:r>
    </w:p>
    <w:p>
      <w:r>
        <w:t>III - a área que será inundada pelo lago artificial a ser formado pela barragem da UHE de Santo Antônio, que se inicia no ponto de c.p.a. 332.474 E e 8.992.048 N, de cota altimétrica aproximada setenta e três metros e cinquenta centímetros até o limite da área destinada ao canteiro de obras da UHE de Jirau, na cota altimétrica aproximada setenta e quatro metros;</w:t>
      </w:r>
    </w:p>
    <w:p>
      <w:r>
        <w:t>IV - o polígono de aproximadamente 163 ha com a seguinte descrição: inicia-se no Ponto 1, localizado sobre o limite da Estação Ecológica Estadual da Serra dos Três Irmãos (EEESTI), de c.p.a. 330.556 E e 8.991.532 N; deste, segue em linha reta, ainda confrontando com</w:t>
      </w:r>
    </w:p>
    <w:p>
      <w:r>
        <w:t xml:space="preserve">a EEESTI até o Ponto 2, de c.p.a. 332.658 E e 8.992.629 N; deste, segue em linha reta, com azimute 133o 47' 9" por uma distância aproximada de 396,2 m até o Ponto 3, de c.p.a. 332.944 E e 8.992.355 N; deste, segue pela margem direita do igarapé sem denominação, afluente pela margem esquerda do Igarapé Maparaná, até o Ponto 4, de c.p.a. 332.474 E e 8.992.048 N; deste, segue pela margem esquerda do futuro lago artificial da UHE Santo Antônio, que inundará neste trecho, em função do efeito remanso, as terras localizadas até a cota altimétrica aproximada setenta e três metros e cinquenta centímetros, até o Ponto 1, início da descrição deste polígono; e </w:t>
      </w:r>
    </w:p>
    <w:p>
      <w:r>
        <w:t>V - o polígono de aproximadamente 1.055 ha sobreposto à área declarada de utilidade pública destinada ao canteiro de obras da UHE de Jirau, com a seguinte descrição: inicia-se no Ponto 1, localizado sobre o atual limite do Parque Nacional Mapinguari, na cota altimétrica aproximada noventa metros, de c.p.a. 320.771 E e 8.979.846 N; daí segue confrontando com a área destinada ao canteiro de obras da UHE Jirau, com o azimute de 284°47'20" e distância de 44,07 m até o Ponto 2, de c.p.a. 320.728 E e 8.979.858 N; daí, segue com a mesma confrontação, com o azimute de 270°53'5" e distância de 3.003,10 m até o Ponto 3, de c.p.a. 317.725 E e 8.979.902 N; deste, segue em linha reta, ainda com a mesma confrontação, com o azimute de 204°55'35" e distância de 5.150,73 m, até o Ponto 4, de c.p.a. 315.550 E e 8.975.223 N; deste, segue em direção a jusante, pela margem esquerda do futuro lago artificial da UHE Jirau, pela cota altimétrica aproximada noventa metros até o Ponto 1, início desta descrição.</w:t>
      </w:r>
    </w:p>
    <w:p>
      <w:r>
        <w:t xml:space="preserve">Parágrafo único. Nos momentos em que os níveis dos lagos das UHE Jirau e Santo Antônio estiverem abaixo das cotas altimétricas mencionadas nos incisos II e III do </w:t>
      </w:r>
      <w:r>
        <w:t>caput</w:t>
      </w:r>
      <w:r>
        <w:t xml:space="preserve">, ficam proibidas atividades agropecuárias, de mineração, edificações permanentes ou temporárias e quaisquer outros empreendimentos nestas faixas das margens esquerdas temporariamente emersas dos referidos lagos. </w:t>
      </w:r>
      <w:r>
        <w:t>(Artigo com redação dada pela Medida Provisória nº 558, de 5/1/2012)</w:t>
      </w:r>
    </w:p>
    <w:p>
      <w:r>
        <w:t xml:space="preserve">Art. 118. </w:t>
      </w:r>
      <w:r>
        <w:t>(Revogado pela Medida Provisória nº 558, de 5/1/2012)</w:t>
      </w:r>
    </w:p>
    <w:p>
      <w:r>
        <w:t xml:space="preserve">Art. 119. É estabelecida como limite da zona de amortecimento do Parque Nacional Mapinguari a faixa de 10 km (dez quilômetros) em projeção horizontal, a partir do seu novo perímetro. </w:t>
      </w:r>
    </w:p>
    <w:p>
      <w:r>
        <w:t xml:space="preserve">Parágrafo único. Ficam permitidas, dentro dos limites da zona de amortecimento do Parque Nacional Mapinguari, atividades minerárias autorizadas pelo Departamento Nacional de Produção Mineral - DNPM e licenciadas pelo órgão ambiental competente, respeitadas as disposições do plano de manejo da unidade de conservação. </w:t>
      </w:r>
      <w:r>
        <w:t>(Parágrafo único acrescido pela Medida Provisória nº 558, de 5/1/2012)</w:t>
      </w:r>
    </w:p>
    <w:p>
      <w:r>
        <w:t xml:space="preserve">Art. 120. É permitido no Parque Nacional Mapinguari o deslocamento de veículos envolvidos em atividades de mineração ou de transporte do seu produto pela estrada já existente no momento da publicação desta Lei e que passa pela área descrita no art. 116, dando acesso às áreas de mineração São Lourenço e Macisa, desde que devidamente licenciadas, exclusivamente pelo trecho já existente no momento da publicação desta Lei, entre os pontos de c.p.a. 277975 E e 8941724 N, localizado às margens do rio Madeira, e de c.p.a. 275739 E e 8947339 N, localizado sobre o limite sul do polígono descrito no art. 117 desta Lei. </w:t>
      </w:r>
    </w:p>
    <w:p>
      <w:r>
        <w:t xml:space="preserve">Art. 121. Na elaboração do Plano de Manejo do Parque Nacional Mapinguari, o Conselho de Defesa Nacional, por meio de sua Secretaria Executiva, e o Ministério da Defesa serão ouvidos, devendo se manifestar sobre as questões pertinentes às suas atribuições legais. </w:t>
      </w:r>
    </w:p>
    <w:p>
      <w:r>
        <w:t xml:space="preserve">Art. 122. No exercício das atribuições constitucionais e legais das Forças Armadas e da Polícia Federal na área de ampliação do Parque Nacional Mapinguari, estão compreendidas: </w:t>
      </w:r>
    </w:p>
    <w:p>
      <w:r>
        <w:t xml:space="preserve">I - a liberdade de trânsito e acesso, por via aquática, aérea ou terrestre, de militares e policiais para a realização de deslocamento, estacionamentos, patrulhamento e demais operações ou atividades indispensáveis à segurança e integridade do território nacional; </w:t>
      </w:r>
    </w:p>
    <w:p>
      <w:r>
        <w:t xml:space="preserve">II - a instalação e a manutenção de unidades militares e policiais, de equipamentos para fiscalização e apoio à navegação aérea e marítima, bem como das vias de acesso e demais medidas de infraestrutura e logística necessárias, compatibilizadas com o Plano de Manejo da Unidade, quando fora da faixa de fronteira; e </w:t>
      </w:r>
    </w:p>
    <w:p>
      <w:r>
        <w:t xml:space="preserve">III - a implantação de programas e projetos de controle e ocupação da fronteira. </w:t>
      </w:r>
    </w:p>
    <w:p>
      <w:r>
        <w:t xml:space="preserve">Art. 123. É ampliada a Estação Ecológica de Cuniã, estabelecida pelo Decreto de 27 de setembro de 2001 e pelo Decreto de 21 de dezembro de 2007, atualmente localizada nos Estados de Rondônia e do Amazonas, respectivamente nos Municípios de Porto Velho e Canutama, que passa a incluir em seus limites a área de cerca de 63.812 ha (sessenta e três mil, oitocentos e doze hectares) relativa à Floresta Estadual de Rendimento Sustentável Rio Madeira "A", unidade de conservação criada pelo Decreto Estadual no 4.574, de 23 de março de 1990, no Município de Porto Velho, Estado de Rondônia. </w:t>
      </w:r>
    </w:p>
    <w:p>
      <w:r>
        <w:t xml:space="preserve">Art. 124. A área de ampliação da Estação Ecológica de Cuniã tem as seguintes características e confrontações: a descrição do perímetro inicia no ponto "P-01", de coordenadas geográficas aproximadas latitude 08º07'31"S e longitude 63º03'03"WGR, situado ao norte da linha divisória das terras pertencentes aos Títulos Definitivos Nova Esperança e Assunção; deste, segue pela divisa do Título Definitivo Nova Esperança com um rumo aproximado de 65º00' SW, percorrendo uma distância aproximada de 13.011,00 m (treze mil e onze metros), até o ponto "P-02", de coordenadas geográficas aproximadas latitude 08º10'31"S e longitude 63º09'29"WGR, situado no canto comum aos Títulos Definitivos Nova Esperança e Espírito Santo; deste, segue pela divisa do Título Definitivo Espírito Santo com um rumo aproximado de 72º20'SW, percorrendo uma distância de 4.328,00 m (quatro mil, trezentos e vinte e oito metros), até o ponto "P-03", de coordenadas geográficas aproximadas latitude 08º11' 14" S e longitude 63º11'44"WGR, situado no canto comum aos Títulos Definitivos Espírito Santo e Cunacho; deste, segue pela divisa do Título Definitivo Cunacho com um rumo aproximado de 87º00' SW, percorrendo uma distância aproximada de 4.099,00 m (quatro mil e noventa e nove metros), até o ponto "P-04", de coordenadas geográficas aproximadas latitude 08º11'21"S e longitude 63º13'58"WGR, situado na divisa dos Títulos Definitivos Cunacho e Tira Fogo; deste, segue pela lateral do Título Definitivo Tira Fogo com um rumo aproximado de 0o03'NW, percorrendo uma distância aproximada de 1.222,00 m (mil, duzentos e vinte e dois metros), até o ponto "P-05", de coordenadas geográficas aproximadas latitude 08º10'41"S e longitude 63º13'58"WGR; deste, segue pela divisa fundiária do Título Definitivo Tira Fogo com um rumo aproximado de 66º34'NW, percorrendo uma distância aproximada de 2.996,00 m (dois mil, novecentos e noventa e seis metros), até o ponto "P-06", de coordenadas geográficas aproximadas latitude 08º10'02"S e longitude 63º15'28WGR, situado na divisa da Reserva Biológica do Lago do Cuniã; deste, segue pela citada divisa com um rumo aproximado de 39º00'NE, percorrendo uma distância aproximada de 11.990,00 m (onze mil, novecentos e noventa metros), até o ponto "P-07", de coordenadas geográficas aproximadas latitude 08º04'57"S e longitude 63º11'21"WGR; deste, segue pela lateral da citada reserva com um rumo aproximado de 45º24'NW, percorrendo uma distância aproximada de 18.319,00 m (dezoito mil, trezentos e dezenove metros), até o ponto "P-08", de coordenadas geográficas aproximadas latitude 07º57'56"S e longitude 63º18'28"S, situado na linha divisória interestadual - Rondônia e Amazonas; deste, segue pela citada linha com um rumo aproximado de 90o00'NE, percorrendo uma distância aproximada de 45.061,00 m (quarenta e cinco mil e sessenta e um metros), até o ponto "P-09", de coordenadas geográficas aproximadas latitude 07º57'56"S e longitude 62º53'53"WGR; deste, segue com um rumo aproximado de 21º08'SW, confrontando com terras matriculadas em nome da União, numa distância aproximada de 7.795,00 m (sete mil, setecentos e noventa e cinco metros), até o ponto "P-10", de coordenadas geográficas aproximadas latitude 08º01'54"S e longitude 62º55'25"WGR, situado na divisa do Título Definitivo Firmeza; deste, segue pela linha fundiária do cito Título Definitivo com um rumo aproximado de 50º11'SW, percorrendo uma distância aproximada de 5.488,00 m (cinco mil, quatrocentos e oitenta e oito metros), até o ponto "P-11", de coordenadas geográficas aproximadas latitude 08º03'49"S e longitude 62º57'43"WGR; deste, segue com um rumo aproximado de 60º12'SW, confrontando com terras matriculadas em nome da União, numa distância aproximada de 7.252,00 m (sete mil, duzentos e cinquenta e dois metros), até o ponto "P-12", de coordenadas geográficas aproximadas latitude 08º05'47"S e longitude 63º01'09"WGR, situado na divisa do Título Definitivo Assunção; deste, segue pela citada divisa com um rumo de 47º37'SW, percorrendo uma distância aproximada de 4.714,00 m (quatro mil, setecentos e quatorze metros), até o ponto "P-01", ponto de partida e fechamento da descrição deste perímetro. </w:t>
      </w:r>
    </w:p>
    <w:p>
      <w:r>
        <w:t xml:space="preserve">Art. 125. As terras da União contidas nos novos limites do Parque Nacional Mapinguari e da Estação Ecológica de Cuniã serão doadas ao Instituto Chico Mendes de Conservação da Biodiversidade pelos órgãos e entidades federais que as detenham. </w:t>
      </w:r>
    </w:p>
    <w:p>
      <w:r>
        <w:t xml:space="preserve">Art. 126. São declarados de utilidade pública, para fins de desapropriação, pelo Instituto Chico Mendes de Conservação da Biodiversidade os imóveis rurais privados existentes nas áreas de ampliação do Parque Nacional Mapinguari e da Estação Ecológica de Cuniã, nos termos da alínea k do art. 5º e do art. 6º do Decreto-Lei nº 3.365, de 21 de junho de 1941. </w:t>
      </w:r>
    </w:p>
    <w:p>
      <w:r>
        <w:t xml:space="preserve">Parágrafo único. A Procuradoria-Geral Federal, órgão da Advocacia- Geral da União, por intermédio de sua unidade jurídica de execução no Instituto Chico Mendes de Conservação da Biodiversidade, é autorizada a promover as medidas administrativas e judiciais pertinentes, visando à declaração de nulidade de eventuais títulos de propriedade e respectivos registros imobiliários considerados irregulares, incidentes nas áreas de ampliação do Parque Nacional Mapinguari e da Estação Ecológica de Cuniã. </w:t>
      </w:r>
    </w:p>
    <w:p>
      <w:r>
        <w:t>Art. 127. Até que ocorra a indicação de que trata o art. 5º da Lei nº 11.941, de 27 de maio de 2009, os débitos de devedores que apresentaram pedidos de parcelamentos previstos nos arts. 1º, 2º e 3º da Lei nº 11.941, de 27 de maio de 2009, inclusive nas reaberturas de prazo operadas pelo disposto no art. 17 da Lei nº 12.865, de 9 de outubro de 2013, no art. 93 da Lei nº 12.973, de 13 de maio de 2014, e no art. 2º da Lei nº 12.996, de 18 de junho de 2014, que tenham sido deferidos pela administração tributária devem ser considerados parcelados para os fins do inciso VI do art. 151 da Lei nº 5.172, de 25 de outubro de 1966 – Código Tributário Nacional.</w:t>
      </w:r>
      <w:r>
        <w:t xml:space="preserve">  </w:t>
      </w:r>
      <w:r>
        <w:t>(“Caput” do artigo com redação dada pela Lei nº 13.043, de 13/11/2014)</w:t>
      </w:r>
    </w:p>
    <w:p>
      <w:r>
        <w:t xml:space="preserve">Parágrafo único. A indicação de que trata o art. 5º da Lei nº 11.941, de 27 de maio de 2009, poderá ser instada a qualquer tempo pela administração tributária. </w:t>
      </w:r>
    </w:p>
    <w:p>
      <w:r>
        <w:t xml:space="preserve">Art. 128. A Lei nº 11.442, de 5 de janeiro de 2007, passa a vigorar acrescida do seguinte art. 5º-A: </w:t>
      </w:r>
    </w:p>
    <w:p>
      <w:r>
        <w:t xml:space="preserve">"Art. 5º-A O pagamento do frete do transporte rodoviário de cargas ao Transportador Autônomo de Cargas - TAC deverá ser efetuado por meio de crédito em conta de depósitos mantida em instituição bancária ou por outro meio de pagamento regulamentado pela Agência Nacional de Transportes Terrestres - ANTT. </w:t>
      </w:r>
    </w:p>
    <w:p>
      <w:r>
        <w:t xml:space="preserve">§ 1º A conta de depósitos ou o outro meio de pagamento deverá ser de titularidade do TAC e identificado no conhecimento de transporte. </w:t>
      </w:r>
    </w:p>
    <w:p>
      <w:r>
        <w:t xml:space="preserve">§ 2º O contratante e o subcontratante dos serviços de transporte rodoviário de cargas, assim como o co-signatário e o proprietário da carga, são solidariamente responsáveis pela obrigação prevista no </w:t>
      </w:r>
      <w:r>
        <w:t>caput</w:t>
      </w:r>
      <w:r>
        <w:t xml:space="preserve"> deste artigo, resguardado o direito de regresso destes contra os primeiros. </w:t>
      </w:r>
    </w:p>
    <w:p>
      <w:r>
        <w:t xml:space="preserve">§ 3º Para os fins deste artigo, equiparam-se ao TAC a Empresa de Transporte Rodoviário de Cargas - ETC que possuir, em sua frota, até 3 (três) veículos registrados no Registro Nacional de Transportadores Rodoviários de Cargas - RNTRC e as Cooperativas de Transporte de Cargas. </w:t>
      </w:r>
    </w:p>
    <w:p>
      <w:r>
        <w:t xml:space="preserve">§ 4º As Cooperativas de Transporte de Cargas deverão efetuar o pagamento aos seus cooperados na forma do </w:t>
      </w:r>
      <w:r>
        <w:t>caput</w:t>
      </w:r>
      <w:r>
        <w:t xml:space="preserve"> deste artigo. </w:t>
      </w:r>
    </w:p>
    <w:p>
      <w:r>
        <w:t xml:space="preserve">§ 5º O registro das movimentações da conta de depósitos ou do meio de pagamento de que trata o </w:t>
      </w:r>
      <w:r>
        <w:t>caput</w:t>
      </w:r>
      <w:r>
        <w:t xml:space="preserve"> deste artigo servirá como comprovante de rendimento do TAC. </w:t>
      </w:r>
    </w:p>
    <w:p>
      <w:r>
        <w:t xml:space="preserve">§ 6º É vedado o pagamento do frete por qualquer outro meio ou forma diverso do previsto no </w:t>
      </w:r>
      <w:r>
        <w:t>caput</w:t>
      </w:r>
      <w:r>
        <w:t xml:space="preserve"> deste artigo ou em seu regulamento."</w:t>
      </w:r>
    </w:p>
    <w:p>
      <w:r>
        <w:t xml:space="preserve">Art. 129. (VETADO). </w:t>
      </w:r>
    </w:p>
    <w:p>
      <w:r>
        <w:t xml:space="preserve">Art. 130. (VETADO). </w:t>
      </w:r>
    </w:p>
    <w:p>
      <w:r>
        <w:t xml:space="preserve">Art. 131. É a União autorizada a conceder subvenção extraordinária para os produtores independentes de cana-de-açúcar na região Nordeste, referente à safra 2009/2010. </w:t>
      </w:r>
    </w:p>
    <w:p>
      <w:r>
        <w:t xml:space="preserve">§ 1º Os Ministérios da Agricultura, Pecuária e Abastecimento e da Fazenda estabelecerão, em ato conjunto, as condições operacionais para implementação, execução, pagamento, controle e fiscalização da subvenção prevista no </w:t>
      </w:r>
      <w:r>
        <w:t>caput</w:t>
      </w:r>
      <w:r>
        <w:t xml:space="preserve"> deste artigo, devendo observar que: </w:t>
      </w:r>
    </w:p>
    <w:p>
      <w:r>
        <w:t xml:space="preserve">I - a subvenção será concedida aos produtores, diretamente ou por meio de suas cooperativas, em função da quantidade de cana-de-açúcar efetivamente vendida às usinas e destilarias da Região Nordeste, excluindo-se a produção própria das unidades agroindustriais, bem como a produção dos respectivos sócios ou acionistas; </w:t>
      </w:r>
      <w:r>
        <w:t>(Inciso com redação dada pela Lei nº 12.490, de 16/9/2011)</w:t>
      </w:r>
    </w:p>
    <w:p>
      <w:r>
        <w:t xml:space="preserve">II - a subvenção será de R$ 5,00 (cinco reais) por tonelada de cana-de-açúcar e limitada a 10.000 (dez mil) toneladas por produtor em toda a safra 2009/2010; </w:t>
      </w:r>
    </w:p>
    <w:p>
      <w:r>
        <w:t xml:space="preserve">III - o pagamento será realizado em 2010 e 2011, referente à produção da safra 2009/2010 efetivamente entregue a partir de 1º de agosto de 2009, observados os limites estabelecidos nos incisos I e II deste parágrafo. </w:t>
      </w:r>
    </w:p>
    <w:p>
      <w:r>
        <w:t xml:space="preserve">§ 2º Os custos decorrentes da subvenção prevista neste artigo serão suportados pela ação correspondente à Garantia e Sustentação de Preços na Comercialização de Produtos Agropecuários, do Orçamento das Operações Oficiais de Crédito, sob a coordenação do Ministério da Fazenda. </w:t>
      </w:r>
    </w:p>
    <w:p>
      <w:r>
        <w:t xml:space="preserve">Art. 132. O pagamento da subvenção deverá ser realizado diretamente aos produtores, mediante apresentação da nota fiscal à Companhia Nacional de Abastecimento - CONAB, comprovando a venda da cana-de-açúcar às unidades agroindustriais da região Nordeste. </w:t>
      </w:r>
    </w:p>
    <w:p>
      <w:r>
        <w:t xml:space="preserve">Art. 133. (VETADO). </w:t>
      </w:r>
    </w:p>
    <w:p>
      <w:r>
        <w:t xml:space="preserve">Art. 134. (VETADO). </w:t>
      </w:r>
    </w:p>
    <w:p>
      <w:r>
        <w:t xml:space="preserve">Art. 135. (VETADOI). </w:t>
      </w:r>
    </w:p>
    <w:p>
      <w:r>
        <w:t xml:space="preserve">Art. 136. O Poder Executivo poderá indicar representantes da administração pública federal para participar de órgãos colegiados de pessoa jurídica de direito privado, sem fins lucrativos, designada para receber recursos de governos estrangeiros em decorrência de acordos negociados para a solução de controvérsias no âmbito da Organização Mundial do Comércio - OMC. </w:t>
      </w:r>
    </w:p>
    <w:p>
      <w:r>
        <w:t xml:space="preserve">§ 1º A pessoa jurídica de direito privado referida no </w:t>
      </w:r>
      <w:r>
        <w:t>caput</w:t>
      </w:r>
      <w:r>
        <w:t xml:space="preserve"> deste artigo deve, além de cumprir outros requisitos previstos na legislação civil, dispor de um conselho de administração, de um conselho fiscal e de uma diretoria, definidos nos termos do estatuto, assegurada a participação de representantes da administração pública federal nesses conselhos. </w:t>
      </w:r>
    </w:p>
    <w:p>
      <w:r>
        <w:t xml:space="preserve">§ 2º Os representantes da administração pública federal no conselho de administração e no conselho fiscal da entidade referida no </w:t>
      </w:r>
      <w:r>
        <w:t>caput</w:t>
      </w:r>
      <w:r>
        <w:t xml:space="preserve"> deste artigo serão indicados por meio de ato do Poder Executivo e, posteriormente, nomeados nos termos do estatuto. </w:t>
      </w:r>
    </w:p>
    <w:p>
      <w:r>
        <w:t xml:space="preserve">§ 3º É vedada a percepção de remuneração ou de subsídio, a qualquer título, pelos representantes da administração pública federal em razão da participação na pessoa jurídica de direito privado mencionada no </w:t>
      </w:r>
      <w:r>
        <w:t>caput</w:t>
      </w:r>
      <w:r>
        <w:t xml:space="preserve"> deste artigo. </w:t>
      </w:r>
    </w:p>
    <w:p>
      <w:r>
        <w:t xml:space="preserve">Art. 137. O art. 30 da Medida Provisória nº 2.158-35, de 24 de agosto de 2001, passa a vigorar com a seguinte redação: </w:t>
      </w:r>
    </w:p>
    <w:p>
      <w:r>
        <w:t>"Art. 30. ...................................................................................</w:t>
      </w:r>
    </w:p>
    <w:p>
      <w:r>
        <w:t xml:space="preserve">.................................................................................................. </w:t>
      </w:r>
    </w:p>
    <w:p>
      <w:r>
        <w:t xml:space="preserve">§ 4º A partir do ano-calendário de 2011: </w:t>
      </w:r>
    </w:p>
    <w:p>
      <w:r>
        <w:t xml:space="preserve">I - o direito de efetuar a opção pelo regime de competência de que trata o § 1º somente poderá ser exercido no mês de janeiro; e </w:t>
      </w:r>
    </w:p>
    <w:p>
      <w:r>
        <w:t xml:space="preserve">II - o direito de alterar o regime adotado na forma do inciso I, no decorrer do ano-calendário, é restrito aos casos em que ocorra elevada oscilação da taxa de câmbio. </w:t>
      </w:r>
    </w:p>
    <w:p>
      <w:r>
        <w:t xml:space="preserve">§ 5º Considera-se elevada oscilação da taxa de câmbio, para efeito de aplicação do inciso II do § 4º, aquela superior a percentual determinado pelo Poder Executivo. </w:t>
      </w:r>
    </w:p>
    <w:p>
      <w:r>
        <w:t xml:space="preserve">§ 6º A opção ou sua alteração, efetuada na forma do § 4º, deverá ser comunicada à Secretaria da Receita Federal do Brasil: </w:t>
      </w:r>
    </w:p>
    <w:p>
      <w:r>
        <w:t xml:space="preserve">I - no mês de janeiro de cada ano-calendário, no caso do inciso I do § 4º; ou </w:t>
      </w:r>
    </w:p>
    <w:p>
      <w:r>
        <w:t xml:space="preserve">II - no mês posterior ao de sua ocorrência, no caso do inciso II do § 4º. </w:t>
      </w:r>
    </w:p>
    <w:p>
      <w:r>
        <w:t>§ 7º A Secretaria da Receita Federal do Brasil disciplinará o disposto no § 6º." (NR)</w:t>
      </w:r>
    </w:p>
    <w:p>
      <w:r>
        <w:t xml:space="preserve">Art. 138. Os arts. 3º, 7º e 8º e os Anexos III a IX da Lei nº 11.775, de 17 de setembro de 2008, passam a vigorar com a seguinte redação: </w:t>
      </w:r>
    </w:p>
    <w:p>
      <w:r>
        <w:t>"Art. 3º ....................................................................................</w:t>
      </w:r>
    </w:p>
    <w:p>
      <w:r>
        <w:t xml:space="preserve">................................................................................................ </w:t>
      </w:r>
    </w:p>
    <w:p>
      <w:r>
        <w:t xml:space="preserve">§ 2º É autorizado para os mutuários de operações de que trata o </w:t>
      </w:r>
      <w:r>
        <w:t>caput</w:t>
      </w:r>
      <w:r>
        <w:t xml:space="preserve"> deste artigo e que possuam parcelas de juros inadimplidas de anos anteriores a 2010, inclusive para aqueles com saldos devedores inscritos ou passíveis de inscrição na Dívida Ativa da União - DAU: </w:t>
      </w:r>
    </w:p>
    <w:p>
      <w:r>
        <w:t xml:space="preserve">I - o pagamento das parcelas de juros com vencimento em 2010 efetuado até a data do respectivo vencimento, considerados os prazos adicionais concedidos pelo Conselho Monetário Nacional - CMN, com direito às condições e aos bônus contratuais de adimplência; </w:t>
      </w:r>
    </w:p>
    <w:p>
      <w:r>
        <w:t>.............................................................................................." (NR)</w:t>
      </w:r>
    </w:p>
    <w:p>
      <w:r>
        <w:t>"Art. 7º ....................................................................................</w:t>
      </w:r>
    </w:p>
    <w:p>
      <w:r>
        <w:t xml:space="preserve">................................................................................................. </w:t>
      </w:r>
    </w:p>
    <w:p>
      <w:r>
        <w:t>§ 6º (VETADO)." (NR)</w:t>
      </w:r>
    </w:p>
    <w:p>
      <w:r>
        <w:t>"Art. 8º É autorizada a adoção das seguintes medidas de estímulo à liquidação ou à renegociação de dívidas originárias de operações de crédito rural inscritas na DAU ou que venham a ser incluídas até 31 de outubro de 2010:</w:t>
      </w:r>
    </w:p>
    <w:p>
      <w:r>
        <w:t xml:space="preserve">I - concessão de descontos, conforme quadro constante do anexo IX desta Lei, para a liquidação da dívida até 30 de novembro de 2010, devendo incidir o desconto percentual sobre a soma dos saldos devedores por mutuário na data da renegociação, observado o disposto no § 10 deste artigo, e, em seguida, ser aplicado o respectivo desconto de valor fixo por faixa de saldo devedor; </w:t>
      </w:r>
    </w:p>
    <w:p>
      <w:r>
        <w:t xml:space="preserve">II - permissão da renegociação do total dos saldos devedores das operações até 30 de novembro de 2010, mantendo-as na DAU, observadas as seguintes condições: </w:t>
      </w:r>
    </w:p>
    <w:p>
      <w:r>
        <w:t xml:space="preserve">.......................................................................................................... </w:t>
      </w:r>
    </w:p>
    <w:p>
      <w:r>
        <w:t>§ 3º Ficam suspensas até 30 de novembro de 2010 as execuções fiscais e os respectivos prazos processuais, cujo objeto seja a cobrança de crédito rural de que trata este artigo.</w:t>
      </w:r>
    </w:p>
    <w:p>
      <w:r>
        <w:t xml:space="preserve">.......................................................................................................... </w:t>
      </w:r>
    </w:p>
    <w:p>
      <w:r>
        <w:t>§ 5º O prazo de prescrição das dívidas de crédito rural de que trata este artigo fica suspenso a partir da data de publicação desta Lei até 30 de novembro de 2010.</w:t>
      </w:r>
    </w:p>
    <w:p>
      <w:r>
        <w:t>.............................................................................................." (NR)</w:t>
      </w:r>
    </w:p>
    <w:p>
      <w:r>
        <w:t>CAPÍTULO VII</w:t>
      </w:r>
    </w:p>
    <w:p>
      <w:r>
        <w:t>DISPOSIÇÕES FINAIS</w:t>
      </w:r>
    </w:p>
    <w:p>
      <w:r>
        <w:t xml:space="preserve">Art. 139. Esta Lei entra em vigor: </w:t>
      </w:r>
    </w:p>
    <w:p>
      <w:r>
        <w:t>I - na data de sua publicação, produzindo efeitos:</w:t>
      </w:r>
    </w:p>
    <w:p>
      <w:r>
        <w:t>a) a partir da regulamentação e até 31 de dezembro de 2011, em relação ao disposto nos arts. 6º a 14;</w:t>
      </w:r>
    </w:p>
    <w:p>
      <w:r>
        <w:t>b) a partir de 1º de janeiro de 2010, em relação ao disposto nos arts. 15 a 17;</w:t>
      </w:r>
    </w:p>
    <w:p>
      <w:r>
        <w:t>c) a partir de 1º de abril de 2010, em relação aos arts. 28 e 59; e</w:t>
      </w:r>
    </w:p>
    <w:p>
      <w:r>
        <w:t>d) a partir de 16 de dezembro de 2009, em relação aos demais dispositivos;</w:t>
      </w:r>
    </w:p>
    <w:p>
      <w:r>
        <w:t xml:space="preserve">II - em 1º de janeiro de 2010, produzindo efeitos a partir de 1º de abril de 2010, em relação ao disposto nos arts. 48 a 58. </w:t>
      </w:r>
    </w:p>
    <w:p>
      <w:r>
        <w:t xml:space="preserve">Art. 140. Ficam revogados: </w:t>
      </w:r>
    </w:p>
    <w:p>
      <w:r>
        <w:t>I - a partir de 1º de abril de 2010:</w:t>
      </w:r>
    </w:p>
    <w:p>
      <w:r>
        <w:t>a) a Lei nº 7.944, de 20 de dezembro de 1989;</w:t>
      </w:r>
    </w:p>
    <w:p>
      <w:r>
        <w:t>b) o art. 2º da Lei nº 8.003, de 14 de março de 1990;</w:t>
      </w:r>
    </w:p>
    <w:p>
      <w:r>
        <w:t xml:space="preserve">c) o art. 112 da Lei nº 8.981, de 20 de janeiro de 1995; e </w:t>
      </w:r>
    </w:p>
    <w:p>
      <w:r>
        <w:t>d) a Lei nº 10.829, de 23 de dezembro de 2003;</w:t>
      </w:r>
    </w:p>
    <w:p>
      <w:r>
        <w:t>II - a partir da publicação desta Lei:</w:t>
      </w:r>
    </w:p>
    <w:p>
      <w:r>
        <w:t>a) o parágrafo único do art. 74 da Lei nº 5.025, de 10 de junho de 1966;</w:t>
      </w:r>
    </w:p>
    <w:p>
      <w:r>
        <w:t>b) o art. 2º da Lei nº 6.704, de 26 de outubro de 1979;</w:t>
      </w:r>
    </w:p>
    <w:p>
      <w:r>
        <w:t>c) o Decreto-Lei nº 423, de 21 de janeiro de 1969;</w:t>
      </w:r>
    </w:p>
    <w:p>
      <w:r>
        <w:t>d) o § 2º do art. 288 da Lei nº 9.503, de 23 de setembro de1997 - Código de Trânsito Brasileiro; e</w:t>
      </w:r>
      <w:r>
        <w:t xml:space="preserve">  </w:t>
      </w:r>
    </w:p>
    <w:p>
      <w:r>
        <w:t xml:space="preserve">e) o art. 15 da Lei nº 12.189, de 12 de janeiro de 2010. </w:t>
      </w:r>
    </w:p>
    <w:p>
      <w:r>
        <w:t>Brasília, 11 de junho de 2010; 189º da Independência e 122º da República</w:t>
      </w:r>
    </w:p>
    <w:p>
      <w:r>
        <w:t>LUIZ INÁCIO LULA DA SILVA</w:t>
      </w:r>
    </w:p>
    <w:p>
      <w:r>
        <w:t xml:space="preserve">Luiz Paulo Teles Ferreira Barreto </w:t>
      </w:r>
    </w:p>
    <w:p>
      <w:r>
        <w:t xml:space="preserve">Guido Mantega </w:t>
      </w:r>
    </w:p>
    <w:p>
      <w:r>
        <w:t xml:space="preserve">Miguel Jorge </w:t>
      </w:r>
    </w:p>
    <w:p>
      <w:r>
        <w:t xml:space="preserve">Paulo Bernardo Silva </w:t>
      </w:r>
    </w:p>
    <w:p>
      <w:r>
        <w:t>Luis Inácio Lucena Adams</w:t>
      </w:r>
    </w:p>
    <w:p>
      <w:r>
        <w:t>ANEXO 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TABELA DE ENQUADRAMENTO DA TAXA DE FISCALIZAÇÃO</w:t>
            </w:r>
          </w:p>
        </w:tc>
        <w:tc>
          <w:tcPr>
            <w:tcW w:type="dxa" w:w="2160"/>
          </w:tcPr>
          <w:p/>
        </w:tc>
        <w:tc>
          <w:tcPr>
            <w:tcW w:type="dxa" w:w="2160"/>
          </w:tcPr>
          <w:p/>
        </w:tc>
        <w:tc>
          <w:tcPr>
            <w:tcW w:type="dxa" w:w="2160"/>
          </w:tcPr>
          <w:p/>
        </w:tc>
      </w:tr>
      <w:tr>
        <w:tc>
          <w:tcPr>
            <w:tcW w:type="dxa" w:w="2160"/>
          </w:tcPr>
          <w:p>
            <w:r>
              <w:t>RAMO E/OU ATIVIDADE</w:t>
            </w:r>
          </w:p>
        </w:tc>
        <w:tc>
          <w:tcPr>
            <w:tcW w:type="dxa" w:w="2160"/>
          </w:tcPr>
          <w:p>
            <w:r>
              <w:t>FAIXAS DE MARGEM DE SOLVÊNCIA</w:t>
            </w:r>
          </w:p>
        </w:tc>
        <w:tc>
          <w:tcPr>
            <w:tcW w:type="dxa" w:w="2160"/>
          </w:tcPr>
          <w:p>
            <w:r>
              <w:t>TAXA DE FISCALIZAÇÃO</w:t>
            </w:r>
          </w:p>
        </w:tc>
        <w:tc>
          <w:tcPr>
            <w:tcW w:type="dxa" w:w="2160"/>
          </w:tcPr>
          <w:p/>
        </w:tc>
      </w:tr>
      <w:tr>
        <w:tc>
          <w:tcPr>
            <w:tcW w:type="dxa" w:w="2160"/>
          </w:tcPr>
          <w:p>
            <w:r>
              <w:t>MATRIZ</w:t>
            </w:r>
          </w:p>
        </w:tc>
        <w:tc>
          <w:tcPr>
            <w:tcW w:type="dxa" w:w="2160"/>
          </w:tcPr>
          <w:p>
            <w:r>
              <w:t>POR UFem que o estabelecimento opere adicionalmente</w:t>
            </w:r>
          </w:p>
        </w:tc>
        <w:tc>
          <w:tcPr>
            <w:tcW w:type="dxa" w:w="2160"/>
          </w:tcPr>
          <w:p/>
        </w:tc>
        <w:tc>
          <w:tcPr>
            <w:tcW w:type="dxa" w:w="2160"/>
          </w:tcPr>
          <w:p/>
        </w:tc>
      </w:tr>
      <w:tr>
        <w:tc>
          <w:tcPr>
            <w:tcW w:type="dxa" w:w="2160"/>
          </w:tcPr>
          <w:p>
            <w:r>
              <w:t>Pessoas</w:t>
            </w:r>
          </w:p>
        </w:tc>
        <w:tc>
          <w:tcPr>
            <w:tcW w:type="dxa" w:w="2160"/>
          </w:tcPr>
          <w:p>
            <w:r>
              <w:t>Abaixo de 4.143.500</w:t>
            </w:r>
          </w:p>
        </w:tc>
        <w:tc>
          <w:tcPr>
            <w:tcW w:type="dxa" w:w="2160"/>
          </w:tcPr>
          <w:p>
            <w:r>
              <w:t>10.557,64</w:t>
            </w:r>
          </w:p>
        </w:tc>
        <w:tc>
          <w:tcPr>
            <w:tcW w:type="dxa" w:w="2160"/>
          </w:tcPr>
          <w:p>
            <w:r>
              <w:t>527,89</w:t>
            </w:r>
          </w:p>
        </w:tc>
      </w:tr>
      <w:tr>
        <w:tc>
          <w:tcPr>
            <w:tcW w:type="dxa" w:w="2160"/>
          </w:tcPr>
          <w:p>
            <w:r>
              <w:t>De 4.143.500 a 16.574.000</w:t>
            </w:r>
          </w:p>
        </w:tc>
        <w:tc>
          <w:tcPr>
            <w:tcW w:type="dxa" w:w="2160"/>
          </w:tcPr>
          <w:p>
            <w:r>
              <w:t>22.739,53</w:t>
            </w:r>
          </w:p>
        </w:tc>
        <w:tc>
          <w:tcPr>
            <w:tcW w:type="dxa" w:w="2160"/>
          </w:tcPr>
          <w:p>
            <w:r>
              <w:t>1.136,98</w:t>
            </w:r>
          </w:p>
        </w:tc>
        <w:tc>
          <w:tcPr>
            <w:tcW w:type="dxa" w:w="2160"/>
          </w:tcPr>
          <w:p/>
        </w:tc>
      </w:tr>
      <w:tr>
        <w:tc>
          <w:tcPr>
            <w:tcW w:type="dxa" w:w="2160"/>
          </w:tcPr>
          <w:p>
            <w:r>
              <w:t>Acima de 16.574.000 a 82.700.000</w:t>
            </w:r>
          </w:p>
        </w:tc>
        <w:tc>
          <w:tcPr>
            <w:tcW w:type="dxa" w:w="2160"/>
          </w:tcPr>
          <w:p>
            <w:r>
              <w:t>48.727,56</w:t>
            </w:r>
          </w:p>
        </w:tc>
        <w:tc>
          <w:tcPr>
            <w:tcW w:type="dxa" w:w="2160"/>
          </w:tcPr>
          <w:p>
            <w:r>
              <w:t>2.436,38</w:t>
            </w:r>
          </w:p>
        </w:tc>
        <w:tc>
          <w:tcPr>
            <w:tcW w:type="dxa" w:w="2160"/>
          </w:tcPr>
          <w:p/>
        </w:tc>
      </w:tr>
      <w:tr>
        <w:tc>
          <w:tcPr>
            <w:tcW w:type="dxa" w:w="2160"/>
          </w:tcPr>
          <w:p>
            <w:r>
              <w:t>Acima de 82.700.000 a 248.610.000</w:t>
            </w:r>
          </w:p>
        </w:tc>
        <w:tc>
          <w:tcPr>
            <w:tcW w:type="dxa" w:w="2160"/>
          </w:tcPr>
          <w:p>
            <w:r>
              <w:t>103.952,13</w:t>
            </w:r>
          </w:p>
        </w:tc>
        <w:tc>
          <w:tcPr>
            <w:tcW w:type="dxa" w:w="2160"/>
          </w:tcPr>
          <w:p>
            <w:r>
              <w:t>5.197,61</w:t>
            </w:r>
          </w:p>
        </w:tc>
        <w:tc>
          <w:tcPr>
            <w:tcW w:type="dxa" w:w="2160"/>
          </w:tcPr>
          <w:p/>
        </w:tc>
      </w:tr>
      <w:tr>
        <w:tc>
          <w:tcPr>
            <w:tcW w:type="dxa" w:w="2160"/>
          </w:tcPr>
          <w:p>
            <w:r>
              <w:t>Acima de 248.610.000 a 745.830.000</w:t>
            </w:r>
          </w:p>
        </w:tc>
        <w:tc>
          <w:tcPr>
            <w:tcW w:type="dxa" w:w="2160"/>
          </w:tcPr>
          <w:p>
            <w:r>
              <w:t>153.143,76</w:t>
            </w:r>
          </w:p>
        </w:tc>
        <w:tc>
          <w:tcPr>
            <w:tcW w:type="dxa" w:w="2160"/>
          </w:tcPr>
          <w:p>
            <w:r>
              <w:t>7.657,19</w:t>
            </w:r>
          </w:p>
        </w:tc>
        <w:tc>
          <w:tcPr>
            <w:tcW w:type="dxa" w:w="2160"/>
          </w:tcPr>
          <w:p/>
        </w:tc>
      </w:tr>
      <w:tr>
        <w:tc>
          <w:tcPr>
            <w:tcW w:type="dxa" w:w="2160"/>
          </w:tcPr>
          <w:p>
            <w:r>
              <w:t>Acima de 745.830.000</w:t>
            </w:r>
          </w:p>
        </w:tc>
        <w:tc>
          <w:tcPr>
            <w:tcW w:type="dxa" w:w="2160"/>
          </w:tcPr>
          <w:p>
            <w:r>
              <w:t>176.347,36</w:t>
            </w:r>
          </w:p>
        </w:tc>
        <w:tc>
          <w:tcPr>
            <w:tcW w:type="dxa" w:w="2160"/>
          </w:tcPr>
          <w:p>
            <w:r>
              <w:t>8.817,37</w:t>
            </w:r>
          </w:p>
        </w:tc>
        <w:tc>
          <w:tcPr>
            <w:tcW w:type="dxa" w:w="2160"/>
          </w:tcPr>
          <w:p/>
        </w:tc>
      </w:tr>
      <w:tr>
        <w:tc>
          <w:tcPr>
            <w:tcW w:type="dxa" w:w="2160"/>
          </w:tcPr>
          <w:p>
            <w:r>
              <w:t>Danos</w:t>
            </w:r>
          </w:p>
        </w:tc>
        <w:tc>
          <w:tcPr>
            <w:tcW w:type="dxa" w:w="2160"/>
          </w:tcPr>
          <w:p>
            <w:r>
              <w:t>Abaixo de 4.143.500</w:t>
            </w:r>
          </w:p>
        </w:tc>
        <w:tc>
          <w:tcPr>
            <w:tcW w:type="dxa" w:w="2160"/>
          </w:tcPr>
          <w:p>
            <w:r>
              <w:t>16.242,52</w:t>
            </w:r>
          </w:p>
        </w:tc>
        <w:tc>
          <w:tcPr>
            <w:tcW w:type="dxa" w:w="2160"/>
          </w:tcPr>
          <w:p>
            <w:r>
              <w:t>812,14</w:t>
            </w:r>
          </w:p>
        </w:tc>
      </w:tr>
      <w:tr>
        <w:tc>
          <w:tcPr>
            <w:tcW w:type="dxa" w:w="2160"/>
          </w:tcPr>
          <w:p>
            <w:r>
              <w:t>De 4.143.500 a 16.574.000</w:t>
            </w:r>
          </w:p>
        </w:tc>
        <w:tc>
          <w:tcPr>
            <w:tcW w:type="dxa" w:w="2160"/>
          </w:tcPr>
          <w:p>
            <w:r>
              <w:t>32.485,04</w:t>
            </w:r>
          </w:p>
        </w:tc>
        <w:tc>
          <w:tcPr>
            <w:tcW w:type="dxa" w:w="2160"/>
          </w:tcPr>
          <w:p>
            <w:r>
              <w:t>1.624,25</w:t>
            </w:r>
          </w:p>
        </w:tc>
        <w:tc>
          <w:tcPr>
            <w:tcW w:type="dxa" w:w="2160"/>
          </w:tcPr>
          <w:p/>
        </w:tc>
      </w:tr>
      <w:tr>
        <w:tc>
          <w:tcPr>
            <w:tcW w:type="dxa" w:w="2160"/>
          </w:tcPr>
          <w:p>
            <w:r>
              <w:t>Acima de 16.574.000 a 82.700.000</w:t>
            </w:r>
          </w:p>
        </w:tc>
        <w:tc>
          <w:tcPr>
            <w:tcW w:type="dxa" w:w="2160"/>
          </w:tcPr>
          <w:p>
            <w:r>
              <w:t>64.970,08</w:t>
            </w:r>
          </w:p>
        </w:tc>
        <w:tc>
          <w:tcPr>
            <w:tcW w:type="dxa" w:w="2160"/>
          </w:tcPr>
          <w:p>
            <w:r>
              <w:t>3.248,50</w:t>
            </w:r>
          </w:p>
        </w:tc>
        <w:tc>
          <w:tcPr>
            <w:tcW w:type="dxa" w:w="2160"/>
          </w:tcPr>
          <w:p/>
        </w:tc>
      </w:tr>
      <w:tr>
        <w:tc>
          <w:tcPr>
            <w:tcW w:type="dxa" w:w="2160"/>
          </w:tcPr>
          <w:p>
            <w:r>
              <w:t>Acima de 82.700.000 a 248.610.000</w:t>
            </w:r>
          </w:p>
        </w:tc>
        <w:tc>
          <w:tcPr>
            <w:tcW w:type="dxa" w:w="2160"/>
          </w:tcPr>
          <w:p>
            <w:r>
              <w:t>129.940,16</w:t>
            </w:r>
          </w:p>
        </w:tc>
        <w:tc>
          <w:tcPr>
            <w:tcW w:type="dxa" w:w="2160"/>
          </w:tcPr>
          <w:p>
            <w:r>
              <w:t>6.497,01</w:t>
            </w:r>
          </w:p>
        </w:tc>
        <w:tc>
          <w:tcPr>
            <w:tcW w:type="dxa" w:w="2160"/>
          </w:tcPr>
          <w:p/>
        </w:tc>
      </w:tr>
      <w:tr>
        <w:tc>
          <w:tcPr>
            <w:tcW w:type="dxa" w:w="2160"/>
          </w:tcPr>
          <w:p>
            <w:r>
              <w:t>Acima de 248.610.000 a 745.830.000</w:t>
            </w:r>
          </w:p>
        </w:tc>
        <w:tc>
          <w:tcPr>
            <w:tcW w:type="dxa" w:w="2160"/>
          </w:tcPr>
          <w:p>
            <w:r>
              <w:t>153.143,76</w:t>
            </w:r>
          </w:p>
        </w:tc>
        <w:tc>
          <w:tcPr>
            <w:tcW w:type="dxa" w:w="2160"/>
          </w:tcPr>
          <w:p>
            <w:r>
              <w:t>7.657,19</w:t>
            </w:r>
          </w:p>
        </w:tc>
        <w:tc>
          <w:tcPr>
            <w:tcW w:type="dxa" w:w="2160"/>
          </w:tcPr>
          <w:p/>
        </w:tc>
      </w:tr>
      <w:tr>
        <w:tc>
          <w:tcPr>
            <w:tcW w:type="dxa" w:w="2160"/>
          </w:tcPr>
          <w:p>
            <w:r>
              <w:t>Acima de 745.830.000</w:t>
            </w:r>
          </w:p>
        </w:tc>
        <w:tc>
          <w:tcPr>
            <w:tcW w:type="dxa" w:w="2160"/>
          </w:tcPr>
          <w:p>
            <w:r>
              <w:t>176.347,36</w:t>
            </w:r>
          </w:p>
        </w:tc>
        <w:tc>
          <w:tcPr>
            <w:tcW w:type="dxa" w:w="2160"/>
          </w:tcPr>
          <w:p>
            <w:r>
              <w:t>8.817,37</w:t>
            </w:r>
          </w:p>
        </w:tc>
        <w:tc>
          <w:tcPr>
            <w:tcW w:type="dxa" w:w="2160"/>
          </w:tcPr>
          <w:p/>
        </w:tc>
      </w:tr>
      <w:tr>
        <w:tc>
          <w:tcPr>
            <w:tcW w:type="dxa" w:w="2160"/>
          </w:tcPr>
          <w:p>
            <w:r>
              <w:t>Todos os Ramos</w:t>
            </w:r>
          </w:p>
        </w:tc>
        <w:tc>
          <w:tcPr>
            <w:tcW w:type="dxa" w:w="2160"/>
          </w:tcPr>
          <w:p>
            <w:r>
              <w:t>Abaixo de 4.143.500</w:t>
            </w:r>
          </w:p>
        </w:tc>
        <w:tc>
          <w:tcPr>
            <w:tcW w:type="dxa" w:w="2160"/>
          </w:tcPr>
          <w:p>
            <w:r>
              <w:t>32.485,04</w:t>
            </w:r>
          </w:p>
        </w:tc>
        <w:tc>
          <w:tcPr>
            <w:tcW w:type="dxa" w:w="2160"/>
          </w:tcPr>
          <w:p>
            <w:r>
              <w:t>1.624,28</w:t>
            </w:r>
          </w:p>
        </w:tc>
      </w:tr>
      <w:tr>
        <w:tc>
          <w:tcPr>
            <w:tcW w:type="dxa" w:w="2160"/>
          </w:tcPr>
          <w:p>
            <w:r>
              <w:t>De 4.143.500 a 16.574.000</w:t>
            </w:r>
          </w:p>
        </w:tc>
        <w:tc>
          <w:tcPr>
            <w:tcW w:type="dxa" w:w="2160"/>
          </w:tcPr>
          <w:p>
            <w:r>
              <w:t>64.970,08</w:t>
            </w:r>
          </w:p>
        </w:tc>
        <w:tc>
          <w:tcPr>
            <w:tcW w:type="dxa" w:w="2160"/>
          </w:tcPr>
          <w:p>
            <w:r>
              <w:t>3.248,50</w:t>
            </w:r>
          </w:p>
        </w:tc>
        <w:tc>
          <w:tcPr>
            <w:tcW w:type="dxa" w:w="2160"/>
          </w:tcPr>
          <w:p/>
        </w:tc>
      </w:tr>
      <w:tr>
        <w:tc>
          <w:tcPr>
            <w:tcW w:type="dxa" w:w="2160"/>
          </w:tcPr>
          <w:p>
            <w:r>
              <w:t>Acima de 16.574.000 a 82.700.000</w:t>
            </w:r>
          </w:p>
        </w:tc>
        <w:tc>
          <w:tcPr>
            <w:tcW w:type="dxa" w:w="2160"/>
          </w:tcPr>
          <w:p>
            <w:r>
              <w:t>129.940,16</w:t>
            </w:r>
          </w:p>
        </w:tc>
        <w:tc>
          <w:tcPr>
            <w:tcW w:type="dxa" w:w="2160"/>
          </w:tcPr>
          <w:p>
            <w:r>
              <w:t>6.497,01</w:t>
            </w:r>
          </w:p>
        </w:tc>
        <w:tc>
          <w:tcPr>
            <w:tcW w:type="dxa" w:w="2160"/>
          </w:tcPr>
          <w:p/>
        </w:tc>
      </w:tr>
      <w:tr>
        <w:tc>
          <w:tcPr>
            <w:tcW w:type="dxa" w:w="2160"/>
          </w:tcPr>
          <w:p>
            <w:r>
              <w:t>Acima de 82.700.000 a 248.610.000</w:t>
            </w:r>
          </w:p>
        </w:tc>
        <w:tc>
          <w:tcPr>
            <w:tcW w:type="dxa" w:w="2160"/>
          </w:tcPr>
          <w:p>
            <w:r>
              <w:t>258.880,32</w:t>
            </w:r>
          </w:p>
        </w:tc>
        <w:tc>
          <w:tcPr>
            <w:tcW w:type="dxa" w:w="2160"/>
          </w:tcPr>
          <w:p>
            <w:r>
              <w:t>12.994,02</w:t>
            </w:r>
          </w:p>
        </w:tc>
        <w:tc>
          <w:tcPr>
            <w:tcW w:type="dxa" w:w="2160"/>
          </w:tcPr>
          <w:p/>
        </w:tc>
      </w:tr>
      <w:tr>
        <w:tc>
          <w:tcPr>
            <w:tcW w:type="dxa" w:w="2160"/>
          </w:tcPr>
          <w:p>
            <w:r>
              <w:t>Acima de 248.610.000 a 745.830.000</w:t>
            </w:r>
          </w:p>
        </w:tc>
        <w:tc>
          <w:tcPr>
            <w:tcW w:type="dxa" w:w="2160"/>
          </w:tcPr>
          <w:p>
            <w:r>
              <w:t>306.287,52</w:t>
            </w:r>
          </w:p>
        </w:tc>
        <w:tc>
          <w:tcPr>
            <w:tcW w:type="dxa" w:w="2160"/>
          </w:tcPr>
          <w:p>
            <w:r>
              <w:t>15.314,38</w:t>
            </w:r>
          </w:p>
        </w:tc>
        <w:tc>
          <w:tcPr>
            <w:tcW w:type="dxa" w:w="2160"/>
          </w:tcPr>
          <w:p/>
        </w:tc>
      </w:tr>
      <w:tr>
        <w:tc>
          <w:tcPr>
            <w:tcW w:type="dxa" w:w="2160"/>
          </w:tcPr>
          <w:p>
            <w:r>
              <w:t>Acima de 745.830.000</w:t>
            </w:r>
          </w:p>
        </w:tc>
        <w:tc>
          <w:tcPr>
            <w:tcW w:type="dxa" w:w="2160"/>
          </w:tcPr>
          <w:p>
            <w:r>
              <w:t>352.694,72</w:t>
            </w:r>
          </w:p>
        </w:tc>
        <w:tc>
          <w:tcPr>
            <w:tcW w:type="dxa" w:w="2160"/>
          </w:tcPr>
          <w:p>
            <w:r>
              <w:t>17.634,74</w:t>
            </w:r>
          </w:p>
        </w:tc>
        <w:tc>
          <w:tcPr>
            <w:tcW w:type="dxa" w:w="2160"/>
          </w:tcPr>
          <w:p/>
        </w:tc>
      </w:tr>
      <w:tr>
        <w:tc>
          <w:tcPr>
            <w:tcW w:type="dxa" w:w="2160"/>
          </w:tcPr>
          <w:p>
            <w:r>
              <w:t>Previdência Privada Aberta</w:t>
            </w:r>
          </w:p>
        </w:tc>
        <w:tc>
          <w:tcPr>
            <w:tcW w:type="dxa" w:w="2160"/>
          </w:tcPr>
          <w:p>
            <w:r>
              <w:t>Abaixo de 4.143.500</w:t>
            </w:r>
          </w:p>
        </w:tc>
        <w:tc>
          <w:tcPr>
            <w:tcW w:type="dxa" w:w="2160"/>
          </w:tcPr>
          <w:p>
            <w:r>
              <w:t>10.557,64</w:t>
            </w:r>
          </w:p>
        </w:tc>
        <w:tc>
          <w:tcPr>
            <w:tcW w:type="dxa" w:w="2160"/>
          </w:tcPr>
          <w:p>
            <w:r>
              <w:t>527,89</w:t>
            </w:r>
          </w:p>
        </w:tc>
      </w:tr>
      <w:tr>
        <w:tc>
          <w:tcPr>
            <w:tcW w:type="dxa" w:w="2160"/>
          </w:tcPr>
          <w:p>
            <w:r>
              <w:t>De 4.143.500 a 16.574.000</w:t>
            </w:r>
          </w:p>
        </w:tc>
        <w:tc>
          <w:tcPr>
            <w:tcW w:type="dxa" w:w="2160"/>
          </w:tcPr>
          <w:p>
            <w:r>
              <w:t>22.739,53</w:t>
            </w:r>
          </w:p>
        </w:tc>
        <w:tc>
          <w:tcPr>
            <w:tcW w:type="dxa" w:w="2160"/>
          </w:tcPr>
          <w:p>
            <w:r>
              <w:t>1.136,98</w:t>
            </w:r>
          </w:p>
        </w:tc>
        <w:tc>
          <w:tcPr>
            <w:tcW w:type="dxa" w:w="2160"/>
          </w:tcPr>
          <w:p/>
        </w:tc>
      </w:tr>
      <w:tr>
        <w:tc>
          <w:tcPr>
            <w:tcW w:type="dxa" w:w="2160"/>
          </w:tcPr>
          <w:p>
            <w:r>
              <w:t>Acima de 16.574.000 a 82.700.000</w:t>
            </w:r>
          </w:p>
        </w:tc>
        <w:tc>
          <w:tcPr>
            <w:tcW w:type="dxa" w:w="2160"/>
          </w:tcPr>
          <w:p>
            <w:r>
              <w:t>48.727,56</w:t>
            </w:r>
          </w:p>
        </w:tc>
        <w:tc>
          <w:tcPr>
            <w:tcW w:type="dxa" w:w="2160"/>
          </w:tcPr>
          <w:p>
            <w:r>
              <w:t>2.436,38</w:t>
            </w:r>
          </w:p>
        </w:tc>
        <w:tc>
          <w:tcPr>
            <w:tcW w:type="dxa" w:w="2160"/>
          </w:tcPr>
          <w:p/>
        </w:tc>
      </w:tr>
      <w:tr>
        <w:tc>
          <w:tcPr>
            <w:tcW w:type="dxa" w:w="2160"/>
          </w:tcPr>
          <w:p>
            <w:r>
              <w:t>Acima de 82.700.000 a 248.610.000</w:t>
            </w:r>
          </w:p>
        </w:tc>
        <w:tc>
          <w:tcPr>
            <w:tcW w:type="dxa" w:w="2160"/>
          </w:tcPr>
          <w:p>
            <w:r>
              <w:t>103.952,13</w:t>
            </w:r>
          </w:p>
        </w:tc>
        <w:tc>
          <w:tcPr>
            <w:tcW w:type="dxa" w:w="2160"/>
          </w:tcPr>
          <w:p>
            <w:r>
              <w:t>5.197,61</w:t>
            </w:r>
          </w:p>
        </w:tc>
        <w:tc>
          <w:tcPr>
            <w:tcW w:type="dxa" w:w="2160"/>
          </w:tcPr>
          <w:p/>
        </w:tc>
      </w:tr>
      <w:tr>
        <w:tc>
          <w:tcPr>
            <w:tcW w:type="dxa" w:w="2160"/>
          </w:tcPr>
          <w:p>
            <w:r>
              <w:t>Acima de 248.610.000 a 745.830.000</w:t>
            </w:r>
          </w:p>
        </w:tc>
        <w:tc>
          <w:tcPr>
            <w:tcW w:type="dxa" w:w="2160"/>
          </w:tcPr>
          <w:p>
            <w:r>
              <w:t>153.143,76</w:t>
            </w:r>
          </w:p>
        </w:tc>
        <w:tc>
          <w:tcPr>
            <w:tcW w:type="dxa" w:w="2160"/>
          </w:tcPr>
          <w:p>
            <w:r>
              <w:t>7.657,19</w:t>
            </w:r>
          </w:p>
        </w:tc>
        <w:tc>
          <w:tcPr>
            <w:tcW w:type="dxa" w:w="2160"/>
          </w:tcPr>
          <w:p/>
        </w:tc>
      </w:tr>
      <w:tr>
        <w:tc>
          <w:tcPr>
            <w:tcW w:type="dxa" w:w="2160"/>
          </w:tcPr>
          <w:p>
            <w:r>
              <w:t>Acima de 745.830.000</w:t>
            </w:r>
          </w:p>
        </w:tc>
        <w:tc>
          <w:tcPr>
            <w:tcW w:type="dxa" w:w="2160"/>
          </w:tcPr>
          <w:p>
            <w:r>
              <w:t>176.347,36</w:t>
            </w:r>
          </w:p>
        </w:tc>
        <w:tc>
          <w:tcPr>
            <w:tcW w:type="dxa" w:w="2160"/>
          </w:tcPr>
          <w:p>
            <w:r>
              <w:t>8.817,37</w:t>
            </w:r>
          </w:p>
        </w:tc>
        <w:tc>
          <w:tcPr>
            <w:tcW w:type="dxa" w:w="2160"/>
          </w:tcPr>
          <w:p/>
        </w:tc>
      </w:tr>
      <w:tr>
        <w:tc>
          <w:tcPr>
            <w:tcW w:type="dxa" w:w="2160"/>
          </w:tcPr>
          <w:p>
            <w:r>
              <w:t>Capitalização</w:t>
            </w:r>
          </w:p>
        </w:tc>
        <w:tc>
          <w:tcPr>
            <w:tcW w:type="dxa" w:w="2160"/>
          </w:tcPr>
          <w:p>
            <w:r>
              <w:t>Abaixo de 4.143.500</w:t>
            </w:r>
          </w:p>
        </w:tc>
        <w:tc>
          <w:tcPr>
            <w:tcW w:type="dxa" w:w="2160"/>
          </w:tcPr>
          <w:p>
            <w:r>
              <w:t>10.557,64</w:t>
            </w:r>
          </w:p>
        </w:tc>
        <w:tc>
          <w:tcPr>
            <w:tcW w:type="dxa" w:w="2160"/>
          </w:tcPr>
          <w:p>
            <w:r>
              <w:t>527,89</w:t>
            </w:r>
          </w:p>
        </w:tc>
      </w:tr>
      <w:tr>
        <w:tc>
          <w:tcPr>
            <w:tcW w:type="dxa" w:w="2160"/>
          </w:tcPr>
          <w:p>
            <w:r>
              <w:t>De 4.143.500 a 16.574.000</w:t>
            </w:r>
          </w:p>
        </w:tc>
        <w:tc>
          <w:tcPr>
            <w:tcW w:type="dxa" w:w="2160"/>
          </w:tcPr>
          <w:p>
            <w:r>
              <w:t>22.739,53</w:t>
            </w:r>
          </w:p>
        </w:tc>
        <w:tc>
          <w:tcPr>
            <w:tcW w:type="dxa" w:w="2160"/>
          </w:tcPr>
          <w:p>
            <w:r>
              <w:t>1.136,98</w:t>
            </w:r>
          </w:p>
        </w:tc>
        <w:tc>
          <w:tcPr>
            <w:tcW w:type="dxa" w:w="2160"/>
          </w:tcPr>
          <w:p/>
        </w:tc>
      </w:tr>
      <w:tr>
        <w:tc>
          <w:tcPr>
            <w:tcW w:type="dxa" w:w="2160"/>
          </w:tcPr>
          <w:p>
            <w:r>
              <w:t>Acima de 16.574.000 a 82.700.000</w:t>
            </w:r>
          </w:p>
        </w:tc>
        <w:tc>
          <w:tcPr>
            <w:tcW w:type="dxa" w:w="2160"/>
          </w:tcPr>
          <w:p>
            <w:r>
              <w:t>48.727,56</w:t>
            </w:r>
          </w:p>
        </w:tc>
        <w:tc>
          <w:tcPr>
            <w:tcW w:type="dxa" w:w="2160"/>
          </w:tcPr>
          <w:p>
            <w:r>
              <w:t>2.436,38</w:t>
            </w:r>
          </w:p>
        </w:tc>
        <w:tc>
          <w:tcPr>
            <w:tcW w:type="dxa" w:w="2160"/>
          </w:tcPr>
          <w:p/>
        </w:tc>
      </w:tr>
      <w:tr>
        <w:tc>
          <w:tcPr>
            <w:tcW w:type="dxa" w:w="2160"/>
          </w:tcPr>
          <w:p>
            <w:r>
              <w:t>Acima de 82.700.000 a 248.610.000</w:t>
            </w:r>
          </w:p>
        </w:tc>
        <w:tc>
          <w:tcPr>
            <w:tcW w:type="dxa" w:w="2160"/>
          </w:tcPr>
          <w:p>
            <w:r>
              <w:t>103.952,13</w:t>
            </w:r>
          </w:p>
        </w:tc>
        <w:tc>
          <w:tcPr>
            <w:tcW w:type="dxa" w:w="2160"/>
          </w:tcPr>
          <w:p>
            <w:r>
              <w:t>5.197,61</w:t>
            </w:r>
          </w:p>
        </w:tc>
        <w:tc>
          <w:tcPr>
            <w:tcW w:type="dxa" w:w="2160"/>
          </w:tcPr>
          <w:p/>
        </w:tc>
      </w:tr>
      <w:tr>
        <w:tc>
          <w:tcPr>
            <w:tcW w:type="dxa" w:w="2160"/>
          </w:tcPr>
          <w:p>
            <w:r>
              <w:t>Acima de 248.610.000 a 745.830.000</w:t>
            </w:r>
          </w:p>
        </w:tc>
        <w:tc>
          <w:tcPr>
            <w:tcW w:type="dxa" w:w="2160"/>
          </w:tcPr>
          <w:p>
            <w:r>
              <w:t>153.143,76</w:t>
            </w:r>
          </w:p>
        </w:tc>
        <w:tc>
          <w:tcPr>
            <w:tcW w:type="dxa" w:w="2160"/>
          </w:tcPr>
          <w:p>
            <w:r>
              <w:t>7.657,19</w:t>
            </w:r>
          </w:p>
        </w:tc>
        <w:tc>
          <w:tcPr>
            <w:tcW w:type="dxa" w:w="2160"/>
          </w:tcPr>
          <w:p/>
        </w:tc>
      </w:tr>
      <w:tr>
        <w:tc>
          <w:tcPr>
            <w:tcW w:type="dxa" w:w="2160"/>
          </w:tcPr>
          <w:p>
            <w:r>
              <w:t>Acima de 745.830.000</w:t>
            </w:r>
          </w:p>
        </w:tc>
        <w:tc>
          <w:tcPr>
            <w:tcW w:type="dxa" w:w="2160"/>
          </w:tcPr>
          <w:p>
            <w:r>
              <w:t>176.347,36</w:t>
            </w:r>
          </w:p>
        </w:tc>
        <w:tc>
          <w:tcPr>
            <w:tcW w:type="dxa" w:w="2160"/>
          </w:tcPr>
          <w:p>
            <w:r>
              <w:t>8.817,37</w:t>
            </w:r>
          </w:p>
        </w:tc>
        <w:tc>
          <w:tcPr>
            <w:tcW w:type="dxa" w:w="2160"/>
          </w:tcPr>
          <w:p/>
        </w:tc>
      </w:tr>
      <w:tr>
        <w:tc>
          <w:tcPr>
            <w:tcW w:type="dxa" w:w="2160"/>
          </w:tcPr>
          <w:p>
            <w:r>
              <w:t>Ressegurador Local</w:t>
            </w:r>
          </w:p>
        </w:tc>
        <w:tc>
          <w:tcPr>
            <w:tcW w:type="dxa" w:w="2160"/>
          </w:tcPr>
          <w:p>
            <w:r>
              <w:t>Abaixo de 4.143.500</w:t>
            </w:r>
          </w:p>
        </w:tc>
        <w:tc>
          <w:tcPr>
            <w:tcW w:type="dxa" w:w="2160"/>
          </w:tcPr>
          <w:p>
            <w:r>
              <w:t>48.565,61</w:t>
            </w:r>
          </w:p>
        </w:tc>
        <w:tc>
          <w:tcPr>
            <w:tcW w:type="dxa" w:w="2160"/>
          </w:tcPr>
          <w:p/>
        </w:tc>
      </w:tr>
      <w:tr>
        <w:tc>
          <w:tcPr>
            <w:tcW w:type="dxa" w:w="2160"/>
          </w:tcPr>
          <w:p>
            <w:r>
              <w:t>De 4.143.500 a 16.574.000</w:t>
            </w:r>
          </w:p>
        </w:tc>
        <w:tc>
          <w:tcPr>
            <w:tcW w:type="dxa" w:w="2160"/>
          </w:tcPr>
          <w:p>
            <w:r>
              <w:t>97.130,27</w:t>
            </w:r>
          </w:p>
        </w:tc>
        <w:tc>
          <w:tcPr>
            <w:tcW w:type="dxa" w:w="2160"/>
          </w:tcPr>
          <w:p/>
        </w:tc>
        <w:tc>
          <w:tcPr>
            <w:tcW w:type="dxa" w:w="2160"/>
          </w:tcPr>
          <w:p/>
        </w:tc>
      </w:tr>
      <w:tr>
        <w:tc>
          <w:tcPr>
            <w:tcW w:type="dxa" w:w="2160"/>
          </w:tcPr>
          <w:p>
            <w:r>
              <w:t>Acima de 16.574.000 a 82.700.000</w:t>
            </w:r>
          </w:p>
        </w:tc>
        <w:tc>
          <w:tcPr>
            <w:tcW w:type="dxa" w:w="2160"/>
          </w:tcPr>
          <w:p>
            <w:r>
              <w:t>194.260,54</w:t>
            </w:r>
          </w:p>
        </w:tc>
        <w:tc>
          <w:tcPr>
            <w:tcW w:type="dxa" w:w="2160"/>
          </w:tcPr>
          <w:p/>
        </w:tc>
        <w:tc>
          <w:tcPr>
            <w:tcW w:type="dxa" w:w="2160"/>
          </w:tcPr>
          <w:p/>
        </w:tc>
      </w:tr>
      <w:tr>
        <w:tc>
          <w:tcPr>
            <w:tcW w:type="dxa" w:w="2160"/>
          </w:tcPr>
          <w:p>
            <w:r>
              <w:t>Acima de 82.700.000 a 248.610.000</w:t>
            </w:r>
          </w:p>
        </w:tc>
        <w:tc>
          <w:tcPr>
            <w:tcW w:type="dxa" w:w="2160"/>
          </w:tcPr>
          <w:p>
            <w:r>
              <w:t>388.521,08</w:t>
            </w:r>
          </w:p>
        </w:tc>
        <w:tc>
          <w:tcPr>
            <w:tcW w:type="dxa" w:w="2160"/>
          </w:tcPr>
          <w:p/>
        </w:tc>
        <w:tc>
          <w:tcPr>
            <w:tcW w:type="dxa" w:w="2160"/>
          </w:tcPr>
          <w:p/>
        </w:tc>
      </w:tr>
      <w:tr>
        <w:tc>
          <w:tcPr>
            <w:tcW w:type="dxa" w:w="2160"/>
          </w:tcPr>
          <w:p>
            <w:r>
              <w:t>Acima de 248.610.000 a 745.830.000</w:t>
            </w:r>
          </w:p>
        </w:tc>
        <w:tc>
          <w:tcPr>
            <w:tcW w:type="dxa" w:w="2160"/>
          </w:tcPr>
          <w:p>
            <w:r>
              <w:t>457.899,85</w:t>
            </w:r>
          </w:p>
        </w:tc>
        <w:tc>
          <w:tcPr>
            <w:tcW w:type="dxa" w:w="2160"/>
          </w:tcPr>
          <w:p/>
        </w:tc>
        <w:tc>
          <w:tcPr>
            <w:tcW w:type="dxa" w:w="2160"/>
          </w:tcPr>
          <w:p/>
        </w:tc>
      </w:tr>
      <w:tr>
        <w:tc>
          <w:tcPr>
            <w:tcW w:type="dxa" w:w="2160"/>
          </w:tcPr>
          <w:p>
            <w:r>
              <w:t>Acima de 745.830.000</w:t>
            </w:r>
          </w:p>
        </w:tc>
        <w:tc>
          <w:tcPr>
            <w:tcW w:type="dxa" w:w="2160"/>
          </w:tcPr>
          <w:p>
            <w:r>
              <w:t>527.278,61</w:t>
            </w:r>
          </w:p>
        </w:tc>
        <w:tc>
          <w:tcPr>
            <w:tcW w:type="dxa" w:w="2160"/>
          </w:tcPr>
          <w:p/>
        </w:tc>
        <w:tc>
          <w:tcPr>
            <w:tcW w:type="dxa" w:w="2160"/>
          </w:tcPr>
          <w:p/>
        </w:tc>
      </w:tr>
      <w:tr>
        <w:tc>
          <w:tcPr>
            <w:tcW w:type="dxa" w:w="2160"/>
          </w:tcPr>
          <w:p>
            <w:r>
              <w:t>Ressegurador Admitido</w:t>
            </w:r>
          </w:p>
        </w:tc>
        <w:tc>
          <w:tcPr>
            <w:tcW w:type="dxa" w:w="2160"/>
          </w:tcPr>
          <w:p>
            <w:r>
              <w:t>18.674,08</w:t>
            </w:r>
          </w:p>
        </w:tc>
        <w:tc>
          <w:tcPr>
            <w:tcW w:type="dxa" w:w="2160"/>
          </w:tcPr>
          <w:p/>
        </w:tc>
        <w:tc>
          <w:tcPr>
            <w:tcW w:type="dxa" w:w="2160"/>
          </w:tcPr>
          <w:p/>
        </w:tc>
      </w:tr>
    </w:tbl>
    <w:p>
      <w:r>
        <w:t xml:space="preserve">ANEXO II </w:t>
      </w:r>
      <w:r>
        <w:t>(Vide Lei nº 9.933, de 20/12/1999)</w:t>
      </w:r>
    </w:p>
    <w:p>
      <w:r>
        <w:t>TABELA DE TAXAS DE SERVIÇOS METROLÓGICOS</w:t>
      </w:r>
    </w:p>
    <w:p>
      <w:r>
        <w:t>Seção 1</w:t>
      </w:r>
    </w:p>
    <w:p>
      <w:r>
        <w:t>Verificação inicial e verificação subsequente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Código</w:t>
            </w:r>
          </w:p>
        </w:tc>
        <w:tc>
          <w:tcPr>
            <w:tcW w:type="dxa" w:w="2160"/>
          </w:tcPr>
          <w:p>
            <w:r>
              <w:t>OBJETO</w:t>
            </w:r>
          </w:p>
        </w:tc>
        <w:tc>
          <w:tcPr>
            <w:tcW w:type="dxa" w:w="2160"/>
          </w:tcPr>
          <w:p>
            <w:r>
              <w:t>Valor R$</w:t>
            </w:r>
          </w:p>
        </w:tc>
        <w:tc>
          <w:tcPr>
            <w:tcW w:type="dxa" w:w="2160"/>
          </w:tcPr>
          <w:p/>
        </w:tc>
      </w:tr>
      <w:tr>
        <w:tc>
          <w:tcPr>
            <w:tcW w:type="dxa" w:w="2160"/>
          </w:tcPr>
          <w:p>
            <w:r>
              <w:t>Verificação Subsequente</w:t>
            </w:r>
          </w:p>
        </w:tc>
        <w:tc>
          <w:tcPr>
            <w:tcW w:type="dxa" w:w="2160"/>
          </w:tcPr>
          <w:p>
            <w:r>
              <w:t>Verificação Inicial</w:t>
            </w:r>
          </w:p>
        </w:tc>
        <w:tc>
          <w:tcPr>
            <w:tcW w:type="dxa" w:w="2160"/>
          </w:tcPr>
          <w:p/>
        </w:tc>
        <w:tc>
          <w:tcPr>
            <w:tcW w:type="dxa" w:w="2160"/>
          </w:tcPr>
          <w:p/>
        </w:tc>
      </w:tr>
      <w:tr>
        <w:tc>
          <w:tcPr>
            <w:tcW w:type="dxa" w:w="2160"/>
          </w:tcPr>
          <w:p>
            <w:r>
              <w:t>Pesos</w:t>
            </w:r>
          </w:p>
        </w:tc>
        <w:tc>
          <w:tcPr>
            <w:tcW w:type="dxa" w:w="2160"/>
          </w:tcPr>
          <w:p/>
        </w:tc>
        <w:tc>
          <w:tcPr>
            <w:tcW w:type="dxa" w:w="2160"/>
          </w:tcPr>
          <w:p/>
        </w:tc>
        <w:tc>
          <w:tcPr>
            <w:tcW w:type="dxa" w:w="2160"/>
          </w:tcPr>
          <w:p/>
        </w:tc>
      </w:tr>
      <w:tr>
        <w:tc>
          <w:tcPr>
            <w:tcW w:type="dxa" w:w="2160"/>
          </w:tcPr>
          <w:p>
            <w:r>
              <w:t>Pesos da classe de exatidão M3 (peso comercial)</w:t>
            </w:r>
          </w:p>
        </w:tc>
        <w:tc>
          <w:tcPr>
            <w:tcW w:type="dxa" w:w="2160"/>
          </w:tcPr>
          <w:p/>
        </w:tc>
        <w:tc>
          <w:tcPr>
            <w:tcW w:type="dxa" w:w="2160"/>
          </w:tcPr>
          <w:p/>
        </w:tc>
        <w:tc>
          <w:tcPr>
            <w:tcW w:type="dxa" w:w="2160"/>
          </w:tcPr>
          <w:p/>
        </w:tc>
      </w:tr>
      <w:tr>
        <w:tc>
          <w:tcPr>
            <w:tcW w:type="dxa" w:w="2160"/>
          </w:tcPr>
          <w:p>
            <w:r>
              <w:t>1</w:t>
            </w:r>
          </w:p>
        </w:tc>
        <w:tc>
          <w:tcPr>
            <w:tcW w:type="dxa" w:w="2160"/>
          </w:tcPr>
          <w:p>
            <w:r>
              <w:t>até 50 g</w:t>
            </w:r>
          </w:p>
        </w:tc>
        <w:tc>
          <w:tcPr>
            <w:tcW w:type="dxa" w:w="2160"/>
          </w:tcPr>
          <w:p>
            <w:r>
              <w:t>1,70</w:t>
            </w:r>
          </w:p>
        </w:tc>
        <w:tc>
          <w:tcPr>
            <w:tcW w:type="dxa" w:w="2160"/>
          </w:tcPr>
          <w:p>
            <w:r>
              <w:t>1,70</w:t>
            </w:r>
          </w:p>
        </w:tc>
      </w:tr>
      <w:tr>
        <w:tc>
          <w:tcPr>
            <w:tcW w:type="dxa" w:w="2160"/>
          </w:tcPr>
          <w:p>
            <w:r>
              <w:t>2</w:t>
            </w:r>
          </w:p>
        </w:tc>
        <w:tc>
          <w:tcPr>
            <w:tcW w:type="dxa" w:w="2160"/>
          </w:tcPr>
          <w:p>
            <w:r>
              <w:t>de 100 g até 1 kg</w:t>
            </w:r>
          </w:p>
        </w:tc>
        <w:tc>
          <w:tcPr>
            <w:tcW w:type="dxa" w:w="2160"/>
          </w:tcPr>
          <w:p>
            <w:r>
              <w:t>3,90</w:t>
            </w:r>
          </w:p>
        </w:tc>
        <w:tc>
          <w:tcPr>
            <w:tcW w:type="dxa" w:w="2160"/>
          </w:tcPr>
          <w:p>
            <w:r>
              <w:t>3,90</w:t>
            </w:r>
          </w:p>
        </w:tc>
      </w:tr>
      <w:tr>
        <w:tc>
          <w:tcPr>
            <w:tcW w:type="dxa" w:w="2160"/>
          </w:tcPr>
          <w:p>
            <w:r>
              <w:t>3</w:t>
            </w:r>
          </w:p>
        </w:tc>
        <w:tc>
          <w:tcPr>
            <w:tcW w:type="dxa" w:w="2160"/>
          </w:tcPr>
          <w:p>
            <w:r>
              <w:t>de 2 kg até 10 kg</w:t>
            </w:r>
          </w:p>
        </w:tc>
        <w:tc>
          <w:tcPr>
            <w:tcW w:type="dxa" w:w="2160"/>
          </w:tcPr>
          <w:p>
            <w:r>
              <w:t>6,80</w:t>
            </w:r>
          </w:p>
        </w:tc>
        <w:tc>
          <w:tcPr>
            <w:tcW w:type="dxa" w:w="2160"/>
          </w:tcPr>
          <w:p>
            <w:r>
              <w:t>6,80</w:t>
            </w:r>
          </w:p>
        </w:tc>
      </w:tr>
      <w:tr>
        <w:tc>
          <w:tcPr>
            <w:tcW w:type="dxa" w:w="2160"/>
          </w:tcPr>
          <w:p>
            <w:r>
              <w:t>4</w:t>
            </w:r>
          </w:p>
        </w:tc>
        <w:tc>
          <w:tcPr>
            <w:tcW w:type="dxa" w:w="2160"/>
          </w:tcPr>
          <w:p>
            <w:r>
              <w:t>de 20 kg até 50 kg</w:t>
            </w:r>
          </w:p>
        </w:tc>
        <w:tc>
          <w:tcPr>
            <w:tcW w:type="dxa" w:w="2160"/>
          </w:tcPr>
          <w:p>
            <w:r>
              <w:t>12,10</w:t>
            </w:r>
          </w:p>
        </w:tc>
        <w:tc>
          <w:tcPr>
            <w:tcW w:type="dxa" w:w="2160"/>
          </w:tcPr>
          <w:p>
            <w:r>
              <w:t>12,10</w:t>
            </w:r>
          </w:p>
        </w:tc>
      </w:tr>
      <w:tr>
        <w:tc>
          <w:tcPr>
            <w:tcW w:type="dxa" w:w="2160"/>
          </w:tcPr>
          <w:p>
            <w:r>
              <w:t>5</w:t>
            </w:r>
          </w:p>
        </w:tc>
        <w:tc>
          <w:tcPr>
            <w:tcW w:type="dxa" w:w="2160"/>
          </w:tcPr>
          <w:p>
            <w:r>
              <w:t>Ajuste dos pesos códigos 001 a 004 com câmara de ajustagem</w:t>
            </w:r>
          </w:p>
        </w:tc>
        <w:tc>
          <w:tcPr>
            <w:tcW w:type="dxa" w:w="2160"/>
          </w:tcPr>
          <w:p>
            <w:r>
              <w:t>5,20</w:t>
            </w:r>
          </w:p>
        </w:tc>
        <w:tc>
          <w:tcPr>
            <w:tcW w:type="dxa" w:w="2160"/>
          </w:tcPr>
          <w:p>
            <w:r>
              <w:t>5,20</w:t>
            </w:r>
          </w:p>
        </w:tc>
      </w:tr>
      <w:tr>
        <w:tc>
          <w:tcPr>
            <w:tcW w:type="dxa" w:w="2160"/>
          </w:tcPr>
          <w:p>
            <w:r>
              <w:t>Pesos das classes de exatidão M2 e M1</w:t>
            </w:r>
          </w:p>
        </w:tc>
        <w:tc>
          <w:tcPr>
            <w:tcW w:type="dxa" w:w="2160"/>
          </w:tcPr>
          <w:p/>
        </w:tc>
        <w:tc>
          <w:tcPr>
            <w:tcW w:type="dxa" w:w="2160"/>
          </w:tcPr>
          <w:p/>
        </w:tc>
        <w:tc>
          <w:tcPr>
            <w:tcW w:type="dxa" w:w="2160"/>
          </w:tcPr>
          <w:p/>
        </w:tc>
      </w:tr>
      <w:tr>
        <w:tc>
          <w:tcPr>
            <w:tcW w:type="dxa" w:w="2160"/>
          </w:tcPr>
          <w:p>
            <w:r>
              <w:t>11</w:t>
            </w:r>
          </w:p>
        </w:tc>
        <w:tc>
          <w:tcPr>
            <w:tcW w:type="dxa" w:w="2160"/>
          </w:tcPr>
          <w:p>
            <w:r>
              <w:t>até 1kg e quilate</w:t>
            </w:r>
          </w:p>
        </w:tc>
        <w:tc>
          <w:tcPr>
            <w:tcW w:type="dxa" w:w="2160"/>
          </w:tcPr>
          <w:p>
            <w:r>
              <w:t>5,70</w:t>
            </w:r>
          </w:p>
        </w:tc>
        <w:tc>
          <w:tcPr>
            <w:tcW w:type="dxa" w:w="2160"/>
          </w:tcPr>
          <w:p>
            <w:r>
              <w:t>5,70</w:t>
            </w:r>
          </w:p>
        </w:tc>
      </w:tr>
      <w:tr>
        <w:tc>
          <w:tcPr>
            <w:tcW w:type="dxa" w:w="2160"/>
          </w:tcPr>
          <w:p>
            <w:r>
              <w:t>12</w:t>
            </w:r>
          </w:p>
        </w:tc>
        <w:tc>
          <w:tcPr>
            <w:tcW w:type="dxa" w:w="2160"/>
          </w:tcPr>
          <w:p>
            <w:r>
              <w:t>de 2 kg até 10 kg</w:t>
            </w:r>
          </w:p>
        </w:tc>
        <w:tc>
          <w:tcPr>
            <w:tcW w:type="dxa" w:w="2160"/>
          </w:tcPr>
          <w:p>
            <w:r>
              <w:t>11,50</w:t>
            </w:r>
          </w:p>
        </w:tc>
        <w:tc>
          <w:tcPr>
            <w:tcW w:type="dxa" w:w="2160"/>
          </w:tcPr>
          <w:p>
            <w:r>
              <w:t>11,50</w:t>
            </w:r>
          </w:p>
        </w:tc>
      </w:tr>
      <w:tr>
        <w:tc>
          <w:tcPr>
            <w:tcW w:type="dxa" w:w="2160"/>
          </w:tcPr>
          <w:p>
            <w:r>
              <w:t>13</w:t>
            </w:r>
          </w:p>
        </w:tc>
        <w:tc>
          <w:tcPr>
            <w:tcW w:type="dxa" w:w="2160"/>
          </w:tcPr>
          <w:p>
            <w:r>
              <w:t>de 20 kg até 50 kg</w:t>
            </w:r>
          </w:p>
        </w:tc>
        <w:tc>
          <w:tcPr>
            <w:tcW w:type="dxa" w:w="2160"/>
          </w:tcPr>
          <w:p>
            <w:r>
              <w:t>19,60</w:t>
            </w:r>
          </w:p>
        </w:tc>
        <w:tc>
          <w:tcPr>
            <w:tcW w:type="dxa" w:w="2160"/>
          </w:tcPr>
          <w:p>
            <w:r>
              <w:t>19,60</w:t>
            </w:r>
          </w:p>
        </w:tc>
      </w:tr>
      <w:tr>
        <w:tc>
          <w:tcPr>
            <w:tcW w:type="dxa" w:w="2160"/>
          </w:tcPr>
          <w:p>
            <w:r>
              <w:t>15</w:t>
            </w:r>
          </w:p>
        </w:tc>
        <w:tc>
          <w:tcPr>
            <w:tcW w:type="dxa" w:w="2160"/>
          </w:tcPr>
          <w:p>
            <w:r>
              <w:t>ajuste dos pesos códigos 011 a 013 com câmara de ajustagem</w:t>
            </w:r>
          </w:p>
        </w:tc>
        <w:tc>
          <w:tcPr>
            <w:tcW w:type="dxa" w:w="2160"/>
          </w:tcPr>
          <w:p>
            <w:r>
              <w:t>9,00</w:t>
            </w:r>
          </w:p>
        </w:tc>
        <w:tc>
          <w:tcPr>
            <w:tcW w:type="dxa" w:w="2160"/>
          </w:tcPr>
          <w:p>
            <w:r>
              <w:t>9,00</w:t>
            </w:r>
          </w:p>
        </w:tc>
      </w:tr>
      <w:tr>
        <w:tc>
          <w:tcPr>
            <w:tcW w:type="dxa" w:w="2160"/>
          </w:tcPr>
          <w:p>
            <w:r>
              <w:t>Pesos das classes de exatidão F2 e F1</w:t>
            </w:r>
          </w:p>
        </w:tc>
        <w:tc>
          <w:tcPr>
            <w:tcW w:type="dxa" w:w="2160"/>
          </w:tcPr>
          <w:p/>
        </w:tc>
        <w:tc>
          <w:tcPr>
            <w:tcW w:type="dxa" w:w="2160"/>
          </w:tcPr>
          <w:p/>
        </w:tc>
        <w:tc>
          <w:tcPr>
            <w:tcW w:type="dxa" w:w="2160"/>
          </w:tcPr>
          <w:p/>
        </w:tc>
      </w:tr>
      <w:tr>
        <w:tc>
          <w:tcPr>
            <w:tcW w:type="dxa" w:w="2160"/>
          </w:tcPr>
          <w:p>
            <w:r>
              <w:t>21</w:t>
            </w:r>
          </w:p>
        </w:tc>
        <w:tc>
          <w:tcPr>
            <w:tcW w:type="dxa" w:w="2160"/>
          </w:tcPr>
          <w:p>
            <w:r>
              <w:t>até 50 g</w:t>
            </w:r>
          </w:p>
        </w:tc>
        <w:tc>
          <w:tcPr>
            <w:tcW w:type="dxa" w:w="2160"/>
          </w:tcPr>
          <w:p>
            <w:r>
              <w:t>12,90</w:t>
            </w:r>
          </w:p>
        </w:tc>
        <w:tc>
          <w:tcPr>
            <w:tcW w:type="dxa" w:w="2160"/>
          </w:tcPr>
          <w:p>
            <w:r>
              <w:t>12,90</w:t>
            </w:r>
          </w:p>
        </w:tc>
      </w:tr>
      <w:tr>
        <w:tc>
          <w:tcPr>
            <w:tcW w:type="dxa" w:w="2160"/>
          </w:tcPr>
          <w:p>
            <w:r>
              <w:t>22</w:t>
            </w:r>
          </w:p>
        </w:tc>
        <w:tc>
          <w:tcPr>
            <w:tcW w:type="dxa" w:w="2160"/>
          </w:tcPr>
          <w:p>
            <w:r>
              <w:t>de 100 g até 1kg</w:t>
            </w:r>
          </w:p>
        </w:tc>
        <w:tc>
          <w:tcPr>
            <w:tcW w:type="dxa" w:w="2160"/>
          </w:tcPr>
          <w:p>
            <w:r>
              <w:t>20,00</w:t>
            </w:r>
          </w:p>
        </w:tc>
        <w:tc>
          <w:tcPr>
            <w:tcW w:type="dxa" w:w="2160"/>
          </w:tcPr>
          <w:p>
            <w:r>
              <w:t>20,00</w:t>
            </w:r>
          </w:p>
        </w:tc>
      </w:tr>
      <w:tr>
        <w:tc>
          <w:tcPr>
            <w:tcW w:type="dxa" w:w="2160"/>
          </w:tcPr>
          <w:p>
            <w:r>
              <w:t>23</w:t>
            </w:r>
          </w:p>
        </w:tc>
        <w:tc>
          <w:tcPr>
            <w:tcW w:type="dxa" w:w="2160"/>
          </w:tcPr>
          <w:p>
            <w:r>
              <w:t>de 2 kg até 10 kg</w:t>
            </w:r>
          </w:p>
        </w:tc>
        <w:tc>
          <w:tcPr>
            <w:tcW w:type="dxa" w:w="2160"/>
          </w:tcPr>
          <w:p>
            <w:r>
              <w:t>33,10</w:t>
            </w:r>
          </w:p>
        </w:tc>
        <w:tc>
          <w:tcPr>
            <w:tcW w:type="dxa" w:w="2160"/>
          </w:tcPr>
          <w:p>
            <w:r>
              <w:t>33,10</w:t>
            </w:r>
          </w:p>
        </w:tc>
      </w:tr>
      <w:tr>
        <w:tc>
          <w:tcPr>
            <w:tcW w:type="dxa" w:w="2160"/>
          </w:tcPr>
          <w:p>
            <w:r>
              <w:t>24</w:t>
            </w:r>
          </w:p>
        </w:tc>
        <w:tc>
          <w:tcPr>
            <w:tcW w:type="dxa" w:w="2160"/>
          </w:tcPr>
          <w:p>
            <w:r>
              <w:t>de 20 kg até 50 kg</w:t>
            </w:r>
          </w:p>
        </w:tc>
        <w:tc>
          <w:tcPr>
            <w:tcW w:type="dxa" w:w="2160"/>
          </w:tcPr>
          <w:p>
            <w:r>
              <w:t>49,10</w:t>
            </w:r>
          </w:p>
        </w:tc>
        <w:tc>
          <w:tcPr>
            <w:tcW w:type="dxa" w:w="2160"/>
          </w:tcPr>
          <w:p>
            <w:r>
              <w:t>49,10</w:t>
            </w:r>
          </w:p>
        </w:tc>
      </w:tr>
      <w:tr>
        <w:tc>
          <w:tcPr>
            <w:tcW w:type="dxa" w:w="2160"/>
          </w:tcPr>
          <w:p>
            <w:r>
              <w:t>25</w:t>
            </w:r>
          </w:p>
        </w:tc>
        <w:tc>
          <w:tcPr>
            <w:tcW w:type="dxa" w:w="2160"/>
          </w:tcPr>
          <w:p>
            <w:r>
              <w:t>ajuste dos pesos códigos 021 a 024 com câmara de ajustagem</w:t>
            </w:r>
          </w:p>
        </w:tc>
        <w:tc>
          <w:tcPr>
            <w:tcW w:type="dxa" w:w="2160"/>
          </w:tcPr>
          <w:p>
            <w:r>
              <w:t>17,40</w:t>
            </w:r>
          </w:p>
        </w:tc>
        <w:tc>
          <w:tcPr>
            <w:tcW w:type="dxa" w:w="2160"/>
          </w:tcPr>
          <w:p>
            <w:r>
              <w:t>17,40</w:t>
            </w:r>
          </w:p>
        </w:tc>
      </w:tr>
      <w:tr>
        <w:tc>
          <w:tcPr>
            <w:tcW w:type="dxa" w:w="2160"/>
          </w:tcPr>
          <w:p>
            <w:r>
              <w:t>Pesos da classe de exatidão E2</w:t>
            </w:r>
          </w:p>
        </w:tc>
        <w:tc>
          <w:tcPr>
            <w:tcW w:type="dxa" w:w="2160"/>
          </w:tcPr>
          <w:p/>
        </w:tc>
        <w:tc>
          <w:tcPr>
            <w:tcW w:type="dxa" w:w="2160"/>
          </w:tcPr>
          <w:p/>
        </w:tc>
        <w:tc>
          <w:tcPr>
            <w:tcW w:type="dxa" w:w="2160"/>
          </w:tcPr>
          <w:p/>
        </w:tc>
      </w:tr>
      <w:tr>
        <w:tc>
          <w:tcPr>
            <w:tcW w:type="dxa" w:w="2160"/>
          </w:tcPr>
          <w:p>
            <w:r>
              <w:t>31</w:t>
            </w:r>
          </w:p>
        </w:tc>
        <w:tc>
          <w:tcPr>
            <w:tcW w:type="dxa" w:w="2160"/>
          </w:tcPr>
          <w:p>
            <w:r>
              <w:t>até 50 g</w:t>
            </w:r>
          </w:p>
        </w:tc>
        <w:tc>
          <w:tcPr>
            <w:tcW w:type="dxa" w:w="2160"/>
          </w:tcPr>
          <w:p>
            <w:r>
              <w:t>45,10</w:t>
            </w:r>
          </w:p>
        </w:tc>
        <w:tc>
          <w:tcPr>
            <w:tcW w:type="dxa" w:w="2160"/>
          </w:tcPr>
          <w:p>
            <w:r>
              <w:t>45,10</w:t>
            </w:r>
          </w:p>
        </w:tc>
      </w:tr>
      <w:tr>
        <w:tc>
          <w:tcPr>
            <w:tcW w:type="dxa" w:w="2160"/>
          </w:tcPr>
          <w:p>
            <w:r>
              <w:t>32</w:t>
            </w:r>
          </w:p>
        </w:tc>
        <w:tc>
          <w:tcPr>
            <w:tcW w:type="dxa" w:w="2160"/>
          </w:tcPr>
          <w:p>
            <w:r>
              <w:t>de 100 g até 1 kg</w:t>
            </w:r>
          </w:p>
        </w:tc>
        <w:tc>
          <w:tcPr>
            <w:tcW w:type="dxa" w:w="2160"/>
          </w:tcPr>
          <w:p>
            <w:r>
              <w:t>55,40</w:t>
            </w:r>
          </w:p>
        </w:tc>
        <w:tc>
          <w:tcPr>
            <w:tcW w:type="dxa" w:w="2160"/>
          </w:tcPr>
          <w:p>
            <w:r>
              <w:t>55,40</w:t>
            </w:r>
          </w:p>
        </w:tc>
      </w:tr>
      <w:tr>
        <w:tc>
          <w:tcPr>
            <w:tcW w:type="dxa" w:w="2160"/>
          </w:tcPr>
          <w:p>
            <w:r>
              <w:t>33</w:t>
            </w:r>
          </w:p>
        </w:tc>
        <w:tc>
          <w:tcPr>
            <w:tcW w:type="dxa" w:w="2160"/>
          </w:tcPr>
          <w:p>
            <w:r>
              <w:t>de 2 kg até 50 kg</w:t>
            </w:r>
          </w:p>
        </w:tc>
        <w:tc>
          <w:tcPr>
            <w:tcW w:type="dxa" w:w="2160"/>
          </w:tcPr>
          <w:p>
            <w:r>
              <w:t>97,20</w:t>
            </w:r>
          </w:p>
        </w:tc>
        <w:tc>
          <w:tcPr>
            <w:tcW w:type="dxa" w:w="2160"/>
          </w:tcPr>
          <w:p>
            <w:r>
              <w:t>97,20</w:t>
            </w:r>
          </w:p>
        </w:tc>
      </w:tr>
      <w:tr>
        <w:tc>
          <w:tcPr>
            <w:tcW w:type="dxa" w:w="2160"/>
          </w:tcPr>
          <w:p>
            <w:r>
              <w:t>Instrumentos de medição de massa específica, densidade, concentração e umidade.</w:t>
            </w:r>
          </w:p>
        </w:tc>
        <w:tc>
          <w:tcPr>
            <w:tcW w:type="dxa" w:w="2160"/>
          </w:tcPr>
          <w:p/>
        </w:tc>
        <w:tc>
          <w:tcPr>
            <w:tcW w:type="dxa" w:w="2160"/>
          </w:tcPr>
          <w:p/>
        </w:tc>
        <w:tc>
          <w:tcPr>
            <w:tcW w:type="dxa" w:w="2160"/>
          </w:tcPr>
          <w:p/>
        </w:tc>
      </w:tr>
      <w:tr>
        <w:tc>
          <w:tcPr>
            <w:tcW w:type="dxa" w:w="2160"/>
          </w:tcPr>
          <w:p>
            <w:r>
              <w:t>Observação: termômetros incorporados serão calculados conforme+A59 o item específico da tabela</w:t>
            </w:r>
          </w:p>
        </w:tc>
        <w:tc>
          <w:tcPr>
            <w:tcW w:type="dxa" w:w="2160"/>
          </w:tcPr>
          <w:p/>
        </w:tc>
        <w:tc>
          <w:tcPr>
            <w:tcW w:type="dxa" w:w="2160"/>
          </w:tcPr>
          <w:p/>
        </w:tc>
        <w:tc>
          <w:tcPr>
            <w:tcW w:type="dxa" w:w="2160"/>
          </w:tcPr>
          <w:p/>
        </w:tc>
      </w:tr>
      <w:tr>
        <w:tc>
          <w:tcPr>
            <w:tcW w:type="dxa" w:w="2160"/>
          </w:tcPr>
          <w:p>
            <w:r>
              <w:t>51</w:t>
            </w:r>
          </w:p>
        </w:tc>
        <w:tc>
          <w:tcPr>
            <w:tcW w:type="dxa" w:w="2160"/>
          </w:tcPr>
          <w:p>
            <w:r>
              <w:t>Picnômetro</w:t>
            </w:r>
          </w:p>
        </w:tc>
        <w:tc>
          <w:tcPr>
            <w:tcW w:type="dxa" w:w="2160"/>
          </w:tcPr>
          <w:p>
            <w:r>
              <w:t>57,40</w:t>
            </w:r>
          </w:p>
        </w:tc>
        <w:tc>
          <w:tcPr>
            <w:tcW w:type="dxa" w:w="2160"/>
          </w:tcPr>
          <w:p>
            <w:r>
              <w:t>57,40</w:t>
            </w:r>
          </w:p>
        </w:tc>
      </w:tr>
      <w:tr>
        <w:tc>
          <w:tcPr>
            <w:tcW w:type="dxa" w:w="2160"/>
          </w:tcPr>
          <w:p>
            <w:r>
              <w:t>52</w:t>
            </w:r>
          </w:p>
        </w:tc>
        <w:tc>
          <w:tcPr>
            <w:tcW w:type="dxa" w:w="2160"/>
          </w:tcPr>
          <w:p>
            <w:r>
              <w:t>Esfera de massa específica</w:t>
            </w:r>
          </w:p>
        </w:tc>
        <w:tc>
          <w:tcPr>
            <w:tcW w:type="dxa" w:w="2160"/>
          </w:tcPr>
          <w:p>
            <w:r>
              <w:t>119,70</w:t>
            </w:r>
          </w:p>
        </w:tc>
        <w:tc>
          <w:tcPr>
            <w:tcW w:type="dxa" w:w="2160"/>
          </w:tcPr>
          <w:p>
            <w:r>
              <w:t>119,70</w:t>
            </w:r>
          </w:p>
        </w:tc>
      </w:tr>
      <w:tr>
        <w:tc>
          <w:tcPr>
            <w:tcW w:type="dxa" w:w="2160"/>
          </w:tcPr>
          <w:p>
            <w:r>
              <w:t>53</w:t>
            </w:r>
          </w:p>
        </w:tc>
        <w:tc>
          <w:tcPr>
            <w:tcW w:type="dxa" w:w="2160"/>
          </w:tcPr>
          <w:p>
            <w:r>
              <w:t>Sacarímetro</w:t>
            </w:r>
          </w:p>
        </w:tc>
        <w:tc>
          <w:tcPr>
            <w:tcW w:type="dxa" w:w="2160"/>
          </w:tcPr>
          <w:p>
            <w:r>
              <w:t>292,50</w:t>
            </w:r>
          </w:p>
        </w:tc>
        <w:tc>
          <w:tcPr>
            <w:tcW w:type="dxa" w:w="2160"/>
          </w:tcPr>
          <w:p>
            <w:r>
              <w:t>292,50</w:t>
            </w:r>
          </w:p>
        </w:tc>
      </w:tr>
      <w:tr>
        <w:tc>
          <w:tcPr>
            <w:tcW w:type="dxa" w:w="2160"/>
          </w:tcPr>
          <w:p>
            <w:r>
              <w:t>Densímetros com temperatura de referência de 20oC e valor de uma divisão igual a 0,5 g/L</w:t>
            </w:r>
          </w:p>
        </w:tc>
        <w:tc>
          <w:tcPr>
            <w:tcW w:type="dxa" w:w="2160"/>
          </w:tcPr>
          <w:p/>
        </w:tc>
        <w:tc>
          <w:tcPr>
            <w:tcW w:type="dxa" w:w="2160"/>
          </w:tcPr>
          <w:p/>
        </w:tc>
        <w:tc>
          <w:tcPr>
            <w:tcW w:type="dxa" w:w="2160"/>
          </w:tcPr>
          <w:p/>
        </w:tc>
      </w:tr>
      <w:tr>
        <w:tc>
          <w:tcPr>
            <w:tcW w:type="dxa" w:w="2160"/>
          </w:tcPr>
          <w:p>
            <w:r>
              <w:t>Para 3 pontos de ensaio</w:t>
            </w:r>
          </w:p>
        </w:tc>
        <w:tc>
          <w:tcPr>
            <w:tcW w:type="dxa" w:w="2160"/>
          </w:tcPr>
          <w:p/>
        </w:tc>
        <w:tc>
          <w:tcPr>
            <w:tcW w:type="dxa" w:w="2160"/>
          </w:tcPr>
          <w:p/>
        </w:tc>
        <w:tc>
          <w:tcPr>
            <w:tcW w:type="dxa" w:w="2160"/>
          </w:tcPr>
          <w:p/>
        </w:tc>
      </w:tr>
      <w:tr>
        <w:tc>
          <w:tcPr>
            <w:tcW w:type="dxa" w:w="2160"/>
          </w:tcPr>
          <w:p>
            <w:r>
              <w:t>61</w:t>
            </w:r>
          </w:p>
        </w:tc>
        <w:tc>
          <w:tcPr>
            <w:tcW w:type="dxa" w:w="2160"/>
          </w:tcPr>
          <w:p>
            <w:r>
              <w:t>uma unidade</w:t>
            </w:r>
          </w:p>
        </w:tc>
        <w:tc>
          <w:tcPr>
            <w:tcW w:type="dxa" w:w="2160"/>
          </w:tcPr>
          <w:p>
            <w:r>
              <w:t>25,00</w:t>
            </w:r>
          </w:p>
        </w:tc>
        <w:tc>
          <w:tcPr>
            <w:tcW w:type="dxa" w:w="2160"/>
          </w:tcPr>
          <w:p>
            <w:r>
              <w:t>25,00</w:t>
            </w:r>
          </w:p>
        </w:tc>
      </w:tr>
      <w:tr>
        <w:tc>
          <w:tcPr>
            <w:tcW w:type="dxa" w:w="2160"/>
          </w:tcPr>
          <w:p>
            <w:r>
              <w:t>62</w:t>
            </w:r>
          </w:p>
        </w:tc>
        <w:tc>
          <w:tcPr>
            <w:tcW w:type="dxa" w:w="2160"/>
          </w:tcPr>
          <w:p>
            <w:r>
              <w:t>a partir da 2aunidade, cada unidade</w:t>
            </w:r>
          </w:p>
        </w:tc>
        <w:tc>
          <w:tcPr>
            <w:tcW w:type="dxa" w:w="2160"/>
          </w:tcPr>
          <w:p>
            <w:r>
              <w:t>18,00</w:t>
            </w:r>
          </w:p>
        </w:tc>
        <w:tc>
          <w:tcPr>
            <w:tcW w:type="dxa" w:w="2160"/>
          </w:tcPr>
          <w:p>
            <w:r>
              <w:t>18,00</w:t>
            </w:r>
          </w:p>
        </w:tc>
      </w:tr>
      <w:tr>
        <w:tc>
          <w:tcPr>
            <w:tcW w:type="dxa" w:w="2160"/>
          </w:tcPr>
          <w:p>
            <w:r>
              <w:t>63</w:t>
            </w:r>
          </w:p>
        </w:tc>
        <w:tc>
          <w:tcPr>
            <w:tcW w:type="dxa" w:w="2160"/>
          </w:tcPr>
          <w:p>
            <w:r>
              <w:t>a partir da 20aunidade, cada unidade</w:t>
            </w:r>
          </w:p>
        </w:tc>
        <w:tc>
          <w:tcPr>
            <w:tcW w:type="dxa" w:w="2160"/>
          </w:tcPr>
          <w:p>
            <w:r>
              <w:t>10,00</w:t>
            </w:r>
          </w:p>
        </w:tc>
        <w:tc>
          <w:tcPr>
            <w:tcW w:type="dxa" w:w="2160"/>
          </w:tcPr>
          <w:p>
            <w:r>
              <w:t>10,00</w:t>
            </w:r>
          </w:p>
        </w:tc>
      </w:tr>
      <w:tr>
        <w:tc>
          <w:tcPr>
            <w:tcW w:type="dxa" w:w="2160"/>
          </w:tcPr>
          <w:p>
            <w:r>
              <w:t>Para 5 pontos de ensaio</w:t>
            </w:r>
          </w:p>
        </w:tc>
        <w:tc>
          <w:tcPr>
            <w:tcW w:type="dxa" w:w="2160"/>
          </w:tcPr>
          <w:p/>
        </w:tc>
        <w:tc>
          <w:tcPr>
            <w:tcW w:type="dxa" w:w="2160"/>
          </w:tcPr>
          <w:p/>
        </w:tc>
        <w:tc>
          <w:tcPr>
            <w:tcW w:type="dxa" w:w="2160"/>
          </w:tcPr>
          <w:p/>
        </w:tc>
      </w:tr>
      <w:tr>
        <w:tc>
          <w:tcPr>
            <w:tcW w:type="dxa" w:w="2160"/>
          </w:tcPr>
          <w:p>
            <w:r>
              <w:t>64</w:t>
            </w:r>
          </w:p>
        </w:tc>
        <w:tc>
          <w:tcPr>
            <w:tcW w:type="dxa" w:w="2160"/>
          </w:tcPr>
          <w:p>
            <w:r>
              <w:t>uma unidade</w:t>
            </w:r>
          </w:p>
        </w:tc>
        <w:tc>
          <w:tcPr>
            <w:tcW w:type="dxa" w:w="2160"/>
          </w:tcPr>
          <w:p>
            <w:r>
              <w:t>34,00</w:t>
            </w:r>
          </w:p>
        </w:tc>
        <w:tc>
          <w:tcPr>
            <w:tcW w:type="dxa" w:w="2160"/>
          </w:tcPr>
          <w:p>
            <w:r>
              <w:t>34,00</w:t>
            </w:r>
          </w:p>
        </w:tc>
      </w:tr>
      <w:tr>
        <w:tc>
          <w:tcPr>
            <w:tcW w:type="dxa" w:w="2160"/>
          </w:tcPr>
          <w:p>
            <w:r>
              <w:t>65</w:t>
            </w:r>
          </w:p>
        </w:tc>
        <w:tc>
          <w:tcPr>
            <w:tcW w:type="dxa" w:w="2160"/>
          </w:tcPr>
          <w:p>
            <w:r>
              <w:t>a partir da 2aunidade, cada unidade</w:t>
            </w:r>
          </w:p>
        </w:tc>
        <w:tc>
          <w:tcPr>
            <w:tcW w:type="dxa" w:w="2160"/>
          </w:tcPr>
          <w:p>
            <w:r>
              <w:t>24,00</w:t>
            </w:r>
          </w:p>
        </w:tc>
        <w:tc>
          <w:tcPr>
            <w:tcW w:type="dxa" w:w="2160"/>
          </w:tcPr>
          <w:p>
            <w:r>
              <w:t>24,00</w:t>
            </w:r>
          </w:p>
        </w:tc>
      </w:tr>
      <w:tr>
        <w:tc>
          <w:tcPr>
            <w:tcW w:type="dxa" w:w="2160"/>
          </w:tcPr>
          <w:p>
            <w:r>
              <w:t>66</w:t>
            </w:r>
          </w:p>
        </w:tc>
        <w:tc>
          <w:tcPr>
            <w:tcW w:type="dxa" w:w="2160"/>
          </w:tcPr>
          <w:p>
            <w:r>
              <w:t>a partir da 20aunidade, cada unidade</w:t>
            </w:r>
          </w:p>
        </w:tc>
        <w:tc>
          <w:tcPr>
            <w:tcW w:type="dxa" w:w="2160"/>
          </w:tcPr>
          <w:p>
            <w:r>
              <w:t>19,00</w:t>
            </w:r>
          </w:p>
        </w:tc>
        <w:tc>
          <w:tcPr>
            <w:tcW w:type="dxa" w:w="2160"/>
          </w:tcPr>
          <w:p>
            <w:r>
              <w:t>19,00</w:t>
            </w:r>
          </w:p>
        </w:tc>
      </w:tr>
      <w:tr>
        <w:tc>
          <w:tcPr>
            <w:tcW w:type="dxa" w:w="2160"/>
          </w:tcPr>
          <w:p>
            <w:r>
              <w:t>Densímetros com temperatura de referência de 20oC e com valor de uma divisão igual a 0,2 g/L</w:t>
            </w:r>
          </w:p>
        </w:tc>
        <w:tc>
          <w:tcPr>
            <w:tcW w:type="dxa" w:w="2160"/>
          </w:tcPr>
          <w:p/>
        </w:tc>
        <w:tc>
          <w:tcPr>
            <w:tcW w:type="dxa" w:w="2160"/>
          </w:tcPr>
          <w:p/>
        </w:tc>
        <w:tc>
          <w:tcPr>
            <w:tcW w:type="dxa" w:w="2160"/>
          </w:tcPr>
          <w:p/>
        </w:tc>
      </w:tr>
      <w:tr>
        <w:tc>
          <w:tcPr>
            <w:tcW w:type="dxa" w:w="2160"/>
          </w:tcPr>
          <w:p>
            <w:r>
              <w:t>Para 3 pontos de ensaio</w:t>
            </w:r>
          </w:p>
        </w:tc>
        <w:tc>
          <w:tcPr>
            <w:tcW w:type="dxa" w:w="2160"/>
          </w:tcPr>
          <w:p/>
        </w:tc>
        <w:tc>
          <w:tcPr>
            <w:tcW w:type="dxa" w:w="2160"/>
          </w:tcPr>
          <w:p/>
        </w:tc>
        <w:tc>
          <w:tcPr>
            <w:tcW w:type="dxa" w:w="2160"/>
          </w:tcPr>
          <w:p/>
        </w:tc>
      </w:tr>
      <w:tr>
        <w:tc>
          <w:tcPr>
            <w:tcW w:type="dxa" w:w="2160"/>
          </w:tcPr>
          <w:p>
            <w:r>
              <w:t>67</w:t>
            </w:r>
          </w:p>
        </w:tc>
        <w:tc>
          <w:tcPr>
            <w:tcW w:type="dxa" w:w="2160"/>
          </w:tcPr>
          <w:p>
            <w:r>
              <w:t>uma unidade</w:t>
            </w:r>
          </w:p>
        </w:tc>
        <w:tc>
          <w:tcPr>
            <w:tcW w:type="dxa" w:w="2160"/>
          </w:tcPr>
          <w:p>
            <w:r>
              <w:t>45,00</w:t>
            </w:r>
          </w:p>
        </w:tc>
        <w:tc>
          <w:tcPr>
            <w:tcW w:type="dxa" w:w="2160"/>
          </w:tcPr>
          <w:p>
            <w:r>
              <w:t>45,00</w:t>
            </w:r>
          </w:p>
        </w:tc>
      </w:tr>
      <w:tr>
        <w:tc>
          <w:tcPr>
            <w:tcW w:type="dxa" w:w="2160"/>
          </w:tcPr>
          <w:p>
            <w:r>
              <w:t>68</w:t>
            </w:r>
          </w:p>
        </w:tc>
        <w:tc>
          <w:tcPr>
            <w:tcW w:type="dxa" w:w="2160"/>
          </w:tcPr>
          <w:p>
            <w:r>
              <w:t>a partir da 2aunidade, cada unidade</w:t>
            </w:r>
          </w:p>
        </w:tc>
        <w:tc>
          <w:tcPr>
            <w:tcW w:type="dxa" w:w="2160"/>
          </w:tcPr>
          <w:p>
            <w:r>
              <w:t>30,00</w:t>
            </w:r>
          </w:p>
        </w:tc>
        <w:tc>
          <w:tcPr>
            <w:tcW w:type="dxa" w:w="2160"/>
          </w:tcPr>
          <w:p>
            <w:r>
              <w:t>30,00</w:t>
            </w:r>
          </w:p>
        </w:tc>
      </w:tr>
      <w:tr>
        <w:tc>
          <w:tcPr>
            <w:tcW w:type="dxa" w:w="2160"/>
          </w:tcPr>
          <w:p>
            <w:r>
              <w:t>69</w:t>
            </w:r>
          </w:p>
        </w:tc>
        <w:tc>
          <w:tcPr>
            <w:tcW w:type="dxa" w:w="2160"/>
          </w:tcPr>
          <w:p>
            <w:r>
              <w:t>a partir da 20aunidade, cada unidade</w:t>
            </w:r>
          </w:p>
        </w:tc>
        <w:tc>
          <w:tcPr>
            <w:tcW w:type="dxa" w:w="2160"/>
          </w:tcPr>
          <w:p>
            <w:r>
              <w:t>20,00</w:t>
            </w:r>
          </w:p>
        </w:tc>
        <w:tc>
          <w:tcPr>
            <w:tcW w:type="dxa" w:w="2160"/>
          </w:tcPr>
          <w:p>
            <w:r>
              <w:t>20,00</w:t>
            </w:r>
          </w:p>
        </w:tc>
      </w:tr>
      <w:tr>
        <w:tc>
          <w:tcPr>
            <w:tcW w:type="dxa" w:w="2160"/>
          </w:tcPr>
          <w:p>
            <w:r>
              <w:t>Para 5 pontos de ensaio</w:t>
            </w:r>
          </w:p>
        </w:tc>
        <w:tc>
          <w:tcPr>
            <w:tcW w:type="dxa" w:w="2160"/>
          </w:tcPr>
          <w:p/>
        </w:tc>
        <w:tc>
          <w:tcPr>
            <w:tcW w:type="dxa" w:w="2160"/>
          </w:tcPr>
          <w:p/>
        </w:tc>
        <w:tc>
          <w:tcPr>
            <w:tcW w:type="dxa" w:w="2160"/>
          </w:tcPr>
          <w:p/>
        </w:tc>
      </w:tr>
      <w:tr>
        <w:tc>
          <w:tcPr>
            <w:tcW w:type="dxa" w:w="2160"/>
          </w:tcPr>
          <w:p>
            <w:r>
              <w:t>71</w:t>
            </w:r>
          </w:p>
        </w:tc>
        <w:tc>
          <w:tcPr>
            <w:tcW w:type="dxa" w:w="2160"/>
          </w:tcPr>
          <w:p>
            <w:r>
              <w:t>uma unidade</w:t>
            </w:r>
          </w:p>
        </w:tc>
        <w:tc>
          <w:tcPr>
            <w:tcW w:type="dxa" w:w="2160"/>
          </w:tcPr>
          <w:p>
            <w:r>
              <w:t>55,00</w:t>
            </w:r>
          </w:p>
        </w:tc>
        <w:tc>
          <w:tcPr>
            <w:tcW w:type="dxa" w:w="2160"/>
          </w:tcPr>
          <w:p>
            <w:r>
              <w:t>55,00</w:t>
            </w:r>
          </w:p>
        </w:tc>
      </w:tr>
      <w:tr>
        <w:tc>
          <w:tcPr>
            <w:tcW w:type="dxa" w:w="2160"/>
          </w:tcPr>
          <w:p>
            <w:r>
              <w:t>72</w:t>
            </w:r>
          </w:p>
        </w:tc>
        <w:tc>
          <w:tcPr>
            <w:tcW w:type="dxa" w:w="2160"/>
          </w:tcPr>
          <w:p>
            <w:r>
              <w:t>a partir da 2aunidade, cada unidade</w:t>
            </w:r>
          </w:p>
        </w:tc>
        <w:tc>
          <w:tcPr>
            <w:tcW w:type="dxa" w:w="2160"/>
          </w:tcPr>
          <w:p>
            <w:r>
              <w:t>42,00</w:t>
            </w:r>
          </w:p>
        </w:tc>
        <w:tc>
          <w:tcPr>
            <w:tcW w:type="dxa" w:w="2160"/>
          </w:tcPr>
          <w:p>
            <w:r>
              <w:t>42,00</w:t>
            </w:r>
          </w:p>
        </w:tc>
      </w:tr>
      <w:tr>
        <w:tc>
          <w:tcPr>
            <w:tcW w:type="dxa" w:w="2160"/>
          </w:tcPr>
          <w:p>
            <w:r>
              <w:t>73</w:t>
            </w:r>
          </w:p>
        </w:tc>
        <w:tc>
          <w:tcPr>
            <w:tcW w:type="dxa" w:w="2160"/>
          </w:tcPr>
          <w:p>
            <w:r>
              <w:t>a partir da 20aunidade, cada unidade</w:t>
            </w:r>
          </w:p>
        </w:tc>
        <w:tc>
          <w:tcPr>
            <w:tcW w:type="dxa" w:w="2160"/>
          </w:tcPr>
          <w:p>
            <w:r>
              <w:t>30,00</w:t>
            </w:r>
          </w:p>
        </w:tc>
        <w:tc>
          <w:tcPr>
            <w:tcW w:type="dxa" w:w="2160"/>
          </w:tcPr>
          <w:p>
            <w:r>
              <w:t>30,00</w:t>
            </w:r>
          </w:p>
        </w:tc>
      </w:tr>
      <w:tr>
        <w:tc>
          <w:tcPr>
            <w:tcW w:type="dxa" w:w="2160"/>
          </w:tcPr>
          <w:p>
            <w:r>
              <w:t>74</w:t>
            </w:r>
          </w:p>
        </w:tc>
        <w:tc>
          <w:tcPr>
            <w:tcW w:type="dxa" w:w="2160"/>
          </w:tcPr>
          <w:p>
            <w:r>
              <w:t>Densímetro com outras temperaturas de referência e/ou outros valores de uma divisão</w:t>
            </w:r>
          </w:p>
        </w:tc>
        <w:tc>
          <w:tcPr>
            <w:tcW w:type="dxa" w:w="2160"/>
          </w:tcPr>
          <w:p>
            <w:r>
              <w:t>A</w:t>
            </w:r>
          </w:p>
        </w:tc>
        <w:tc>
          <w:tcPr>
            <w:tcW w:type="dxa" w:w="2160"/>
          </w:tcPr>
          <w:p>
            <w:r>
              <w:t>A</w:t>
            </w:r>
          </w:p>
        </w:tc>
      </w:tr>
      <w:tr>
        <w:tc>
          <w:tcPr>
            <w:tcW w:type="dxa" w:w="2160"/>
          </w:tcPr>
          <w:p>
            <w:r>
              <w:t>77</w:t>
            </w:r>
          </w:p>
        </w:tc>
        <w:tc>
          <w:tcPr>
            <w:tcW w:type="dxa" w:w="2160"/>
          </w:tcPr>
          <w:p>
            <w:r>
              <w:t>Indicador de teor alcoólico - densímetro termocompensado</w:t>
            </w:r>
          </w:p>
        </w:tc>
        <w:tc>
          <w:tcPr>
            <w:tcW w:type="dxa" w:w="2160"/>
          </w:tcPr>
          <w:p>
            <w:r>
              <w:t>40,00</w:t>
            </w:r>
          </w:p>
        </w:tc>
        <w:tc>
          <w:tcPr>
            <w:tcW w:type="dxa" w:w="2160"/>
          </w:tcPr>
          <w:p>
            <w:r>
              <w:t>15,00</w:t>
            </w:r>
          </w:p>
        </w:tc>
      </w:tr>
      <w:tr>
        <w:tc>
          <w:tcPr>
            <w:tcW w:type="dxa" w:w="2160"/>
          </w:tcPr>
          <w:p>
            <w:r>
              <w:t>78</w:t>
            </w:r>
          </w:p>
        </w:tc>
        <w:tc>
          <w:tcPr>
            <w:tcW w:type="dxa" w:w="2160"/>
          </w:tcPr>
          <w:p>
            <w:r>
              <w:t>Lactodensímetro</w:t>
            </w:r>
          </w:p>
        </w:tc>
        <w:tc>
          <w:tcPr>
            <w:tcW w:type="dxa" w:w="2160"/>
          </w:tcPr>
          <w:p>
            <w:r>
              <w:t>18,00</w:t>
            </w:r>
          </w:p>
        </w:tc>
        <w:tc>
          <w:tcPr>
            <w:tcW w:type="dxa" w:w="2160"/>
          </w:tcPr>
          <w:p>
            <w:r>
              <w:t>18,00</w:t>
            </w:r>
          </w:p>
        </w:tc>
      </w:tr>
      <w:tr>
        <w:tc>
          <w:tcPr>
            <w:tcW w:type="dxa" w:w="2160"/>
          </w:tcPr>
          <w:p>
            <w:r>
              <w:t>79</w:t>
            </w:r>
          </w:p>
        </w:tc>
        <w:tc>
          <w:tcPr>
            <w:tcW w:type="dxa" w:w="2160"/>
          </w:tcPr>
          <w:p>
            <w:r>
              <w:t>Condutivímetro térmico</w:t>
            </w:r>
          </w:p>
        </w:tc>
        <w:tc>
          <w:tcPr>
            <w:tcW w:type="dxa" w:w="2160"/>
          </w:tcPr>
          <w:p>
            <w:r>
              <w:t>A</w:t>
            </w:r>
          </w:p>
        </w:tc>
        <w:tc>
          <w:tcPr>
            <w:tcW w:type="dxa" w:w="2160"/>
          </w:tcPr>
          <w:p>
            <w:r>
              <w:t>A</w:t>
            </w:r>
          </w:p>
        </w:tc>
      </w:tr>
      <w:tr>
        <w:tc>
          <w:tcPr>
            <w:tcW w:type="dxa" w:w="2160"/>
          </w:tcPr>
          <w:p>
            <w:r>
              <w:t>Medidas para avaliação de cereais e sementes oleaginosas</w:t>
            </w:r>
          </w:p>
        </w:tc>
        <w:tc>
          <w:tcPr>
            <w:tcW w:type="dxa" w:w="2160"/>
          </w:tcPr>
          <w:p/>
        </w:tc>
        <w:tc>
          <w:tcPr>
            <w:tcW w:type="dxa" w:w="2160"/>
          </w:tcPr>
          <w:p/>
        </w:tc>
        <w:tc>
          <w:tcPr>
            <w:tcW w:type="dxa" w:w="2160"/>
          </w:tcPr>
          <w:p/>
        </w:tc>
      </w:tr>
      <w:tr>
        <w:tc>
          <w:tcPr>
            <w:tcW w:type="dxa" w:w="2160"/>
          </w:tcPr>
          <w:p>
            <w:r>
              <w:t>80</w:t>
            </w:r>
          </w:p>
        </w:tc>
        <w:tc>
          <w:tcPr>
            <w:tcW w:type="dxa" w:w="2160"/>
          </w:tcPr>
          <w:p>
            <w:r>
              <w:t>Medidor de umidade de grãos</w:t>
            </w:r>
          </w:p>
        </w:tc>
        <w:tc>
          <w:tcPr>
            <w:tcW w:type="dxa" w:w="2160"/>
          </w:tcPr>
          <w:p>
            <w:r>
              <w:t>292,50</w:t>
            </w:r>
          </w:p>
        </w:tc>
        <w:tc>
          <w:tcPr>
            <w:tcW w:type="dxa" w:w="2160"/>
          </w:tcPr>
          <w:p>
            <w:r>
              <w:t>292,50</w:t>
            </w:r>
          </w:p>
        </w:tc>
      </w:tr>
      <w:tr>
        <w:tc>
          <w:tcPr>
            <w:tcW w:type="dxa" w:w="2160"/>
          </w:tcPr>
          <w:p>
            <w:r>
              <w:t>Instrumentos de pesagem</w:t>
            </w:r>
          </w:p>
        </w:tc>
        <w:tc>
          <w:tcPr>
            <w:tcW w:type="dxa" w:w="2160"/>
          </w:tcPr>
          <w:p/>
        </w:tc>
        <w:tc>
          <w:tcPr>
            <w:tcW w:type="dxa" w:w="2160"/>
          </w:tcPr>
          <w:p/>
        </w:tc>
        <w:tc>
          <w:tcPr>
            <w:tcW w:type="dxa" w:w="2160"/>
          </w:tcPr>
          <w:p/>
        </w:tc>
      </w:tr>
      <w:tr>
        <w:tc>
          <w:tcPr>
            <w:tcW w:type="dxa" w:w="2160"/>
          </w:tcPr>
          <w:p>
            <w:r>
              <w:t>Instrumentos de pesagem não automáticos (a carga se refere sempre à carga máxima Max)</w:t>
            </w:r>
          </w:p>
        </w:tc>
        <w:tc>
          <w:tcPr>
            <w:tcW w:type="dxa" w:w="2160"/>
          </w:tcPr>
          <w:p/>
        </w:tc>
        <w:tc>
          <w:tcPr>
            <w:tcW w:type="dxa" w:w="2160"/>
          </w:tcPr>
          <w:p/>
        </w:tc>
        <w:tc>
          <w:tcPr>
            <w:tcW w:type="dxa" w:w="2160"/>
          </w:tcPr>
          <w:p/>
        </w:tc>
      </w:tr>
      <w:tr>
        <w:tc>
          <w:tcPr>
            <w:tcW w:type="dxa" w:w="2160"/>
          </w:tcPr>
          <w:p>
            <w:r>
              <w:t>Instrumento da classe de exatidão I (especial)</w:t>
            </w:r>
          </w:p>
        </w:tc>
        <w:tc>
          <w:tcPr>
            <w:tcW w:type="dxa" w:w="2160"/>
          </w:tcPr>
          <w:p/>
        </w:tc>
        <w:tc>
          <w:tcPr>
            <w:tcW w:type="dxa" w:w="2160"/>
          </w:tcPr>
          <w:p/>
        </w:tc>
        <w:tc>
          <w:tcPr>
            <w:tcW w:type="dxa" w:w="2160"/>
          </w:tcPr>
          <w:p/>
        </w:tc>
      </w:tr>
      <w:tr>
        <w:tc>
          <w:tcPr>
            <w:tcW w:type="dxa" w:w="2160"/>
          </w:tcPr>
          <w:p>
            <w:r>
              <w:t>101</w:t>
            </w:r>
          </w:p>
        </w:tc>
        <w:tc>
          <w:tcPr>
            <w:tcW w:type="dxa" w:w="2160"/>
          </w:tcPr>
          <w:p>
            <w:r>
              <w:t>até 5 kg</w:t>
            </w:r>
          </w:p>
        </w:tc>
        <w:tc>
          <w:tcPr>
            <w:tcW w:type="dxa" w:w="2160"/>
          </w:tcPr>
          <w:p>
            <w:r>
              <w:t>195,40</w:t>
            </w:r>
          </w:p>
        </w:tc>
        <w:tc>
          <w:tcPr>
            <w:tcW w:type="dxa" w:w="2160"/>
          </w:tcPr>
          <w:p>
            <w:r>
              <w:t>64,60</w:t>
            </w:r>
          </w:p>
        </w:tc>
      </w:tr>
      <w:tr>
        <w:tc>
          <w:tcPr>
            <w:tcW w:type="dxa" w:w="2160"/>
          </w:tcPr>
          <w:p>
            <w:r>
              <w:t>102</w:t>
            </w:r>
          </w:p>
        </w:tc>
        <w:tc>
          <w:tcPr>
            <w:tcW w:type="dxa" w:w="2160"/>
          </w:tcPr>
          <w:p>
            <w:r>
              <w:t>acima de 5 kg</w:t>
            </w:r>
          </w:p>
        </w:tc>
        <w:tc>
          <w:tcPr>
            <w:tcW w:type="dxa" w:w="2160"/>
          </w:tcPr>
          <w:p>
            <w:r>
              <w:t>248,00</w:t>
            </w:r>
          </w:p>
        </w:tc>
        <w:tc>
          <w:tcPr>
            <w:tcW w:type="dxa" w:w="2160"/>
          </w:tcPr>
          <w:p>
            <w:r>
              <w:t>81,80</w:t>
            </w:r>
          </w:p>
        </w:tc>
      </w:tr>
      <w:tr>
        <w:tc>
          <w:tcPr>
            <w:tcW w:type="dxa" w:w="2160"/>
          </w:tcPr>
          <w:p>
            <w:r>
              <w:t>Instrumento da classe de exatidão I (especial), com valores de divisão múltiplos ou múltiplas faixas.</w:t>
            </w:r>
          </w:p>
        </w:tc>
        <w:tc>
          <w:tcPr>
            <w:tcW w:type="dxa" w:w="2160"/>
          </w:tcPr>
          <w:p/>
        </w:tc>
        <w:tc>
          <w:tcPr>
            <w:tcW w:type="dxa" w:w="2160"/>
          </w:tcPr>
          <w:p/>
        </w:tc>
        <w:tc>
          <w:tcPr>
            <w:tcW w:type="dxa" w:w="2160"/>
          </w:tcPr>
          <w:p/>
        </w:tc>
      </w:tr>
      <w:tr>
        <w:tc>
          <w:tcPr>
            <w:tcW w:type="dxa" w:w="2160"/>
          </w:tcPr>
          <w:p>
            <w:r>
              <w:t>103</w:t>
            </w:r>
          </w:p>
        </w:tc>
        <w:tc>
          <w:tcPr>
            <w:tcW w:type="dxa" w:w="2160"/>
          </w:tcPr>
          <w:p>
            <w:r>
              <w:t>até 5 kg</w:t>
            </w:r>
          </w:p>
        </w:tc>
        <w:tc>
          <w:tcPr>
            <w:tcW w:type="dxa" w:w="2160"/>
          </w:tcPr>
          <w:p>
            <w:r>
              <w:t>207,30</w:t>
            </w:r>
          </w:p>
        </w:tc>
        <w:tc>
          <w:tcPr>
            <w:tcW w:type="dxa" w:w="2160"/>
          </w:tcPr>
          <w:p>
            <w:r>
              <w:t>68,00</w:t>
            </w:r>
          </w:p>
        </w:tc>
      </w:tr>
      <w:tr>
        <w:tc>
          <w:tcPr>
            <w:tcW w:type="dxa" w:w="2160"/>
          </w:tcPr>
          <w:p>
            <w:r>
              <w:t>104</w:t>
            </w:r>
          </w:p>
        </w:tc>
        <w:tc>
          <w:tcPr>
            <w:tcW w:type="dxa" w:w="2160"/>
          </w:tcPr>
          <w:p>
            <w:r>
              <w:t>acima de 5 kg</w:t>
            </w:r>
          </w:p>
        </w:tc>
        <w:tc>
          <w:tcPr>
            <w:tcW w:type="dxa" w:w="2160"/>
          </w:tcPr>
          <w:p>
            <w:r>
              <w:t>265,00</w:t>
            </w:r>
          </w:p>
        </w:tc>
        <w:tc>
          <w:tcPr>
            <w:tcW w:type="dxa" w:w="2160"/>
          </w:tcPr>
          <w:p>
            <w:r>
              <w:t>86,70</w:t>
            </w:r>
          </w:p>
        </w:tc>
      </w:tr>
      <w:tr>
        <w:tc>
          <w:tcPr>
            <w:tcW w:type="dxa" w:w="2160"/>
          </w:tcPr>
          <w:p>
            <w:r>
              <w:t>Instrumento de pesagem da classe de exatidão II (fina)</w:t>
            </w:r>
          </w:p>
        </w:tc>
        <w:tc>
          <w:tcPr>
            <w:tcW w:type="dxa" w:w="2160"/>
          </w:tcPr>
          <w:p/>
        </w:tc>
        <w:tc>
          <w:tcPr>
            <w:tcW w:type="dxa" w:w="2160"/>
          </w:tcPr>
          <w:p/>
        </w:tc>
        <w:tc>
          <w:tcPr>
            <w:tcW w:type="dxa" w:w="2160"/>
          </w:tcPr>
          <w:p/>
        </w:tc>
      </w:tr>
      <w:tr>
        <w:tc>
          <w:tcPr>
            <w:tcW w:type="dxa" w:w="2160"/>
          </w:tcPr>
          <w:p>
            <w:r>
              <w:t>105</w:t>
            </w:r>
          </w:p>
        </w:tc>
        <w:tc>
          <w:tcPr>
            <w:tcW w:type="dxa" w:w="2160"/>
          </w:tcPr>
          <w:p>
            <w:r>
              <w:t>até 5 kg</w:t>
            </w:r>
          </w:p>
        </w:tc>
        <w:tc>
          <w:tcPr>
            <w:tcW w:type="dxa" w:w="2160"/>
          </w:tcPr>
          <w:p>
            <w:r>
              <w:t>67,00</w:t>
            </w:r>
          </w:p>
        </w:tc>
        <w:tc>
          <w:tcPr>
            <w:tcW w:type="dxa" w:w="2160"/>
          </w:tcPr>
          <w:p>
            <w:r>
              <w:t>22,10</w:t>
            </w:r>
          </w:p>
        </w:tc>
      </w:tr>
      <w:tr>
        <w:tc>
          <w:tcPr>
            <w:tcW w:type="dxa" w:w="2160"/>
          </w:tcPr>
          <w:p>
            <w:r>
              <w:t>106</w:t>
            </w:r>
          </w:p>
        </w:tc>
        <w:tc>
          <w:tcPr>
            <w:tcW w:type="dxa" w:w="2160"/>
          </w:tcPr>
          <w:p>
            <w:r>
              <w:t>acima de 5 kg até 50 kg</w:t>
            </w:r>
          </w:p>
        </w:tc>
        <w:tc>
          <w:tcPr>
            <w:tcW w:type="dxa" w:w="2160"/>
          </w:tcPr>
          <w:p>
            <w:r>
              <w:t>102,70</w:t>
            </w:r>
          </w:p>
        </w:tc>
        <w:tc>
          <w:tcPr>
            <w:tcW w:type="dxa" w:w="2160"/>
          </w:tcPr>
          <w:p>
            <w:r>
              <w:t>34,00</w:t>
            </w:r>
          </w:p>
        </w:tc>
      </w:tr>
      <w:tr>
        <w:tc>
          <w:tcPr>
            <w:tcW w:type="dxa" w:w="2160"/>
          </w:tcPr>
          <w:p>
            <w:r>
              <w:t>107</w:t>
            </w:r>
          </w:p>
        </w:tc>
        <w:tc>
          <w:tcPr>
            <w:tcW w:type="dxa" w:w="2160"/>
          </w:tcPr>
          <w:p>
            <w:r>
              <w:t>acima de 50 kg até 350 kg</w:t>
            </w:r>
          </w:p>
        </w:tc>
        <w:tc>
          <w:tcPr>
            <w:tcW w:type="dxa" w:w="2160"/>
          </w:tcPr>
          <w:p>
            <w:r>
              <w:t>180,10</w:t>
            </w:r>
          </w:p>
        </w:tc>
        <w:tc>
          <w:tcPr>
            <w:tcW w:type="dxa" w:w="2160"/>
          </w:tcPr>
          <w:p>
            <w:r>
              <w:t>59,50</w:t>
            </w:r>
          </w:p>
        </w:tc>
      </w:tr>
      <w:tr>
        <w:tc>
          <w:tcPr>
            <w:tcW w:type="dxa" w:w="2160"/>
          </w:tcPr>
          <w:p>
            <w:r>
              <w:t>Sem dispositivo indicador</w:t>
            </w:r>
          </w:p>
        </w:tc>
        <w:tc>
          <w:tcPr>
            <w:tcW w:type="dxa" w:w="2160"/>
          </w:tcPr>
          <w:p/>
        </w:tc>
        <w:tc>
          <w:tcPr>
            <w:tcW w:type="dxa" w:w="2160"/>
          </w:tcPr>
          <w:p/>
        </w:tc>
        <w:tc>
          <w:tcPr>
            <w:tcW w:type="dxa" w:w="2160"/>
          </w:tcPr>
          <w:p/>
        </w:tc>
      </w:tr>
      <w:tr>
        <w:tc>
          <w:tcPr>
            <w:tcW w:type="dxa" w:w="2160"/>
          </w:tcPr>
          <w:p>
            <w:r>
              <w:t>108</w:t>
            </w:r>
          </w:p>
        </w:tc>
        <w:tc>
          <w:tcPr>
            <w:tcW w:type="dxa" w:w="2160"/>
          </w:tcPr>
          <w:p>
            <w:r>
              <w:t>até 5 kg</w:t>
            </w:r>
          </w:p>
        </w:tc>
        <w:tc>
          <w:tcPr>
            <w:tcW w:type="dxa" w:w="2160"/>
          </w:tcPr>
          <w:p>
            <w:r>
              <w:t>39,10</w:t>
            </w:r>
          </w:p>
        </w:tc>
        <w:tc>
          <w:tcPr>
            <w:tcW w:type="dxa" w:w="2160"/>
          </w:tcPr>
          <w:p>
            <w:r>
              <w:t>11,90</w:t>
            </w:r>
          </w:p>
        </w:tc>
      </w:tr>
      <w:tr>
        <w:tc>
          <w:tcPr>
            <w:tcW w:type="dxa" w:w="2160"/>
          </w:tcPr>
          <w:p>
            <w:r>
              <w:t>Instrumento de pesagem da classe de exatidão II (fina) com valores de divisão múltiplos ou múltiplas faixas</w:t>
            </w:r>
          </w:p>
        </w:tc>
        <w:tc>
          <w:tcPr>
            <w:tcW w:type="dxa" w:w="2160"/>
          </w:tcPr>
          <w:p/>
        </w:tc>
        <w:tc>
          <w:tcPr>
            <w:tcW w:type="dxa" w:w="2160"/>
          </w:tcPr>
          <w:p/>
        </w:tc>
        <w:tc>
          <w:tcPr>
            <w:tcW w:type="dxa" w:w="2160"/>
          </w:tcPr>
          <w:p/>
        </w:tc>
      </w:tr>
      <w:tr>
        <w:tc>
          <w:tcPr>
            <w:tcW w:type="dxa" w:w="2160"/>
          </w:tcPr>
          <w:p>
            <w:r>
              <w:t>109</w:t>
            </w:r>
          </w:p>
        </w:tc>
        <w:tc>
          <w:tcPr>
            <w:tcW w:type="dxa" w:w="2160"/>
          </w:tcPr>
          <w:p>
            <w:r>
              <w:t>com valores de divisão múltiplos ou múltiplas faixas</w:t>
            </w:r>
          </w:p>
        </w:tc>
        <w:tc>
          <w:tcPr>
            <w:tcW w:type="dxa" w:w="2160"/>
          </w:tcPr>
          <w:p>
            <w:r>
              <w:t>76,50</w:t>
            </w:r>
          </w:p>
        </w:tc>
        <w:tc>
          <w:tcPr>
            <w:tcW w:type="dxa" w:w="2160"/>
          </w:tcPr>
          <w:p>
            <w:r>
              <w:t>25,50</w:t>
            </w:r>
          </w:p>
        </w:tc>
      </w:tr>
      <w:tr>
        <w:tc>
          <w:tcPr>
            <w:tcW w:type="dxa" w:w="2160"/>
          </w:tcPr>
          <w:p>
            <w:r>
              <w:t>111</w:t>
            </w:r>
          </w:p>
        </w:tc>
        <w:tc>
          <w:tcPr>
            <w:tcW w:type="dxa" w:w="2160"/>
          </w:tcPr>
          <w:p>
            <w:r>
              <w:t>acima de 5 kg até 50 kg</w:t>
            </w:r>
          </w:p>
        </w:tc>
        <w:tc>
          <w:tcPr>
            <w:tcW w:type="dxa" w:w="2160"/>
          </w:tcPr>
          <w:p>
            <w:r>
              <w:t>115,50</w:t>
            </w:r>
          </w:p>
        </w:tc>
        <w:tc>
          <w:tcPr>
            <w:tcW w:type="dxa" w:w="2160"/>
          </w:tcPr>
          <w:p>
            <w:r>
              <w:t>39,10</w:t>
            </w:r>
          </w:p>
        </w:tc>
      </w:tr>
      <w:tr>
        <w:tc>
          <w:tcPr>
            <w:tcW w:type="dxa" w:w="2160"/>
          </w:tcPr>
          <w:p>
            <w:r>
              <w:t>112</w:t>
            </w:r>
          </w:p>
        </w:tc>
        <w:tc>
          <w:tcPr>
            <w:tcW w:type="dxa" w:w="2160"/>
          </w:tcPr>
          <w:p>
            <w:r>
              <w:t>acima de 50 kg até 350 kg</w:t>
            </w:r>
          </w:p>
        </w:tc>
        <w:tc>
          <w:tcPr>
            <w:tcW w:type="dxa" w:w="2160"/>
          </w:tcPr>
          <w:p>
            <w:r>
              <w:t>197,10</w:t>
            </w:r>
          </w:p>
        </w:tc>
        <w:tc>
          <w:tcPr>
            <w:tcW w:type="dxa" w:w="2160"/>
          </w:tcPr>
          <w:p>
            <w:r>
              <w:t>64,60</w:t>
            </w:r>
          </w:p>
        </w:tc>
      </w:tr>
      <w:tr>
        <w:tc>
          <w:tcPr>
            <w:tcW w:type="dxa" w:w="2160"/>
          </w:tcPr>
          <w:p>
            <w:r>
              <w:t>Instrumentos de pesagem das classes de exatidão III (média) e IV (ordinária)</w:t>
            </w:r>
          </w:p>
        </w:tc>
        <w:tc>
          <w:tcPr>
            <w:tcW w:type="dxa" w:w="2160"/>
          </w:tcPr>
          <w:p/>
        </w:tc>
        <w:tc>
          <w:tcPr>
            <w:tcW w:type="dxa" w:w="2160"/>
          </w:tcPr>
          <w:p/>
        </w:tc>
        <w:tc>
          <w:tcPr>
            <w:tcW w:type="dxa" w:w="2160"/>
          </w:tcPr>
          <w:p/>
        </w:tc>
      </w:tr>
      <w:tr>
        <w:tc>
          <w:tcPr>
            <w:tcW w:type="dxa" w:w="2160"/>
          </w:tcPr>
          <w:p>
            <w:r>
              <w:t>121</w:t>
            </w:r>
          </w:p>
        </w:tc>
        <w:tc>
          <w:tcPr>
            <w:tcW w:type="dxa" w:w="2160"/>
          </w:tcPr>
          <w:p>
            <w:r>
              <w:t>até 5 kg</w:t>
            </w:r>
          </w:p>
        </w:tc>
        <w:tc>
          <w:tcPr>
            <w:tcW w:type="dxa" w:w="2160"/>
          </w:tcPr>
          <w:p>
            <w:r>
              <w:t>42,50</w:t>
            </w:r>
          </w:p>
        </w:tc>
        <w:tc>
          <w:tcPr>
            <w:tcW w:type="dxa" w:w="2160"/>
          </w:tcPr>
          <w:p>
            <w:r>
              <w:t>13,60</w:t>
            </w:r>
          </w:p>
        </w:tc>
      </w:tr>
      <w:tr>
        <w:tc>
          <w:tcPr>
            <w:tcW w:type="dxa" w:w="2160"/>
          </w:tcPr>
          <w:p>
            <w:r>
              <w:t>122</w:t>
            </w:r>
          </w:p>
        </w:tc>
        <w:tc>
          <w:tcPr>
            <w:tcW w:type="dxa" w:w="2160"/>
          </w:tcPr>
          <w:p>
            <w:r>
              <w:t>acima de 5 kg até 50 kg</w:t>
            </w:r>
          </w:p>
        </w:tc>
        <w:tc>
          <w:tcPr>
            <w:tcW w:type="dxa" w:w="2160"/>
          </w:tcPr>
          <w:p>
            <w:r>
              <w:t>87,00</w:t>
            </w:r>
          </w:p>
        </w:tc>
        <w:tc>
          <w:tcPr>
            <w:tcW w:type="dxa" w:w="2160"/>
          </w:tcPr>
          <w:p>
            <w:r>
              <w:t>29,00</w:t>
            </w:r>
          </w:p>
        </w:tc>
      </w:tr>
      <w:tr>
        <w:tc>
          <w:tcPr>
            <w:tcW w:type="dxa" w:w="2160"/>
          </w:tcPr>
          <w:p>
            <w:r>
              <w:t>123</w:t>
            </w:r>
          </w:p>
        </w:tc>
        <w:tc>
          <w:tcPr>
            <w:tcW w:type="dxa" w:w="2160"/>
          </w:tcPr>
          <w:p>
            <w:r>
              <w:t>acima de 50 kg até 350 kg</w:t>
            </w:r>
          </w:p>
        </w:tc>
        <w:tc>
          <w:tcPr>
            <w:tcW w:type="dxa" w:w="2160"/>
          </w:tcPr>
          <w:p>
            <w:r>
              <w:t>119,00</w:t>
            </w:r>
          </w:p>
        </w:tc>
        <w:tc>
          <w:tcPr>
            <w:tcW w:type="dxa" w:w="2160"/>
          </w:tcPr>
          <w:p>
            <w:r>
              <w:t>39,00</w:t>
            </w:r>
          </w:p>
        </w:tc>
      </w:tr>
      <w:tr>
        <w:tc>
          <w:tcPr>
            <w:tcW w:type="dxa" w:w="2160"/>
          </w:tcPr>
          <w:p>
            <w:r>
              <w:t>124</w:t>
            </w:r>
          </w:p>
        </w:tc>
        <w:tc>
          <w:tcPr>
            <w:tcW w:type="dxa" w:w="2160"/>
          </w:tcPr>
          <w:p>
            <w:r>
              <w:t>acima de 350 kg até 1.500 kg</w:t>
            </w:r>
          </w:p>
        </w:tc>
        <w:tc>
          <w:tcPr>
            <w:tcW w:type="dxa" w:w="2160"/>
          </w:tcPr>
          <w:p>
            <w:r>
              <w:t>210,00</w:t>
            </w:r>
          </w:p>
        </w:tc>
        <w:tc>
          <w:tcPr>
            <w:tcW w:type="dxa" w:w="2160"/>
          </w:tcPr>
          <w:p>
            <w:r>
              <w:t>68,00</w:t>
            </w:r>
          </w:p>
        </w:tc>
      </w:tr>
      <w:tr>
        <w:tc>
          <w:tcPr>
            <w:tcW w:type="dxa" w:w="2160"/>
          </w:tcPr>
          <w:p>
            <w:r>
              <w:t>125</w:t>
            </w:r>
          </w:p>
        </w:tc>
        <w:tc>
          <w:tcPr>
            <w:tcW w:type="dxa" w:w="2160"/>
          </w:tcPr>
          <w:p>
            <w:r>
              <w:t>acima de 1.500 kg até 4.900 kg</w:t>
            </w:r>
          </w:p>
        </w:tc>
        <w:tc>
          <w:tcPr>
            <w:tcW w:type="dxa" w:w="2160"/>
          </w:tcPr>
          <w:p>
            <w:r>
              <w:t>310,00</w:t>
            </w:r>
          </w:p>
        </w:tc>
        <w:tc>
          <w:tcPr>
            <w:tcW w:type="dxa" w:w="2160"/>
          </w:tcPr>
          <w:p>
            <w:r>
              <w:t>102,00</w:t>
            </w:r>
          </w:p>
        </w:tc>
      </w:tr>
      <w:tr>
        <w:tc>
          <w:tcPr>
            <w:tcW w:type="dxa" w:w="2160"/>
          </w:tcPr>
          <w:p>
            <w:r>
              <w:t>126</w:t>
            </w:r>
          </w:p>
        </w:tc>
        <w:tc>
          <w:tcPr>
            <w:tcW w:type="dxa" w:w="2160"/>
          </w:tcPr>
          <w:p>
            <w:r>
              <w:t>acima de 4.900 kg até 12.000 kg</w:t>
            </w:r>
          </w:p>
        </w:tc>
        <w:tc>
          <w:tcPr>
            <w:tcW w:type="dxa" w:w="2160"/>
          </w:tcPr>
          <w:p>
            <w:r>
              <w:t>486,00</w:t>
            </w:r>
          </w:p>
        </w:tc>
        <w:tc>
          <w:tcPr>
            <w:tcW w:type="dxa" w:w="2160"/>
          </w:tcPr>
          <w:p>
            <w:r>
              <w:t>160,00</w:t>
            </w:r>
          </w:p>
        </w:tc>
      </w:tr>
      <w:tr>
        <w:tc>
          <w:tcPr>
            <w:tcW w:type="dxa" w:w="2160"/>
          </w:tcPr>
          <w:p>
            <w:r>
              <w:t>127</w:t>
            </w:r>
          </w:p>
        </w:tc>
        <w:tc>
          <w:tcPr>
            <w:tcW w:type="dxa" w:w="2160"/>
          </w:tcPr>
          <w:p>
            <w:r>
              <w:t>acima de 12.000 kg até 31.000 kg</w:t>
            </w:r>
          </w:p>
        </w:tc>
        <w:tc>
          <w:tcPr>
            <w:tcW w:type="dxa" w:w="2160"/>
          </w:tcPr>
          <w:p>
            <w:r>
              <w:t>775,00</w:t>
            </w:r>
          </w:p>
        </w:tc>
        <w:tc>
          <w:tcPr>
            <w:tcW w:type="dxa" w:w="2160"/>
          </w:tcPr>
          <w:p>
            <w:r>
              <w:t>255,00</w:t>
            </w:r>
          </w:p>
        </w:tc>
      </w:tr>
      <w:tr>
        <w:tc>
          <w:tcPr>
            <w:tcW w:type="dxa" w:w="2160"/>
          </w:tcPr>
          <w:p>
            <w:r>
              <w:t>128</w:t>
            </w:r>
          </w:p>
        </w:tc>
        <w:tc>
          <w:tcPr>
            <w:tcW w:type="dxa" w:w="2160"/>
          </w:tcPr>
          <w:p>
            <w:r>
              <w:t>acima de 31.000 kg até 81.000 kg</w:t>
            </w:r>
          </w:p>
        </w:tc>
        <w:tc>
          <w:tcPr>
            <w:tcW w:type="dxa" w:w="2160"/>
          </w:tcPr>
          <w:p>
            <w:r>
              <w:t>953,00</w:t>
            </w:r>
          </w:p>
        </w:tc>
        <w:tc>
          <w:tcPr>
            <w:tcW w:type="dxa" w:w="2160"/>
          </w:tcPr>
          <w:p>
            <w:r>
              <w:t>314,00</w:t>
            </w:r>
          </w:p>
        </w:tc>
      </w:tr>
      <w:tr>
        <w:tc>
          <w:tcPr>
            <w:tcW w:type="dxa" w:w="2160"/>
          </w:tcPr>
          <w:p>
            <w:r>
              <w:t>129</w:t>
            </w:r>
          </w:p>
        </w:tc>
        <w:tc>
          <w:tcPr>
            <w:tcW w:type="dxa" w:w="2160"/>
          </w:tcPr>
          <w:p>
            <w:r>
              <w:t>acima de 81.000 kg até 200.000 kg</w:t>
            </w:r>
          </w:p>
        </w:tc>
        <w:tc>
          <w:tcPr>
            <w:tcW w:type="dxa" w:w="2160"/>
          </w:tcPr>
          <w:p>
            <w:r>
              <w:t>1.524,00</w:t>
            </w:r>
          </w:p>
        </w:tc>
        <w:tc>
          <w:tcPr>
            <w:tcW w:type="dxa" w:w="2160"/>
          </w:tcPr>
          <w:p>
            <w:r>
              <w:t>503,00</w:t>
            </w:r>
          </w:p>
        </w:tc>
      </w:tr>
      <w:tr>
        <w:tc>
          <w:tcPr>
            <w:tcW w:type="dxa" w:w="2160"/>
          </w:tcPr>
          <w:p>
            <w:r>
              <w:t>sem dispositivo indicador, de plataforma decimal e pesos cursores</w:t>
            </w:r>
          </w:p>
        </w:tc>
        <w:tc>
          <w:tcPr>
            <w:tcW w:type="dxa" w:w="2160"/>
          </w:tcPr>
          <w:p/>
        </w:tc>
        <w:tc>
          <w:tcPr>
            <w:tcW w:type="dxa" w:w="2160"/>
          </w:tcPr>
          <w:p/>
        </w:tc>
        <w:tc>
          <w:tcPr>
            <w:tcW w:type="dxa" w:w="2160"/>
          </w:tcPr>
          <w:p/>
        </w:tc>
      </w:tr>
      <w:tr>
        <w:tc>
          <w:tcPr>
            <w:tcW w:type="dxa" w:w="2160"/>
          </w:tcPr>
          <w:p>
            <w:r>
              <w:t>131</w:t>
            </w:r>
          </w:p>
        </w:tc>
        <w:tc>
          <w:tcPr>
            <w:tcW w:type="dxa" w:w="2160"/>
          </w:tcPr>
          <w:p>
            <w:r>
              <w:t>até 5 kg</w:t>
            </w:r>
          </w:p>
        </w:tc>
        <w:tc>
          <w:tcPr>
            <w:tcW w:type="dxa" w:w="2160"/>
          </w:tcPr>
          <w:p>
            <w:r>
              <w:t>22,10</w:t>
            </w:r>
          </w:p>
        </w:tc>
        <w:tc>
          <w:tcPr>
            <w:tcW w:type="dxa" w:w="2160"/>
          </w:tcPr>
          <w:p>
            <w:r>
              <w:t>6,80</w:t>
            </w:r>
          </w:p>
        </w:tc>
      </w:tr>
      <w:tr>
        <w:tc>
          <w:tcPr>
            <w:tcW w:type="dxa" w:w="2160"/>
          </w:tcPr>
          <w:p>
            <w:r>
              <w:t>132</w:t>
            </w:r>
          </w:p>
        </w:tc>
        <w:tc>
          <w:tcPr>
            <w:tcW w:type="dxa" w:w="2160"/>
          </w:tcPr>
          <w:p>
            <w:r>
              <w:t>acima de 5 kg até 50 kg</w:t>
            </w:r>
          </w:p>
        </w:tc>
        <w:tc>
          <w:tcPr>
            <w:tcW w:type="dxa" w:w="2160"/>
          </w:tcPr>
          <w:p>
            <w:r>
              <w:t>35,70</w:t>
            </w:r>
          </w:p>
        </w:tc>
        <w:tc>
          <w:tcPr>
            <w:tcW w:type="dxa" w:w="2160"/>
          </w:tcPr>
          <w:p>
            <w:r>
              <w:t>11,90</w:t>
            </w:r>
          </w:p>
        </w:tc>
      </w:tr>
      <w:tr>
        <w:tc>
          <w:tcPr>
            <w:tcW w:type="dxa" w:w="2160"/>
          </w:tcPr>
          <w:p>
            <w:r>
              <w:t>133</w:t>
            </w:r>
          </w:p>
        </w:tc>
        <w:tc>
          <w:tcPr>
            <w:tcW w:type="dxa" w:w="2160"/>
          </w:tcPr>
          <w:p>
            <w:r>
              <w:t>acima de 50 kg até 350 kg</w:t>
            </w:r>
          </w:p>
        </w:tc>
        <w:tc>
          <w:tcPr>
            <w:tcW w:type="dxa" w:w="2160"/>
          </w:tcPr>
          <w:p>
            <w:r>
              <w:t>71,40</w:t>
            </w:r>
          </w:p>
        </w:tc>
        <w:tc>
          <w:tcPr>
            <w:tcW w:type="dxa" w:w="2160"/>
          </w:tcPr>
          <w:p>
            <w:r>
              <w:t>23,80</w:t>
            </w:r>
          </w:p>
        </w:tc>
      </w:tr>
      <w:tr>
        <w:tc>
          <w:tcPr>
            <w:tcW w:type="dxa" w:w="2160"/>
          </w:tcPr>
          <w:p>
            <w:r>
              <w:t>Instrumentos de pesagem das classes de exatidão III (média) e IV (ordinária),com valores de divisão múltiplos ou múltiplas faixas</w:t>
            </w:r>
          </w:p>
        </w:tc>
        <w:tc>
          <w:tcPr>
            <w:tcW w:type="dxa" w:w="2160"/>
          </w:tcPr>
          <w:p/>
        </w:tc>
        <w:tc>
          <w:tcPr>
            <w:tcW w:type="dxa" w:w="2160"/>
          </w:tcPr>
          <w:p/>
        </w:tc>
        <w:tc>
          <w:tcPr>
            <w:tcW w:type="dxa" w:w="2160"/>
          </w:tcPr>
          <w:p/>
        </w:tc>
      </w:tr>
      <w:tr>
        <w:tc>
          <w:tcPr>
            <w:tcW w:type="dxa" w:w="2160"/>
          </w:tcPr>
          <w:p>
            <w:r>
              <w:t>135</w:t>
            </w:r>
          </w:p>
        </w:tc>
        <w:tc>
          <w:tcPr>
            <w:tcW w:type="dxa" w:w="2160"/>
          </w:tcPr>
          <w:p>
            <w:r>
              <w:t>até 5 kg</w:t>
            </w:r>
          </w:p>
        </w:tc>
        <w:tc>
          <w:tcPr>
            <w:tcW w:type="dxa" w:w="2160"/>
          </w:tcPr>
          <w:p>
            <w:r>
              <w:t>56,10</w:t>
            </w:r>
          </w:p>
        </w:tc>
        <w:tc>
          <w:tcPr>
            <w:tcW w:type="dxa" w:w="2160"/>
          </w:tcPr>
          <w:p>
            <w:r>
              <w:t>18,70</w:t>
            </w:r>
          </w:p>
        </w:tc>
      </w:tr>
      <w:tr>
        <w:tc>
          <w:tcPr>
            <w:tcW w:type="dxa" w:w="2160"/>
          </w:tcPr>
          <w:p>
            <w:r>
              <w:t>136</w:t>
            </w:r>
          </w:p>
        </w:tc>
        <w:tc>
          <w:tcPr>
            <w:tcW w:type="dxa" w:w="2160"/>
          </w:tcPr>
          <w:p>
            <w:r>
              <w:t>acima de 5 kg até 50 kg</w:t>
            </w:r>
          </w:p>
        </w:tc>
        <w:tc>
          <w:tcPr>
            <w:tcW w:type="dxa" w:w="2160"/>
          </w:tcPr>
          <w:p>
            <w:r>
              <w:t>101,90</w:t>
            </w:r>
          </w:p>
        </w:tc>
        <w:tc>
          <w:tcPr>
            <w:tcW w:type="dxa" w:w="2160"/>
          </w:tcPr>
          <w:p>
            <w:r>
              <w:t>34,00</w:t>
            </w:r>
          </w:p>
        </w:tc>
      </w:tr>
      <w:tr>
        <w:tc>
          <w:tcPr>
            <w:tcW w:type="dxa" w:w="2160"/>
          </w:tcPr>
          <w:p>
            <w:r>
              <w:t>137</w:t>
            </w:r>
          </w:p>
        </w:tc>
        <w:tc>
          <w:tcPr>
            <w:tcW w:type="dxa" w:w="2160"/>
          </w:tcPr>
          <w:p>
            <w:r>
              <w:t>acima de 50 kg até 350 kg</w:t>
            </w:r>
          </w:p>
        </w:tc>
        <w:tc>
          <w:tcPr>
            <w:tcW w:type="dxa" w:w="2160"/>
          </w:tcPr>
          <w:p>
            <w:r>
              <w:t>135,90</w:t>
            </w:r>
          </w:p>
        </w:tc>
        <w:tc>
          <w:tcPr>
            <w:tcW w:type="dxa" w:w="2160"/>
          </w:tcPr>
          <w:p>
            <w:r>
              <w:t>44,20</w:t>
            </w:r>
          </w:p>
        </w:tc>
      </w:tr>
      <w:tr>
        <w:tc>
          <w:tcPr>
            <w:tcW w:type="dxa" w:w="2160"/>
          </w:tcPr>
          <w:p>
            <w:r>
              <w:t>138</w:t>
            </w:r>
          </w:p>
        </w:tc>
        <w:tc>
          <w:tcPr>
            <w:tcW w:type="dxa" w:w="2160"/>
          </w:tcPr>
          <w:p>
            <w:r>
              <w:t>acima de 350 kg até 1.500 kg</w:t>
            </w:r>
          </w:p>
        </w:tc>
        <w:tc>
          <w:tcPr>
            <w:tcW w:type="dxa" w:w="2160"/>
          </w:tcPr>
          <w:p>
            <w:r>
              <w:t>241,20</w:t>
            </w:r>
          </w:p>
        </w:tc>
        <w:tc>
          <w:tcPr>
            <w:tcW w:type="dxa" w:w="2160"/>
          </w:tcPr>
          <w:p>
            <w:r>
              <w:t>79,90</w:t>
            </w:r>
          </w:p>
        </w:tc>
      </w:tr>
      <w:tr>
        <w:tc>
          <w:tcPr>
            <w:tcW w:type="dxa" w:w="2160"/>
          </w:tcPr>
          <w:p>
            <w:r>
              <w:t>139</w:t>
            </w:r>
          </w:p>
        </w:tc>
        <w:tc>
          <w:tcPr>
            <w:tcW w:type="dxa" w:w="2160"/>
          </w:tcPr>
          <w:p>
            <w:r>
              <w:t>acima de 1.500 kg até 4.900 kg</w:t>
            </w:r>
          </w:p>
        </w:tc>
        <w:tc>
          <w:tcPr>
            <w:tcW w:type="dxa" w:w="2160"/>
          </w:tcPr>
          <w:p>
            <w:r>
              <w:t>355,00</w:t>
            </w:r>
          </w:p>
        </w:tc>
        <w:tc>
          <w:tcPr>
            <w:tcW w:type="dxa" w:w="2160"/>
          </w:tcPr>
          <w:p>
            <w:r>
              <w:t>117,00</w:t>
            </w:r>
          </w:p>
        </w:tc>
      </w:tr>
      <w:tr>
        <w:tc>
          <w:tcPr>
            <w:tcW w:type="dxa" w:w="2160"/>
          </w:tcPr>
          <w:p>
            <w:r>
              <w:t>141</w:t>
            </w:r>
          </w:p>
        </w:tc>
        <w:tc>
          <w:tcPr>
            <w:tcW w:type="dxa" w:w="2160"/>
          </w:tcPr>
          <w:p>
            <w:r>
              <w:t>acima de 4.900 kg até 12.000 kg</w:t>
            </w:r>
          </w:p>
        </w:tc>
        <w:tc>
          <w:tcPr>
            <w:tcW w:type="dxa" w:w="2160"/>
          </w:tcPr>
          <w:p>
            <w:r>
              <w:t>555,00</w:t>
            </w:r>
          </w:p>
        </w:tc>
        <w:tc>
          <w:tcPr>
            <w:tcW w:type="dxa" w:w="2160"/>
          </w:tcPr>
          <w:p>
            <w:r>
              <w:t>184,00</w:t>
            </w:r>
          </w:p>
        </w:tc>
      </w:tr>
      <w:tr>
        <w:tc>
          <w:tcPr>
            <w:tcW w:type="dxa" w:w="2160"/>
          </w:tcPr>
          <w:p>
            <w:r>
              <w:t>142</w:t>
            </w:r>
          </w:p>
        </w:tc>
        <w:tc>
          <w:tcPr>
            <w:tcW w:type="dxa" w:w="2160"/>
          </w:tcPr>
          <w:p>
            <w:r>
              <w:t>acima de 12.000 kg até 31.000 kg</w:t>
            </w:r>
          </w:p>
        </w:tc>
        <w:tc>
          <w:tcPr>
            <w:tcW w:type="dxa" w:w="2160"/>
          </w:tcPr>
          <w:p>
            <w:r>
              <w:t>913,00</w:t>
            </w:r>
          </w:p>
        </w:tc>
        <w:tc>
          <w:tcPr>
            <w:tcW w:type="dxa" w:w="2160"/>
          </w:tcPr>
          <w:p>
            <w:r>
              <w:t>300,00</w:t>
            </w:r>
          </w:p>
        </w:tc>
      </w:tr>
      <w:tr>
        <w:tc>
          <w:tcPr>
            <w:tcW w:type="dxa" w:w="2160"/>
          </w:tcPr>
          <w:p>
            <w:r>
              <w:t>143</w:t>
            </w:r>
          </w:p>
        </w:tc>
        <w:tc>
          <w:tcPr>
            <w:tcW w:type="dxa" w:w="2160"/>
          </w:tcPr>
          <w:p>
            <w:r>
              <w:t>acima de 31.000 kg até 81.000 kg</w:t>
            </w:r>
          </w:p>
        </w:tc>
        <w:tc>
          <w:tcPr>
            <w:tcW w:type="dxa" w:w="2160"/>
          </w:tcPr>
          <w:p>
            <w:r>
              <w:t>1.144,00</w:t>
            </w:r>
          </w:p>
        </w:tc>
        <w:tc>
          <w:tcPr>
            <w:tcW w:type="dxa" w:w="2160"/>
          </w:tcPr>
          <w:p>
            <w:r>
              <w:t>377,00</w:t>
            </w:r>
          </w:p>
        </w:tc>
      </w:tr>
      <w:tr>
        <w:tc>
          <w:tcPr>
            <w:tcW w:type="dxa" w:w="2160"/>
          </w:tcPr>
          <w:p>
            <w:r>
              <w:t>144</w:t>
            </w:r>
          </w:p>
        </w:tc>
        <w:tc>
          <w:tcPr>
            <w:tcW w:type="dxa" w:w="2160"/>
          </w:tcPr>
          <w:p>
            <w:r>
              <w:t>acima de 81.000 kg até 200.000 kg</w:t>
            </w:r>
          </w:p>
        </w:tc>
        <w:tc>
          <w:tcPr>
            <w:tcW w:type="dxa" w:w="2160"/>
          </w:tcPr>
          <w:p>
            <w:r>
              <w:t>1.829,00</w:t>
            </w:r>
          </w:p>
        </w:tc>
        <w:tc>
          <w:tcPr>
            <w:tcW w:type="dxa" w:w="2160"/>
          </w:tcPr>
          <w:p>
            <w:r>
              <w:t>603,00</w:t>
            </w:r>
          </w:p>
        </w:tc>
      </w:tr>
      <w:tr>
        <w:tc>
          <w:tcPr>
            <w:tcW w:type="dxa" w:w="2160"/>
          </w:tcPr>
          <w:p>
            <w:r>
              <w:t>Dispositivos adicionais</w:t>
            </w:r>
          </w:p>
        </w:tc>
        <w:tc>
          <w:tcPr>
            <w:tcW w:type="dxa" w:w="2160"/>
          </w:tcPr>
          <w:p/>
        </w:tc>
        <w:tc>
          <w:tcPr>
            <w:tcW w:type="dxa" w:w="2160"/>
          </w:tcPr>
          <w:p/>
        </w:tc>
        <w:tc>
          <w:tcPr>
            <w:tcW w:type="dxa" w:w="2160"/>
          </w:tcPr>
          <w:p/>
        </w:tc>
      </w:tr>
      <w:tr>
        <w:tc>
          <w:tcPr>
            <w:tcW w:type="dxa" w:w="2160"/>
          </w:tcPr>
          <w:p>
            <w:r>
              <w:t>145</w:t>
            </w:r>
          </w:p>
        </w:tc>
        <w:tc>
          <w:tcPr>
            <w:tcW w:type="dxa" w:w="2160"/>
          </w:tcPr>
          <w:p>
            <w:r>
              <w:t>cada memória de dados eletrônicos</w:t>
            </w:r>
          </w:p>
        </w:tc>
        <w:tc>
          <w:tcPr>
            <w:tcW w:type="dxa" w:w="2160"/>
          </w:tcPr>
          <w:p>
            <w:r>
              <w:t>25,50</w:t>
            </w:r>
          </w:p>
        </w:tc>
        <w:tc>
          <w:tcPr>
            <w:tcW w:type="dxa" w:w="2160"/>
          </w:tcPr>
          <w:p>
            <w:r>
              <w:t>8,50</w:t>
            </w:r>
          </w:p>
        </w:tc>
      </w:tr>
      <w:tr>
        <w:tc>
          <w:tcPr>
            <w:tcW w:type="dxa" w:w="2160"/>
          </w:tcPr>
          <w:p>
            <w:r>
              <w:t>146</w:t>
            </w:r>
          </w:p>
        </w:tc>
        <w:tc>
          <w:tcPr>
            <w:tcW w:type="dxa" w:w="2160"/>
          </w:tcPr>
          <w:p>
            <w:r>
              <w:t>cada proteção de estabilidade para impressão em instrumentos até 50 kg</w:t>
            </w:r>
          </w:p>
        </w:tc>
        <w:tc>
          <w:tcPr>
            <w:tcW w:type="dxa" w:w="2160"/>
          </w:tcPr>
          <w:p>
            <w:r>
              <w:t>17,00</w:t>
            </w:r>
          </w:p>
        </w:tc>
        <w:tc>
          <w:tcPr>
            <w:tcW w:type="dxa" w:w="2160"/>
          </w:tcPr>
          <w:p>
            <w:r>
              <w:t>5,10</w:t>
            </w:r>
          </w:p>
        </w:tc>
      </w:tr>
      <w:tr>
        <w:tc>
          <w:tcPr>
            <w:tcW w:type="dxa" w:w="2160"/>
          </w:tcPr>
          <w:p>
            <w:r>
              <w:t>147</w:t>
            </w:r>
          </w:p>
        </w:tc>
        <w:tc>
          <w:tcPr>
            <w:tcW w:type="dxa" w:w="2160"/>
          </w:tcPr>
          <w:p>
            <w:r>
              <w:t>cada proteção de estabilidade para impressão em instrumentos acima de 50 kg</w:t>
            </w:r>
          </w:p>
        </w:tc>
        <w:tc>
          <w:tcPr>
            <w:tcW w:type="dxa" w:w="2160"/>
          </w:tcPr>
          <w:p>
            <w:r>
              <w:t>37,40</w:t>
            </w:r>
          </w:p>
        </w:tc>
        <w:tc>
          <w:tcPr>
            <w:tcW w:type="dxa" w:w="2160"/>
          </w:tcPr>
          <w:p>
            <w:r>
              <w:t>11,90</w:t>
            </w:r>
          </w:p>
        </w:tc>
      </w:tr>
      <w:tr>
        <w:tc>
          <w:tcPr>
            <w:tcW w:type="dxa" w:w="2160"/>
          </w:tcPr>
          <w:p>
            <w:r>
              <w:t>Observação: ensaios de compatibilidade de módulos na forma de ensaio de condição serão computados por apropriação</w:t>
            </w:r>
          </w:p>
        </w:tc>
        <w:tc>
          <w:tcPr>
            <w:tcW w:type="dxa" w:w="2160"/>
          </w:tcPr>
          <w:p/>
        </w:tc>
        <w:tc>
          <w:tcPr>
            <w:tcW w:type="dxa" w:w="2160"/>
          </w:tcPr>
          <w:p/>
        </w:tc>
        <w:tc>
          <w:tcPr>
            <w:tcW w:type="dxa" w:w="2160"/>
          </w:tcPr>
          <w:p/>
        </w:tc>
      </w:tr>
      <w:tr>
        <w:tc>
          <w:tcPr>
            <w:tcW w:type="dxa" w:w="2160"/>
          </w:tcPr>
          <w:p>
            <w:r>
              <w:t>Instrumentos com vários dispositivos medidores ligados a um receptor de carga, para receptor e dispositivo medidor com a maior carga máxima ensaiada com valor segundo os códigos 105 a 108 e 121 a 133.</w:t>
            </w:r>
          </w:p>
        </w:tc>
        <w:tc>
          <w:tcPr>
            <w:tcW w:type="dxa" w:w="2160"/>
          </w:tcPr>
          <w:p/>
        </w:tc>
        <w:tc>
          <w:tcPr>
            <w:tcW w:type="dxa" w:w="2160"/>
          </w:tcPr>
          <w:p/>
        </w:tc>
        <w:tc>
          <w:tcPr>
            <w:tcW w:type="dxa" w:w="2160"/>
          </w:tcPr>
          <w:p/>
        </w:tc>
      </w:tr>
      <w:tr>
        <w:tc>
          <w:tcPr>
            <w:tcW w:type="dxa" w:w="2160"/>
          </w:tcPr>
          <w:p>
            <w:r>
              <w:t>Cada seguinte dispositivo medidor de carga</w:t>
            </w:r>
          </w:p>
        </w:tc>
        <w:tc>
          <w:tcPr>
            <w:tcW w:type="dxa" w:w="2160"/>
          </w:tcPr>
          <w:p/>
        </w:tc>
        <w:tc>
          <w:tcPr>
            <w:tcW w:type="dxa" w:w="2160"/>
          </w:tcPr>
          <w:p/>
        </w:tc>
        <w:tc>
          <w:tcPr>
            <w:tcW w:type="dxa" w:w="2160"/>
          </w:tcPr>
          <w:p/>
        </w:tc>
      </w:tr>
      <w:tr>
        <w:tc>
          <w:tcPr>
            <w:tcW w:type="dxa" w:w="2160"/>
          </w:tcPr>
          <w:p>
            <w:r>
              <w:t>151</w:t>
            </w:r>
          </w:p>
        </w:tc>
        <w:tc>
          <w:tcPr>
            <w:tcW w:type="dxa" w:w="2160"/>
          </w:tcPr>
          <w:p>
            <w:r>
              <w:t>acima de 50 kg até 350 kg</w:t>
            </w:r>
          </w:p>
        </w:tc>
        <w:tc>
          <w:tcPr>
            <w:tcW w:type="dxa" w:w="2160"/>
          </w:tcPr>
          <w:p>
            <w:r>
              <w:t>17,00</w:t>
            </w:r>
          </w:p>
        </w:tc>
        <w:tc>
          <w:tcPr>
            <w:tcW w:type="dxa" w:w="2160"/>
          </w:tcPr>
          <w:p>
            <w:r>
              <w:t>5,10</w:t>
            </w:r>
          </w:p>
        </w:tc>
      </w:tr>
      <w:tr>
        <w:tc>
          <w:tcPr>
            <w:tcW w:type="dxa" w:w="2160"/>
          </w:tcPr>
          <w:p>
            <w:r>
              <w:t>152</w:t>
            </w:r>
          </w:p>
        </w:tc>
        <w:tc>
          <w:tcPr>
            <w:tcW w:type="dxa" w:w="2160"/>
          </w:tcPr>
          <w:p>
            <w:r>
              <w:t>acima de 350 kg até 1.500 kg</w:t>
            </w:r>
          </w:p>
        </w:tc>
        <w:tc>
          <w:tcPr>
            <w:tcW w:type="dxa" w:w="2160"/>
          </w:tcPr>
          <w:p>
            <w:r>
              <w:t>30,60</w:t>
            </w:r>
          </w:p>
        </w:tc>
        <w:tc>
          <w:tcPr>
            <w:tcW w:type="dxa" w:w="2160"/>
          </w:tcPr>
          <w:p>
            <w:r>
              <w:t>10,20</w:t>
            </w:r>
          </w:p>
        </w:tc>
      </w:tr>
      <w:tr>
        <w:tc>
          <w:tcPr>
            <w:tcW w:type="dxa" w:w="2160"/>
          </w:tcPr>
          <w:p>
            <w:r>
              <w:t>153</w:t>
            </w:r>
          </w:p>
        </w:tc>
        <w:tc>
          <w:tcPr>
            <w:tcW w:type="dxa" w:w="2160"/>
          </w:tcPr>
          <w:p>
            <w:r>
              <w:t>acima de 1 500 kg até 2.900 kg</w:t>
            </w:r>
          </w:p>
        </w:tc>
        <w:tc>
          <w:tcPr>
            <w:tcW w:type="dxa" w:w="2160"/>
          </w:tcPr>
          <w:p>
            <w:r>
              <w:t>45,90</w:t>
            </w:r>
          </w:p>
        </w:tc>
        <w:tc>
          <w:tcPr>
            <w:tcW w:type="dxa" w:w="2160"/>
          </w:tcPr>
          <w:p>
            <w:r>
              <w:t>15,30</w:t>
            </w:r>
          </w:p>
        </w:tc>
      </w:tr>
      <w:tr>
        <w:tc>
          <w:tcPr>
            <w:tcW w:type="dxa" w:w="2160"/>
          </w:tcPr>
          <w:p>
            <w:r>
              <w:t>154</w:t>
            </w:r>
          </w:p>
        </w:tc>
        <w:tc>
          <w:tcPr>
            <w:tcW w:type="dxa" w:w="2160"/>
          </w:tcPr>
          <w:p>
            <w:r>
              <w:t>acima de 2.900 kg até 12.000 kg</w:t>
            </w:r>
          </w:p>
        </w:tc>
        <w:tc>
          <w:tcPr>
            <w:tcW w:type="dxa" w:w="2160"/>
          </w:tcPr>
          <w:p>
            <w:r>
              <w:t>74,70</w:t>
            </w:r>
          </w:p>
        </w:tc>
        <w:tc>
          <w:tcPr>
            <w:tcW w:type="dxa" w:w="2160"/>
          </w:tcPr>
          <w:p>
            <w:r>
              <w:t>25,50</w:t>
            </w:r>
          </w:p>
        </w:tc>
      </w:tr>
      <w:tr>
        <w:tc>
          <w:tcPr>
            <w:tcW w:type="dxa" w:w="2160"/>
          </w:tcPr>
          <w:p>
            <w:r>
              <w:t>155</w:t>
            </w:r>
          </w:p>
        </w:tc>
        <w:tc>
          <w:tcPr>
            <w:tcW w:type="dxa" w:w="2160"/>
          </w:tcPr>
          <w:p>
            <w:r>
              <w:t>acima de 12.000 kg até 31.000 kg</w:t>
            </w:r>
          </w:p>
        </w:tc>
        <w:tc>
          <w:tcPr>
            <w:tcW w:type="dxa" w:w="2160"/>
          </w:tcPr>
          <w:p>
            <w:r>
              <w:t>149,50</w:t>
            </w:r>
          </w:p>
        </w:tc>
        <w:tc>
          <w:tcPr>
            <w:tcW w:type="dxa" w:w="2160"/>
          </w:tcPr>
          <w:p>
            <w:r>
              <w:t>49,30</w:t>
            </w:r>
          </w:p>
        </w:tc>
      </w:tr>
      <w:tr>
        <w:tc>
          <w:tcPr>
            <w:tcW w:type="dxa" w:w="2160"/>
          </w:tcPr>
          <w:p>
            <w:r>
              <w:t>156</w:t>
            </w:r>
          </w:p>
        </w:tc>
        <w:tc>
          <w:tcPr>
            <w:tcW w:type="dxa" w:w="2160"/>
          </w:tcPr>
          <w:p>
            <w:r>
              <w:t>acima de 31.000 kg até 81.000 kg</w:t>
            </w:r>
          </w:p>
        </w:tc>
        <w:tc>
          <w:tcPr>
            <w:tcW w:type="dxa" w:w="2160"/>
          </w:tcPr>
          <w:p>
            <w:r>
              <w:t>249,70</w:t>
            </w:r>
          </w:p>
        </w:tc>
        <w:tc>
          <w:tcPr>
            <w:tcW w:type="dxa" w:w="2160"/>
          </w:tcPr>
          <w:p>
            <w:r>
              <w:t>81,50</w:t>
            </w:r>
          </w:p>
        </w:tc>
      </w:tr>
      <w:tr>
        <w:tc>
          <w:tcPr>
            <w:tcW w:type="dxa" w:w="2160"/>
          </w:tcPr>
          <w:p>
            <w:r>
              <w:t>157</w:t>
            </w:r>
          </w:p>
        </w:tc>
        <w:tc>
          <w:tcPr>
            <w:tcW w:type="dxa" w:w="2160"/>
          </w:tcPr>
          <w:p>
            <w:r>
              <w:t>acima de 81.000 kg até 200.000 kg</w:t>
            </w:r>
          </w:p>
        </w:tc>
        <w:tc>
          <w:tcPr>
            <w:tcW w:type="dxa" w:w="2160"/>
          </w:tcPr>
          <w:p>
            <w:r>
              <w:t>373,80</w:t>
            </w:r>
          </w:p>
        </w:tc>
        <w:tc>
          <w:tcPr>
            <w:tcW w:type="dxa" w:w="2160"/>
          </w:tcPr>
          <w:p>
            <w:r>
              <w:t>122,30</w:t>
            </w:r>
          </w:p>
        </w:tc>
      </w:tr>
      <w:tr>
        <w:tc>
          <w:tcPr>
            <w:tcW w:type="dxa" w:w="2160"/>
          </w:tcPr>
          <w:p>
            <w:r>
              <w:t>Instrumentos de pesagem da classe de exatidão III. Divisões - valor adicional aos códigos 121 até 133 - será computado por apropriação para ensaio dos padrões</w:t>
            </w:r>
          </w:p>
        </w:tc>
        <w:tc>
          <w:tcPr>
            <w:tcW w:type="dxa" w:w="2160"/>
          </w:tcPr>
          <w:p/>
        </w:tc>
        <w:tc>
          <w:tcPr>
            <w:tcW w:type="dxa" w:w="2160"/>
          </w:tcPr>
          <w:p/>
        </w:tc>
        <w:tc>
          <w:tcPr>
            <w:tcW w:type="dxa" w:w="2160"/>
          </w:tcPr>
          <w:p/>
        </w:tc>
      </w:tr>
      <w:tr>
        <w:tc>
          <w:tcPr>
            <w:tcW w:type="dxa" w:w="2160"/>
          </w:tcPr>
          <w:p>
            <w:r>
              <w:t>Instrumentos de pesagem automáticos (a carga se refere sempre à carga máxima Max)</w:t>
            </w:r>
          </w:p>
        </w:tc>
        <w:tc>
          <w:tcPr>
            <w:tcW w:type="dxa" w:w="2160"/>
          </w:tcPr>
          <w:p/>
        </w:tc>
        <w:tc>
          <w:tcPr>
            <w:tcW w:type="dxa" w:w="2160"/>
          </w:tcPr>
          <w:p/>
        </w:tc>
        <w:tc>
          <w:tcPr>
            <w:tcW w:type="dxa" w:w="2160"/>
          </w:tcPr>
          <w:p/>
        </w:tc>
      </w:tr>
      <w:tr>
        <w:tc>
          <w:tcPr>
            <w:tcW w:type="dxa" w:w="2160"/>
          </w:tcPr>
          <w:p>
            <w:r>
              <w:t>Observação:</w:t>
            </w:r>
          </w:p>
        </w:tc>
        <w:tc>
          <w:tcPr>
            <w:tcW w:type="dxa" w:w="2160"/>
          </w:tcPr>
          <w:p/>
        </w:tc>
        <w:tc>
          <w:tcPr>
            <w:tcW w:type="dxa" w:w="2160"/>
          </w:tcPr>
          <w:p/>
        </w:tc>
        <w:tc>
          <w:tcPr>
            <w:tcW w:type="dxa" w:w="2160"/>
          </w:tcPr>
          <w:p/>
        </w:tc>
      </w:tr>
      <w:tr>
        <w:tc>
          <w:tcPr>
            <w:tcW w:type="dxa" w:w="2160"/>
          </w:tcPr>
          <w:p>
            <w:r>
              <w:t>1. Os códigos de instrumentos de pesagem não automáticos incluem os instrumentos de controle e classificadores e os instrumentos totalizadores descontínuos que são ensaiados apenas estaticamente.</w:t>
            </w:r>
          </w:p>
        </w:tc>
        <w:tc>
          <w:tcPr>
            <w:tcW w:type="dxa" w:w="2160"/>
          </w:tcPr>
          <w:p/>
        </w:tc>
        <w:tc>
          <w:tcPr>
            <w:tcW w:type="dxa" w:w="2160"/>
          </w:tcPr>
          <w:p/>
        </w:tc>
        <w:tc>
          <w:tcPr>
            <w:tcW w:type="dxa" w:w="2160"/>
          </w:tcPr>
          <w:p/>
        </w:tc>
      </w:tr>
      <w:tr>
        <w:tc>
          <w:tcPr>
            <w:tcW w:type="dxa" w:w="2160"/>
          </w:tcPr>
          <w:p>
            <w:r>
              <w:t>2. Está incluído nos valores o exame de impressoras e memórias de dados de medição.</w:t>
            </w:r>
          </w:p>
        </w:tc>
        <w:tc>
          <w:tcPr>
            <w:tcW w:type="dxa" w:w="2160"/>
          </w:tcPr>
          <w:p/>
        </w:tc>
        <w:tc>
          <w:tcPr>
            <w:tcW w:type="dxa" w:w="2160"/>
          </w:tcPr>
          <w:p/>
        </w:tc>
        <w:tc>
          <w:tcPr>
            <w:tcW w:type="dxa" w:w="2160"/>
          </w:tcPr>
          <w:p/>
        </w:tc>
      </w:tr>
      <w:tr>
        <w:tc>
          <w:tcPr>
            <w:tcW w:type="dxa" w:w="2160"/>
          </w:tcPr>
          <w:p>
            <w:r>
              <w:t>Instrumentos de medição de comprimento</w:t>
            </w:r>
          </w:p>
        </w:tc>
        <w:tc>
          <w:tcPr>
            <w:tcW w:type="dxa" w:w="2160"/>
          </w:tcPr>
          <w:p/>
        </w:tc>
        <w:tc>
          <w:tcPr>
            <w:tcW w:type="dxa" w:w="2160"/>
          </w:tcPr>
          <w:p/>
        </w:tc>
        <w:tc>
          <w:tcPr>
            <w:tcW w:type="dxa" w:w="2160"/>
          </w:tcPr>
          <w:p/>
        </w:tc>
      </w:tr>
      <w:tr>
        <w:tc>
          <w:tcPr>
            <w:tcW w:type="dxa" w:w="2160"/>
          </w:tcPr>
          <w:p>
            <w:r>
              <w:t>Metros comerciais e medidas materializadas de comprimento (classe II e III) com ou sem graduação.</w:t>
            </w:r>
          </w:p>
        </w:tc>
        <w:tc>
          <w:tcPr>
            <w:tcW w:type="dxa" w:w="2160"/>
          </w:tcPr>
          <w:p/>
        </w:tc>
        <w:tc>
          <w:tcPr>
            <w:tcW w:type="dxa" w:w="2160"/>
          </w:tcPr>
          <w:p/>
        </w:tc>
        <w:tc>
          <w:tcPr>
            <w:tcW w:type="dxa" w:w="2160"/>
          </w:tcPr>
          <w:p/>
        </w:tc>
      </w:tr>
      <w:tr>
        <w:tc>
          <w:tcPr>
            <w:tcW w:type="dxa" w:w="2160"/>
          </w:tcPr>
          <w:p>
            <w:r>
              <w:t>201</w:t>
            </w:r>
          </w:p>
        </w:tc>
        <w:tc>
          <w:tcPr>
            <w:tcW w:type="dxa" w:w="2160"/>
          </w:tcPr>
          <w:p>
            <w:r>
              <w:t>até 2 m</w:t>
            </w:r>
          </w:p>
        </w:tc>
        <w:tc>
          <w:tcPr>
            <w:tcW w:type="dxa" w:w="2160"/>
          </w:tcPr>
          <w:p>
            <w:r>
              <w:t>4,50</w:t>
            </w:r>
          </w:p>
        </w:tc>
        <w:tc>
          <w:tcPr>
            <w:tcW w:type="dxa" w:w="2160"/>
          </w:tcPr>
          <w:p>
            <w:r>
              <w:t>4,50</w:t>
            </w:r>
          </w:p>
        </w:tc>
      </w:tr>
      <w:tr>
        <w:tc>
          <w:tcPr>
            <w:tcW w:type="dxa" w:w="2160"/>
          </w:tcPr>
          <w:p>
            <w:r>
              <w:t>202</w:t>
            </w:r>
          </w:p>
        </w:tc>
        <w:tc>
          <w:tcPr>
            <w:tcW w:type="dxa" w:w="2160"/>
          </w:tcPr>
          <w:p>
            <w:r>
              <w:t>até 2 m , a partir da 41aunidade</w:t>
            </w:r>
          </w:p>
        </w:tc>
        <w:tc>
          <w:tcPr>
            <w:tcW w:type="dxa" w:w="2160"/>
          </w:tcPr>
          <w:p>
            <w:r>
              <w:t>2,30</w:t>
            </w:r>
          </w:p>
        </w:tc>
        <w:tc>
          <w:tcPr>
            <w:tcW w:type="dxa" w:w="2160"/>
          </w:tcPr>
          <w:p>
            <w:r>
              <w:t>2,30</w:t>
            </w:r>
          </w:p>
        </w:tc>
      </w:tr>
      <w:tr>
        <w:tc>
          <w:tcPr>
            <w:tcW w:type="dxa" w:w="2160"/>
          </w:tcPr>
          <w:p>
            <w:r>
              <w:t>203</w:t>
            </w:r>
          </w:p>
        </w:tc>
        <w:tc>
          <w:tcPr>
            <w:tcW w:type="dxa" w:w="2160"/>
          </w:tcPr>
          <w:p>
            <w:r>
              <w:t>acima de 2 m até 5 m</w:t>
            </w:r>
          </w:p>
        </w:tc>
        <w:tc>
          <w:tcPr>
            <w:tcW w:type="dxa" w:w="2160"/>
          </w:tcPr>
          <w:p>
            <w:r>
              <w:t>15,70</w:t>
            </w:r>
          </w:p>
        </w:tc>
        <w:tc>
          <w:tcPr>
            <w:tcW w:type="dxa" w:w="2160"/>
          </w:tcPr>
          <w:p>
            <w:r>
              <w:t>7,80</w:t>
            </w:r>
          </w:p>
        </w:tc>
      </w:tr>
      <w:tr>
        <w:tc>
          <w:tcPr>
            <w:tcW w:type="dxa" w:w="2160"/>
          </w:tcPr>
          <w:p>
            <w:r>
              <w:t>204</w:t>
            </w:r>
          </w:p>
        </w:tc>
        <w:tc>
          <w:tcPr>
            <w:tcW w:type="dxa" w:w="2160"/>
          </w:tcPr>
          <w:p>
            <w:r>
              <w:t>acima de 5 m até 20 m</w:t>
            </w:r>
          </w:p>
        </w:tc>
        <w:tc>
          <w:tcPr>
            <w:tcW w:type="dxa" w:w="2160"/>
          </w:tcPr>
          <w:p>
            <w:r>
              <w:t>30,60</w:t>
            </w:r>
          </w:p>
        </w:tc>
        <w:tc>
          <w:tcPr>
            <w:tcW w:type="dxa" w:w="2160"/>
          </w:tcPr>
          <w:p>
            <w:r>
              <w:t>22,10</w:t>
            </w:r>
          </w:p>
        </w:tc>
      </w:tr>
      <w:tr>
        <w:tc>
          <w:tcPr>
            <w:tcW w:type="dxa" w:w="2160"/>
          </w:tcPr>
          <w:p>
            <w:r>
              <w:t>205</w:t>
            </w:r>
          </w:p>
        </w:tc>
        <w:tc>
          <w:tcPr>
            <w:tcW w:type="dxa" w:w="2160"/>
          </w:tcPr>
          <w:p>
            <w:r>
              <w:t>acima de 20 m</w:t>
            </w:r>
          </w:p>
        </w:tc>
        <w:tc>
          <w:tcPr>
            <w:tcW w:type="dxa" w:w="2160"/>
          </w:tcPr>
          <w:p>
            <w:r>
              <w:t>80,90</w:t>
            </w:r>
          </w:p>
        </w:tc>
        <w:tc>
          <w:tcPr>
            <w:tcW w:type="dxa" w:w="2160"/>
          </w:tcPr>
          <w:p>
            <w:r>
              <w:t>57,40</w:t>
            </w:r>
          </w:p>
        </w:tc>
      </w:tr>
      <w:tr>
        <w:tc>
          <w:tcPr>
            <w:tcW w:type="dxa" w:w="2160"/>
          </w:tcPr>
          <w:p>
            <w:r>
              <w:t>206</w:t>
            </w:r>
          </w:p>
        </w:tc>
        <w:tc>
          <w:tcPr>
            <w:tcW w:type="dxa" w:w="2160"/>
          </w:tcPr>
          <w:p>
            <w:r>
              <w:t>Metros de precisão e medidas materializadas de comprimento, classe I, rígidas, com uma ou várias graduações</w:t>
            </w:r>
          </w:p>
        </w:tc>
        <w:tc>
          <w:tcPr>
            <w:tcW w:type="dxa" w:w="2160"/>
          </w:tcPr>
          <w:p>
            <w:r>
              <w:t>73,50</w:t>
            </w:r>
          </w:p>
        </w:tc>
        <w:tc>
          <w:tcPr>
            <w:tcW w:type="dxa" w:w="2160"/>
          </w:tcPr>
          <w:p>
            <w:r>
              <w:t>52,10</w:t>
            </w:r>
          </w:p>
        </w:tc>
      </w:tr>
      <w:tr>
        <w:tc>
          <w:tcPr>
            <w:tcW w:type="dxa" w:w="2160"/>
          </w:tcPr>
          <w:p>
            <w:r>
              <w:t>Metros de precisão e medidas materializadas de comprimento, classe I,flexíveis, com uma ou várias graduações.</w:t>
            </w:r>
          </w:p>
        </w:tc>
        <w:tc>
          <w:tcPr>
            <w:tcW w:type="dxa" w:w="2160"/>
          </w:tcPr>
          <w:p/>
        </w:tc>
        <w:tc>
          <w:tcPr>
            <w:tcW w:type="dxa" w:w="2160"/>
          </w:tcPr>
          <w:p/>
        </w:tc>
        <w:tc>
          <w:tcPr>
            <w:tcW w:type="dxa" w:w="2160"/>
          </w:tcPr>
          <w:p/>
        </w:tc>
      </w:tr>
      <w:tr>
        <w:tc>
          <w:tcPr>
            <w:tcW w:type="dxa" w:w="2160"/>
          </w:tcPr>
          <w:p>
            <w:r>
              <w:t>207</w:t>
            </w:r>
          </w:p>
        </w:tc>
        <w:tc>
          <w:tcPr>
            <w:tcW w:type="dxa" w:w="2160"/>
          </w:tcPr>
          <w:p>
            <w:r>
              <w:t>até 20 m</w:t>
            </w:r>
          </w:p>
        </w:tc>
        <w:tc>
          <w:tcPr>
            <w:tcW w:type="dxa" w:w="2160"/>
          </w:tcPr>
          <w:p>
            <w:r>
              <w:t>166,80</w:t>
            </w:r>
          </w:p>
        </w:tc>
        <w:tc>
          <w:tcPr>
            <w:tcW w:type="dxa" w:w="2160"/>
          </w:tcPr>
          <w:p>
            <w:r>
              <w:t>166,80</w:t>
            </w:r>
          </w:p>
        </w:tc>
      </w:tr>
      <w:tr>
        <w:tc>
          <w:tcPr>
            <w:tcW w:type="dxa" w:w="2160"/>
          </w:tcPr>
          <w:p>
            <w:r>
              <w:t>208</w:t>
            </w:r>
          </w:p>
        </w:tc>
        <w:tc>
          <w:tcPr>
            <w:tcW w:type="dxa" w:w="2160"/>
          </w:tcPr>
          <w:p>
            <w:r>
              <w:t>acima de 20 m</w:t>
            </w:r>
          </w:p>
        </w:tc>
        <w:tc>
          <w:tcPr>
            <w:tcW w:type="dxa" w:w="2160"/>
          </w:tcPr>
          <w:p>
            <w:r>
              <w:t>338,10</w:t>
            </w:r>
          </w:p>
        </w:tc>
        <w:tc>
          <w:tcPr>
            <w:tcW w:type="dxa" w:w="2160"/>
          </w:tcPr>
          <w:p>
            <w:r>
              <w:t>338,10</w:t>
            </w:r>
          </w:p>
        </w:tc>
      </w:tr>
      <w:tr>
        <w:tc>
          <w:tcPr>
            <w:tcW w:type="dxa" w:w="2160"/>
          </w:tcPr>
          <w:p>
            <w:r>
              <w:t>211</w:t>
            </w:r>
          </w:p>
        </w:tc>
        <w:tc>
          <w:tcPr>
            <w:tcW w:type="dxa" w:w="2160"/>
          </w:tcPr>
          <w:p>
            <w:r>
              <w:t>Máquinas industriais de medição de comprimento</w:t>
            </w:r>
          </w:p>
        </w:tc>
        <w:tc>
          <w:tcPr>
            <w:tcW w:type="dxa" w:w="2160"/>
          </w:tcPr>
          <w:p>
            <w:r>
              <w:t>143,10</w:t>
            </w:r>
          </w:p>
        </w:tc>
        <w:tc>
          <w:tcPr>
            <w:tcW w:type="dxa" w:w="2160"/>
          </w:tcPr>
          <w:p>
            <w:r>
              <w:t>101,50</w:t>
            </w:r>
          </w:p>
        </w:tc>
      </w:tr>
      <w:tr>
        <w:tc>
          <w:tcPr>
            <w:tcW w:type="dxa" w:w="2160"/>
          </w:tcPr>
          <w:p>
            <w:r>
              <w:t>212</w:t>
            </w:r>
          </w:p>
        </w:tc>
        <w:tc>
          <w:tcPr>
            <w:tcW w:type="dxa" w:w="2160"/>
          </w:tcPr>
          <w:p>
            <w:r>
              <w:t>Máquinas de medição para venda de fios e cabos a varejo</w:t>
            </w:r>
          </w:p>
        </w:tc>
        <w:tc>
          <w:tcPr>
            <w:tcW w:type="dxa" w:w="2160"/>
          </w:tcPr>
          <w:p>
            <w:r>
              <w:t>81,50</w:t>
            </w:r>
          </w:p>
        </w:tc>
        <w:tc>
          <w:tcPr>
            <w:tcW w:type="dxa" w:w="2160"/>
          </w:tcPr>
          <w:p>
            <w:r>
              <w:t>27,20</w:t>
            </w:r>
          </w:p>
        </w:tc>
      </w:tr>
      <w:tr>
        <w:tc>
          <w:tcPr>
            <w:tcW w:type="dxa" w:w="2160"/>
          </w:tcPr>
          <w:p>
            <w:r>
              <w:t>213</w:t>
            </w:r>
          </w:p>
        </w:tc>
        <w:tc>
          <w:tcPr>
            <w:tcW w:type="dxa" w:w="2160"/>
          </w:tcPr>
          <w:p>
            <w:r>
              <w:t>Máquinas de medição para venda de fios e cabos a varejo, a partir da 2aunidade</w:t>
            </w:r>
          </w:p>
        </w:tc>
        <w:tc>
          <w:tcPr>
            <w:tcW w:type="dxa" w:w="2160"/>
          </w:tcPr>
          <w:p>
            <w:r>
              <w:t>58,50</w:t>
            </w:r>
          </w:p>
        </w:tc>
        <w:tc>
          <w:tcPr>
            <w:tcW w:type="dxa" w:w="2160"/>
          </w:tcPr>
          <w:p>
            <w:r>
              <w:t>19,30</w:t>
            </w:r>
          </w:p>
        </w:tc>
      </w:tr>
      <w:tr>
        <w:tc>
          <w:tcPr>
            <w:tcW w:type="dxa" w:w="2160"/>
          </w:tcPr>
          <w:p>
            <w:r>
              <w:t>Instrumentos de medição no trânsito</w:t>
            </w:r>
          </w:p>
        </w:tc>
        <w:tc>
          <w:tcPr>
            <w:tcW w:type="dxa" w:w="2160"/>
          </w:tcPr>
          <w:p/>
        </w:tc>
        <w:tc>
          <w:tcPr>
            <w:tcW w:type="dxa" w:w="2160"/>
          </w:tcPr>
          <w:p/>
        </w:tc>
        <w:tc>
          <w:tcPr>
            <w:tcW w:type="dxa" w:w="2160"/>
          </w:tcPr>
          <w:p/>
        </w:tc>
      </w:tr>
      <w:tr>
        <w:tc>
          <w:tcPr>
            <w:tcW w:type="dxa" w:w="2160"/>
          </w:tcPr>
          <w:p>
            <w:r>
              <w:t>Instrumentos de medição em veículos</w:t>
            </w:r>
          </w:p>
        </w:tc>
        <w:tc>
          <w:tcPr>
            <w:tcW w:type="dxa" w:w="2160"/>
          </w:tcPr>
          <w:p/>
        </w:tc>
        <w:tc>
          <w:tcPr>
            <w:tcW w:type="dxa" w:w="2160"/>
          </w:tcPr>
          <w:p/>
        </w:tc>
        <w:tc>
          <w:tcPr>
            <w:tcW w:type="dxa" w:w="2160"/>
          </w:tcPr>
          <w:p/>
        </w:tc>
      </w:tr>
      <w:tr>
        <w:tc>
          <w:tcPr>
            <w:tcW w:type="dxa" w:w="2160"/>
          </w:tcPr>
          <w:p>
            <w:r>
              <w:t>222</w:t>
            </w:r>
          </w:p>
        </w:tc>
        <w:tc>
          <w:tcPr>
            <w:tcW w:type="dxa" w:w="2160"/>
          </w:tcPr>
          <w:p>
            <w:r>
              <w:t>Taxímetros</w:t>
            </w:r>
          </w:p>
        </w:tc>
        <w:tc>
          <w:tcPr>
            <w:tcW w:type="dxa" w:w="2160"/>
          </w:tcPr>
          <w:p>
            <w:r>
              <w:t>37,50</w:t>
            </w:r>
          </w:p>
        </w:tc>
        <w:tc>
          <w:tcPr>
            <w:tcW w:type="dxa" w:w="2160"/>
          </w:tcPr>
          <w:p>
            <w:r>
              <w:t>37,50</w:t>
            </w:r>
          </w:p>
        </w:tc>
      </w:tr>
      <w:tr>
        <w:tc>
          <w:tcPr>
            <w:tcW w:type="dxa" w:w="2160"/>
          </w:tcPr>
          <w:p>
            <w:r>
              <w:t>225</w:t>
            </w:r>
          </w:p>
        </w:tc>
        <w:tc>
          <w:tcPr>
            <w:tcW w:type="dxa" w:w="2160"/>
          </w:tcPr>
          <w:p>
            <w:r>
              <w:t>Opacímetros de fluxo parcial</w:t>
            </w:r>
          </w:p>
        </w:tc>
        <w:tc>
          <w:tcPr>
            <w:tcW w:type="dxa" w:w="2160"/>
          </w:tcPr>
          <w:p>
            <w:r>
              <w:t>203,90</w:t>
            </w:r>
          </w:p>
        </w:tc>
        <w:tc>
          <w:tcPr>
            <w:tcW w:type="dxa" w:w="2160"/>
          </w:tcPr>
          <w:p>
            <w:r>
              <w:t>68,00</w:t>
            </w:r>
          </w:p>
        </w:tc>
      </w:tr>
      <w:tr>
        <w:tc>
          <w:tcPr>
            <w:tcW w:type="dxa" w:w="2160"/>
          </w:tcPr>
          <w:p>
            <w:r>
              <w:t>226</w:t>
            </w:r>
          </w:p>
        </w:tc>
        <w:tc>
          <w:tcPr>
            <w:tcW w:type="dxa" w:w="2160"/>
          </w:tcPr>
          <w:p>
            <w:r>
              <w:t>Medidores de gases de exaustão veicular</w:t>
            </w:r>
          </w:p>
        </w:tc>
        <w:tc>
          <w:tcPr>
            <w:tcW w:type="dxa" w:w="2160"/>
          </w:tcPr>
          <w:p>
            <w:r>
              <w:t>305,80</w:t>
            </w:r>
          </w:p>
        </w:tc>
        <w:tc>
          <w:tcPr>
            <w:tcW w:type="dxa" w:w="2160"/>
          </w:tcPr>
          <w:p>
            <w:r>
              <w:t>101,50</w:t>
            </w:r>
          </w:p>
        </w:tc>
      </w:tr>
      <w:tr>
        <w:tc>
          <w:tcPr>
            <w:tcW w:type="dxa" w:w="2160"/>
          </w:tcPr>
          <w:p>
            <w:r>
              <w:t>Observação: Para códigos 225 e 226 instrumentos combinados serão computados como dois instrumentos individuais</w:t>
            </w:r>
          </w:p>
        </w:tc>
        <w:tc>
          <w:tcPr>
            <w:tcW w:type="dxa" w:w="2160"/>
          </w:tcPr>
          <w:p/>
        </w:tc>
        <w:tc>
          <w:tcPr>
            <w:tcW w:type="dxa" w:w="2160"/>
          </w:tcPr>
          <w:p/>
        </w:tc>
        <w:tc>
          <w:tcPr>
            <w:tcW w:type="dxa" w:w="2160"/>
          </w:tcPr>
          <w:p/>
        </w:tc>
      </w:tr>
      <w:tr>
        <w:tc>
          <w:tcPr>
            <w:tcW w:type="dxa" w:w="2160"/>
          </w:tcPr>
          <w:p>
            <w:r>
              <w:t>Instrumentos para supervisão pública do trânsito</w:t>
            </w:r>
          </w:p>
        </w:tc>
        <w:tc>
          <w:tcPr>
            <w:tcW w:type="dxa" w:w="2160"/>
          </w:tcPr>
          <w:p/>
        </w:tc>
        <w:tc>
          <w:tcPr>
            <w:tcW w:type="dxa" w:w="2160"/>
          </w:tcPr>
          <w:p/>
        </w:tc>
        <w:tc>
          <w:tcPr>
            <w:tcW w:type="dxa" w:w="2160"/>
          </w:tcPr>
          <w:p/>
        </w:tc>
      </w:tr>
      <w:tr>
        <w:tc>
          <w:tcPr>
            <w:tcW w:type="dxa" w:w="2160"/>
          </w:tcPr>
          <w:p>
            <w:r>
              <w:t>231</w:t>
            </w:r>
          </w:p>
        </w:tc>
        <w:tc>
          <w:tcPr>
            <w:tcW w:type="dxa" w:w="2160"/>
          </w:tcPr>
          <w:p>
            <w:r>
              <w:t>Medidor de carga de roda, para carga de roda individual</w:t>
            </w:r>
          </w:p>
        </w:tc>
        <w:tc>
          <w:tcPr>
            <w:tcW w:type="dxa" w:w="2160"/>
          </w:tcPr>
          <w:p>
            <w:r>
              <w:t>136,40</w:t>
            </w:r>
          </w:p>
        </w:tc>
        <w:tc>
          <w:tcPr>
            <w:tcW w:type="dxa" w:w="2160"/>
          </w:tcPr>
          <w:p>
            <w:r>
              <w:t>45,10</w:t>
            </w:r>
          </w:p>
        </w:tc>
      </w:tr>
      <w:tr>
        <w:tc>
          <w:tcPr>
            <w:tcW w:type="dxa" w:w="2160"/>
          </w:tcPr>
          <w:p>
            <w:r>
              <w:t>232</w:t>
            </w:r>
          </w:p>
        </w:tc>
        <w:tc>
          <w:tcPr>
            <w:tcW w:type="dxa" w:w="2160"/>
          </w:tcPr>
          <w:p>
            <w:r>
              <w:t>Medidor de carga de roda, para carga de roda aos pares</w:t>
            </w:r>
          </w:p>
        </w:tc>
        <w:tc>
          <w:tcPr>
            <w:tcW w:type="dxa" w:w="2160"/>
          </w:tcPr>
          <w:p>
            <w:r>
              <w:t>193,70</w:t>
            </w:r>
          </w:p>
        </w:tc>
        <w:tc>
          <w:tcPr>
            <w:tcW w:type="dxa" w:w="2160"/>
          </w:tcPr>
          <w:p>
            <w:r>
              <w:t>63,90</w:t>
            </w:r>
          </w:p>
        </w:tc>
      </w:tr>
      <w:tr>
        <w:tc>
          <w:tcPr>
            <w:tcW w:type="dxa" w:w="2160"/>
          </w:tcPr>
          <w:p>
            <w:r>
              <w:t>233</w:t>
            </w:r>
          </w:p>
        </w:tc>
        <w:tc>
          <w:tcPr>
            <w:tcW w:type="dxa" w:w="2160"/>
          </w:tcPr>
          <w:p>
            <w:r>
              <w:t>Instrumentos de pesagem de veículos em movimento</w:t>
            </w:r>
          </w:p>
        </w:tc>
        <w:tc>
          <w:tcPr>
            <w:tcW w:type="dxa" w:w="2160"/>
          </w:tcPr>
          <w:p>
            <w:r>
              <w:t>A</w:t>
            </w:r>
          </w:p>
        </w:tc>
        <w:tc>
          <w:tcPr>
            <w:tcW w:type="dxa" w:w="2160"/>
          </w:tcPr>
          <w:p>
            <w:r>
              <w:t>A</w:t>
            </w:r>
          </w:p>
        </w:tc>
      </w:tr>
      <w:tr>
        <w:tc>
          <w:tcPr>
            <w:tcW w:type="dxa" w:w="2160"/>
          </w:tcPr>
          <w:p>
            <w:r>
              <w:t>234</w:t>
            </w:r>
          </w:p>
        </w:tc>
        <w:tc>
          <w:tcPr>
            <w:tcW w:type="dxa" w:w="2160"/>
          </w:tcPr>
          <w:p>
            <w:r>
              <w:t>Frenômetros</w:t>
            </w:r>
          </w:p>
        </w:tc>
        <w:tc>
          <w:tcPr>
            <w:tcW w:type="dxa" w:w="2160"/>
          </w:tcPr>
          <w:p>
            <w:r>
              <w:t>195,00</w:t>
            </w:r>
          </w:p>
        </w:tc>
        <w:tc>
          <w:tcPr>
            <w:tcW w:type="dxa" w:w="2160"/>
          </w:tcPr>
          <w:p>
            <w:r>
              <w:t>97,50</w:t>
            </w:r>
          </w:p>
        </w:tc>
      </w:tr>
      <w:tr>
        <w:tc>
          <w:tcPr>
            <w:tcW w:type="dxa" w:w="2160"/>
          </w:tcPr>
          <w:p>
            <w:r>
              <w:t>235</w:t>
            </w:r>
          </w:p>
        </w:tc>
        <w:tc>
          <w:tcPr>
            <w:tcW w:type="dxa" w:w="2160"/>
          </w:tcPr>
          <w:p>
            <w:r>
              <w:t>Medidores de velocidade (estáticos, portáteis e móveis)</w:t>
            </w:r>
          </w:p>
        </w:tc>
        <w:tc>
          <w:tcPr>
            <w:tcW w:type="dxa" w:w="2160"/>
          </w:tcPr>
          <w:p>
            <w:r>
              <w:t>720,00</w:t>
            </w:r>
          </w:p>
        </w:tc>
        <w:tc>
          <w:tcPr>
            <w:tcW w:type="dxa" w:w="2160"/>
          </w:tcPr>
          <w:p>
            <w:r>
              <w:t>720,00</w:t>
            </w:r>
          </w:p>
        </w:tc>
      </w:tr>
      <w:tr>
        <w:tc>
          <w:tcPr>
            <w:tcW w:type="dxa" w:w="2160"/>
          </w:tcPr>
          <w:p>
            <w:r>
              <w:t>236</w:t>
            </w:r>
          </w:p>
        </w:tc>
        <w:tc>
          <w:tcPr>
            <w:tcW w:type="dxa" w:w="2160"/>
          </w:tcPr>
          <w:p>
            <w:r>
              <w:t>Medidores de velocidade fixos - cada faixa de trânsito</w:t>
            </w:r>
          </w:p>
        </w:tc>
        <w:tc>
          <w:tcPr>
            <w:tcW w:type="dxa" w:w="2160"/>
          </w:tcPr>
          <w:p>
            <w:r>
              <w:t>390,00</w:t>
            </w:r>
          </w:p>
        </w:tc>
        <w:tc>
          <w:tcPr>
            <w:tcW w:type="dxa" w:w="2160"/>
          </w:tcPr>
          <w:p>
            <w:r>
              <w:t>390,00</w:t>
            </w:r>
          </w:p>
        </w:tc>
      </w:tr>
      <w:tr>
        <w:tc>
          <w:tcPr>
            <w:tcW w:type="dxa" w:w="2160"/>
          </w:tcPr>
          <w:p>
            <w:r>
              <w:t>237</w:t>
            </w:r>
          </w:p>
        </w:tc>
        <w:tc>
          <w:tcPr>
            <w:tcW w:type="dxa" w:w="2160"/>
          </w:tcPr>
          <w:p>
            <w:r>
              <w:t>Cronotacógrafos - até 10 unidades, cada unidade(Código com redação dada pela Medida Provisória nº 1.145, de 14/12/2022, publicada no DOU de 15/12/2022,convertida na Lei nº 14.565, de 4/5/2023, produzindo efeitos três dias após a data de publicação da Medida Provisória nº 1.145, de 14/12/2022)</w:t>
            </w:r>
          </w:p>
        </w:tc>
        <w:tc>
          <w:tcPr>
            <w:tcW w:type="dxa" w:w="2160"/>
          </w:tcPr>
          <w:p>
            <w:r>
              <w:t>90,09</w:t>
            </w:r>
          </w:p>
        </w:tc>
        <w:tc>
          <w:tcPr>
            <w:tcW w:type="dxa" w:w="2160"/>
          </w:tcPr>
          <w:p>
            <w:r>
              <w:t>207,34</w:t>
            </w:r>
          </w:p>
        </w:tc>
      </w:tr>
      <w:tr>
        <w:tc>
          <w:tcPr>
            <w:tcW w:type="dxa" w:w="2160"/>
          </w:tcPr>
          <w:p>
            <w:r>
              <w:t>238</w:t>
            </w:r>
          </w:p>
        </w:tc>
        <w:tc>
          <w:tcPr>
            <w:tcW w:type="dxa" w:w="2160"/>
          </w:tcPr>
          <w:p>
            <w:r>
              <w:t>Cronotacógrafos - a partir da 11aunidade, cada unidade</w:t>
            </w:r>
          </w:p>
        </w:tc>
        <w:tc>
          <w:tcPr>
            <w:tcW w:type="dxa" w:w="2160"/>
          </w:tcPr>
          <w:p>
            <w:r>
              <w:t>-</w:t>
            </w:r>
          </w:p>
        </w:tc>
        <w:tc>
          <w:tcPr>
            <w:tcW w:type="dxa" w:w="2160"/>
          </w:tcPr>
          <w:p>
            <w:r>
              <w:t>81,50</w:t>
            </w:r>
          </w:p>
        </w:tc>
      </w:tr>
      <w:tr>
        <w:tc>
          <w:tcPr>
            <w:tcW w:type="dxa" w:w="2160"/>
          </w:tcPr>
          <w:p>
            <w:r>
              <w:t>239</w:t>
            </w:r>
          </w:p>
        </w:tc>
        <w:tc>
          <w:tcPr>
            <w:tcW w:type="dxa" w:w="2160"/>
          </w:tcPr>
          <w:p>
            <w:r>
              <w:t>Cronotacógrafos - a partir da 101aunidade, cada unidade</w:t>
            </w:r>
          </w:p>
        </w:tc>
        <w:tc>
          <w:tcPr>
            <w:tcW w:type="dxa" w:w="2160"/>
          </w:tcPr>
          <w:p>
            <w:r>
              <w:t>-</w:t>
            </w:r>
          </w:p>
        </w:tc>
        <w:tc>
          <w:tcPr>
            <w:tcW w:type="dxa" w:w="2160"/>
          </w:tcPr>
          <w:p>
            <w:r>
              <w:t>61,00</w:t>
            </w:r>
          </w:p>
        </w:tc>
      </w:tr>
      <w:tr>
        <w:tc>
          <w:tcPr>
            <w:tcW w:type="dxa" w:w="2160"/>
          </w:tcPr>
          <w:p>
            <w:r>
              <w:t>240</w:t>
            </w:r>
          </w:p>
        </w:tc>
        <w:tc>
          <w:tcPr>
            <w:tcW w:type="dxa" w:w="2160"/>
          </w:tcPr>
          <w:p>
            <w:r>
              <w:t>Cronotacógrafos - atividades materiais e acessórias executadas em montadoras de veículos(Código acrescido pela Medida Provisória nº 1.145, de 14/12/2022, publicada no DOU de 15/12/2022,convertida na Lei nº 14.565, de 4/5/2023, produzindo efeitos no primeiro dia do quarto mês subsequente ao da publicação da Medida Provisória nº 1.145, de 14/12/2022)</w:t>
            </w:r>
          </w:p>
        </w:tc>
        <w:tc>
          <w:tcPr>
            <w:tcW w:type="dxa" w:w="2160"/>
          </w:tcPr>
          <w:p>
            <w:r>
              <w:t>B</w:t>
            </w:r>
          </w:p>
        </w:tc>
        <w:tc>
          <w:tcPr>
            <w:tcW w:type="dxa" w:w="2160"/>
          </w:tcPr>
          <w:p>
            <w:r>
              <w:t>-</w:t>
            </w:r>
          </w:p>
        </w:tc>
      </w:tr>
      <w:tr>
        <w:tc>
          <w:tcPr>
            <w:tcW w:type="dxa" w:w="2160"/>
          </w:tcPr>
          <w:p>
            <w:r>
              <w:t>243</w:t>
            </w:r>
          </w:p>
        </w:tc>
        <w:tc>
          <w:tcPr>
            <w:tcW w:type="dxa" w:w="2160"/>
          </w:tcPr>
          <w:p>
            <w:r>
              <w:t>Etilômetros - até 10 unidades, cada unidade</w:t>
            </w:r>
          </w:p>
        </w:tc>
        <w:tc>
          <w:tcPr>
            <w:tcW w:type="dxa" w:w="2160"/>
          </w:tcPr>
          <w:p>
            <w:r>
              <w:t>575,00</w:t>
            </w:r>
          </w:p>
        </w:tc>
        <w:tc>
          <w:tcPr>
            <w:tcW w:type="dxa" w:w="2160"/>
          </w:tcPr>
          <w:p>
            <w:r>
              <w:t>575,00</w:t>
            </w:r>
          </w:p>
        </w:tc>
      </w:tr>
      <w:tr>
        <w:tc>
          <w:tcPr>
            <w:tcW w:type="dxa" w:w="2160"/>
          </w:tcPr>
          <w:p>
            <w:r>
              <w:t>244</w:t>
            </w:r>
          </w:p>
        </w:tc>
        <w:tc>
          <w:tcPr>
            <w:tcW w:type="dxa" w:w="2160"/>
          </w:tcPr>
          <w:p>
            <w:r>
              <w:t>Etilômetros - a partir da 11aunidade, cada unidade</w:t>
            </w:r>
          </w:p>
        </w:tc>
        <w:tc>
          <w:tcPr>
            <w:tcW w:type="dxa" w:w="2160"/>
          </w:tcPr>
          <w:p>
            <w:r>
              <w:t>424,70</w:t>
            </w:r>
          </w:p>
        </w:tc>
        <w:tc>
          <w:tcPr>
            <w:tcW w:type="dxa" w:w="2160"/>
          </w:tcPr>
          <w:p>
            <w:r>
              <w:t>424,70</w:t>
            </w:r>
          </w:p>
        </w:tc>
      </w:tr>
      <w:tr>
        <w:tc>
          <w:tcPr>
            <w:tcW w:type="dxa" w:w="2160"/>
          </w:tcPr>
          <w:p>
            <w:r>
              <w:t>245</w:t>
            </w:r>
          </w:p>
        </w:tc>
        <w:tc>
          <w:tcPr>
            <w:tcW w:type="dxa" w:w="2160"/>
          </w:tcPr>
          <w:p>
            <w:r>
              <w:t>Etilômetros - a partir da 51aunidade, cada unidade</w:t>
            </w:r>
          </w:p>
        </w:tc>
        <w:tc>
          <w:tcPr>
            <w:tcW w:type="dxa" w:w="2160"/>
          </w:tcPr>
          <w:p>
            <w:r>
              <w:t>281,00</w:t>
            </w:r>
          </w:p>
        </w:tc>
        <w:tc>
          <w:tcPr>
            <w:tcW w:type="dxa" w:w="2160"/>
          </w:tcPr>
          <w:p>
            <w:r>
              <w:t>281,00</w:t>
            </w:r>
          </w:p>
        </w:tc>
      </w:tr>
      <w:tr>
        <w:tc>
          <w:tcPr>
            <w:tcW w:type="dxa" w:w="2160"/>
          </w:tcPr>
          <w:p>
            <w:r>
              <w:t>247</w:t>
            </w:r>
          </w:p>
        </w:tc>
        <w:tc>
          <w:tcPr>
            <w:tcW w:type="dxa" w:w="2160"/>
          </w:tcPr>
          <w:p>
            <w:r>
              <w:t>Medidor de transmitância luminosa</w:t>
            </w:r>
          </w:p>
        </w:tc>
        <w:tc>
          <w:tcPr>
            <w:tcW w:type="dxa" w:w="2160"/>
          </w:tcPr>
          <w:p>
            <w:r>
              <w:t>206,00</w:t>
            </w:r>
          </w:p>
        </w:tc>
        <w:tc>
          <w:tcPr>
            <w:tcW w:type="dxa" w:w="2160"/>
          </w:tcPr>
          <w:p>
            <w:r>
              <w:t>206,00</w:t>
            </w:r>
          </w:p>
        </w:tc>
      </w:tr>
      <w:tr>
        <w:tc>
          <w:tcPr>
            <w:tcW w:type="dxa" w:w="2160"/>
          </w:tcPr>
          <w:p>
            <w:r>
              <w:t>Instrumentos de medição de temperatura - Termômetros</w:t>
            </w:r>
          </w:p>
        </w:tc>
        <w:tc>
          <w:tcPr>
            <w:tcW w:type="dxa" w:w="2160"/>
          </w:tcPr>
          <w:p/>
        </w:tc>
        <w:tc>
          <w:tcPr>
            <w:tcW w:type="dxa" w:w="2160"/>
          </w:tcPr>
          <w:p/>
        </w:tc>
        <w:tc>
          <w:tcPr>
            <w:tcW w:type="dxa" w:w="2160"/>
          </w:tcPr>
          <w:p/>
        </w:tc>
      </w:tr>
      <w:tr>
        <w:tc>
          <w:tcPr>
            <w:tcW w:type="dxa" w:w="2160"/>
          </w:tcPr>
          <w:p>
            <w:r>
              <w:t>Faixa de temperatura de 0oC até 100oC</w:t>
            </w:r>
          </w:p>
        </w:tc>
        <w:tc>
          <w:tcPr>
            <w:tcW w:type="dxa" w:w="2160"/>
          </w:tcPr>
          <w:p/>
        </w:tc>
        <w:tc>
          <w:tcPr>
            <w:tcW w:type="dxa" w:w="2160"/>
          </w:tcPr>
          <w:p/>
        </w:tc>
        <w:tc>
          <w:tcPr>
            <w:tcW w:type="dxa" w:w="2160"/>
          </w:tcPr>
          <w:p/>
        </w:tc>
      </w:tr>
      <w:tr>
        <w:tc>
          <w:tcPr>
            <w:tcW w:type="dxa" w:w="2160"/>
          </w:tcPr>
          <w:p>
            <w:r>
              <w:t>251</w:t>
            </w:r>
          </w:p>
        </w:tc>
        <w:tc>
          <w:tcPr>
            <w:tcW w:type="dxa" w:w="2160"/>
          </w:tcPr>
          <w:p>
            <w:r>
              <w:t>até 05 unidades, cada unidade</w:t>
            </w:r>
          </w:p>
        </w:tc>
        <w:tc>
          <w:tcPr>
            <w:tcW w:type="dxa" w:w="2160"/>
          </w:tcPr>
          <w:p>
            <w:r>
              <w:t>23,00</w:t>
            </w:r>
          </w:p>
        </w:tc>
        <w:tc>
          <w:tcPr>
            <w:tcW w:type="dxa" w:w="2160"/>
          </w:tcPr>
          <w:p>
            <w:r>
              <w:t>23,00</w:t>
            </w:r>
          </w:p>
        </w:tc>
      </w:tr>
      <w:tr>
        <w:tc>
          <w:tcPr>
            <w:tcW w:type="dxa" w:w="2160"/>
          </w:tcPr>
          <w:p>
            <w:r>
              <w:t>252</w:t>
            </w:r>
          </w:p>
        </w:tc>
        <w:tc>
          <w:tcPr>
            <w:tcW w:type="dxa" w:w="2160"/>
          </w:tcPr>
          <w:p>
            <w:r>
              <w:t>a partir da 6aunidade, cada unidade</w:t>
            </w:r>
          </w:p>
        </w:tc>
        <w:tc>
          <w:tcPr>
            <w:tcW w:type="dxa" w:w="2160"/>
          </w:tcPr>
          <w:p>
            <w:r>
              <w:t>13,00</w:t>
            </w:r>
          </w:p>
        </w:tc>
        <w:tc>
          <w:tcPr>
            <w:tcW w:type="dxa" w:w="2160"/>
          </w:tcPr>
          <w:p>
            <w:r>
              <w:t>13,00</w:t>
            </w:r>
          </w:p>
        </w:tc>
      </w:tr>
      <w:tr>
        <w:tc>
          <w:tcPr>
            <w:tcW w:type="dxa" w:w="2160"/>
          </w:tcPr>
          <w:p>
            <w:r>
              <w:t>253</w:t>
            </w:r>
          </w:p>
        </w:tc>
        <w:tc>
          <w:tcPr>
            <w:tcW w:type="dxa" w:w="2160"/>
          </w:tcPr>
          <w:p>
            <w:r>
              <w:t>a partir da 20aunidade, cada unidade</w:t>
            </w:r>
          </w:p>
        </w:tc>
        <w:tc>
          <w:tcPr>
            <w:tcW w:type="dxa" w:w="2160"/>
          </w:tcPr>
          <w:p>
            <w:r>
              <w:t>10,00</w:t>
            </w:r>
          </w:p>
        </w:tc>
        <w:tc>
          <w:tcPr>
            <w:tcW w:type="dxa" w:w="2160"/>
          </w:tcPr>
          <w:p>
            <w:r>
              <w:t>10,00</w:t>
            </w:r>
          </w:p>
        </w:tc>
      </w:tr>
      <w:tr>
        <w:tc>
          <w:tcPr>
            <w:tcW w:type="dxa" w:w="2160"/>
          </w:tcPr>
          <w:p>
            <w:r>
              <w:t>254</w:t>
            </w:r>
          </w:p>
        </w:tc>
        <w:tc>
          <w:tcPr>
            <w:tcW w:type="dxa" w:w="2160"/>
          </w:tcPr>
          <w:p>
            <w:r>
              <w:t>a partir da 50aunidade, cada unidade</w:t>
            </w:r>
          </w:p>
        </w:tc>
        <w:tc>
          <w:tcPr>
            <w:tcW w:type="dxa" w:w="2160"/>
          </w:tcPr>
          <w:p>
            <w:r>
              <w:t>7,00</w:t>
            </w:r>
          </w:p>
        </w:tc>
        <w:tc>
          <w:tcPr>
            <w:tcW w:type="dxa" w:w="2160"/>
          </w:tcPr>
          <w:p>
            <w:r>
              <w:t>7,00</w:t>
            </w:r>
          </w:p>
        </w:tc>
      </w:tr>
      <w:tr>
        <w:tc>
          <w:tcPr>
            <w:tcW w:type="dxa" w:w="2160"/>
          </w:tcPr>
          <w:p>
            <w:r>
              <w:t>Faixa de temperatura de -60oC até 0oC e maior que 100oC até 200oC</w:t>
            </w:r>
          </w:p>
        </w:tc>
        <w:tc>
          <w:tcPr>
            <w:tcW w:type="dxa" w:w="2160"/>
          </w:tcPr>
          <w:p/>
        </w:tc>
        <w:tc>
          <w:tcPr>
            <w:tcW w:type="dxa" w:w="2160"/>
          </w:tcPr>
          <w:p/>
        </w:tc>
        <w:tc>
          <w:tcPr>
            <w:tcW w:type="dxa" w:w="2160"/>
          </w:tcPr>
          <w:p/>
        </w:tc>
      </w:tr>
      <w:tr>
        <w:tc>
          <w:tcPr>
            <w:tcW w:type="dxa" w:w="2160"/>
          </w:tcPr>
          <w:p>
            <w:r>
              <w:t>255</w:t>
            </w:r>
          </w:p>
        </w:tc>
        <w:tc>
          <w:tcPr>
            <w:tcW w:type="dxa" w:w="2160"/>
          </w:tcPr>
          <w:p>
            <w:r>
              <w:t>até 05 unidades, cada unidade</w:t>
            </w:r>
          </w:p>
        </w:tc>
        <w:tc>
          <w:tcPr>
            <w:tcW w:type="dxa" w:w="2160"/>
          </w:tcPr>
          <w:p>
            <w:r>
              <w:t>41,00</w:t>
            </w:r>
          </w:p>
        </w:tc>
        <w:tc>
          <w:tcPr>
            <w:tcW w:type="dxa" w:w="2160"/>
          </w:tcPr>
          <w:p>
            <w:r>
              <w:t>41,00</w:t>
            </w:r>
          </w:p>
        </w:tc>
      </w:tr>
      <w:tr>
        <w:tc>
          <w:tcPr>
            <w:tcW w:type="dxa" w:w="2160"/>
          </w:tcPr>
          <w:p>
            <w:r>
              <w:t>256</w:t>
            </w:r>
          </w:p>
        </w:tc>
        <w:tc>
          <w:tcPr>
            <w:tcW w:type="dxa" w:w="2160"/>
          </w:tcPr>
          <w:p>
            <w:r>
              <w:t>a partir da 6aunidade, cada unidade</w:t>
            </w:r>
          </w:p>
        </w:tc>
        <w:tc>
          <w:tcPr>
            <w:tcW w:type="dxa" w:w="2160"/>
          </w:tcPr>
          <w:p>
            <w:r>
              <w:t>20,00</w:t>
            </w:r>
          </w:p>
        </w:tc>
        <w:tc>
          <w:tcPr>
            <w:tcW w:type="dxa" w:w="2160"/>
          </w:tcPr>
          <w:p>
            <w:r>
              <w:t>20,00</w:t>
            </w:r>
          </w:p>
        </w:tc>
      </w:tr>
      <w:tr>
        <w:tc>
          <w:tcPr>
            <w:tcW w:type="dxa" w:w="2160"/>
          </w:tcPr>
          <w:p>
            <w:r>
              <w:t>257</w:t>
            </w:r>
          </w:p>
        </w:tc>
        <w:tc>
          <w:tcPr>
            <w:tcW w:type="dxa" w:w="2160"/>
          </w:tcPr>
          <w:p>
            <w:r>
              <w:t>a partir da 20aunidade, cada unidade</w:t>
            </w:r>
          </w:p>
        </w:tc>
        <w:tc>
          <w:tcPr>
            <w:tcW w:type="dxa" w:w="2160"/>
          </w:tcPr>
          <w:p>
            <w:r>
              <w:t>13,00</w:t>
            </w:r>
          </w:p>
        </w:tc>
        <w:tc>
          <w:tcPr>
            <w:tcW w:type="dxa" w:w="2160"/>
          </w:tcPr>
          <w:p>
            <w:r>
              <w:t>13,00</w:t>
            </w:r>
          </w:p>
        </w:tc>
      </w:tr>
      <w:tr>
        <w:tc>
          <w:tcPr>
            <w:tcW w:type="dxa" w:w="2160"/>
          </w:tcPr>
          <w:p>
            <w:r>
              <w:t>258</w:t>
            </w:r>
          </w:p>
        </w:tc>
        <w:tc>
          <w:tcPr>
            <w:tcW w:type="dxa" w:w="2160"/>
          </w:tcPr>
          <w:p>
            <w:r>
              <w:t>a partir da 50aunidade, cada unidade</w:t>
            </w:r>
          </w:p>
        </w:tc>
        <w:tc>
          <w:tcPr>
            <w:tcW w:type="dxa" w:w="2160"/>
          </w:tcPr>
          <w:p>
            <w:r>
              <w:t>9,00</w:t>
            </w:r>
          </w:p>
        </w:tc>
        <w:tc>
          <w:tcPr>
            <w:tcW w:type="dxa" w:w="2160"/>
          </w:tcPr>
          <w:p>
            <w:r>
              <w:t>9,00</w:t>
            </w:r>
          </w:p>
        </w:tc>
      </w:tr>
      <w:tr>
        <w:tc>
          <w:tcPr>
            <w:tcW w:type="dxa" w:w="2160"/>
          </w:tcPr>
          <w:p>
            <w:r>
              <w:t>Faixa de temperatura de 200oC até 400oC</w:t>
            </w:r>
          </w:p>
        </w:tc>
        <w:tc>
          <w:tcPr>
            <w:tcW w:type="dxa" w:w="2160"/>
          </w:tcPr>
          <w:p/>
        </w:tc>
        <w:tc>
          <w:tcPr>
            <w:tcW w:type="dxa" w:w="2160"/>
          </w:tcPr>
          <w:p/>
        </w:tc>
        <w:tc>
          <w:tcPr>
            <w:tcW w:type="dxa" w:w="2160"/>
          </w:tcPr>
          <w:p/>
        </w:tc>
      </w:tr>
      <w:tr>
        <w:tc>
          <w:tcPr>
            <w:tcW w:type="dxa" w:w="2160"/>
          </w:tcPr>
          <w:p>
            <w:r>
              <w:t>259</w:t>
            </w:r>
          </w:p>
        </w:tc>
        <w:tc>
          <w:tcPr>
            <w:tcW w:type="dxa" w:w="2160"/>
          </w:tcPr>
          <w:p>
            <w:r>
              <w:t>até 05 unidades, cada unidade</w:t>
            </w:r>
          </w:p>
        </w:tc>
        <w:tc>
          <w:tcPr>
            <w:tcW w:type="dxa" w:w="2160"/>
          </w:tcPr>
          <w:p>
            <w:r>
              <w:t>58,00</w:t>
            </w:r>
          </w:p>
        </w:tc>
        <w:tc>
          <w:tcPr>
            <w:tcW w:type="dxa" w:w="2160"/>
          </w:tcPr>
          <w:p>
            <w:r>
              <w:t>58,00</w:t>
            </w:r>
          </w:p>
        </w:tc>
      </w:tr>
      <w:tr>
        <w:tc>
          <w:tcPr>
            <w:tcW w:type="dxa" w:w="2160"/>
          </w:tcPr>
          <w:p>
            <w:r>
              <w:t>261</w:t>
            </w:r>
          </w:p>
        </w:tc>
        <w:tc>
          <w:tcPr>
            <w:tcW w:type="dxa" w:w="2160"/>
          </w:tcPr>
          <w:p>
            <w:r>
              <w:t>a partir da 6aunidade, cada unidade</w:t>
            </w:r>
          </w:p>
        </w:tc>
        <w:tc>
          <w:tcPr>
            <w:tcW w:type="dxa" w:w="2160"/>
          </w:tcPr>
          <w:p>
            <w:r>
              <w:t>30,00</w:t>
            </w:r>
          </w:p>
        </w:tc>
        <w:tc>
          <w:tcPr>
            <w:tcW w:type="dxa" w:w="2160"/>
          </w:tcPr>
          <w:p>
            <w:r>
              <w:t>30,00</w:t>
            </w:r>
          </w:p>
        </w:tc>
      </w:tr>
      <w:tr>
        <w:tc>
          <w:tcPr>
            <w:tcW w:type="dxa" w:w="2160"/>
          </w:tcPr>
          <w:p>
            <w:r>
              <w:t>262</w:t>
            </w:r>
          </w:p>
        </w:tc>
        <w:tc>
          <w:tcPr>
            <w:tcW w:type="dxa" w:w="2160"/>
          </w:tcPr>
          <w:p>
            <w:r>
              <w:t>a partir da 20aunidade, cada unidade</w:t>
            </w:r>
          </w:p>
        </w:tc>
        <w:tc>
          <w:tcPr>
            <w:tcW w:type="dxa" w:w="2160"/>
          </w:tcPr>
          <w:p>
            <w:r>
              <w:t>21,00</w:t>
            </w:r>
          </w:p>
        </w:tc>
        <w:tc>
          <w:tcPr>
            <w:tcW w:type="dxa" w:w="2160"/>
          </w:tcPr>
          <w:p>
            <w:r>
              <w:t>21,00</w:t>
            </w:r>
          </w:p>
        </w:tc>
      </w:tr>
      <w:tr>
        <w:tc>
          <w:tcPr>
            <w:tcW w:type="dxa" w:w="2160"/>
          </w:tcPr>
          <w:p>
            <w:r>
              <w:t>263</w:t>
            </w:r>
          </w:p>
        </w:tc>
        <w:tc>
          <w:tcPr>
            <w:tcW w:type="dxa" w:w="2160"/>
          </w:tcPr>
          <w:p>
            <w:r>
              <w:t>a partir da 50aunidade, cada unidade</w:t>
            </w:r>
          </w:p>
        </w:tc>
        <w:tc>
          <w:tcPr>
            <w:tcW w:type="dxa" w:w="2160"/>
          </w:tcPr>
          <w:p>
            <w:r>
              <w:t>13,00</w:t>
            </w:r>
          </w:p>
        </w:tc>
        <w:tc>
          <w:tcPr>
            <w:tcW w:type="dxa" w:w="2160"/>
          </w:tcPr>
          <w:p>
            <w:r>
              <w:t>13,00</w:t>
            </w:r>
          </w:p>
        </w:tc>
      </w:tr>
      <w:tr>
        <w:tc>
          <w:tcPr>
            <w:tcW w:type="dxa" w:w="2160"/>
          </w:tcPr>
          <w:p>
            <w:r>
              <w:t>Termômetros em densímetros</w:t>
            </w:r>
          </w:p>
        </w:tc>
        <w:tc>
          <w:tcPr>
            <w:tcW w:type="dxa" w:w="2160"/>
          </w:tcPr>
          <w:p/>
        </w:tc>
        <w:tc>
          <w:tcPr>
            <w:tcW w:type="dxa" w:w="2160"/>
          </w:tcPr>
          <w:p/>
        </w:tc>
        <w:tc>
          <w:tcPr>
            <w:tcW w:type="dxa" w:w="2160"/>
          </w:tcPr>
          <w:p/>
        </w:tc>
      </w:tr>
      <w:tr>
        <w:tc>
          <w:tcPr>
            <w:tcW w:type="dxa" w:w="2160"/>
          </w:tcPr>
          <w:p>
            <w:r>
              <w:t>264</w:t>
            </w:r>
          </w:p>
        </w:tc>
        <w:tc>
          <w:tcPr>
            <w:tcW w:type="dxa" w:w="2160"/>
          </w:tcPr>
          <w:p>
            <w:r>
              <w:t>até 05 unidades, cada unidade</w:t>
            </w:r>
          </w:p>
        </w:tc>
        <w:tc>
          <w:tcPr>
            <w:tcW w:type="dxa" w:w="2160"/>
          </w:tcPr>
          <w:p>
            <w:r>
              <w:t>17,00</w:t>
            </w:r>
          </w:p>
        </w:tc>
        <w:tc>
          <w:tcPr>
            <w:tcW w:type="dxa" w:w="2160"/>
          </w:tcPr>
          <w:p>
            <w:r>
              <w:t>17,00</w:t>
            </w:r>
          </w:p>
        </w:tc>
      </w:tr>
      <w:tr>
        <w:tc>
          <w:tcPr>
            <w:tcW w:type="dxa" w:w="2160"/>
          </w:tcPr>
          <w:p>
            <w:r>
              <w:t>265</w:t>
            </w:r>
          </w:p>
        </w:tc>
        <w:tc>
          <w:tcPr>
            <w:tcW w:type="dxa" w:w="2160"/>
          </w:tcPr>
          <w:p>
            <w:r>
              <w:t>a partir da 6aunidade, cada unidade</w:t>
            </w:r>
          </w:p>
        </w:tc>
        <w:tc>
          <w:tcPr>
            <w:tcW w:type="dxa" w:w="2160"/>
          </w:tcPr>
          <w:p>
            <w:r>
              <w:t>8,50</w:t>
            </w:r>
          </w:p>
        </w:tc>
        <w:tc>
          <w:tcPr>
            <w:tcW w:type="dxa" w:w="2160"/>
          </w:tcPr>
          <w:p>
            <w:r>
              <w:t>8,50</w:t>
            </w:r>
          </w:p>
        </w:tc>
      </w:tr>
      <w:tr>
        <w:tc>
          <w:tcPr>
            <w:tcW w:type="dxa" w:w="2160"/>
          </w:tcPr>
          <w:p>
            <w:r>
              <w:t>266</w:t>
            </w:r>
          </w:p>
        </w:tc>
        <w:tc>
          <w:tcPr>
            <w:tcW w:type="dxa" w:w="2160"/>
          </w:tcPr>
          <w:p>
            <w:r>
              <w:t>a partir da 20aunidade, cada unidade</w:t>
            </w:r>
          </w:p>
        </w:tc>
        <w:tc>
          <w:tcPr>
            <w:tcW w:type="dxa" w:w="2160"/>
          </w:tcPr>
          <w:p>
            <w:r>
              <w:t>5,10</w:t>
            </w:r>
          </w:p>
        </w:tc>
        <w:tc>
          <w:tcPr>
            <w:tcW w:type="dxa" w:w="2160"/>
          </w:tcPr>
          <w:p>
            <w:r>
              <w:t>5,10</w:t>
            </w:r>
          </w:p>
        </w:tc>
      </w:tr>
      <w:tr>
        <w:tc>
          <w:tcPr>
            <w:tcW w:type="dxa" w:w="2160"/>
          </w:tcPr>
          <w:p>
            <w:r>
              <w:t>267</w:t>
            </w:r>
          </w:p>
        </w:tc>
        <w:tc>
          <w:tcPr>
            <w:tcW w:type="dxa" w:w="2160"/>
          </w:tcPr>
          <w:p>
            <w:r>
              <w:t>com quatro ou mais pontos de ensaio</w:t>
            </w:r>
          </w:p>
        </w:tc>
        <w:tc>
          <w:tcPr>
            <w:tcW w:type="dxa" w:w="2160"/>
          </w:tcPr>
          <w:p>
            <w:r>
              <w:t>A</w:t>
            </w:r>
          </w:p>
        </w:tc>
        <w:tc>
          <w:tcPr>
            <w:tcW w:type="dxa" w:w="2160"/>
          </w:tcPr>
          <w:p>
            <w:r>
              <w:t>A</w:t>
            </w:r>
          </w:p>
        </w:tc>
      </w:tr>
      <w:tr>
        <w:tc>
          <w:tcPr>
            <w:tcW w:type="dxa" w:w="2160"/>
          </w:tcPr>
          <w:p>
            <w:r>
              <w:t>Instrumentos de medição de volume</w:t>
            </w:r>
          </w:p>
        </w:tc>
        <w:tc>
          <w:tcPr>
            <w:tcW w:type="dxa" w:w="2160"/>
          </w:tcPr>
          <w:p/>
        </w:tc>
        <w:tc>
          <w:tcPr>
            <w:tcW w:type="dxa" w:w="2160"/>
          </w:tcPr>
          <w:p/>
        </w:tc>
        <w:tc>
          <w:tcPr>
            <w:tcW w:type="dxa" w:w="2160"/>
          </w:tcPr>
          <w:p/>
        </w:tc>
      </w:tr>
      <w:tr>
        <w:tc>
          <w:tcPr>
            <w:tcW w:type="dxa" w:w="2160"/>
          </w:tcPr>
          <w:p>
            <w:r>
              <w:t>Medidas materializadas de volume e recipientes sem graduação</w:t>
            </w:r>
          </w:p>
        </w:tc>
        <w:tc>
          <w:tcPr>
            <w:tcW w:type="dxa" w:w="2160"/>
          </w:tcPr>
          <w:p/>
        </w:tc>
        <w:tc>
          <w:tcPr>
            <w:tcW w:type="dxa" w:w="2160"/>
          </w:tcPr>
          <w:p/>
        </w:tc>
        <w:tc>
          <w:tcPr>
            <w:tcW w:type="dxa" w:w="2160"/>
          </w:tcPr>
          <w:p/>
        </w:tc>
      </w:tr>
      <w:tr>
        <w:tc>
          <w:tcPr>
            <w:tcW w:type="dxa" w:w="2160"/>
          </w:tcPr>
          <w:p>
            <w:r>
              <w:t>302</w:t>
            </w:r>
          </w:p>
        </w:tc>
        <w:tc>
          <w:tcPr>
            <w:tcW w:type="dxa" w:w="2160"/>
          </w:tcPr>
          <w:p>
            <w:r>
              <w:t>até 5 L</w:t>
            </w:r>
          </w:p>
        </w:tc>
        <w:tc>
          <w:tcPr>
            <w:tcW w:type="dxa" w:w="2160"/>
          </w:tcPr>
          <w:p>
            <w:r>
              <w:t>8,50</w:t>
            </w:r>
          </w:p>
        </w:tc>
        <w:tc>
          <w:tcPr>
            <w:tcW w:type="dxa" w:w="2160"/>
          </w:tcPr>
          <w:p>
            <w:r>
              <w:t>8,50</w:t>
            </w:r>
          </w:p>
        </w:tc>
      </w:tr>
      <w:tr>
        <w:tc>
          <w:tcPr>
            <w:tcW w:type="dxa" w:w="2160"/>
          </w:tcPr>
          <w:p>
            <w:r>
              <w:t>303</w:t>
            </w:r>
          </w:p>
        </w:tc>
        <w:tc>
          <w:tcPr>
            <w:tcW w:type="dxa" w:w="2160"/>
          </w:tcPr>
          <w:p>
            <w:r>
              <w:t>acima de 5 L até 50 L</w:t>
            </w:r>
          </w:p>
        </w:tc>
        <w:tc>
          <w:tcPr>
            <w:tcW w:type="dxa" w:w="2160"/>
          </w:tcPr>
          <w:p>
            <w:r>
              <w:t>20,40</w:t>
            </w:r>
          </w:p>
        </w:tc>
        <w:tc>
          <w:tcPr>
            <w:tcW w:type="dxa" w:w="2160"/>
          </w:tcPr>
          <w:p>
            <w:r>
              <w:t>20,40</w:t>
            </w:r>
          </w:p>
        </w:tc>
      </w:tr>
      <w:tr>
        <w:tc>
          <w:tcPr>
            <w:tcW w:type="dxa" w:w="2160"/>
          </w:tcPr>
          <w:p>
            <w:r>
              <w:t>304</w:t>
            </w:r>
          </w:p>
        </w:tc>
        <w:tc>
          <w:tcPr>
            <w:tcW w:type="dxa" w:w="2160"/>
          </w:tcPr>
          <w:p>
            <w:r>
              <w:t>acima de 50 L até 200 L</w:t>
            </w:r>
          </w:p>
        </w:tc>
        <w:tc>
          <w:tcPr>
            <w:tcW w:type="dxa" w:w="2160"/>
          </w:tcPr>
          <w:p>
            <w:r>
              <w:t>30,60</w:t>
            </w:r>
          </w:p>
        </w:tc>
        <w:tc>
          <w:tcPr>
            <w:tcW w:type="dxa" w:w="2160"/>
          </w:tcPr>
          <w:p>
            <w:r>
              <w:t>30,60</w:t>
            </w:r>
          </w:p>
        </w:tc>
      </w:tr>
      <w:tr>
        <w:tc>
          <w:tcPr>
            <w:tcW w:type="dxa" w:w="2160"/>
          </w:tcPr>
          <w:p>
            <w:r>
              <w:t>305</w:t>
            </w:r>
          </w:p>
        </w:tc>
        <w:tc>
          <w:tcPr>
            <w:tcW w:type="dxa" w:w="2160"/>
          </w:tcPr>
          <w:p>
            <w:r>
              <w:t>acima de 200 L até 1.000 L</w:t>
            </w:r>
          </w:p>
        </w:tc>
        <w:tc>
          <w:tcPr>
            <w:tcW w:type="dxa" w:w="2160"/>
          </w:tcPr>
          <w:p>
            <w:r>
              <w:t>49,25</w:t>
            </w:r>
          </w:p>
        </w:tc>
        <w:tc>
          <w:tcPr>
            <w:tcW w:type="dxa" w:w="2160"/>
          </w:tcPr>
          <w:p>
            <w:r>
              <w:t>49,25</w:t>
            </w:r>
          </w:p>
        </w:tc>
      </w:tr>
      <w:tr>
        <w:tc>
          <w:tcPr>
            <w:tcW w:type="dxa" w:w="2160"/>
          </w:tcPr>
          <w:p>
            <w:r>
              <w:t>306</w:t>
            </w:r>
          </w:p>
        </w:tc>
        <w:tc>
          <w:tcPr>
            <w:tcW w:type="dxa" w:w="2160"/>
          </w:tcPr>
          <w:p>
            <w:r>
              <w:t>acima de 1.000 L : cada seguinte 1.000 L completado (adicional ao 305)</w:t>
            </w:r>
          </w:p>
        </w:tc>
        <w:tc>
          <w:tcPr>
            <w:tcW w:type="dxa" w:w="2160"/>
          </w:tcPr>
          <w:p>
            <w:r>
              <w:t>44,15</w:t>
            </w:r>
          </w:p>
        </w:tc>
        <w:tc>
          <w:tcPr>
            <w:tcW w:type="dxa" w:w="2160"/>
          </w:tcPr>
          <w:p>
            <w:r>
              <w:t>44,15</w:t>
            </w:r>
          </w:p>
        </w:tc>
      </w:tr>
      <w:tr>
        <w:tc>
          <w:tcPr>
            <w:tcW w:type="dxa" w:w="2160"/>
          </w:tcPr>
          <w:p>
            <w:r>
              <w:t>Determinação do volume por transferência de recipiente de medição montado emlocal fixo, com graduação, para um volume total</w:t>
            </w:r>
          </w:p>
        </w:tc>
        <w:tc>
          <w:tcPr>
            <w:tcW w:type="dxa" w:w="2160"/>
          </w:tcPr>
          <w:p/>
        </w:tc>
        <w:tc>
          <w:tcPr>
            <w:tcW w:type="dxa" w:w="2160"/>
          </w:tcPr>
          <w:p/>
        </w:tc>
        <w:tc>
          <w:tcPr>
            <w:tcW w:type="dxa" w:w="2160"/>
          </w:tcPr>
          <w:p/>
        </w:tc>
      </w:tr>
      <w:tr>
        <w:tc>
          <w:tcPr>
            <w:tcW w:type="dxa" w:w="2160"/>
          </w:tcPr>
          <w:p>
            <w:r>
              <w:t>311</w:t>
            </w:r>
          </w:p>
        </w:tc>
        <w:tc>
          <w:tcPr>
            <w:tcW w:type="dxa" w:w="2160"/>
          </w:tcPr>
          <w:p>
            <w:r>
              <w:t>até 2 m3</w:t>
            </w:r>
          </w:p>
        </w:tc>
        <w:tc>
          <w:tcPr>
            <w:tcW w:type="dxa" w:w="2160"/>
          </w:tcPr>
          <w:p>
            <w:r>
              <w:t>-</w:t>
            </w:r>
          </w:p>
        </w:tc>
        <w:tc>
          <w:tcPr>
            <w:tcW w:type="dxa" w:w="2160"/>
          </w:tcPr>
          <w:p>
            <w:r>
              <w:t>637,80</w:t>
            </w:r>
          </w:p>
        </w:tc>
      </w:tr>
      <w:tr>
        <w:tc>
          <w:tcPr>
            <w:tcW w:type="dxa" w:w="2160"/>
          </w:tcPr>
          <w:p>
            <w:r>
              <w:t>312</w:t>
            </w:r>
          </w:p>
        </w:tc>
        <w:tc>
          <w:tcPr>
            <w:tcW w:type="dxa" w:w="2160"/>
          </w:tcPr>
          <w:p>
            <w:r>
              <w:t>acima de 2 m3até 5 m3</w:t>
            </w:r>
          </w:p>
        </w:tc>
        <w:tc>
          <w:tcPr>
            <w:tcW w:type="dxa" w:w="2160"/>
          </w:tcPr>
          <w:p>
            <w:r>
              <w:t>-</w:t>
            </w:r>
          </w:p>
        </w:tc>
        <w:tc>
          <w:tcPr>
            <w:tcW w:type="dxa" w:w="2160"/>
          </w:tcPr>
          <w:p>
            <w:r>
              <w:t>1.086,00</w:t>
            </w:r>
          </w:p>
        </w:tc>
      </w:tr>
      <w:tr>
        <w:tc>
          <w:tcPr>
            <w:tcW w:type="dxa" w:w="2160"/>
          </w:tcPr>
          <w:p>
            <w:r>
              <w:t>313</w:t>
            </w:r>
          </w:p>
        </w:tc>
        <w:tc>
          <w:tcPr>
            <w:tcW w:type="dxa" w:w="2160"/>
          </w:tcPr>
          <w:p>
            <w:r>
              <w:t>acima de 5 m3até 10 m3</w:t>
            </w:r>
          </w:p>
        </w:tc>
        <w:tc>
          <w:tcPr>
            <w:tcW w:type="dxa" w:w="2160"/>
          </w:tcPr>
          <w:p>
            <w:r>
              <w:t>-</w:t>
            </w:r>
          </w:p>
        </w:tc>
        <w:tc>
          <w:tcPr>
            <w:tcW w:type="dxa" w:w="2160"/>
          </w:tcPr>
          <w:p>
            <w:r>
              <w:t>1.484,60</w:t>
            </w:r>
          </w:p>
        </w:tc>
      </w:tr>
      <w:tr>
        <w:tc>
          <w:tcPr>
            <w:tcW w:type="dxa" w:w="2160"/>
          </w:tcPr>
          <w:p>
            <w:r>
              <w:t>314</w:t>
            </w:r>
          </w:p>
        </w:tc>
        <w:tc>
          <w:tcPr>
            <w:tcW w:type="dxa" w:w="2160"/>
          </w:tcPr>
          <w:p>
            <w:r>
              <w:t>a partir de 10 m3: ao código 313 cada adicional 10 m3</w:t>
            </w:r>
          </w:p>
        </w:tc>
        <w:tc>
          <w:tcPr>
            <w:tcW w:type="dxa" w:w="2160"/>
          </w:tcPr>
          <w:p>
            <w:r>
              <w:t>-</w:t>
            </w:r>
          </w:p>
        </w:tc>
        <w:tc>
          <w:tcPr>
            <w:tcW w:type="dxa" w:w="2160"/>
          </w:tcPr>
          <w:p>
            <w:r>
              <w:t>204,00</w:t>
            </w:r>
          </w:p>
        </w:tc>
      </w:tr>
      <w:tr>
        <w:tc>
          <w:tcPr>
            <w:tcW w:type="dxa" w:w="2160"/>
          </w:tcPr>
          <w:p>
            <w:r>
              <w:t>315</w:t>
            </w:r>
          </w:p>
        </w:tc>
        <w:tc>
          <w:tcPr>
            <w:tcW w:type="dxa" w:w="2160"/>
          </w:tcPr>
          <w:p>
            <w:r>
              <w:t>de 100 m3</w:t>
            </w:r>
          </w:p>
        </w:tc>
        <w:tc>
          <w:tcPr>
            <w:tcW w:type="dxa" w:w="2160"/>
          </w:tcPr>
          <w:p>
            <w:r>
              <w:t>-</w:t>
            </w:r>
          </w:p>
        </w:tc>
        <w:tc>
          <w:tcPr>
            <w:tcW w:type="dxa" w:w="2160"/>
          </w:tcPr>
          <w:p>
            <w:r>
              <w:t>3.313,00</w:t>
            </w:r>
          </w:p>
        </w:tc>
      </w:tr>
      <w:tr>
        <w:tc>
          <w:tcPr>
            <w:tcW w:type="dxa" w:w="2160"/>
          </w:tcPr>
          <w:p>
            <w:r>
              <w:t>316</w:t>
            </w:r>
          </w:p>
        </w:tc>
        <w:tc>
          <w:tcPr>
            <w:tcW w:type="dxa" w:w="2160"/>
          </w:tcPr>
          <w:p>
            <w:r>
              <w:t>a partir de 100 m3: ao código 315 cada adicional 100 m3</w:t>
            </w:r>
          </w:p>
        </w:tc>
        <w:tc>
          <w:tcPr>
            <w:tcW w:type="dxa" w:w="2160"/>
          </w:tcPr>
          <w:p>
            <w:r>
              <w:t>-</w:t>
            </w:r>
          </w:p>
        </w:tc>
        <w:tc>
          <w:tcPr>
            <w:tcW w:type="dxa" w:w="2160"/>
          </w:tcPr>
          <w:p>
            <w:r>
              <w:t>1.120,00</w:t>
            </w:r>
          </w:p>
        </w:tc>
      </w:tr>
      <w:tr>
        <w:tc>
          <w:tcPr>
            <w:tcW w:type="dxa" w:w="2160"/>
          </w:tcPr>
          <w:p>
            <w:r>
              <w:t>Arqueação de tanque na forma de cilindro vertical sem arqueação da planta de canalização,para um volume total.</w:t>
            </w:r>
          </w:p>
        </w:tc>
        <w:tc>
          <w:tcPr>
            <w:tcW w:type="dxa" w:w="2160"/>
          </w:tcPr>
          <w:p/>
        </w:tc>
        <w:tc>
          <w:tcPr>
            <w:tcW w:type="dxa" w:w="2160"/>
          </w:tcPr>
          <w:p/>
        </w:tc>
        <w:tc>
          <w:tcPr>
            <w:tcW w:type="dxa" w:w="2160"/>
          </w:tcPr>
          <w:p/>
        </w:tc>
      </w:tr>
      <w:tr>
        <w:tc>
          <w:tcPr>
            <w:tcW w:type="dxa" w:w="2160"/>
          </w:tcPr>
          <w:p>
            <w:r>
              <w:t>321</w:t>
            </w:r>
          </w:p>
        </w:tc>
        <w:tc>
          <w:tcPr>
            <w:tcW w:type="dxa" w:w="2160"/>
          </w:tcPr>
          <w:p>
            <w:r>
              <w:t>até 50 m3</w:t>
            </w:r>
          </w:p>
        </w:tc>
        <w:tc>
          <w:tcPr>
            <w:tcW w:type="dxa" w:w="2160"/>
          </w:tcPr>
          <w:p>
            <w:r>
              <w:t>-</w:t>
            </w:r>
          </w:p>
        </w:tc>
        <w:tc>
          <w:tcPr>
            <w:tcW w:type="dxa" w:w="2160"/>
          </w:tcPr>
          <w:p>
            <w:r>
              <w:t>2.038,80</w:t>
            </w:r>
          </w:p>
        </w:tc>
      </w:tr>
      <w:tr>
        <w:tc>
          <w:tcPr>
            <w:tcW w:type="dxa" w:w="2160"/>
          </w:tcPr>
          <w:p>
            <w:r>
              <w:t>322</w:t>
            </w:r>
          </w:p>
        </w:tc>
        <w:tc>
          <w:tcPr>
            <w:tcW w:type="dxa" w:w="2160"/>
          </w:tcPr>
          <w:p>
            <w:r>
              <w:t>acima de 50 m3até 500 m3</w:t>
            </w:r>
          </w:p>
        </w:tc>
        <w:tc>
          <w:tcPr>
            <w:tcW w:type="dxa" w:w="2160"/>
          </w:tcPr>
          <w:p>
            <w:r>
              <w:t>-</w:t>
            </w:r>
          </w:p>
        </w:tc>
        <w:tc>
          <w:tcPr>
            <w:tcW w:type="dxa" w:w="2160"/>
          </w:tcPr>
          <w:p>
            <w:r>
              <w:t>3.262,00</w:t>
            </w:r>
          </w:p>
        </w:tc>
      </w:tr>
      <w:tr>
        <w:tc>
          <w:tcPr>
            <w:tcW w:type="dxa" w:w="2160"/>
          </w:tcPr>
          <w:p>
            <w:r>
              <w:t>323</w:t>
            </w:r>
          </w:p>
        </w:tc>
        <w:tc>
          <w:tcPr>
            <w:tcW w:type="dxa" w:w="2160"/>
          </w:tcPr>
          <w:p>
            <w:r>
              <w:t>acima de 500 m3até 5.000 m3</w:t>
            </w:r>
          </w:p>
        </w:tc>
        <w:tc>
          <w:tcPr>
            <w:tcW w:type="dxa" w:w="2160"/>
          </w:tcPr>
          <w:p>
            <w:r>
              <w:t>-</w:t>
            </w:r>
          </w:p>
        </w:tc>
        <w:tc>
          <w:tcPr>
            <w:tcW w:type="dxa" w:w="2160"/>
          </w:tcPr>
          <w:p>
            <w:r>
              <w:t>4.619,40</w:t>
            </w:r>
          </w:p>
        </w:tc>
      </w:tr>
      <w:tr>
        <w:tc>
          <w:tcPr>
            <w:tcW w:type="dxa" w:w="2160"/>
          </w:tcPr>
          <w:p>
            <w:r>
              <w:t>324</w:t>
            </w:r>
          </w:p>
        </w:tc>
        <w:tc>
          <w:tcPr>
            <w:tcW w:type="dxa" w:w="2160"/>
          </w:tcPr>
          <w:p>
            <w:r>
              <w:t>acima de 5.000 m3até 50.000 m3</w:t>
            </w:r>
          </w:p>
        </w:tc>
        <w:tc>
          <w:tcPr>
            <w:tcW w:type="dxa" w:w="2160"/>
          </w:tcPr>
          <w:p>
            <w:r>
              <w:t>-</w:t>
            </w:r>
          </w:p>
        </w:tc>
        <w:tc>
          <w:tcPr>
            <w:tcW w:type="dxa" w:w="2160"/>
          </w:tcPr>
          <w:p>
            <w:r>
              <w:t>7.339,50</w:t>
            </w:r>
          </w:p>
        </w:tc>
      </w:tr>
      <w:tr>
        <w:tc>
          <w:tcPr>
            <w:tcW w:type="dxa" w:w="2160"/>
          </w:tcPr>
          <w:p>
            <w:r>
              <w:t>325</w:t>
            </w:r>
          </w:p>
        </w:tc>
        <w:tc>
          <w:tcPr>
            <w:tcW w:type="dxa" w:w="2160"/>
          </w:tcPr>
          <w:p>
            <w:r>
              <w:t>acima de 50.000 m3</w:t>
            </w:r>
          </w:p>
        </w:tc>
        <w:tc>
          <w:tcPr>
            <w:tcW w:type="dxa" w:w="2160"/>
          </w:tcPr>
          <w:p>
            <w:r>
              <w:t>-</w:t>
            </w:r>
          </w:p>
        </w:tc>
        <w:tc>
          <w:tcPr>
            <w:tcW w:type="dxa" w:w="2160"/>
          </w:tcPr>
          <w:p>
            <w:r>
              <w:t>11.009,00</w:t>
            </w:r>
          </w:p>
        </w:tc>
      </w:tr>
      <w:tr>
        <w:tc>
          <w:tcPr>
            <w:tcW w:type="dxa" w:w="2160"/>
          </w:tcPr>
          <w:p>
            <w:r>
              <w:t>Teto ou selo flutuante do tanque, para um volume total.</w:t>
            </w:r>
          </w:p>
        </w:tc>
        <w:tc>
          <w:tcPr>
            <w:tcW w:type="dxa" w:w="2160"/>
          </w:tcPr>
          <w:p/>
        </w:tc>
        <w:tc>
          <w:tcPr>
            <w:tcW w:type="dxa" w:w="2160"/>
          </w:tcPr>
          <w:p/>
        </w:tc>
        <w:tc>
          <w:tcPr>
            <w:tcW w:type="dxa" w:w="2160"/>
          </w:tcPr>
          <w:p/>
        </w:tc>
      </w:tr>
      <w:tr>
        <w:tc>
          <w:tcPr>
            <w:tcW w:type="dxa" w:w="2160"/>
          </w:tcPr>
          <w:p>
            <w:r>
              <w:t>331</w:t>
            </w:r>
          </w:p>
        </w:tc>
        <w:tc>
          <w:tcPr>
            <w:tcW w:type="dxa" w:w="2160"/>
          </w:tcPr>
          <w:p>
            <w:r>
              <w:t>até 50 m3</w:t>
            </w:r>
          </w:p>
        </w:tc>
        <w:tc>
          <w:tcPr>
            <w:tcW w:type="dxa" w:w="2160"/>
          </w:tcPr>
          <w:p>
            <w:r>
              <w:t>-</w:t>
            </w:r>
          </w:p>
        </w:tc>
        <w:tc>
          <w:tcPr>
            <w:tcW w:type="dxa" w:w="2160"/>
          </w:tcPr>
          <w:p>
            <w:r>
              <w:t>1.359,20</w:t>
            </w:r>
          </w:p>
        </w:tc>
      </w:tr>
      <w:tr>
        <w:tc>
          <w:tcPr>
            <w:tcW w:type="dxa" w:w="2160"/>
          </w:tcPr>
          <w:p>
            <w:r>
              <w:t>332</w:t>
            </w:r>
          </w:p>
        </w:tc>
        <w:tc>
          <w:tcPr>
            <w:tcW w:type="dxa" w:w="2160"/>
          </w:tcPr>
          <w:p>
            <w:r>
              <w:t>acima de 50 m3até 500 m3</w:t>
            </w:r>
          </w:p>
        </w:tc>
        <w:tc>
          <w:tcPr>
            <w:tcW w:type="dxa" w:w="2160"/>
          </w:tcPr>
          <w:p>
            <w:r>
              <w:t>-</w:t>
            </w:r>
          </w:p>
        </w:tc>
        <w:tc>
          <w:tcPr>
            <w:tcW w:type="dxa" w:w="2160"/>
          </w:tcPr>
          <w:p>
            <w:r>
              <w:t>2.191,70</w:t>
            </w:r>
          </w:p>
        </w:tc>
      </w:tr>
      <w:tr>
        <w:tc>
          <w:tcPr>
            <w:tcW w:type="dxa" w:w="2160"/>
          </w:tcPr>
          <w:p>
            <w:r>
              <w:t>333</w:t>
            </w:r>
          </w:p>
        </w:tc>
        <w:tc>
          <w:tcPr>
            <w:tcW w:type="dxa" w:w="2160"/>
          </w:tcPr>
          <w:p>
            <w:r>
              <w:t>acima de 500 m3até 5.000 m3</w:t>
            </w:r>
          </w:p>
        </w:tc>
        <w:tc>
          <w:tcPr>
            <w:tcW w:type="dxa" w:w="2160"/>
          </w:tcPr>
          <w:p>
            <w:r>
              <w:t>-</w:t>
            </w:r>
          </w:p>
        </w:tc>
        <w:tc>
          <w:tcPr>
            <w:tcW w:type="dxa" w:w="2160"/>
          </w:tcPr>
          <w:p>
            <w:r>
              <w:t>3.160,00</w:t>
            </w:r>
          </w:p>
        </w:tc>
      </w:tr>
      <w:tr>
        <w:tc>
          <w:tcPr>
            <w:tcW w:type="dxa" w:w="2160"/>
          </w:tcPr>
          <w:p>
            <w:r>
              <w:t>334</w:t>
            </w:r>
          </w:p>
        </w:tc>
        <w:tc>
          <w:tcPr>
            <w:tcW w:type="dxa" w:w="2160"/>
          </w:tcPr>
          <w:p>
            <w:r>
              <w:t>acima de 5.000 m3até 50.000 m3</w:t>
            </w:r>
          </w:p>
        </w:tc>
        <w:tc>
          <w:tcPr>
            <w:tcW w:type="dxa" w:w="2160"/>
          </w:tcPr>
          <w:p>
            <w:r>
              <w:t>-</w:t>
            </w:r>
          </w:p>
        </w:tc>
        <w:tc>
          <w:tcPr>
            <w:tcW w:type="dxa" w:w="2160"/>
          </w:tcPr>
          <w:p>
            <w:r>
              <w:t>3.466,00</w:t>
            </w:r>
          </w:p>
        </w:tc>
      </w:tr>
      <w:tr>
        <w:tc>
          <w:tcPr>
            <w:tcW w:type="dxa" w:w="2160"/>
          </w:tcPr>
          <w:p>
            <w:r>
              <w:t>335</w:t>
            </w:r>
          </w:p>
        </w:tc>
        <w:tc>
          <w:tcPr>
            <w:tcW w:type="dxa" w:w="2160"/>
          </w:tcPr>
          <w:p>
            <w:r>
              <w:t>acima de 50.000 m3</w:t>
            </w:r>
          </w:p>
        </w:tc>
        <w:tc>
          <w:tcPr>
            <w:tcW w:type="dxa" w:w="2160"/>
          </w:tcPr>
          <w:p>
            <w:r>
              <w:t>-</w:t>
            </w:r>
          </w:p>
        </w:tc>
        <w:tc>
          <w:tcPr>
            <w:tcW w:type="dxa" w:w="2160"/>
          </w:tcPr>
          <w:p>
            <w:r>
              <w:t>4.665,60</w:t>
            </w:r>
          </w:p>
        </w:tc>
      </w:tr>
      <w:tr>
        <w:tc>
          <w:tcPr>
            <w:tcW w:type="dxa" w:w="2160"/>
          </w:tcPr>
          <w:p>
            <w:r>
              <w:t>Arqueação de tanque na forma de cilindro horizontal sem arqueação daplanta de canalização, para um volume total.</w:t>
            </w:r>
          </w:p>
        </w:tc>
        <w:tc>
          <w:tcPr>
            <w:tcW w:type="dxa" w:w="2160"/>
          </w:tcPr>
          <w:p/>
        </w:tc>
        <w:tc>
          <w:tcPr>
            <w:tcW w:type="dxa" w:w="2160"/>
          </w:tcPr>
          <w:p/>
        </w:tc>
        <w:tc>
          <w:tcPr>
            <w:tcW w:type="dxa" w:w="2160"/>
          </w:tcPr>
          <w:p/>
        </w:tc>
      </w:tr>
      <w:tr>
        <w:tc>
          <w:tcPr>
            <w:tcW w:type="dxa" w:w="2160"/>
          </w:tcPr>
          <w:p>
            <w:r>
              <w:t>341</w:t>
            </w:r>
          </w:p>
        </w:tc>
        <w:tc>
          <w:tcPr>
            <w:tcW w:type="dxa" w:w="2160"/>
          </w:tcPr>
          <w:p>
            <w:r>
              <w:t>até 25 m3</w:t>
            </w:r>
          </w:p>
        </w:tc>
        <w:tc>
          <w:tcPr>
            <w:tcW w:type="dxa" w:w="2160"/>
          </w:tcPr>
          <w:p>
            <w:r>
              <w:t>-</w:t>
            </w:r>
          </w:p>
        </w:tc>
        <w:tc>
          <w:tcPr>
            <w:tcW w:type="dxa" w:w="2160"/>
          </w:tcPr>
          <w:p>
            <w:r>
              <w:t>2.038,80</w:t>
            </w:r>
          </w:p>
        </w:tc>
      </w:tr>
      <w:tr>
        <w:tc>
          <w:tcPr>
            <w:tcW w:type="dxa" w:w="2160"/>
          </w:tcPr>
          <w:p>
            <w:r>
              <w:t>342</w:t>
            </w:r>
          </w:p>
        </w:tc>
        <w:tc>
          <w:tcPr>
            <w:tcW w:type="dxa" w:w="2160"/>
          </w:tcPr>
          <w:p>
            <w:r>
              <w:t>acima de 25 m3até 50 m3</w:t>
            </w:r>
          </w:p>
        </w:tc>
        <w:tc>
          <w:tcPr>
            <w:tcW w:type="dxa" w:w="2160"/>
          </w:tcPr>
          <w:p>
            <w:r>
              <w:t>-</w:t>
            </w:r>
          </w:p>
        </w:tc>
        <w:tc>
          <w:tcPr>
            <w:tcW w:type="dxa" w:w="2160"/>
          </w:tcPr>
          <w:p>
            <w:r>
              <w:t>2.446,50</w:t>
            </w:r>
          </w:p>
        </w:tc>
      </w:tr>
      <w:tr>
        <w:tc>
          <w:tcPr>
            <w:tcW w:type="dxa" w:w="2160"/>
          </w:tcPr>
          <w:p>
            <w:r>
              <w:t>343</w:t>
            </w:r>
          </w:p>
        </w:tc>
        <w:tc>
          <w:tcPr>
            <w:tcW w:type="dxa" w:w="2160"/>
          </w:tcPr>
          <w:p>
            <w:r>
              <w:t>acima de 50 m3até 75 m3</w:t>
            </w:r>
          </w:p>
        </w:tc>
        <w:tc>
          <w:tcPr>
            <w:tcW w:type="dxa" w:w="2160"/>
          </w:tcPr>
          <w:p>
            <w:r>
              <w:t>-</w:t>
            </w:r>
          </w:p>
        </w:tc>
        <w:tc>
          <w:tcPr>
            <w:tcW w:type="dxa" w:w="2160"/>
          </w:tcPr>
          <w:p>
            <w:r>
              <w:t>3.058,10</w:t>
            </w:r>
          </w:p>
        </w:tc>
      </w:tr>
      <w:tr>
        <w:tc>
          <w:tcPr>
            <w:tcW w:type="dxa" w:w="2160"/>
          </w:tcPr>
          <w:p>
            <w:r>
              <w:t>344</w:t>
            </w:r>
          </w:p>
        </w:tc>
        <w:tc>
          <w:tcPr>
            <w:tcW w:type="dxa" w:w="2160"/>
          </w:tcPr>
          <w:p>
            <w:r>
              <w:t>acima de 75 m3até 100 m3</w:t>
            </w:r>
          </w:p>
        </w:tc>
        <w:tc>
          <w:tcPr>
            <w:tcW w:type="dxa" w:w="2160"/>
          </w:tcPr>
          <w:p>
            <w:r>
              <w:t>-</w:t>
            </w:r>
          </w:p>
        </w:tc>
        <w:tc>
          <w:tcPr>
            <w:tcW w:type="dxa" w:w="2160"/>
          </w:tcPr>
          <w:p>
            <w:r>
              <w:t>3.873,60</w:t>
            </w:r>
          </w:p>
        </w:tc>
      </w:tr>
      <w:tr>
        <w:tc>
          <w:tcPr>
            <w:tcW w:type="dxa" w:w="2160"/>
          </w:tcPr>
          <w:p>
            <w:r>
              <w:t>345</w:t>
            </w:r>
          </w:p>
        </w:tc>
        <w:tc>
          <w:tcPr>
            <w:tcW w:type="dxa" w:w="2160"/>
          </w:tcPr>
          <w:p>
            <w:r>
              <w:t>acima de 100 m3até 200 m3</w:t>
            </w:r>
          </w:p>
        </w:tc>
        <w:tc>
          <w:tcPr>
            <w:tcW w:type="dxa" w:w="2160"/>
          </w:tcPr>
          <w:p>
            <w:r>
              <w:t>-</w:t>
            </w:r>
          </w:p>
        </w:tc>
        <w:tc>
          <w:tcPr>
            <w:tcW w:type="dxa" w:w="2160"/>
          </w:tcPr>
          <w:p>
            <w:r>
              <w:t>5.300,80</w:t>
            </w:r>
          </w:p>
        </w:tc>
      </w:tr>
      <w:tr>
        <w:tc>
          <w:tcPr>
            <w:tcW w:type="dxa" w:w="2160"/>
          </w:tcPr>
          <w:p>
            <w:r>
              <w:t>346</w:t>
            </w:r>
          </w:p>
        </w:tc>
        <w:tc>
          <w:tcPr>
            <w:tcW w:type="dxa" w:w="2160"/>
          </w:tcPr>
          <w:p>
            <w:r>
              <w:t>acima de 200 m3</w:t>
            </w:r>
          </w:p>
        </w:tc>
        <w:tc>
          <w:tcPr>
            <w:tcW w:type="dxa" w:w="2160"/>
          </w:tcPr>
          <w:p>
            <w:r>
              <w:t>-</w:t>
            </w:r>
          </w:p>
        </w:tc>
        <w:tc>
          <w:tcPr>
            <w:tcW w:type="dxa" w:w="2160"/>
          </w:tcPr>
          <w:p>
            <w:r>
              <w:t>6.116,30</w:t>
            </w:r>
          </w:p>
        </w:tc>
      </w:tr>
      <w:tr>
        <w:tc>
          <w:tcPr>
            <w:tcW w:type="dxa" w:w="2160"/>
          </w:tcPr>
          <w:p>
            <w:r>
              <w:t>Arqueação de planta de canalização de tanque</w:t>
            </w:r>
          </w:p>
        </w:tc>
        <w:tc>
          <w:tcPr>
            <w:tcW w:type="dxa" w:w="2160"/>
          </w:tcPr>
          <w:p/>
        </w:tc>
        <w:tc>
          <w:tcPr>
            <w:tcW w:type="dxa" w:w="2160"/>
          </w:tcPr>
          <w:p/>
        </w:tc>
        <w:tc>
          <w:tcPr>
            <w:tcW w:type="dxa" w:w="2160"/>
          </w:tcPr>
          <w:p/>
        </w:tc>
      </w:tr>
      <w:tr>
        <w:tc>
          <w:tcPr>
            <w:tcW w:type="dxa" w:w="2160"/>
          </w:tcPr>
          <w:p>
            <w:r>
              <w:t>347</w:t>
            </w:r>
          </w:p>
        </w:tc>
        <w:tc>
          <w:tcPr>
            <w:tcW w:type="dxa" w:w="2160"/>
          </w:tcPr>
          <w:p>
            <w:r>
              <w:t>até 5 tanques</w:t>
            </w:r>
          </w:p>
        </w:tc>
        <w:tc>
          <w:tcPr>
            <w:tcW w:type="dxa" w:w="2160"/>
          </w:tcPr>
          <w:p>
            <w:r>
              <w:t>-</w:t>
            </w:r>
          </w:p>
        </w:tc>
        <w:tc>
          <w:tcPr>
            <w:tcW w:type="dxa" w:w="2160"/>
          </w:tcPr>
          <w:p>
            <w:r>
              <w:t>4.893,00</w:t>
            </w:r>
          </w:p>
        </w:tc>
      </w:tr>
      <w:tr>
        <w:tc>
          <w:tcPr>
            <w:tcW w:type="dxa" w:w="2160"/>
          </w:tcPr>
          <w:p>
            <w:r>
              <w:t>348</w:t>
            </w:r>
          </w:p>
        </w:tc>
        <w:tc>
          <w:tcPr>
            <w:tcW w:type="dxa" w:w="2160"/>
          </w:tcPr>
          <w:p>
            <w:r>
              <w:t>acima de 5 tanques, por tanque</w:t>
            </w:r>
          </w:p>
        </w:tc>
        <w:tc>
          <w:tcPr>
            <w:tcW w:type="dxa" w:w="2160"/>
          </w:tcPr>
          <w:p>
            <w:r>
              <w:t>-</w:t>
            </w:r>
          </w:p>
        </w:tc>
        <w:tc>
          <w:tcPr>
            <w:tcW w:type="dxa" w:w="2160"/>
          </w:tcPr>
          <w:p>
            <w:r>
              <w:t>815,50</w:t>
            </w:r>
          </w:p>
        </w:tc>
      </w:tr>
      <w:tr>
        <w:tc>
          <w:tcPr>
            <w:tcW w:type="dxa" w:w="2160"/>
          </w:tcPr>
          <w:p>
            <w:r>
              <w:t>Arqueação de tanques esféricos</w:t>
            </w:r>
          </w:p>
        </w:tc>
        <w:tc>
          <w:tcPr>
            <w:tcW w:type="dxa" w:w="2160"/>
          </w:tcPr>
          <w:p/>
        </w:tc>
        <w:tc>
          <w:tcPr>
            <w:tcW w:type="dxa" w:w="2160"/>
          </w:tcPr>
          <w:p/>
        </w:tc>
        <w:tc>
          <w:tcPr>
            <w:tcW w:type="dxa" w:w="2160"/>
          </w:tcPr>
          <w:p/>
        </w:tc>
      </w:tr>
      <w:tr>
        <w:tc>
          <w:tcPr>
            <w:tcW w:type="dxa" w:w="2160"/>
          </w:tcPr>
          <w:p>
            <w:r>
              <w:t>351</w:t>
            </w:r>
          </w:p>
        </w:tc>
        <w:tc>
          <w:tcPr>
            <w:tcW w:type="dxa" w:w="2160"/>
          </w:tcPr>
          <w:p>
            <w:r>
              <w:t>até 1 000 m3</w:t>
            </w:r>
          </w:p>
        </w:tc>
        <w:tc>
          <w:tcPr>
            <w:tcW w:type="dxa" w:w="2160"/>
          </w:tcPr>
          <w:p>
            <w:r>
              <w:t>-</w:t>
            </w:r>
          </w:p>
        </w:tc>
        <w:tc>
          <w:tcPr>
            <w:tcW w:type="dxa" w:w="2160"/>
          </w:tcPr>
          <w:p>
            <w:r>
              <w:t>4.503,50</w:t>
            </w:r>
          </w:p>
        </w:tc>
      </w:tr>
      <w:tr>
        <w:tc>
          <w:tcPr>
            <w:tcW w:type="dxa" w:w="2160"/>
          </w:tcPr>
          <w:p>
            <w:r>
              <w:t>352</w:t>
            </w:r>
          </w:p>
        </w:tc>
        <w:tc>
          <w:tcPr>
            <w:tcW w:type="dxa" w:w="2160"/>
          </w:tcPr>
          <w:p>
            <w:r>
              <w:t>acima de 1.000 m3até 5.000 m3</w:t>
            </w:r>
          </w:p>
        </w:tc>
        <w:tc>
          <w:tcPr>
            <w:tcW w:type="dxa" w:w="2160"/>
          </w:tcPr>
          <w:p>
            <w:r>
              <w:t>-</w:t>
            </w:r>
          </w:p>
        </w:tc>
        <w:tc>
          <w:tcPr>
            <w:tcW w:type="dxa" w:w="2160"/>
          </w:tcPr>
          <w:p>
            <w:r>
              <w:t>5.119,00</w:t>
            </w:r>
          </w:p>
        </w:tc>
      </w:tr>
      <w:tr>
        <w:tc>
          <w:tcPr>
            <w:tcW w:type="dxa" w:w="2160"/>
          </w:tcPr>
          <w:p>
            <w:r>
              <w:t>353</w:t>
            </w:r>
          </w:p>
        </w:tc>
        <w:tc>
          <w:tcPr>
            <w:tcW w:type="dxa" w:w="2160"/>
          </w:tcPr>
          <w:p>
            <w:r>
              <w:t>acima de 5.000 m3</w:t>
            </w:r>
          </w:p>
        </w:tc>
        <w:tc>
          <w:tcPr>
            <w:tcW w:type="dxa" w:w="2160"/>
          </w:tcPr>
          <w:p>
            <w:r>
              <w:t>-</w:t>
            </w:r>
          </w:p>
        </w:tc>
        <w:tc>
          <w:tcPr>
            <w:tcW w:type="dxa" w:w="2160"/>
          </w:tcPr>
          <w:p>
            <w:r>
              <w:t>5.937,20</w:t>
            </w:r>
          </w:p>
        </w:tc>
      </w:tr>
      <w:tr>
        <w:tc>
          <w:tcPr>
            <w:tcW w:type="dxa" w:w="2160"/>
          </w:tcPr>
          <w:p>
            <w:r>
              <w:t>Arqueação de tanques de embarcação</w:t>
            </w:r>
          </w:p>
        </w:tc>
        <w:tc>
          <w:tcPr>
            <w:tcW w:type="dxa" w:w="2160"/>
          </w:tcPr>
          <w:p/>
        </w:tc>
        <w:tc>
          <w:tcPr>
            <w:tcW w:type="dxa" w:w="2160"/>
          </w:tcPr>
          <w:p/>
        </w:tc>
        <w:tc>
          <w:tcPr>
            <w:tcW w:type="dxa" w:w="2160"/>
          </w:tcPr>
          <w:p/>
        </w:tc>
      </w:tr>
      <w:tr>
        <w:tc>
          <w:tcPr>
            <w:tcW w:type="dxa" w:w="2160"/>
          </w:tcPr>
          <w:p>
            <w:r>
              <w:t>354</w:t>
            </w:r>
          </w:p>
        </w:tc>
        <w:tc>
          <w:tcPr>
            <w:tcW w:type="dxa" w:w="2160"/>
          </w:tcPr>
          <w:p>
            <w:r>
              <w:t>até 50 m3</w:t>
            </w:r>
          </w:p>
        </w:tc>
        <w:tc>
          <w:tcPr>
            <w:tcW w:type="dxa" w:w="2160"/>
          </w:tcPr>
          <w:p>
            <w:r>
              <w:t>-</w:t>
            </w:r>
          </w:p>
        </w:tc>
        <w:tc>
          <w:tcPr>
            <w:tcW w:type="dxa" w:w="2160"/>
          </w:tcPr>
          <w:p>
            <w:r>
              <w:t>6.552,80</w:t>
            </w:r>
          </w:p>
        </w:tc>
      </w:tr>
      <w:tr>
        <w:tc>
          <w:tcPr>
            <w:tcW w:type="dxa" w:w="2160"/>
          </w:tcPr>
          <w:p>
            <w:r>
              <w:t>355</w:t>
            </w:r>
          </w:p>
        </w:tc>
        <w:tc>
          <w:tcPr>
            <w:tcW w:type="dxa" w:w="2160"/>
          </w:tcPr>
          <w:p>
            <w:r>
              <w:t>acima de 50 m3até 100 m3</w:t>
            </w:r>
          </w:p>
        </w:tc>
        <w:tc>
          <w:tcPr>
            <w:tcW w:type="dxa" w:w="2160"/>
          </w:tcPr>
          <w:p>
            <w:r>
              <w:t>-</w:t>
            </w:r>
          </w:p>
        </w:tc>
        <w:tc>
          <w:tcPr>
            <w:tcW w:type="dxa" w:w="2160"/>
          </w:tcPr>
          <w:p>
            <w:r>
              <w:t>6.962,00</w:t>
            </w:r>
          </w:p>
        </w:tc>
      </w:tr>
      <w:tr>
        <w:tc>
          <w:tcPr>
            <w:tcW w:type="dxa" w:w="2160"/>
          </w:tcPr>
          <w:p>
            <w:r>
              <w:t>356</w:t>
            </w:r>
          </w:p>
        </w:tc>
        <w:tc>
          <w:tcPr>
            <w:tcW w:type="dxa" w:w="2160"/>
          </w:tcPr>
          <w:p>
            <w:r>
              <w:t>acima de 100 m3até 200 m3</w:t>
            </w:r>
          </w:p>
        </w:tc>
        <w:tc>
          <w:tcPr>
            <w:tcW w:type="dxa" w:w="2160"/>
          </w:tcPr>
          <w:p>
            <w:r>
              <w:t>-</w:t>
            </w:r>
          </w:p>
        </w:tc>
        <w:tc>
          <w:tcPr>
            <w:tcW w:type="dxa" w:w="2160"/>
          </w:tcPr>
          <w:p>
            <w:r>
              <w:t>8.487,00</w:t>
            </w:r>
          </w:p>
        </w:tc>
      </w:tr>
      <w:tr>
        <w:tc>
          <w:tcPr>
            <w:tcW w:type="dxa" w:w="2160"/>
          </w:tcPr>
          <w:p>
            <w:r>
              <w:t>357</w:t>
            </w:r>
          </w:p>
        </w:tc>
        <w:tc>
          <w:tcPr>
            <w:tcW w:type="dxa" w:w="2160"/>
          </w:tcPr>
          <w:p>
            <w:r>
              <w:t>acima de 200 m3até 1.000 m3</w:t>
            </w:r>
          </w:p>
        </w:tc>
        <w:tc>
          <w:tcPr>
            <w:tcW w:type="dxa" w:w="2160"/>
          </w:tcPr>
          <w:p>
            <w:r>
              <w:t>-</w:t>
            </w:r>
          </w:p>
        </w:tc>
        <w:tc>
          <w:tcPr>
            <w:tcW w:type="dxa" w:w="2160"/>
          </w:tcPr>
          <w:p>
            <w:r>
              <w:t>11.464,00</w:t>
            </w:r>
          </w:p>
        </w:tc>
      </w:tr>
      <w:tr>
        <w:tc>
          <w:tcPr>
            <w:tcW w:type="dxa" w:w="2160"/>
          </w:tcPr>
          <w:p>
            <w:r>
              <w:t>358</w:t>
            </w:r>
          </w:p>
        </w:tc>
        <w:tc>
          <w:tcPr>
            <w:tcW w:type="dxa" w:w="2160"/>
          </w:tcPr>
          <w:p>
            <w:r>
              <w:t>acima de 1.000 m3</w:t>
            </w:r>
          </w:p>
        </w:tc>
        <w:tc>
          <w:tcPr>
            <w:tcW w:type="dxa" w:w="2160"/>
          </w:tcPr>
          <w:p>
            <w:r>
              <w:t>-</w:t>
            </w:r>
          </w:p>
        </w:tc>
        <w:tc>
          <w:tcPr>
            <w:tcW w:type="dxa" w:w="2160"/>
          </w:tcPr>
          <w:p>
            <w:r>
              <w:t>13.924,00</w:t>
            </w:r>
          </w:p>
        </w:tc>
      </w:tr>
      <w:tr>
        <w:tc>
          <w:tcPr>
            <w:tcW w:type="dxa" w:w="2160"/>
          </w:tcPr>
          <w:p>
            <w:r>
              <w:t>359</w:t>
            </w:r>
          </w:p>
        </w:tc>
        <w:tc>
          <w:tcPr>
            <w:tcW w:type="dxa" w:w="2160"/>
          </w:tcPr>
          <w:p>
            <w:r>
              <w:t>Medidor automático de nível de líquidos para tanques fixos de Armazenagem</w:t>
            </w:r>
          </w:p>
        </w:tc>
        <w:tc>
          <w:tcPr>
            <w:tcW w:type="dxa" w:w="2160"/>
          </w:tcPr>
          <w:p>
            <w:r>
              <w:t>A</w:t>
            </w:r>
          </w:p>
        </w:tc>
        <w:tc>
          <w:tcPr>
            <w:tcW w:type="dxa" w:w="2160"/>
          </w:tcPr>
          <w:p>
            <w:r>
              <w:t>A</w:t>
            </w:r>
          </w:p>
        </w:tc>
      </w:tr>
      <w:tr>
        <w:tc>
          <w:tcPr>
            <w:tcW w:type="dxa" w:w="2160"/>
          </w:tcPr>
          <w:p>
            <w:r>
              <w:t>Veículos tanques ferroviário e rodoviário, recipientes de medição transportáveis,cada compartimento de medição, para um volume</w:t>
            </w:r>
          </w:p>
        </w:tc>
        <w:tc>
          <w:tcPr>
            <w:tcW w:type="dxa" w:w="2160"/>
          </w:tcPr>
          <w:p/>
        </w:tc>
        <w:tc>
          <w:tcPr>
            <w:tcW w:type="dxa" w:w="2160"/>
          </w:tcPr>
          <w:p/>
        </w:tc>
        <w:tc>
          <w:tcPr>
            <w:tcW w:type="dxa" w:w="2160"/>
          </w:tcPr>
          <w:p/>
        </w:tc>
      </w:tr>
      <w:tr>
        <w:tc>
          <w:tcPr>
            <w:tcW w:type="dxa" w:w="2160"/>
          </w:tcPr>
          <w:p>
            <w:r>
              <w:t>361</w:t>
            </w:r>
          </w:p>
        </w:tc>
        <w:tc>
          <w:tcPr>
            <w:tcW w:type="dxa" w:w="2160"/>
          </w:tcPr>
          <w:p>
            <w:r>
              <w:t>até 4.000 L</w:t>
            </w:r>
          </w:p>
        </w:tc>
        <w:tc>
          <w:tcPr>
            <w:tcW w:type="dxa" w:w="2160"/>
          </w:tcPr>
          <w:p>
            <w:r>
              <w:t>135,00</w:t>
            </w:r>
          </w:p>
        </w:tc>
        <w:tc>
          <w:tcPr>
            <w:tcW w:type="dxa" w:w="2160"/>
          </w:tcPr>
          <w:p>
            <w:r>
              <w:t>135,00</w:t>
            </w:r>
          </w:p>
        </w:tc>
      </w:tr>
      <w:tr>
        <w:tc>
          <w:tcPr>
            <w:tcW w:type="dxa" w:w="2160"/>
          </w:tcPr>
          <w:p>
            <w:r>
              <w:t>362</w:t>
            </w:r>
          </w:p>
        </w:tc>
        <w:tc>
          <w:tcPr>
            <w:tcW w:type="dxa" w:w="2160"/>
          </w:tcPr>
          <w:p>
            <w:r>
              <w:t>acima de 4.000 L até 6.000 L</w:t>
            </w:r>
          </w:p>
        </w:tc>
        <w:tc>
          <w:tcPr>
            <w:tcW w:type="dxa" w:w="2160"/>
          </w:tcPr>
          <w:p>
            <w:r>
              <w:t>160,00</w:t>
            </w:r>
          </w:p>
        </w:tc>
        <w:tc>
          <w:tcPr>
            <w:tcW w:type="dxa" w:w="2160"/>
          </w:tcPr>
          <w:p>
            <w:r>
              <w:t>160,00</w:t>
            </w:r>
          </w:p>
        </w:tc>
      </w:tr>
      <w:tr>
        <w:tc>
          <w:tcPr>
            <w:tcW w:type="dxa" w:w="2160"/>
          </w:tcPr>
          <w:p>
            <w:r>
              <w:t>363</w:t>
            </w:r>
          </w:p>
        </w:tc>
        <w:tc>
          <w:tcPr>
            <w:tcW w:type="dxa" w:w="2160"/>
          </w:tcPr>
          <w:p>
            <w:r>
              <w:t>acima de 6.000 L até 8.000 L</w:t>
            </w:r>
          </w:p>
        </w:tc>
        <w:tc>
          <w:tcPr>
            <w:tcW w:type="dxa" w:w="2160"/>
          </w:tcPr>
          <w:p>
            <w:r>
              <w:t>213,00</w:t>
            </w:r>
          </w:p>
        </w:tc>
        <w:tc>
          <w:tcPr>
            <w:tcW w:type="dxa" w:w="2160"/>
          </w:tcPr>
          <w:p>
            <w:r>
              <w:t>213,00</w:t>
            </w:r>
          </w:p>
        </w:tc>
      </w:tr>
      <w:tr>
        <w:tc>
          <w:tcPr>
            <w:tcW w:type="dxa" w:w="2160"/>
          </w:tcPr>
          <w:p>
            <w:r>
              <w:t>364</w:t>
            </w:r>
          </w:p>
        </w:tc>
        <w:tc>
          <w:tcPr>
            <w:tcW w:type="dxa" w:w="2160"/>
          </w:tcPr>
          <w:p>
            <w:r>
              <w:t>acima de 8.000 L até 10.000 L</w:t>
            </w:r>
          </w:p>
        </w:tc>
        <w:tc>
          <w:tcPr>
            <w:tcW w:type="dxa" w:w="2160"/>
          </w:tcPr>
          <w:p>
            <w:r>
              <w:t>267,00</w:t>
            </w:r>
          </w:p>
        </w:tc>
        <w:tc>
          <w:tcPr>
            <w:tcW w:type="dxa" w:w="2160"/>
          </w:tcPr>
          <w:p>
            <w:r>
              <w:t>267,00</w:t>
            </w:r>
          </w:p>
        </w:tc>
      </w:tr>
      <w:tr>
        <w:tc>
          <w:tcPr>
            <w:tcW w:type="dxa" w:w="2160"/>
          </w:tcPr>
          <w:p>
            <w:r>
              <w:t>365</w:t>
            </w:r>
          </w:p>
        </w:tc>
        <w:tc>
          <w:tcPr>
            <w:tcW w:type="dxa" w:w="2160"/>
          </w:tcPr>
          <w:p>
            <w:r>
              <w:t>acima de 10.000 L até 20.000 L</w:t>
            </w:r>
          </w:p>
        </w:tc>
        <w:tc>
          <w:tcPr>
            <w:tcW w:type="dxa" w:w="2160"/>
          </w:tcPr>
          <w:p>
            <w:r>
              <w:t>534,00</w:t>
            </w:r>
          </w:p>
        </w:tc>
        <w:tc>
          <w:tcPr>
            <w:tcW w:type="dxa" w:w="2160"/>
          </w:tcPr>
          <w:p>
            <w:r>
              <w:t>534,00</w:t>
            </w:r>
          </w:p>
        </w:tc>
      </w:tr>
      <w:tr>
        <w:tc>
          <w:tcPr>
            <w:tcW w:type="dxa" w:w="2160"/>
          </w:tcPr>
          <w:p>
            <w:r>
              <w:t>366</w:t>
            </w:r>
          </w:p>
        </w:tc>
        <w:tc>
          <w:tcPr>
            <w:tcW w:type="dxa" w:w="2160"/>
          </w:tcPr>
          <w:p>
            <w:r>
              <w:t>acima de 20.000 L até 40.000 L</w:t>
            </w:r>
          </w:p>
        </w:tc>
        <w:tc>
          <w:tcPr>
            <w:tcW w:type="dxa" w:w="2160"/>
          </w:tcPr>
          <w:p>
            <w:r>
              <w:t>825,00</w:t>
            </w:r>
          </w:p>
        </w:tc>
        <w:tc>
          <w:tcPr>
            <w:tcW w:type="dxa" w:w="2160"/>
          </w:tcPr>
          <w:p>
            <w:r>
              <w:t>825,00</w:t>
            </w:r>
          </w:p>
        </w:tc>
      </w:tr>
      <w:tr>
        <w:tc>
          <w:tcPr>
            <w:tcW w:type="dxa" w:w="2160"/>
          </w:tcPr>
          <w:p>
            <w:r>
              <w:t>367</w:t>
            </w:r>
          </w:p>
        </w:tc>
        <w:tc>
          <w:tcPr>
            <w:tcW w:type="dxa" w:w="2160"/>
          </w:tcPr>
          <w:p>
            <w:r>
              <w:t>acima de 40.000 L</w:t>
            </w:r>
          </w:p>
        </w:tc>
        <w:tc>
          <w:tcPr>
            <w:tcW w:type="dxa" w:w="2160"/>
          </w:tcPr>
          <w:p>
            <w:r>
              <w:t>1.630,00</w:t>
            </w:r>
          </w:p>
        </w:tc>
        <w:tc>
          <w:tcPr>
            <w:tcW w:type="dxa" w:w="2160"/>
          </w:tcPr>
          <w:p>
            <w:r>
              <w:t>1.630,00</w:t>
            </w:r>
          </w:p>
        </w:tc>
      </w:tr>
      <w:tr>
        <w:tc>
          <w:tcPr>
            <w:tcW w:type="dxa" w:w="2160"/>
          </w:tcPr>
          <w:p>
            <w:r>
              <w:t>368</w:t>
            </w:r>
          </w:p>
        </w:tc>
        <w:tc>
          <w:tcPr>
            <w:tcW w:type="dxa" w:w="2160"/>
          </w:tcPr>
          <w:p>
            <w:r>
              <w:t>Dispositivo de referência adicional. Cada dispositivo</w:t>
            </w:r>
          </w:p>
        </w:tc>
        <w:tc>
          <w:tcPr>
            <w:tcW w:type="dxa" w:w="2160"/>
          </w:tcPr>
          <w:p>
            <w:r>
              <w:t>130,00</w:t>
            </w:r>
          </w:p>
        </w:tc>
        <w:tc>
          <w:tcPr>
            <w:tcW w:type="dxa" w:w="2160"/>
          </w:tcPr>
          <w:p>
            <w:r>
              <w:t>130,00</w:t>
            </w:r>
          </w:p>
        </w:tc>
      </w:tr>
      <w:tr>
        <w:tc>
          <w:tcPr>
            <w:tcW w:type="dxa" w:w="2160"/>
          </w:tcPr>
          <w:p>
            <w:r>
              <w:t>Instrumentos de medição para volume de líquidos, exceto água</w:t>
            </w:r>
          </w:p>
        </w:tc>
        <w:tc>
          <w:tcPr>
            <w:tcW w:type="dxa" w:w="2160"/>
          </w:tcPr>
          <w:p/>
        </w:tc>
        <w:tc>
          <w:tcPr>
            <w:tcW w:type="dxa" w:w="2160"/>
          </w:tcPr>
          <w:p/>
        </w:tc>
        <w:tc>
          <w:tcPr>
            <w:tcW w:type="dxa" w:w="2160"/>
          </w:tcPr>
          <w:p/>
        </w:tc>
      </w:tr>
      <w:tr>
        <w:tc>
          <w:tcPr>
            <w:tcW w:type="dxa" w:w="2160"/>
          </w:tcPr>
          <w:p>
            <w:r>
              <w:t>Instalação de medição (medidores volumétricos)</w:t>
            </w:r>
          </w:p>
        </w:tc>
        <w:tc>
          <w:tcPr>
            <w:tcW w:type="dxa" w:w="2160"/>
          </w:tcPr>
          <w:p/>
        </w:tc>
        <w:tc>
          <w:tcPr>
            <w:tcW w:type="dxa" w:w="2160"/>
          </w:tcPr>
          <w:p/>
        </w:tc>
        <w:tc>
          <w:tcPr>
            <w:tcW w:type="dxa" w:w="2160"/>
          </w:tcPr>
          <w:p/>
        </w:tc>
      </w:tr>
      <w:tr>
        <w:tc>
          <w:tcPr>
            <w:tcW w:type="dxa" w:w="2160"/>
          </w:tcPr>
          <w:p>
            <w:r>
              <w:t>371</w:t>
            </w:r>
          </w:p>
        </w:tc>
        <w:tc>
          <w:tcPr>
            <w:tcW w:type="dxa" w:w="2160"/>
          </w:tcPr>
          <w:p>
            <w:r>
              <w:t>Sistema de medição de óleo lubrificante até 50 L/min</w:t>
            </w:r>
          </w:p>
        </w:tc>
        <w:tc>
          <w:tcPr>
            <w:tcW w:type="dxa" w:w="2160"/>
          </w:tcPr>
          <w:p>
            <w:r>
              <w:t>102,00</w:t>
            </w:r>
          </w:p>
        </w:tc>
        <w:tc>
          <w:tcPr>
            <w:tcW w:type="dxa" w:w="2160"/>
          </w:tcPr>
          <w:p>
            <w:r>
              <w:t>34,00</w:t>
            </w:r>
          </w:p>
        </w:tc>
      </w:tr>
      <w:tr>
        <w:tc>
          <w:tcPr>
            <w:tcW w:type="dxa" w:w="2160"/>
          </w:tcPr>
          <w:p>
            <w:r>
              <w:t>Bomba medidora para combustíveis</w:t>
            </w:r>
          </w:p>
        </w:tc>
        <w:tc>
          <w:tcPr>
            <w:tcW w:type="dxa" w:w="2160"/>
          </w:tcPr>
          <w:p/>
        </w:tc>
        <w:tc>
          <w:tcPr>
            <w:tcW w:type="dxa" w:w="2160"/>
          </w:tcPr>
          <w:p/>
        </w:tc>
        <w:tc>
          <w:tcPr>
            <w:tcW w:type="dxa" w:w="2160"/>
          </w:tcPr>
          <w:p/>
        </w:tc>
      </w:tr>
      <w:tr>
        <w:tc>
          <w:tcPr>
            <w:tcW w:type="dxa" w:w="2160"/>
          </w:tcPr>
          <w:p>
            <w:r>
              <w:t>372</w:t>
            </w:r>
          </w:p>
        </w:tc>
        <w:tc>
          <w:tcPr>
            <w:tcW w:type="dxa" w:w="2160"/>
          </w:tcPr>
          <w:p>
            <w:r>
              <w:t>acima de 20 L/min até 100 L/min</w:t>
            </w:r>
          </w:p>
        </w:tc>
        <w:tc>
          <w:tcPr>
            <w:tcW w:type="dxa" w:w="2160"/>
          </w:tcPr>
          <w:p>
            <w:r>
              <w:t>132,50</w:t>
            </w:r>
          </w:p>
        </w:tc>
        <w:tc>
          <w:tcPr>
            <w:tcW w:type="dxa" w:w="2160"/>
          </w:tcPr>
          <w:p>
            <w:r>
              <w:t>42,50</w:t>
            </w:r>
          </w:p>
        </w:tc>
      </w:tr>
      <w:tr>
        <w:tc>
          <w:tcPr>
            <w:tcW w:type="dxa" w:w="2160"/>
          </w:tcPr>
          <w:p>
            <w:r>
              <w:t>373</w:t>
            </w:r>
          </w:p>
        </w:tc>
        <w:tc>
          <w:tcPr>
            <w:tcW w:type="dxa" w:w="2160"/>
          </w:tcPr>
          <w:p>
            <w:r>
              <w:t>acima de 100 L/min até 500 L/min</w:t>
            </w:r>
          </w:p>
        </w:tc>
        <w:tc>
          <w:tcPr>
            <w:tcW w:type="dxa" w:w="2160"/>
          </w:tcPr>
          <w:p>
            <w:r>
              <w:t>161,40</w:t>
            </w:r>
          </w:p>
        </w:tc>
        <w:tc>
          <w:tcPr>
            <w:tcW w:type="dxa" w:w="2160"/>
          </w:tcPr>
          <w:p>
            <w:r>
              <w:t>54,35</w:t>
            </w:r>
          </w:p>
        </w:tc>
      </w:tr>
      <w:tr>
        <w:tc>
          <w:tcPr>
            <w:tcW w:type="dxa" w:w="2160"/>
          </w:tcPr>
          <w:p>
            <w:r>
              <w:t>Sistema de medição em veículos tanque</w:t>
            </w:r>
          </w:p>
        </w:tc>
        <w:tc>
          <w:tcPr>
            <w:tcW w:type="dxa" w:w="2160"/>
          </w:tcPr>
          <w:p/>
        </w:tc>
        <w:tc>
          <w:tcPr>
            <w:tcW w:type="dxa" w:w="2160"/>
          </w:tcPr>
          <w:p/>
        </w:tc>
        <w:tc>
          <w:tcPr>
            <w:tcW w:type="dxa" w:w="2160"/>
          </w:tcPr>
          <w:p/>
        </w:tc>
      </w:tr>
      <w:tr>
        <w:tc>
          <w:tcPr>
            <w:tcW w:type="dxa" w:w="2160"/>
          </w:tcPr>
          <w:p>
            <w:r>
              <w:t>374</w:t>
            </w:r>
          </w:p>
        </w:tc>
        <w:tc>
          <w:tcPr>
            <w:tcW w:type="dxa" w:w="2160"/>
          </w:tcPr>
          <w:p>
            <w:r>
              <w:t>até 500 L/min</w:t>
            </w:r>
          </w:p>
        </w:tc>
        <w:tc>
          <w:tcPr>
            <w:tcW w:type="dxa" w:w="2160"/>
          </w:tcPr>
          <w:p>
            <w:r>
              <w:t>485,90</w:t>
            </w:r>
          </w:p>
        </w:tc>
        <w:tc>
          <w:tcPr>
            <w:tcW w:type="dxa" w:w="2160"/>
          </w:tcPr>
          <w:p>
            <w:r>
              <w:t>159,70</w:t>
            </w:r>
          </w:p>
        </w:tc>
      </w:tr>
      <w:tr>
        <w:tc>
          <w:tcPr>
            <w:tcW w:type="dxa" w:w="2160"/>
          </w:tcPr>
          <w:p>
            <w:r>
              <w:t>375</w:t>
            </w:r>
          </w:p>
        </w:tc>
        <w:tc>
          <w:tcPr>
            <w:tcW w:type="dxa" w:w="2160"/>
          </w:tcPr>
          <w:p>
            <w:r>
              <w:t>acima de 500 L/min</w:t>
            </w:r>
          </w:p>
        </w:tc>
        <w:tc>
          <w:tcPr>
            <w:tcW w:type="dxa" w:w="2160"/>
          </w:tcPr>
          <w:p>
            <w:r>
              <w:t>652,40</w:t>
            </w:r>
          </w:p>
        </w:tc>
        <w:tc>
          <w:tcPr>
            <w:tcW w:type="dxa" w:w="2160"/>
          </w:tcPr>
          <w:p>
            <w:r>
              <w:t>215,80</w:t>
            </w:r>
          </w:p>
        </w:tc>
      </w:tr>
      <w:tr>
        <w:tc>
          <w:tcPr>
            <w:tcW w:type="dxa" w:w="2160"/>
          </w:tcPr>
          <w:p>
            <w:r>
              <w:t>Sistema de medição de leite</w:t>
            </w:r>
          </w:p>
        </w:tc>
        <w:tc>
          <w:tcPr>
            <w:tcW w:type="dxa" w:w="2160"/>
          </w:tcPr>
          <w:p/>
        </w:tc>
        <w:tc>
          <w:tcPr>
            <w:tcW w:type="dxa" w:w="2160"/>
          </w:tcPr>
          <w:p/>
        </w:tc>
        <w:tc>
          <w:tcPr>
            <w:tcW w:type="dxa" w:w="2160"/>
          </w:tcPr>
          <w:p/>
        </w:tc>
      </w:tr>
      <w:tr>
        <w:tc>
          <w:tcPr>
            <w:tcW w:type="dxa" w:w="2160"/>
          </w:tcPr>
          <w:p>
            <w:r>
              <w:t>376</w:t>
            </w:r>
          </w:p>
        </w:tc>
        <w:tc>
          <w:tcPr>
            <w:tcW w:type="dxa" w:w="2160"/>
          </w:tcPr>
          <w:p>
            <w:r>
              <w:t>acima de 100 L/min até 500 L/min</w:t>
            </w:r>
          </w:p>
        </w:tc>
        <w:tc>
          <w:tcPr>
            <w:tcW w:type="dxa" w:w="2160"/>
          </w:tcPr>
          <w:p>
            <w:r>
              <w:t>343,20</w:t>
            </w:r>
          </w:p>
        </w:tc>
        <w:tc>
          <w:tcPr>
            <w:tcW w:type="dxa" w:w="2160"/>
          </w:tcPr>
          <w:p>
            <w:r>
              <w:t>113,30</w:t>
            </w:r>
          </w:p>
        </w:tc>
      </w:tr>
      <w:tr>
        <w:tc>
          <w:tcPr>
            <w:tcW w:type="dxa" w:w="2160"/>
          </w:tcPr>
          <w:p>
            <w:r>
              <w:t>377</w:t>
            </w:r>
          </w:p>
        </w:tc>
        <w:tc>
          <w:tcPr>
            <w:tcW w:type="dxa" w:w="2160"/>
          </w:tcPr>
          <w:p>
            <w:r>
              <w:t>acima de 500 L/min até 1.000 L/min</w:t>
            </w:r>
          </w:p>
        </w:tc>
        <w:tc>
          <w:tcPr>
            <w:tcW w:type="dxa" w:w="2160"/>
          </w:tcPr>
          <w:p>
            <w:r>
              <w:t>453,50</w:t>
            </w:r>
          </w:p>
        </w:tc>
        <w:tc>
          <w:tcPr>
            <w:tcW w:type="dxa" w:w="2160"/>
          </w:tcPr>
          <w:p>
            <w:r>
              <w:t>150,30</w:t>
            </w:r>
          </w:p>
        </w:tc>
      </w:tr>
      <w:tr>
        <w:tc>
          <w:tcPr>
            <w:tcW w:type="dxa" w:w="2160"/>
          </w:tcPr>
          <w:p>
            <w:r>
              <w:t>Instrumentos de medição para volume de líquidos, exceto água (ensaios realizados em laboratório)</w:t>
            </w:r>
          </w:p>
        </w:tc>
        <w:tc>
          <w:tcPr>
            <w:tcW w:type="dxa" w:w="2160"/>
          </w:tcPr>
          <w:p/>
        </w:tc>
        <w:tc>
          <w:tcPr>
            <w:tcW w:type="dxa" w:w="2160"/>
          </w:tcPr>
          <w:p/>
        </w:tc>
        <w:tc>
          <w:tcPr>
            <w:tcW w:type="dxa" w:w="2160"/>
          </w:tcPr>
          <w:p/>
        </w:tc>
      </w:tr>
      <w:tr>
        <w:tc>
          <w:tcPr>
            <w:tcW w:type="dxa" w:w="2160"/>
          </w:tcPr>
          <w:p>
            <w:r>
              <w:t>Tipo deslocamento positivo e turbina</w:t>
            </w:r>
          </w:p>
        </w:tc>
        <w:tc>
          <w:tcPr>
            <w:tcW w:type="dxa" w:w="2160"/>
          </w:tcPr>
          <w:p/>
        </w:tc>
        <w:tc>
          <w:tcPr>
            <w:tcW w:type="dxa" w:w="2160"/>
          </w:tcPr>
          <w:p/>
        </w:tc>
        <w:tc>
          <w:tcPr>
            <w:tcW w:type="dxa" w:w="2160"/>
          </w:tcPr>
          <w:p/>
        </w:tc>
      </w:tr>
      <w:tr>
        <w:tc>
          <w:tcPr>
            <w:tcW w:type="dxa" w:w="2160"/>
          </w:tcPr>
          <w:p>
            <w:r>
              <w:t>1001</w:t>
            </w:r>
          </w:p>
        </w:tc>
        <w:tc>
          <w:tcPr>
            <w:tcW w:type="dxa" w:w="2160"/>
          </w:tcPr>
          <w:p>
            <w:r>
              <w:t>até DN 50</w:t>
            </w:r>
          </w:p>
        </w:tc>
        <w:tc>
          <w:tcPr>
            <w:tcW w:type="dxa" w:w="2160"/>
          </w:tcPr>
          <w:p>
            <w:r>
              <w:t>720,00</w:t>
            </w:r>
          </w:p>
        </w:tc>
        <w:tc>
          <w:tcPr>
            <w:tcW w:type="dxa" w:w="2160"/>
          </w:tcPr>
          <w:p>
            <w:r>
              <w:t>600,00</w:t>
            </w:r>
          </w:p>
        </w:tc>
      </w:tr>
      <w:tr>
        <w:tc>
          <w:tcPr>
            <w:tcW w:type="dxa" w:w="2160"/>
          </w:tcPr>
          <w:p>
            <w:r>
              <w:t>1002</w:t>
            </w:r>
          </w:p>
        </w:tc>
        <w:tc>
          <w:tcPr>
            <w:tcW w:type="dxa" w:w="2160"/>
          </w:tcPr>
          <w:p>
            <w:r>
              <w:t>Acima de DN 50 até DN 100</w:t>
            </w:r>
          </w:p>
        </w:tc>
        <w:tc>
          <w:tcPr>
            <w:tcW w:type="dxa" w:w="2160"/>
          </w:tcPr>
          <w:p>
            <w:r>
              <w:t>960,00</w:t>
            </w:r>
          </w:p>
        </w:tc>
        <w:tc>
          <w:tcPr>
            <w:tcW w:type="dxa" w:w="2160"/>
          </w:tcPr>
          <w:p>
            <w:r>
              <w:t>800,00</w:t>
            </w:r>
          </w:p>
        </w:tc>
      </w:tr>
      <w:tr>
        <w:tc>
          <w:tcPr>
            <w:tcW w:type="dxa" w:w="2160"/>
          </w:tcPr>
          <w:p>
            <w:r>
              <w:t>1003</w:t>
            </w:r>
          </w:p>
        </w:tc>
        <w:tc>
          <w:tcPr>
            <w:tcW w:type="dxa" w:w="2160"/>
          </w:tcPr>
          <w:p>
            <w:r>
              <w:t>Acima de DN 100 até DN 150</w:t>
            </w:r>
          </w:p>
        </w:tc>
        <w:tc>
          <w:tcPr>
            <w:tcW w:type="dxa" w:w="2160"/>
          </w:tcPr>
          <w:p>
            <w:r>
              <w:t>1.440,00</w:t>
            </w:r>
          </w:p>
        </w:tc>
        <w:tc>
          <w:tcPr>
            <w:tcW w:type="dxa" w:w="2160"/>
          </w:tcPr>
          <w:p>
            <w:r>
              <w:t>1.200,00</w:t>
            </w:r>
          </w:p>
        </w:tc>
      </w:tr>
      <w:tr>
        <w:tc>
          <w:tcPr>
            <w:tcW w:type="dxa" w:w="2160"/>
          </w:tcPr>
          <w:p>
            <w:r>
              <w:t>1004</w:t>
            </w:r>
          </w:p>
        </w:tc>
        <w:tc>
          <w:tcPr>
            <w:tcW w:type="dxa" w:w="2160"/>
          </w:tcPr>
          <w:p>
            <w:r>
              <w:t>Acima de DN 150 até DN 200</w:t>
            </w:r>
          </w:p>
        </w:tc>
        <w:tc>
          <w:tcPr>
            <w:tcW w:type="dxa" w:w="2160"/>
          </w:tcPr>
          <w:p>
            <w:r>
              <w:t>1.800,00</w:t>
            </w:r>
          </w:p>
        </w:tc>
        <w:tc>
          <w:tcPr>
            <w:tcW w:type="dxa" w:w="2160"/>
          </w:tcPr>
          <w:p>
            <w:r>
              <w:t>1.500,00</w:t>
            </w:r>
          </w:p>
        </w:tc>
      </w:tr>
      <w:tr>
        <w:tc>
          <w:tcPr>
            <w:tcW w:type="dxa" w:w="2160"/>
          </w:tcPr>
          <w:p>
            <w:r>
              <w:t>1005</w:t>
            </w:r>
          </w:p>
        </w:tc>
        <w:tc>
          <w:tcPr>
            <w:tcW w:type="dxa" w:w="2160"/>
          </w:tcPr>
          <w:p>
            <w:r>
              <w:t>Acima de DN 200 até DN 300</w:t>
            </w:r>
          </w:p>
        </w:tc>
        <w:tc>
          <w:tcPr>
            <w:tcW w:type="dxa" w:w="2160"/>
          </w:tcPr>
          <w:p>
            <w:r>
              <w:t>2.400,00</w:t>
            </w:r>
          </w:p>
        </w:tc>
        <w:tc>
          <w:tcPr>
            <w:tcW w:type="dxa" w:w="2160"/>
          </w:tcPr>
          <w:p>
            <w:r>
              <w:t>2.000,00</w:t>
            </w:r>
          </w:p>
        </w:tc>
      </w:tr>
      <w:tr>
        <w:tc>
          <w:tcPr>
            <w:tcW w:type="dxa" w:w="2160"/>
          </w:tcPr>
          <w:p>
            <w:r>
              <w:t>1006</w:t>
            </w:r>
          </w:p>
        </w:tc>
        <w:tc>
          <w:tcPr>
            <w:tcW w:type="dxa" w:w="2160"/>
          </w:tcPr>
          <w:p>
            <w:r>
              <w:t>Acima de DN 300 até DN 400</w:t>
            </w:r>
          </w:p>
        </w:tc>
        <w:tc>
          <w:tcPr>
            <w:tcW w:type="dxa" w:w="2160"/>
          </w:tcPr>
          <w:p>
            <w:r>
              <w:t>3.000,00</w:t>
            </w:r>
          </w:p>
        </w:tc>
        <w:tc>
          <w:tcPr>
            <w:tcW w:type="dxa" w:w="2160"/>
          </w:tcPr>
          <w:p>
            <w:r>
              <w:t>2.500,00</w:t>
            </w:r>
          </w:p>
        </w:tc>
      </w:tr>
      <w:tr>
        <w:tc>
          <w:tcPr>
            <w:tcW w:type="dxa" w:w="2160"/>
          </w:tcPr>
          <w:p>
            <w:r>
              <w:t>1007</w:t>
            </w:r>
          </w:p>
        </w:tc>
        <w:tc>
          <w:tcPr>
            <w:tcW w:type="dxa" w:w="2160"/>
          </w:tcPr>
          <w:p>
            <w:r>
              <w:t>Acima de DN 400 até DN 500</w:t>
            </w:r>
          </w:p>
        </w:tc>
        <w:tc>
          <w:tcPr>
            <w:tcW w:type="dxa" w:w="2160"/>
          </w:tcPr>
          <w:p>
            <w:r>
              <w:t>3.600,00</w:t>
            </w:r>
          </w:p>
        </w:tc>
        <w:tc>
          <w:tcPr>
            <w:tcW w:type="dxa" w:w="2160"/>
          </w:tcPr>
          <w:p>
            <w:r>
              <w:t>3.000,00</w:t>
            </w:r>
          </w:p>
        </w:tc>
      </w:tr>
      <w:tr>
        <w:tc>
          <w:tcPr>
            <w:tcW w:type="dxa" w:w="2160"/>
          </w:tcPr>
          <w:p>
            <w:r>
              <w:t>1008</w:t>
            </w:r>
          </w:p>
        </w:tc>
        <w:tc>
          <w:tcPr>
            <w:tcW w:type="dxa" w:w="2160"/>
          </w:tcPr>
          <w:p>
            <w:r>
              <w:t>Acima de DN 500</w:t>
            </w:r>
          </w:p>
        </w:tc>
        <w:tc>
          <w:tcPr>
            <w:tcW w:type="dxa" w:w="2160"/>
          </w:tcPr>
          <w:p>
            <w:r>
              <w:t>4.800,00</w:t>
            </w:r>
          </w:p>
        </w:tc>
        <w:tc>
          <w:tcPr>
            <w:tcW w:type="dxa" w:w="2160"/>
          </w:tcPr>
          <w:p>
            <w:r>
              <w:t>4.000,00</w:t>
            </w:r>
          </w:p>
        </w:tc>
      </w:tr>
      <w:tr>
        <w:tc>
          <w:tcPr>
            <w:tcW w:type="dxa" w:w="2160"/>
          </w:tcPr>
          <w:p>
            <w:r>
              <w:t>Tipo ultrassônico</w:t>
            </w:r>
          </w:p>
        </w:tc>
        <w:tc>
          <w:tcPr>
            <w:tcW w:type="dxa" w:w="2160"/>
          </w:tcPr>
          <w:p/>
        </w:tc>
        <w:tc>
          <w:tcPr>
            <w:tcW w:type="dxa" w:w="2160"/>
          </w:tcPr>
          <w:p/>
        </w:tc>
        <w:tc>
          <w:tcPr>
            <w:tcW w:type="dxa" w:w="2160"/>
          </w:tcPr>
          <w:p/>
        </w:tc>
      </w:tr>
      <w:tr>
        <w:tc>
          <w:tcPr>
            <w:tcW w:type="dxa" w:w="2160"/>
          </w:tcPr>
          <w:p>
            <w:r>
              <w:t>1009</w:t>
            </w:r>
          </w:p>
        </w:tc>
        <w:tc>
          <w:tcPr>
            <w:tcW w:type="dxa" w:w="2160"/>
          </w:tcPr>
          <w:p>
            <w:r>
              <w:t>até DN 50</w:t>
            </w:r>
          </w:p>
        </w:tc>
        <w:tc>
          <w:tcPr>
            <w:tcW w:type="dxa" w:w="2160"/>
          </w:tcPr>
          <w:p>
            <w:r>
              <w:t>1.080,00</w:t>
            </w:r>
          </w:p>
        </w:tc>
        <w:tc>
          <w:tcPr>
            <w:tcW w:type="dxa" w:w="2160"/>
          </w:tcPr>
          <w:p>
            <w:r>
              <w:t>900,00</w:t>
            </w:r>
          </w:p>
        </w:tc>
      </w:tr>
      <w:tr>
        <w:tc>
          <w:tcPr>
            <w:tcW w:type="dxa" w:w="2160"/>
          </w:tcPr>
          <w:p>
            <w:r>
              <w:t>1010</w:t>
            </w:r>
          </w:p>
        </w:tc>
        <w:tc>
          <w:tcPr>
            <w:tcW w:type="dxa" w:w="2160"/>
          </w:tcPr>
          <w:p>
            <w:r>
              <w:t>Acima de DN 50 até DN 100</w:t>
            </w:r>
          </w:p>
        </w:tc>
        <w:tc>
          <w:tcPr>
            <w:tcW w:type="dxa" w:w="2160"/>
          </w:tcPr>
          <w:p>
            <w:r>
              <w:t>1.440,00</w:t>
            </w:r>
          </w:p>
        </w:tc>
        <w:tc>
          <w:tcPr>
            <w:tcW w:type="dxa" w:w="2160"/>
          </w:tcPr>
          <w:p>
            <w:r>
              <w:t>1.200,00</w:t>
            </w:r>
          </w:p>
        </w:tc>
      </w:tr>
      <w:tr>
        <w:tc>
          <w:tcPr>
            <w:tcW w:type="dxa" w:w="2160"/>
          </w:tcPr>
          <w:p>
            <w:r>
              <w:t>1011</w:t>
            </w:r>
          </w:p>
        </w:tc>
        <w:tc>
          <w:tcPr>
            <w:tcW w:type="dxa" w:w="2160"/>
          </w:tcPr>
          <w:p>
            <w:r>
              <w:t>Acima de DN 100 até DN 150</w:t>
            </w:r>
          </w:p>
        </w:tc>
        <w:tc>
          <w:tcPr>
            <w:tcW w:type="dxa" w:w="2160"/>
          </w:tcPr>
          <w:p>
            <w:r>
              <w:t>1.800,00</w:t>
            </w:r>
          </w:p>
        </w:tc>
        <w:tc>
          <w:tcPr>
            <w:tcW w:type="dxa" w:w="2160"/>
          </w:tcPr>
          <w:p>
            <w:r>
              <w:t>1.500,00</w:t>
            </w:r>
          </w:p>
        </w:tc>
      </w:tr>
      <w:tr>
        <w:tc>
          <w:tcPr>
            <w:tcW w:type="dxa" w:w="2160"/>
          </w:tcPr>
          <w:p>
            <w:r>
              <w:t>1012</w:t>
            </w:r>
          </w:p>
        </w:tc>
        <w:tc>
          <w:tcPr>
            <w:tcW w:type="dxa" w:w="2160"/>
          </w:tcPr>
          <w:p>
            <w:r>
              <w:t>Acima de DN 150 até DN 200</w:t>
            </w:r>
          </w:p>
        </w:tc>
        <w:tc>
          <w:tcPr>
            <w:tcW w:type="dxa" w:w="2160"/>
          </w:tcPr>
          <w:p>
            <w:r>
              <w:t>2.400,00</w:t>
            </w:r>
          </w:p>
        </w:tc>
        <w:tc>
          <w:tcPr>
            <w:tcW w:type="dxa" w:w="2160"/>
          </w:tcPr>
          <w:p>
            <w:r>
              <w:t>2.000,00</w:t>
            </w:r>
          </w:p>
        </w:tc>
      </w:tr>
      <w:tr>
        <w:tc>
          <w:tcPr>
            <w:tcW w:type="dxa" w:w="2160"/>
          </w:tcPr>
          <w:p>
            <w:r>
              <w:t>1013</w:t>
            </w:r>
          </w:p>
        </w:tc>
        <w:tc>
          <w:tcPr>
            <w:tcW w:type="dxa" w:w="2160"/>
          </w:tcPr>
          <w:p>
            <w:r>
              <w:t>Acima de DN 200 até DN 300</w:t>
            </w:r>
          </w:p>
        </w:tc>
        <w:tc>
          <w:tcPr>
            <w:tcW w:type="dxa" w:w="2160"/>
          </w:tcPr>
          <w:p>
            <w:r>
              <w:t>3.000,00</w:t>
            </w:r>
          </w:p>
        </w:tc>
        <w:tc>
          <w:tcPr>
            <w:tcW w:type="dxa" w:w="2160"/>
          </w:tcPr>
          <w:p>
            <w:r>
              <w:t>2.500,00</w:t>
            </w:r>
          </w:p>
        </w:tc>
      </w:tr>
      <w:tr>
        <w:tc>
          <w:tcPr>
            <w:tcW w:type="dxa" w:w="2160"/>
          </w:tcPr>
          <w:p>
            <w:r>
              <w:t>1014</w:t>
            </w:r>
          </w:p>
        </w:tc>
        <w:tc>
          <w:tcPr>
            <w:tcW w:type="dxa" w:w="2160"/>
          </w:tcPr>
          <w:p>
            <w:r>
              <w:t>Acima de DN 300 até DN 400</w:t>
            </w:r>
          </w:p>
        </w:tc>
        <w:tc>
          <w:tcPr>
            <w:tcW w:type="dxa" w:w="2160"/>
          </w:tcPr>
          <w:p>
            <w:r>
              <w:t>3.600,00</w:t>
            </w:r>
          </w:p>
        </w:tc>
        <w:tc>
          <w:tcPr>
            <w:tcW w:type="dxa" w:w="2160"/>
          </w:tcPr>
          <w:p>
            <w:r>
              <w:t>3.000,00</w:t>
            </w:r>
          </w:p>
        </w:tc>
      </w:tr>
      <w:tr>
        <w:tc>
          <w:tcPr>
            <w:tcW w:type="dxa" w:w="2160"/>
          </w:tcPr>
          <w:p>
            <w:r>
              <w:t>1015</w:t>
            </w:r>
          </w:p>
        </w:tc>
        <w:tc>
          <w:tcPr>
            <w:tcW w:type="dxa" w:w="2160"/>
          </w:tcPr>
          <w:p>
            <w:r>
              <w:t>Acima de DN 400 até DN 500</w:t>
            </w:r>
          </w:p>
        </w:tc>
        <w:tc>
          <w:tcPr>
            <w:tcW w:type="dxa" w:w="2160"/>
          </w:tcPr>
          <w:p>
            <w:r>
              <w:t>4.800,00</w:t>
            </w:r>
          </w:p>
        </w:tc>
        <w:tc>
          <w:tcPr>
            <w:tcW w:type="dxa" w:w="2160"/>
          </w:tcPr>
          <w:p>
            <w:r>
              <w:t>4.000,00</w:t>
            </w:r>
          </w:p>
        </w:tc>
      </w:tr>
      <w:tr>
        <w:tc>
          <w:tcPr>
            <w:tcW w:type="dxa" w:w="2160"/>
          </w:tcPr>
          <w:p>
            <w:r>
              <w:t>1016</w:t>
            </w:r>
          </w:p>
        </w:tc>
        <w:tc>
          <w:tcPr>
            <w:tcW w:type="dxa" w:w="2160"/>
          </w:tcPr>
          <w:p>
            <w:r>
              <w:t>Acima de DN 500</w:t>
            </w:r>
          </w:p>
        </w:tc>
        <w:tc>
          <w:tcPr>
            <w:tcW w:type="dxa" w:w="2160"/>
          </w:tcPr>
          <w:p>
            <w:r>
              <w:t>7.200,00</w:t>
            </w:r>
          </w:p>
        </w:tc>
        <w:tc>
          <w:tcPr>
            <w:tcW w:type="dxa" w:w="2160"/>
          </w:tcPr>
          <w:p>
            <w:r>
              <w:t>6.000,00</w:t>
            </w:r>
          </w:p>
        </w:tc>
      </w:tr>
      <w:tr>
        <w:tc>
          <w:tcPr>
            <w:tcW w:type="dxa" w:w="2160"/>
          </w:tcPr>
          <w:p>
            <w:r>
              <w:t>Instrumentos de medição de volume de água (ensaios realizados em laboratório)</w:t>
            </w:r>
          </w:p>
        </w:tc>
        <w:tc>
          <w:tcPr>
            <w:tcW w:type="dxa" w:w="2160"/>
          </w:tcPr>
          <w:p/>
        </w:tc>
        <w:tc>
          <w:tcPr>
            <w:tcW w:type="dxa" w:w="2160"/>
          </w:tcPr>
          <w:p/>
        </w:tc>
        <w:tc>
          <w:tcPr>
            <w:tcW w:type="dxa" w:w="2160"/>
          </w:tcPr>
          <w:p/>
        </w:tc>
      </w:tr>
      <w:tr>
        <w:tc>
          <w:tcPr>
            <w:tcW w:type="dxa" w:w="2160"/>
          </w:tcPr>
          <w:p>
            <w:r>
              <w:t>Tipo velocimétrico, volumétrico ou oscilação fluídica.</w:t>
            </w:r>
          </w:p>
        </w:tc>
        <w:tc>
          <w:tcPr>
            <w:tcW w:type="dxa" w:w="2160"/>
          </w:tcPr>
          <w:p/>
        </w:tc>
        <w:tc>
          <w:tcPr>
            <w:tcW w:type="dxa" w:w="2160"/>
          </w:tcPr>
          <w:p/>
        </w:tc>
        <w:tc>
          <w:tcPr>
            <w:tcW w:type="dxa" w:w="2160"/>
          </w:tcPr>
          <w:p/>
        </w:tc>
      </w:tr>
      <w:tr>
        <w:tc>
          <w:tcPr>
            <w:tcW w:type="dxa" w:w="2160"/>
          </w:tcPr>
          <w:p>
            <w:r>
              <w:t>391</w:t>
            </w:r>
          </w:p>
        </w:tc>
        <w:tc>
          <w:tcPr>
            <w:tcW w:type="dxa" w:w="2160"/>
          </w:tcPr>
          <w:p>
            <w:r>
              <w:t>Até DN 20</w:t>
            </w:r>
          </w:p>
        </w:tc>
        <w:tc>
          <w:tcPr>
            <w:tcW w:type="dxa" w:w="2160"/>
          </w:tcPr>
          <w:p>
            <w:r>
              <w:t>11,80</w:t>
            </w:r>
          </w:p>
        </w:tc>
        <w:tc>
          <w:tcPr>
            <w:tcW w:type="dxa" w:w="2160"/>
          </w:tcPr>
          <w:p>
            <w:r>
              <w:t>4,00</w:t>
            </w:r>
          </w:p>
        </w:tc>
      </w:tr>
      <w:tr>
        <w:tc>
          <w:tcPr>
            <w:tcW w:type="dxa" w:w="2160"/>
          </w:tcPr>
          <w:p>
            <w:r>
              <w:t>392</w:t>
            </w:r>
          </w:p>
        </w:tc>
        <w:tc>
          <w:tcPr>
            <w:tcW w:type="dxa" w:w="2160"/>
          </w:tcPr>
          <w:p>
            <w:r>
              <w:t>Acima de DN 20 à DN 40</w:t>
            </w:r>
          </w:p>
        </w:tc>
        <w:tc>
          <w:tcPr>
            <w:tcW w:type="dxa" w:w="2160"/>
          </w:tcPr>
          <w:p>
            <w:r>
              <w:t>15,70</w:t>
            </w:r>
          </w:p>
        </w:tc>
        <w:tc>
          <w:tcPr>
            <w:tcW w:type="dxa" w:w="2160"/>
          </w:tcPr>
          <w:p>
            <w:r>
              <w:t>6,50</w:t>
            </w:r>
          </w:p>
        </w:tc>
      </w:tr>
      <w:tr>
        <w:tc>
          <w:tcPr>
            <w:tcW w:type="dxa" w:w="2160"/>
          </w:tcPr>
          <w:p>
            <w:r>
              <w:t>393</w:t>
            </w:r>
          </w:p>
        </w:tc>
        <w:tc>
          <w:tcPr>
            <w:tcW w:type="dxa" w:w="2160"/>
          </w:tcPr>
          <w:p>
            <w:r>
              <w:t>Acima de DN 40 à DN 60</w:t>
            </w:r>
          </w:p>
        </w:tc>
        <w:tc>
          <w:tcPr>
            <w:tcW w:type="dxa" w:w="2160"/>
          </w:tcPr>
          <w:p>
            <w:r>
              <w:t>39,20</w:t>
            </w:r>
          </w:p>
        </w:tc>
        <w:tc>
          <w:tcPr>
            <w:tcW w:type="dxa" w:w="2160"/>
          </w:tcPr>
          <w:p>
            <w:r>
              <w:t>13,10</w:t>
            </w:r>
          </w:p>
        </w:tc>
      </w:tr>
      <w:tr>
        <w:tc>
          <w:tcPr>
            <w:tcW w:type="dxa" w:w="2160"/>
          </w:tcPr>
          <w:p>
            <w:r>
              <w:t>394</w:t>
            </w:r>
          </w:p>
        </w:tc>
        <w:tc>
          <w:tcPr>
            <w:tcW w:type="dxa" w:w="2160"/>
          </w:tcPr>
          <w:p>
            <w:r>
              <w:t>Acima de DN 60 à DN 80</w:t>
            </w:r>
          </w:p>
        </w:tc>
        <w:tc>
          <w:tcPr>
            <w:tcW w:type="dxa" w:w="2160"/>
          </w:tcPr>
          <w:p>
            <w:r>
              <w:t>98,00</w:t>
            </w:r>
          </w:p>
        </w:tc>
        <w:tc>
          <w:tcPr>
            <w:tcW w:type="dxa" w:w="2160"/>
          </w:tcPr>
          <w:p>
            <w:r>
              <w:t>32,70</w:t>
            </w:r>
          </w:p>
        </w:tc>
      </w:tr>
      <w:tr>
        <w:tc>
          <w:tcPr>
            <w:tcW w:type="dxa" w:w="2160"/>
          </w:tcPr>
          <w:p>
            <w:r>
              <w:t>1017</w:t>
            </w:r>
          </w:p>
        </w:tc>
        <w:tc>
          <w:tcPr>
            <w:tcW w:type="dxa" w:w="2160"/>
          </w:tcPr>
          <w:p>
            <w:r>
              <w:t>Acima de DN 80 à DN 100</w:t>
            </w:r>
          </w:p>
        </w:tc>
        <w:tc>
          <w:tcPr>
            <w:tcW w:type="dxa" w:w="2160"/>
          </w:tcPr>
          <w:p>
            <w:r>
              <w:t>231,25</w:t>
            </w:r>
          </w:p>
        </w:tc>
        <w:tc>
          <w:tcPr>
            <w:tcW w:type="dxa" w:w="2160"/>
          </w:tcPr>
          <w:p>
            <w:r>
              <w:t>77,06</w:t>
            </w:r>
          </w:p>
        </w:tc>
      </w:tr>
      <w:tr>
        <w:tc>
          <w:tcPr>
            <w:tcW w:type="dxa" w:w="2160"/>
          </w:tcPr>
          <w:p>
            <w:r>
              <w:t>1018</w:t>
            </w:r>
          </w:p>
        </w:tc>
        <w:tc>
          <w:tcPr>
            <w:tcW w:type="dxa" w:w="2160"/>
          </w:tcPr>
          <w:p>
            <w:r>
              <w:t>Acima de DN 100</w:t>
            </w:r>
          </w:p>
        </w:tc>
        <w:tc>
          <w:tcPr>
            <w:tcW w:type="dxa" w:w="2160"/>
          </w:tcPr>
          <w:p>
            <w:r>
              <w:t>578,10</w:t>
            </w:r>
          </w:p>
        </w:tc>
        <w:tc>
          <w:tcPr>
            <w:tcW w:type="dxa" w:w="2160"/>
          </w:tcPr>
          <w:p>
            <w:r>
              <w:t>192,50</w:t>
            </w:r>
          </w:p>
        </w:tc>
      </w:tr>
      <w:tr>
        <w:tc>
          <w:tcPr>
            <w:tcW w:type="dxa" w:w="2160"/>
          </w:tcPr>
          <w:p>
            <w:r>
              <w:t>Com apresentação de no mínimo 50 unidades</w:t>
            </w:r>
          </w:p>
        </w:tc>
        <w:tc>
          <w:tcPr>
            <w:tcW w:type="dxa" w:w="2160"/>
          </w:tcPr>
          <w:p/>
        </w:tc>
        <w:tc>
          <w:tcPr>
            <w:tcW w:type="dxa" w:w="2160"/>
          </w:tcPr>
          <w:p/>
        </w:tc>
        <w:tc>
          <w:tcPr>
            <w:tcW w:type="dxa" w:w="2160"/>
          </w:tcPr>
          <w:p/>
        </w:tc>
      </w:tr>
      <w:tr>
        <w:tc>
          <w:tcPr>
            <w:tcW w:type="dxa" w:w="2160"/>
          </w:tcPr>
          <w:p>
            <w:r>
              <w:t>395</w:t>
            </w:r>
          </w:p>
        </w:tc>
        <w:tc>
          <w:tcPr>
            <w:tcW w:type="dxa" w:w="2160"/>
          </w:tcPr>
          <w:p>
            <w:r>
              <w:t>Até DN 20</w:t>
            </w:r>
          </w:p>
        </w:tc>
        <w:tc>
          <w:tcPr>
            <w:tcW w:type="dxa" w:w="2160"/>
          </w:tcPr>
          <w:p>
            <w:r>
              <w:t>10,40</w:t>
            </w:r>
          </w:p>
        </w:tc>
        <w:tc>
          <w:tcPr>
            <w:tcW w:type="dxa" w:w="2160"/>
          </w:tcPr>
          <w:p>
            <w:r>
              <w:t>3,20</w:t>
            </w:r>
          </w:p>
        </w:tc>
      </w:tr>
      <w:tr>
        <w:tc>
          <w:tcPr>
            <w:tcW w:type="dxa" w:w="2160"/>
          </w:tcPr>
          <w:p>
            <w:r>
              <w:t>396</w:t>
            </w:r>
          </w:p>
        </w:tc>
        <w:tc>
          <w:tcPr>
            <w:tcW w:type="dxa" w:w="2160"/>
          </w:tcPr>
          <w:p>
            <w:r>
              <w:t>Acima de DN 20 à DN 40</w:t>
            </w:r>
          </w:p>
        </w:tc>
        <w:tc>
          <w:tcPr>
            <w:tcW w:type="dxa" w:w="2160"/>
          </w:tcPr>
          <w:p>
            <w:r>
              <w:t>15,70</w:t>
            </w:r>
          </w:p>
        </w:tc>
        <w:tc>
          <w:tcPr>
            <w:tcW w:type="dxa" w:w="2160"/>
          </w:tcPr>
          <w:p>
            <w:r>
              <w:t>5,20</w:t>
            </w:r>
          </w:p>
        </w:tc>
      </w:tr>
      <w:tr>
        <w:tc>
          <w:tcPr>
            <w:tcW w:type="dxa" w:w="2160"/>
          </w:tcPr>
          <w:p>
            <w:r>
              <w:t>Com apresentação de no mínimo 100 unidades</w:t>
            </w:r>
          </w:p>
        </w:tc>
        <w:tc>
          <w:tcPr>
            <w:tcW w:type="dxa" w:w="2160"/>
          </w:tcPr>
          <w:p/>
        </w:tc>
        <w:tc>
          <w:tcPr>
            <w:tcW w:type="dxa" w:w="2160"/>
          </w:tcPr>
          <w:p/>
        </w:tc>
        <w:tc>
          <w:tcPr>
            <w:tcW w:type="dxa" w:w="2160"/>
          </w:tcPr>
          <w:p/>
        </w:tc>
      </w:tr>
      <w:tr>
        <w:tc>
          <w:tcPr>
            <w:tcW w:type="dxa" w:w="2160"/>
          </w:tcPr>
          <w:p>
            <w:r>
              <w:t>397</w:t>
            </w:r>
          </w:p>
        </w:tc>
        <w:tc>
          <w:tcPr>
            <w:tcW w:type="dxa" w:w="2160"/>
          </w:tcPr>
          <w:p>
            <w:r>
              <w:t>Até DN 20</w:t>
            </w:r>
          </w:p>
        </w:tc>
        <w:tc>
          <w:tcPr>
            <w:tcW w:type="dxa" w:w="2160"/>
          </w:tcPr>
          <w:p>
            <w:r>
              <w:t>6,50</w:t>
            </w:r>
          </w:p>
        </w:tc>
        <w:tc>
          <w:tcPr>
            <w:tcW w:type="dxa" w:w="2160"/>
          </w:tcPr>
          <w:p>
            <w:r>
              <w:t>2,60</w:t>
            </w:r>
          </w:p>
        </w:tc>
      </w:tr>
      <w:tr>
        <w:tc>
          <w:tcPr>
            <w:tcW w:type="dxa" w:w="2160"/>
          </w:tcPr>
          <w:p>
            <w:r>
              <w:t>398</w:t>
            </w:r>
          </w:p>
        </w:tc>
        <w:tc>
          <w:tcPr>
            <w:tcW w:type="dxa" w:w="2160"/>
          </w:tcPr>
          <w:p>
            <w:r>
              <w:t>Acima de DN 20 à DN 40</w:t>
            </w:r>
          </w:p>
        </w:tc>
        <w:tc>
          <w:tcPr>
            <w:tcW w:type="dxa" w:w="2160"/>
          </w:tcPr>
          <w:p>
            <w:r>
              <w:t>11,80</w:t>
            </w:r>
          </w:p>
        </w:tc>
        <w:tc>
          <w:tcPr>
            <w:tcW w:type="dxa" w:w="2160"/>
          </w:tcPr>
          <w:p>
            <w:r>
              <w:t>3,90</w:t>
            </w:r>
          </w:p>
        </w:tc>
      </w:tr>
      <w:tr>
        <w:tc>
          <w:tcPr>
            <w:tcW w:type="dxa" w:w="2160"/>
          </w:tcPr>
          <w:p>
            <w:r>
              <w:t>Tipo eletromagnético</w:t>
            </w:r>
          </w:p>
        </w:tc>
        <w:tc>
          <w:tcPr>
            <w:tcW w:type="dxa" w:w="2160"/>
          </w:tcPr>
          <w:p/>
        </w:tc>
        <w:tc>
          <w:tcPr>
            <w:tcW w:type="dxa" w:w="2160"/>
          </w:tcPr>
          <w:p/>
        </w:tc>
        <w:tc>
          <w:tcPr>
            <w:tcW w:type="dxa" w:w="2160"/>
          </w:tcPr>
          <w:p/>
        </w:tc>
      </w:tr>
      <w:tr>
        <w:tc>
          <w:tcPr>
            <w:tcW w:type="dxa" w:w="2160"/>
          </w:tcPr>
          <w:p>
            <w:r>
              <w:t>1019</w:t>
            </w:r>
          </w:p>
        </w:tc>
        <w:tc>
          <w:tcPr>
            <w:tcW w:type="dxa" w:w="2160"/>
          </w:tcPr>
          <w:p>
            <w:r>
              <w:t>Até DN 50</w:t>
            </w:r>
          </w:p>
        </w:tc>
        <w:tc>
          <w:tcPr>
            <w:tcW w:type="dxa" w:w="2160"/>
          </w:tcPr>
          <w:p>
            <w:r>
              <w:t>480,00</w:t>
            </w:r>
          </w:p>
        </w:tc>
        <w:tc>
          <w:tcPr>
            <w:tcW w:type="dxa" w:w="2160"/>
          </w:tcPr>
          <w:p>
            <w:r>
              <w:t>400,00</w:t>
            </w:r>
          </w:p>
        </w:tc>
      </w:tr>
      <w:tr>
        <w:tc>
          <w:tcPr>
            <w:tcW w:type="dxa" w:w="2160"/>
          </w:tcPr>
          <w:p>
            <w:r>
              <w:t>1020</w:t>
            </w:r>
          </w:p>
        </w:tc>
        <w:tc>
          <w:tcPr>
            <w:tcW w:type="dxa" w:w="2160"/>
          </w:tcPr>
          <w:p>
            <w:r>
              <w:t>Acima de DN 50 até DN 100</w:t>
            </w:r>
          </w:p>
        </w:tc>
        <w:tc>
          <w:tcPr>
            <w:tcW w:type="dxa" w:w="2160"/>
          </w:tcPr>
          <w:p>
            <w:r>
              <w:t>720,00</w:t>
            </w:r>
          </w:p>
        </w:tc>
        <w:tc>
          <w:tcPr>
            <w:tcW w:type="dxa" w:w="2160"/>
          </w:tcPr>
          <w:p>
            <w:r>
              <w:t>600,00</w:t>
            </w:r>
          </w:p>
        </w:tc>
      </w:tr>
      <w:tr>
        <w:tc>
          <w:tcPr>
            <w:tcW w:type="dxa" w:w="2160"/>
          </w:tcPr>
          <w:p>
            <w:r>
              <w:t>1021</w:t>
            </w:r>
          </w:p>
        </w:tc>
        <w:tc>
          <w:tcPr>
            <w:tcW w:type="dxa" w:w="2160"/>
          </w:tcPr>
          <w:p>
            <w:r>
              <w:t>Acima de DN 100 até DN 150</w:t>
            </w:r>
          </w:p>
        </w:tc>
        <w:tc>
          <w:tcPr>
            <w:tcW w:type="dxa" w:w="2160"/>
          </w:tcPr>
          <w:p>
            <w:r>
              <w:t>1.080,00</w:t>
            </w:r>
          </w:p>
        </w:tc>
        <w:tc>
          <w:tcPr>
            <w:tcW w:type="dxa" w:w="2160"/>
          </w:tcPr>
          <w:p>
            <w:r>
              <w:t>900,00</w:t>
            </w:r>
          </w:p>
        </w:tc>
      </w:tr>
      <w:tr>
        <w:tc>
          <w:tcPr>
            <w:tcW w:type="dxa" w:w="2160"/>
          </w:tcPr>
          <w:p>
            <w:r>
              <w:t>1022</w:t>
            </w:r>
          </w:p>
        </w:tc>
        <w:tc>
          <w:tcPr>
            <w:tcW w:type="dxa" w:w="2160"/>
          </w:tcPr>
          <w:p>
            <w:r>
              <w:t>Acima de DN 150 até DN 200</w:t>
            </w:r>
          </w:p>
        </w:tc>
        <w:tc>
          <w:tcPr>
            <w:tcW w:type="dxa" w:w="2160"/>
          </w:tcPr>
          <w:p>
            <w:r>
              <w:t>1.260,00</w:t>
            </w:r>
          </w:p>
        </w:tc>
        <w:tc>
          <w:tcPr>
            <w:tcW w:type="dxa" w:w="2160"/>
          </w:tcPr>
          <w:p>
            <w:r>
              <w:t>1.050,00</w:t>
            </w:r>
          </w:p>
        </w:tc>
      </w:tr>
      <w:tr>
        <w:tc>
          <w:tcPr>
            <w:tcW w:type="dxa" w:w="2160"/>
          </w:tcPr>
          <w:p>
            <w:r>
              <w:t>1023</w:t>
            </w:r>
          </w:p>
        </w:tc>
        <w:tc>
          <w:tcPr>
            <w:tcW w:type="dxa" w:w="2160"/>
          </w:tcPr>
          <w:p>
            <w:r>
              <w:t>Acima de DN 200 até DN 300</w:t>
            </w:r>
          </w:p>
        </w:tc>
        <w:tc>
          <w:tcPr>
            <w:tcW w:type="dxa" w:w="2160"/>
          </w:tcPr>
          <w:p>
            <w:r>
              <w:t>1.680,00</w:t>
            </w:r>
          </w:p>
        </w:tc>
        <w:tc>
          <w:tcPr>
            <w:tcW w:type="dxa" w:w="2160"/>
          </w:tcPr>
          <w:p>
            <w:r>
              <w:t>1.400,00</w:t>
            </w:r>
          </w:p>
        </w:tc>
      </w:tr>
      <w:tr>
        <w:tc>
          <w:tcPr>
            <w:tcW w:type="dxa" w:w="2160"/>
          </w:tcPr>
          <w:p>
            <w:r>
              <w:t>1024</w:t>
            </w:r>
          </w:p>
        </w:tc>
        <w:tc>
          <w:tcPr>
            <w:tcW w:type="dxa" w:w="2160"/>
          </w:tcPr>
          <w:p>
            <w:r>
              <w:t>Acima de DN 300 até DN 400</w:t>
            </w:r>
          </w:p>
        </w:tc>
        <w:tc>
          <w:tcPr>
            <w:tcW w:type="dxa" w:w="2160"/>
          </w:tcPr>
          <w:p>
            <w:r>
              <w:t>2.100,00</w:t>
            </w:r>
          </w:p>
        </w:tc>
        <w:tc>
          <w:tcPr>
            <w:tcW w:type="dxa" w:w="2160"/>
          </w:tcPr>
          <w:p>
            <w:r>
              <w:t>1.750,00</w:t>
            </w:r>
          </w:p>
        </w:tc>
      </w:tr>
      <w:tr>
        <w:tc>
          <w:tcPr>
            <w:tcW w:type="dxa" w:w="2160"/>
          </w:tcPr>
          <w:p>
            <w:r>
              <w:t>1025</w:t>
            </w:r>
          </w:p>
        </w:tc>
        <w:tc>
          <w:tcPr>
            <w:tcW w:type="dxa" w:w="2160"/>
          </w:tcPr>
          <w:p>
            <w:r>
              <w:t>Acima de DN 400 até DN 500</w:t>
            </w:r>
          </w:p>
        </w:tc>
        <w:tc>
          <w:tcPr>
            <w:tcW w:type="dxa" w:w="2160"/>
          </w:tcPr>
          <w:p>
            <w:r>
              <w:t>2.520,00</w:t>
            </w:r>
          </w:p>
        </w:tc>
        <w:tc>
          <w:tcPr>
            <w:tcW w:type="dxa" w:w="2160"/>
          </w:tcPr>
          <w:p>
            <w:r>
              <w:t>2.100,00</w:t>
            </w:r>
          </w:p>
        </w:tc>
      </w:tr>
      <w:tr>
        <w:tc>
          <w:tcPr>
            <w:tcW w:type="dxa" w:w="2160"/>
          </w:tcPr>
          <w:p>
            <w:r>
              <w:t>1026</w:t>
            </w:r>
          </w:p>
        </w:tc>
        <w:tc>
          <w:tcPr>
            <w:tcW w:type="dxa" w:w="2160"/>
          </w:tcPr>
          <w:p>
            <w:r>
              <w:t>Acima de DN 500</w:t>
            </w:r>
          </w:p>
        </w:tc>
        <w:tc>
          <w:tcPr>
            <w:tcW w:type="dxa" w:w="2160"/>
          </w:tcPr>
          <w:p>
            <w:r>
              <w:t>3.600,00</w:t>
            </w:r>
          </w:p>
        </w:tc>
        <w:tc>
          <w:tcPr>
            <w:tcW w:type="dxa" w:w="2160"/>
          </w:tcPr>
          <w:p>
            <w:r>
              <w:t>3.000,00</w:t>
            </w:r>
          </w:p>
        </w:tc>
      </w:tr>
      <w:tr>
        <w:tc>
          <w:tcPr>
            <w:tcW w:type="dxa" w:w="2160"/>
          </w:tcPr>
          <w:p>
            <w:r>
              <w:t>Instrumentos de medição para gás (ensaios realizados em laboratório)</w:t>
            </w:r>
          </w:p>
        </w:tc>
        <w:tc>
          <w:tcPr>
            <w:tcW w:type="dxa" w:w="2160"/>
          </w:tcPr>
          <w:p/>
        </w:tc>
        <w:tc>
          <w:tcPr>
            <w:tcW w:type="dxa" w:w="2160"/>
          </w:tcPr>
          <w:p/>
        </w:tc>
        <w:tc>
          <w:tcPr>
            <w:tcW w:type="dxa" w:w="2160"/>
          </w:tcPr>
          <w:p/>
        </w:tc>
      </w:tr>
      <w:tr>
        <w:tc>
          <w:tcPr>
            <w:tcW w:type="dxa" w:w="2160"/>
          </w:tcPr>
          <w:p>
            <w:r>
              <w:t>Tipo diafragma</w:t>
            </w:r>
          </w:p>
        </w:tc>
        <w:tc>
          <w:tcPr>
            <w:tcW w:type="dxa" w:w="2160"/>
          </w:tcPr>
          <w:p/>
        </w:tc>
        <w:tc>
          <w:tcPr>
            <w:tcW w:type="dxa" w:w="2160"/>
          </w:tcPr>
          <w:p/>
        </w:tc>
        <w:tc>
          <w:tcPr>
            <w:tcW w:type="dxa" w:w="2160"/>
          </w:tcPr>
          <w:p/>
        </w:tc>
      </w:tr>
      <w:tr>
        <w:tc>
          <w:tcPr>
            <w:tcW w:type="dxa" w:w="2160"/>
          </w:tcPr>
          <w:p>
            <w:r>
              <w:t>401</w:t>
            </w:r>
          </w:p>
        </w:tc>
        <w:tc>
          <w:tcPr>
            <w:tcW w:type="dxa" w:w="2160"/>
          </w:tcPr>
          <w:p>
            <w:r>
              <w:t>Até 10 m³/h</w:t>
            </w:r>
          </w:p>
        </w:tc>
        <w:tc>
          <w:tcPr>
            <w:tcW w:type="dxa" w:w="2160"/>
          </w:tcPr>
          <w:p>
            <w:r>
              <w:t>15,70</w:t>
            </w:r>
          </w:p>
        </w:tc>
        <w:tc>
          <w:tcPr>
            <w:tcW w:type="dxa" w:w="2160"/>
          </w:tcPr>
          <w:p>
            <w:r>
              <w:t>5,20</w:t>
            </w:r>
          </w:p>
        </w:tc>
      </w:tr>
      <w:tr>
        <w:tc>
          <w:tcPr>
            <w:tcW w:type="dxa" w:w="2160"/>
          </w:tcPr>
          <w:p>
            <w:r>
              <w:t>402</w:t>
            </w:r>
          </w:p>
        </w:tc>
        <w:tc>
          <w:tcPr>
            <w:tcW w:type="dxa" w:w="2160"/>
          </w:tcPr>
          <w:p>
            <w:r>
              <w:t>Acima de 10 m³/h até 40 m³/h</w:t>
            </w:r>
          </w:p>
        </w:tc>
        <w:tc>
          <w:tcPr>
            <w:tcW w:type="dxa" w:w="2160"/>
          </w:tcPr>
          <w:p>
            <w:r>
              <w:t>35,30</w:t>
            </w:r>
          </w:p>
        </w:tc>
        <w:tc>
          <w:tcPr>
            <w:tcW w:type="dxa" w:w="2160"/>
          </w:tcPr>
          <w:p>
            <w:r>
              <w:t>11,50</w:t>
            </w:r>
          </w:p>
        </w:tc>
      </w:tr>
      <w:tr>
        <w:tc>
          <w:tcPr>
            <w:tcW w:type="dxa" w:w="2160"/>
          </w:tcPr>
          <w:p>
            <w:r>
              <w:t>403</w:t>
            </w:r>
          </w:p>
        </w:tc>
        <w:tc>
          <w:tcPr>
            <w:tcW w:type="dxa" w:w="2160"/>
          </w:tcPr>
          <w:p>
            <w:r>
              <w:t>Acima de 40 m³/h até 100 m³/h</w:t>
            </w:r>
          </w:p>
        </w:tc>
        <w:tc>
          <w:tcPr>
            <w:tcW w:type="dxa" w:w="2160"/>
          </w:tcPr>
          <w:p>
            <w:r>
              <w:t>69,15</w:t>
            </w:r>
          </w:p>
        </w:tc>
        <w:tc>
          <w:tcPr>
            <w:tcW w:type="dxa" w:w="2160"/>
          </w:tcPr>
          <w:p>
            <w:r>
              <w:t>23,15</w:t>
            </w:r>
          </w:p>
        </w:tc>
      </w:tr>
      <w:tr>
        <w:tc>
          <w:tcPr>
            <w:tcW w:type="dxa" w:w="2160"/>
          </w:tcPr>
          <w:p>
            <w:r>
              <w:t>404</w:t>
            </w:r>
          </w:p>
        </w:tc>
        <w:tc>
          <w:tcPr>
            <w:tcW w:type="dxa" w:w="2160"/>
          </w:tcPr>
          <w:p>
            <w:r>
              <w:t>Acima de 100 m³/h até 650 m³/h</w:t>
            </w:r>
          </w:p>
        </w:tc>
        <w:tc>
          <w:tcPr>
            <w:tcW w:type="dxa" w:w="2160"/>
          </w:tcPr>
          <w:p>
            <w:r>
              <w:t>167,70</w:t>
            </w:r>
          </w:p>
        </w:tc>
        <w:tc>
          <w:tcPr>
            <w:tcW w:type="dxa" w:w="2160"/>
          </w:tcPr>
          <w:p>
            <w:r>
              <w:t>55,80</w:t>
            </w:r>
          </w:p>
        </w:tc>
      </w:tr>
      <w:tr>
        <w:tc>
          <w:tcPr>
            <w:tcW w:type="dxa" w:w="2160"/>
          </w:tcPr>
          <w:p>
            <w:r>
              <w:t>405</w:t>
            </w:r>
          </w:p>
        </w:tc>
        <w:tc>
          <w:tcPr>
            <w:tcW w:type="dxa" w:w="2160"/>
          </w:tcPr>
          <w:p>
            <w:r>
              <w:t>Acima de 650 m³/h até 2.500 m³/h</w:t>
            </w:r>
          </w:p>
        </w:tc>
        <w:tc>
          <w:tcPr>
            <w:tcW w:type="dxa" w:w="2160"/>
          </w:tcPr>
          <w:p>
            <w:r>
              <w:t>295,60</w:t>
            </w:r>
          </w:p>
        </w:tc>
        <w:tc>
          <w:tcPr>
            <w:tcW w:type="dxa" w:w="2160"/>
          </w:tcPr>
          <w:p>
            <w:r>
              <w:t>98,70</w:t>
            </w:r>
          </w:p>
        </w:tc>
      </w:tr>
      <w:tr>
        <w:tc>
          <w:tcPr>
            <w:tcW w:type="dxa" w:w="2160"/>
          </w:tcPr>
          <w:p>
            <w:r>
              <w:t>Com apresentação de no mínimo 30 unidades</w:t>
            </w:r>
          </w:p>
        </w:tc>
        <w:tc>
          <w:tcPr>
            <w:tcW w:type="dxa" w:w="2160"/>
          </w:tcPr>
          <w:p/>
        </w:tc>
        <w:tc>
          <w:tcPr>
            <w:tcW w:type="dxa" w:w="2160"/>
          </w:tcPr>
          <w:p/>
        </w:tc>
        <w:tc>
          <w:tcPr>
            <w:tcW w:type="dxa" w:w="2160"/>
          </w:tcPr>
          <w:p/>
        </w:tc>
      </w:tr>
      <w:tr>
        <w:tc>
          <w:tcPr>
            <w:tcW w:type="dxa" w:w="2160"/>
          </w:tcPr>
          <w:p>
            <w:r>
              <w:t>406</w:t>
            </w:r>
          </w:p>
        </w:tc>
        <w:tc>
          <w:tcPr>
            <w:tcW w:type="dxa" w:w="2160"/>
          </w:tcPr>
          <w:p>
            <w:r>
              <w:t>Até 10 m³/h</w:t>
            </w:r>
          </w:p>
        </w:tc>
        <w:tc>
          <w:tcPr>
            <w:tcW w:type="dxa" w:w="2160"/>
          </w:tcPr>
          <w:p>
            <w:r>
              <w:t>12,40</w:t>
            </w:r>
          </w:p>
        </w:tc>
        <w:tc>
          <w:tcPr>
            <w:tcW w:type="dxa" w:w="2160"/>
          </w:tcPr>
          <w:p>
            <w:r>
              <w:t>4,10</w:t>
            </w:r>
          </w:p>
        </w:tc>
      </w:tr>
      <w:tr>
        <w:tc>
          <w:tcPr>
            <w:tcW w:type="dxa" w:w="2160"/>
          </w:tcPr>
          <w:p>
            <w:r>
              <w:t>407</w:t>
            </w:r>
          </w:p>
        </w:tc>
        <w:tc>
          <w:tcPr>
            <w:tcW w:type="dxa" w:w="2160"/>
          </w:tcPr>
          <w:p>
            <w:r>
              <w:t>Acima de 10 m³/h até 40 m³/h</w:t>
            </w:r>
          </w:p>
        </w:tc>
        <w:tc>
          <w:tcPr>
            <w:tcW w:type="dxa" w:w="2160"/>
          </w:tcPr>
          <w:p>
            <w:r>
              <w:t>27,20</w:t>
            </w:r>
          </w:p>
        </w:tc>
        <w:tc>
          <w:tcPr>
            <w:tcW w:type="dxa" w:w="2160"/>
          </w:tcPr>
          <w:p>
            <w:r>
              <w:t>9,00</w:t>
            </w:r>
          </w:p>
        </w:tc>
      </w:tr>
      <w:tr>
        <w:tc>
          <w:tcPr>
            <w:tcW w:type="dxa" w:w="2160"/>
          </w:tcPr>
          <w:p>
            <w:r>
              <w:t>Com apresentação de no mínimo 300 unidades</w:t>
            </w:r>
          </w:p>
        </w:tc>
        <w:tc>
          <w:tcPr>
            <w:tcW w:type="dxa" w:w="2160"/>
          </w:tcPr>
          <w:p/>
        </w:tc>
        <w:tc>
          <w:tcPr>
            <w:tcW w:type="dxa" w:w="2160"/>
          </w:tcPr>
          <w:p/>
        </w:tc>
        <w:tc>
          <w:tcPr>
            <w:tcW w:type="dxa" w:w="2160"/>
          </w:tcPr>
          <w:p/>
        </w:tc>
      </w:tr>
      <w:tr>
        <w:tc>
          <w:tcPr>
            <w:tcW w:type="dxa" w:w="2160"/>
          </w:tcPr>
          <w:p>
            <w:r>
              <w:t>408</w:t>
            </w:r>
          </w:p>
        </w:tc>
        <w:tc>
          <w:tcPr>
            <w:tcW w:type="dxa" w:w="2160"/>
          </w:tcPr>
          <w:p>
            <w:r>
              <w:t>Até 10 m³/h</w:t>
            </w:r>
          </w:p>
        </w:tc>
        <w:tc>
          <w:tcPr>
            <w:tcW w:type="dxa" w:w="2160"/>
          </w:tcPr>
          <w:p>
            <w:r>
              <w:t>9,70</w:t>
            </w:r>
          </w:p>
        </w:tc>
        <w:tc>
          <w:tcPr>
            <w:tcW w:type="dxa" w:w="2160"/>
          </w:tcPr>
          <w:p>
            <w:r>
              <w:t>3,30</w:t>
            </w:r>
          </w:p>
        </w:tc>
      </w:tr>
      <w:tr>
        <w:tc>
          <w:tcPr>
            <w:tcW w:type="dxa" w:w="2160"/>
          </w:tcPr>
          <w:p>
            <w:r>
              <w:t>411</w:t>
            </w:r>
          </w:p>
        </w:tc>
        <w:tc>
          <w:tcPr>
            <w:tcW w:type="dxa" w:w="2160"/>
          </w:tcPr>
          <w:p>
            <w:r>
              <w:t>Sistema de medição para GNC (ensaios em laboratório ouin situ)</w:t>
            </w:r>
          </w:p>
        </w:tc>
        <w:tc>
          <w:tcPr>
            <w:tcW w:type="dxa" w:w="2160"/>
          </w:tcPr>
          <w:p>
            <w:r>
              <w:t>407,80</w:t>
            </w:r>
          </w:p>
        </w:tc>
        <w:tc>
          <w:tcPr>
            <w:tcW w:type="dxa" w:w="2160"/>
          </w:tcPr>
          <w:p>
            <w:r>
              <w:t>407,80</w:t>
            </w:r>
          </w:p>
        </w:tc>
      </w:tr>
      <w:tr>
        <w:tc>
          <w:tcPr>
            <w:tcW w:type="dxa" w:w="2160"/>
          </w:tcPr>
          <w:p>
            <w:r>
              <w:t>1027</w:t>
            </w:r>
          </w:p>
        </w:tc>
        <w:tc>
          <w:tcPr>
            <w:tcW w:type="dxa" w:w="2160"/>
          </w:tcPr>
          <w:p>
            <w:r>
              <w:t>Sistemas de medição e abastecimento de GLP a granel (ensaios em laboratório ouin situ)</w:t>
            </w:r>
          </w:p>
        </w:tc>
        <w:tc>
          <w:tcPr>
            <w:tcW w:type="dxa" w:w="2160"/>
          </w:tcPr>
          <w:p>
            <w:r>
              <w:t>510,00</w:t>
            </w:r>
          </w:p>
        </w:tc>
        <w:tc>
          <w:tcPr>
            <w:tcW w:type="dxa" w:w="2160"/>
          </w:tcPr>
          <w:p>
            <w:r>
              <w:t>510,00</w:t>
            </w:r>
          </w:p>
        </w:tc>
      </w:tr>
      <w:tr>
        <w:tc>
          <w:tcPr>
            <w:tcW w:type="dxa" w:w="2160"/>
          </w:tcPr>
          <w:p>
            <w:r>
              <w:t>Tipo diferencial de pressão</w:t>
            </w:r>
          </w:p>
        </w:tc>
        <w:tc>
          <w:tcPr>
            <w:tcW w:type="dxa" w:w="2160"/>
          </w:tcPr>
          <w:p/>
        </w:tc>
        <w:tc>
          <w:tcPr>
            <w:tcW w:type="dxa" w:w="2160"/>
          </w:tcPr>
          <w:p/>
        </w:tc>
        <w:tc>
          <w:tcPr>
            <w:tcW w:type="dxa" w:w="2160"/>
          </w:tcPr>
          <w:p/>
        </w:tc>
      </w:tr>
      <w:tr>
        <w:tc>
          <w:tcPr>
            <w:tcW w:type="dxa" w:w="2160"/>
          </w:tcPr>
          <w:p>
            <w:r>
              <w:t>1028</w:t>
            </w:r>
          </w:p>
        </w:tc>
        <w:tc>
          <w:tcPr>
            <w:tcW w:type="dxa" w:w="2160"/>
          </w:tcPr>
          <w:p>
            <w:r>
              <w:t>Até DN 50</w:t>
            </w:r>
          </w:p>
        </w:tc>
        <w:tc>
          <w:tcPr>
            <w:tcW w:type="dxa" w:w="2160"/>
          </w:tcPr>
          <w:p>
            <w:r>
              <w:t>480,00</w:t>
            </w:r>
          </w:p>
        </w:tc>
        <w:tc>
          <w:tcPr>
            <w:tcW w:type="dxa" w:w="2160"/>
          </w:tcPr>
          <w:p>
            <w:r>
              <w:t>400,00</w:t>
            </w:r>
          </w:p>
        </w:tc>
      </w:tr>
      <w:tr>
        <w:tc>
          <w:tcPr>
            <w:tcW w:type="dxa" w:w="2160"/>
          </w:tcPr>
          <w:p>
            <w:r>
              <w:t>1029</w:t>
            </w:r>
          </w:p>
        </w:tc>
        <w:tc>
          <w:tcPr>
            <w:tcW w:type="dxa" w:w="2160"/>
          </w:tcPr>
          <w:p>
            <w:r>
              <w:t>Acima de DN 50 até DN 100</w:t>
            </w:r>
          </w:p>
        </w:tc>
        <w:tc>
          <w:tcPr>
            <w:tcW w:type="dxa" w:w="2160"/>
          </w:tcPr>
          <w:p>
            <w:r>
              <w:t>720,00</w:t>
            </w:r>
          </w:p>
        </w:tc>
        <w:tc>
          <w:tcPr>
            <w:tcW w:type="dxa" w:w="2160"/>
          </w:tcPr>
          <w:p>
            <w:r>
              <w:t>600,00</w:t>
            </w:r>
          </w:p>
        </w:tc>
      </w:tr>
      <w:tr>
        <w:tc>
          <w:tcPr>
            <w:tcW w:type="dxa" w:w="2160"/>
          </w:tcPr>
          <w:p>
            <w:r>
              <w:t>1030</w:t>
            </w:r>
          </w:p>
        </w:tc>
        <w:tc>
          <w:tcPr>
            <w:tcW w:type="dxa" w:w="2160"/>
          </w:tcPr>
          <w:p>
            <w:r>
              <w:t>Acima de DN 100 até DN 150</w:t>
            </w:r>
          </w:p>
        </w:tc>
        <w:tc>
          <w:tcPr>
            <w:tcW w:type="dxa" w:w="2160"/>
          </w:tcPr>
          <w:p>
            <w:r>
              <w:t>1.080,00</w:t>
            </w:r>
          </w:p>
        </w:tc>
        <w:tc>
          <w:tcPr>
            <w:tcW w:type="dxa" w:w="2160"/>
          </w:tcPr>
          <w:p>
            <w:r>
              <w:t>900,00</w:t>
            </w:r>
          </w:p>
        </w:tc>
      </w:tr>
      <w:tr>
        <w:tc>
          <w:tcPr>
            <w:tcW w:type="dxa" w:w="2160"/>
          </w:tcPr>
          <w:p>
            <w:r>
              <w:t>1031</w:t>
            </w:r>
          </w:p>
        </w:tc>
        <w:tc>
          <w:tcPr>
            <w:tcW w:type="dxa" w:w="2160"/>
          </w:tcPr>
          <w:p>
            <w:r>
              <w:t>Acima de DN 150 até DN 200</w:t>
            </w:r>
          </w:p>
        </w:tc>
        <w:tc>
          <w:tcPr>
            <w:tcW w:type="dxa" w:w="2160"/>
          </w:tcPr>
          <w:p>
            <w:r>
              <w:t>1.260,00</w:t>
            </w:r>
          </w:p>
        </w:tc>
        <w:tc>
          <w:tcPr>
            <w:tcW w:type="dxa" w:w="2160"/>
          </w:tcPr>
          <w:p>
            <w:r>
              <w:t>1.050,00</w:t>
            </w:r>
          </w:p>
        </w:tc>
      </w:tr>
      <w:tr>
        <w:tc>
          <w:tcPr>
            <w:tcW w:type="dxa" w:w="2160"/>
          </w:tcPr>
          <w:p>
            <w:r>
              <w:t>1032</w:t>
            </w:r>
          </w:p>
        </w:tc>
        <w:tc>
          <w:tcPr>
            <w:tcW w:type="dxa" w:w="2160"/>
          </w:tcPr>
          <w:p>
            <w:r>
              <w:t>Acima de DN 200 até DN 300</w:t>
            </w:r>
          </w:p>
        </w:tc>
        <w:tc>
          <w:tcPr>
            <w:tcW w:type="dxa" w:w="2160"/>
          </w:tcPr>
          <w:p>
            <w:r>
              <w:t>1.680,00</w:t>
            </w:r>
          </w:p>
        </w:tc>
        <w:tc>
          <w:tcPr>
            <w:tcW w:type="dxa" w:w="2160"/>
          </w:tcPr>
          <w:p>
            <w:r>
              <w:t>1.400,00</w:t>
            </w:r>
          </w:p>
        </w:tc>
      </w:tr>
      <w:tr>
        <w:tc>
          <w:tcPr>
            <w:tcW w:type="dxa" w:w="2160"/>
          </w:tcPr>
          <w:p>
            <w:r>
              <w:t>1033</w:t>
            </w:r>
          </w:p>
        </w:tc>
        <w:tc>
          <w:tcPr>
            <w:tcW w:type="dxa" w:w="2160"/>
          </w:tcPr>
          <w:p>
            <w:r>
              <w:t>Acima de DN 300 até DN 400</w:t>
            </w:r>
          </w:p>
        </w:tc>
        <w:tc>
          <w:tcPr>
            <w:tcW w:type="dxa" w:w="2160"/>
          </w:tcPr>
          <w:p>
            <w:r>
              <w:t>2.100,00</w:t>
            </w:r>
          </w:p>
        </w:tc>
        <w:tc>
          <w:tcPr>
            <w:tcW w:type="dxa" w:w="2160"/>
          </w:tcPr>
          <w:p>
            <w:r>
              <w:t>1.750,00</w:t>
            </w:r>
          </w:p>
        </w:tc>
      </w:tr>
      <w:tr>
        <w:tc>
          <w:tcPr>
            <w:tcW w:type="dxa" w:w="2160"/>
          </w:tcPr>
          <w:p>
            <w:r>
              <w:t>1034</w:t>
            </w:r>
          </w:p>
        </w:tc>
        <w:tc>
          <w:tcPr>
            <w:tcW w:type="dxa" w:w="2160"/>
          </w:tcPr>
          <w:p>
            <w:r>
              <w:t>Acima de DN 400 até DN 500</w:t>
            </w:r>
          </w:p>
        </w:tc>
        <w:tc>
          <w:tcPr>
            <w:tcW w:type="dxa" w:w="2160"/>
          </w:tcPr>
          <w:p>
            <w:r>
              <w:t>2.520,00</w:t>
            </w:r>
          </w:p>
        </w:tc>
        <w:tc>
          <w:tcPr>
            <w:tcW w:type="dxa" w:w="2160"/>
          </w:tcPr>
          <w:p>
            <w:r>
              <w:t>2.100,00</w:t>
            </w:r>
          </w:p>
        </w:tc>
      </w:tr>
      <w:tr>
        <w:tc>
          <w:tcPr>
            <w:tcW w:type="dxa" w:w="2160"/>
          </w:tcPr>
          <w:p>
            <w:r>
              <w:t>1035</w:t>
            </w:r>
          </w:p>
        </w:tc>
        <w:tc>
          <w:tcPr>
            <w:tcW w:type="dxa" w:w="2160"/>
          </w:tcPr>
          <w:p>
            <w:r>
              <w:t>Acima de DN 500</w:t>
            </w:r>
          </w:p>
        </w:tc>
        <w:tc>
          <w:tcPr>
            <w:tcW w:type="dxa" w:w="2160"/>
          </w:tcPr>
          <w:p>
            <w:r>
              <w:t>3.600,00</w:t>
            </w:r>
          </w:p>
        </w:tc>
        <w:tc>
          <w:tcPr>
            <w:tcW w:type="dxa" w:w="2160"/>
          </w:tcPr>
          <w:p>
            <w:r>
              <w:t>3.000,00</w:t>
            </w:r>
          </w:p>
        </w:tc>
      </w:tr>
      <w:tr>
        <w:tc>
          <w:tcPr>
            <w:tcW w:type="dxa" w:w="2160"/>
          </w:tcPr>
          <w:p>
            <w:r>
              <w:t>Tipo rotativo</w:t>
            </w:r>
          </w:p>
        </w:tc>
        <w:tc>
          <w:tcPr>
            <w:tcW w:type="dxa" w:w="2160"/>
          </w:tcPr>
          <w:p/>
        </w:tc>
        <w:tc>
          <w:tcPr>
            <w:tcW w:type="dxa" w:w="2160"/>
          </w:tcPr>
          <w:p/>
        </w:tc>
        <w:tc>
          <w:tcPr>
            <w:tcW w:type="dxa" w:w="2160"/>
          </w:tcPr>
          <w:p/>
        </w:tc>
      </w:tr>
      <w:tr>
        <w:tc>
          <w:tcPr>
            <w:tcW w:type="dxa" w:w="2160"/>
          </w:tcPr>
          <w:p>
            <w:r>
              <w:t>1036</w:t>
            </w:r>
          </w:p>
        </w:tc>
        <w:tc>
          <w:tcPr>
            <w:tcW w:type="dxa" w:w="2160"/>
          </w:tcPr>
          <w:p>
            <w:r>
              <w:t>Até DN 50</w:t>
            </w:r>
          </w:p>
        </w:tc>
        <w:tc>
          <w:tcPr>
            <w:tcW w:type="dxa" w:w="2160"/>
          </w:tcPr>
          <w:p>
            <w:r>
              <w:t>240,00</w:t>
            </w:r>
          </w:p>
        </w:tc>
        <w:tc>
          <w:tcPr>
            <w:tcW w:type="dxa" w:w="2160"/>
          </w:tcPr>
          <w:p>
            <w:r>
              <w:t>200,00</w:t>
            </w:r>
          </w:p>
        </w:tc>
      </w:tr>
      <w:tr>
        <w:tc>
          <w:tcPr>
            <w:tcW w:type="dxa" w:w="2160"/>
          </w:tcPr>
          <w:p>
            <w:r>
              <w:t>1037</w:t>
            </w:r>
          </w:p>
        </w:tc>
        <w:tc>
          <w:tcPr>
            <w:tcW w:type="dxa" w:w="2160"/>
          </w:tcPr>
          <w:p>
            <w:r>
              <w:t>Acima de DN 50 até DN 100</w:t>
            </w:r>
          </w:p>
        </w:tc>
        <w:tc>
          <w:tcPr>
            <w:tcW w:type="dxa" w:w="2160"/>
          </w:tcPr>
          <w:p>
            <w:r>
              <w:t>360,00</w:t>
            </w:r>
          </w:p>
        </w:tc>
        <w:tc>
          <w:tcPr>
            <w:tcW w:type="dxa" w:w="2160"/>
          </w:tcPr>
          <w:p>
            <w:r>
              <w:t>300,00</w:t>
            </w:r>
          </w:p>
        </w:tc>
      </w:tr>
      <w:tr>
        <w:tc>
          <w:tcPr>
            <w:tcW w:type="dxa" w:w="2160"/>
          </w:tcPr>
          <w:p>
            <w:r>
              <w:t>1038</w:t>
            </w:r>
          </w:p>
        </w:tc>
        <w:tc>
          <w:tcPr>
            <w:tcW w:type="dxa" w:w="2160"/>
          </w:tcPr>
          <w:p>
            <w:r>
              <w:t>Acima de DN 100 até DN 150</w:t>
            </w:r>
          </w:p>
        </w:tc>
        <w:tc>
          <w:tcPr>
            <w:tcW w:type="dxa" w:w="2160"/>
          </w:tcPr>
          <w:p>
            <w:r>
              <w:t>540,00</w:t>
            </w:r>
          </w:p>
        </w:tc>
        <w:tc>
          <w:tcPr>
            <w:tcW w:type="dxa" w:w="2160"/>
          </w:tcPr>
          <w:p>
            <w:r>
              <w:t>450,00</w:t>
            </w:r>
          </w:p>
        </w:tc>
      </w:tr>
      <w:tr>
        <w:tc>
          <w:tcPr>
            <w:tcW w:type="dxa" w:w="2160"/>
          </w:tcPr>
          <w:p>
            <w:r>
              <w:t>1039</w:t>
            </w:r>
          </w:p>
        </w:tc>
        <w:tc>
          <w:tcPr>
            <w:tcW w:type="dxa" w:w="2160"/>
          </w:tcPr>
          <w:p>
            <w:r>
              <w:t>Acima de DN 150 até DN 200</w:t>
            </w:r>
          </w:p>
        </w:tc>
        <w:tc>
          <w:tcPr>
            <w:tcW w:type="dxa" w:w="2160"/>
          </w:tcPr>
          <w:p>
            <w:r>
              <w:t>720,00</w:t>
            </w:r>
          </w:p>
        </w:tc>
        <w:tc>
          <w:tcPr>
            <w:tcW w:type="dxa" w:w="2160"/>
          </w:tcPr>
          <w:p>
            <w:r>
              <w:t>600,00</w:t>
            </w:r>
          </w:p>
        </w:tc>
      </w:tr>
      <w:tr>
        <w:tc>
          <w:tcPr>
            <w:tcW w:type="dxa" w:w="2160"/>
          </w:tcPr>
          <w:p>
            <w:r>
              <w:t>1040</w:t>
            </w:r>
          </w:p>
        </w:tc>
        <w:tc>
          <w:tcPr>
            <w:tcW w:type="dxa" w:w="2160"/>
          </w:tcPr>
          <w:p>
            <w:r>
              <w:t>Acima de DN 200</w:t>
            </w:r>
          </w:p>
        </w:tc>
        <w:tc>
          <w:tcPr>
            <w:tcW w:type="dxa" w:w="2160"/>
          </w:tcPr>
          <w:p>
            <w:r>
              <w:t>900,00</w:t>
            </w:r>
          </w:p>
        </w:tc>
        <w:tc>
          <w:tcPr>
            <w:tcW w:type="dxa" w:w="2160"/>
          </w:tcPr>
          <w:p>
            <w:r>
              <w:t>750,00</w:t>
            </w:r>
          </w:p>
        </w:tc>
      </w:tr>
      <w:tr>
        <w:tc>
          <w:tcPr>
            <w:tcW w:type="dxa" w:w="2160"/>
          </w:tcPr>
          <w:p>
            <w:r>
              <w:t>Tipo turbina</w:t>
            </w:r>
          </w:p>
        </w:tc>
        <w:tc>
          <w:tcPr>
            <w:tcW w:type="dxa" w:w="2160"/>
          </w:tcPr>
          <w:p/>
        </w:tc>
        <w:tc>
          <w:tcPr>
            <w:tcW w:type="dxa" w:w="2160"/>
          </w:tcPr>
          <w:p/>
        </w:tc>
        <w:tc>
          <w:tcPr>
            <w:tcW w:type="dxa" w:w="2160"/>
          </w:tcPr>
          <w:p/>
        </w:tc>
      </w:tr>
      <w:tr>
        <w:tc>
          <w:tcPr>
            <w:tcW w:type="dxa" w:w="2160"/>
          </w:tcPr>
          <w:p>
            <w:r>
              <w:t>1041</w:t>
            </w:r>
          </w:p>
        </w:tc>
        <w:tc>
          <w:tcPr>
            <w:tcW w:type="dxa" w:w="2160"/>
          </w:tcPr>
          <w:p>
            <w:r>
              <w:t>Até DN 50</w:t>
            </w:r>
          </w:p>
        </w:tc>
        <w:tc>
          <w:tcPr>
            <w:tcW w:type="dxa" w:w="2160"/>
          </w:tcPr>
          <w:p>
            <w:r>
              <w:t>720,00</w:t>
            </w:r>
          </w:p>
        </w:tc>
        <w:tc>
          <w:tcPr>
            <w:tcW w:type="dxa" w:w="2160"/>
          </w:tcPr>
          <w:p>
            <w:r>
              <w:t>600,00</w:t>
            </w:r>
          </w:p>
        </w:tc>
      </w:tr>
      <w:tr>
        <w:tc>
          <w:tcPr>
            <w:tcW w:type="dxa" w:w="2160"/>
          </w:tcPr>
          <w:p>
            <w:r>
              <w:t>1042</w:t>
            </w:r>
          </w:p>
        </w:tc>
        <w:tc>
          <w:tcPr>
            <w:tcW w:type="dxa" w:w="2160"/>
          </w:tcPr>
          <w:p>
            <w:r>
              <w:t>Acima de DN 50 até DN 100</w:t>
            </w:r>
          </w:p>
        </w:tc>
        <w:tc>
          <w:tcPr>
            <w:tcW w:type="dxa" w:w="2160"/>
          </w:tcPr>
          <w:p>
            <w:r>
              <w:t>960,00</w:t>
            </w:r>
          </w:p>
        </w:tc>
        <w:tc>
          <w:tcPr>
            <w:tcW w:type="dxa" w:w="2160"/>
          </w:tcPr>
          <w:p>
            <w:r>
              <w:t>800,00</w:t>
            </w:r>
          </w:p>
        </w:tc>
      </w:tr>
      <w:tr>
        <w:tc>
          <w:tcPr>
            <w:tcW w:type="dxa" w:w="2160"/>
          </w:tcPr>
          <w:p>
            <w:r>
              <w:t>1043</w:t>
            </w:r>
          </w:p>
        </w:tc>
        <w:tc>
          <w:tcPr>
            <w:tcW w:type="dxa" w:w="2160"/>
          </w:tcPr>
          <w:p>
            <w:r>
              <w:t>Acima de DN 100 até DN 150</w:t>
            </w:r>
          </w:p>
        </w:tc>
        <w:tc>
          <w:tcPr>
            <w:tcW w:type="dxa" w:w="2160"/>
          </w:tcPr>
          <w:p>
            <w:r>
              <w:t>1.440,00</w:t>
            </w:r>
          </w:p>
        </w:tc>
        <w:tc>
          <w:tcPr>
            <w:tcW w:type="dxa" w:w="2160"/>
          </w:tcPr>
          <w:p>
            <w:r>
              <w:t>1.200,00</w:t>
            </w:r>
          </w:p>
        </w:tc>
      </w:tr>
      <w:tr>
        <w:tc>
          <w:tcPr>
            <w:tcW w:type="dxa" w:w="2160"/>
          </w:tcPr>
          <w:p>
            <w:r>
              <w:t>1044</w:t>
            </w:r>
          </w:p>
        </w:tc>
        <w:tc>
          <w:tcPr>
            <w:tcW w:type="dxa" w:w="2160"/>
          </w:tcPr>
          <w:p>
            <w:r>
              <w:t>Acima de DN 150 até DN 200</w:t>
            </w:r>
          </w:p>
        </w:tc>
        <w:tc>
          <w:tcPr>
            <w:tcW w:type="dxa" w:w="2160"/>
          </w:tcPr>
          <w:p>
            <w:r>
              <w:t>1.800,00</w:t>
            </w:r>
          </w:p>
        </w:tc>
        <w:tc>
          <w:tcPr>
            <w:tcW w:type="dxa" w:w="2160"/>
          </w:tcPr>
          <w:p>
            <w:r>
              <w:t>1.500,00</w:t>
            </w:r>
          </w:p>
        </w:tc>
      </w:tr>
      <w:tr>
        <w:tc>
          <w:tcPr>
            <w:tcW w:type="dxa" w:w="2160"/>
          </w:tcPr>
          <w:p>
            <w:r>
              <w:t>1045</w:t>
            </w:r>
          </w:p>
        </w:tc>
        <w:tc>
          <w:tcPr>
            <w:tcW w:type="dxa" w:w="2160"/>
          </w:tcPr>
          <w:p>
            <w:r>
              <w:t>Acima de DN 200 até DN 300</w:t>
            </w:r>
          </w:p>
        </w:tc>
        <w:tc>
          <w:tcPr>
            <w:tcW w:type="dxa" w:w="2160"/>
          </w:tcPr>
          <w:p>
            <w:r>
              <w:t>2.400,00</w:t>
            </w:r>
          </w:p>
        </w:tc>
        <w:tc>
          <w:tcPr>
            <w:tcW w:type="dxa" w:w="2160"/>
          </w:tcPr>
          <w:p>
            <w:r>
              <w:t>2.000,00</w:t>
            </w:r>
          </w:p>
        </w:tc>
      </w:tr>
      <w:tr>
        <w:tc>
          <w:tcPr>
            <w:tcW w:type="dxa" w:w="2160"/>
          </w:tcPr>
          <w:p>
            <w:r>
              <w:t>1046</w:t>
            </w:r>
          </w:p>
        </w:tc>
        <w:tc>
          <w:tcPr>
            <w:tcW w:type="dxa" w:w="2160"/>
          </w:tcPr>
          <w:p>
            <w:r>
              <w:t>Acima de DN 300 até DN 400</w:t>
            </w:r>
          </w:p>
        </w:tc>
        <w:tc>
          <w:tcPr>
            <w:tcW w:type="dxa" w:w="2160"/>
          </w:tcPr>
          <w:p>
            <w:r>
              <w:t>3.000,00</w:t>
            </w:r>
          </w:p>
        </w:tc>
        <w:tc>
          <w:tcPr>
            <w:tcW w:type="dxa" w:w="2160"/>
          </w:tcPr>
          <w:p>
            <w:r>
              <w:t>2.500,00</w:t>
            </w:r>
          </w:p>
        </w:tc>
      </w:tr>
      <w:tr>
        <w:tc>
          <w:tcPr>
            <w:tcW w:type="dxa" w:w="2160"/>
          </w:tcPr>
          <w:p>
            <w:r>
              <w:t>1047</w:t>
            </w:r>
          </w:p>
        </w:tc>
        <w:tc>
          <w:tcPr>
            <w:tcW w:type="dxa" w:w="2160"/>
          </w:tcPr>
          <w:p>
            <w:r>
              <w:t>Acima de DN 400 até DN 500</w:t>
            </w:r>
          </w:p>
        </w:tc>
        <w:tc>
          <w:tcPr>
            <w:tcW w:type="dxa" w:w="2160"/>
          </w:tcPr>
          <w:p>
            <w:r>
              <w:t>3.600,00</w:t>
            </w:r>
          </w:p>
        </w:tc>
        <w:tc>
          <w:tcPr>
            <w:tcW w:type="dxa" w:w="2160"/>
          </w:tcPr>
          <w:p>
            <w:r>
              <w:t>3.000,00</w:t>
            </w:r>
          </w:p>
        </w:tc>
      </w:tr>
      <w:tr>
        <w:tc>
          <w:tcPr>
            <w:tcW w:type="dxa" w:w="2160"/>
          </w:tcPr>
          <w:p>
            <w:r>
              <w:t>1048</w:t>
            </w:r>
          </w:p>
        </w:tc>
        <w:tc>
          <w:tcPr>
            <w:tcW w:type="dxa" w:w="2160"/>
          </w:tcPr>
          <w:p>
            <w:r>
              <w:t>Acima de DN 500</w:t>
            </w:r>
          </w:p>
        </w:tc>
        <w:tc>
          <w:tcPr>
            <w:tcW w:type="dxa" w:w="2160"/>
          </w:tcPr>
          <w:p>
            <w:r>
              <w:t>4.800,00</w:t>
            </w:r>
          </w:p>
        </w:tc>
        <w:tc>
          <w:tcPr>
            <w:tcW w:type="dxa" w:w="2160"/>
          </w:tcPr>
          <w:p>
            <w:r>
              <w:t>4.000,00</w:t>
            </w:r>
          </w:p>
        </w:tc>
      </w:tr>
      <w:tr>
        <w:tc>
          <w:tcPr>
            <w:tcW w:type="dxa" w:w="2160"/>
          </w:tcPr>
          <w:p>
            <w:r>
              <w:t>Tipo Coriolis</w:t>
            </w:r>
          </w:p>
        </w:tc>
        <w:tc>
          <w:tcPr>
            <w:tcW w:type="dxa" w:w="2160"/>
          </w:tcPr>
          <w:p/>
        </w:tc>
        <w:tc>
          <w:tcPr>
            <w:tcW w:type="dxa" w:w="2160"/>
          </w:tcPr>
          <w:p/>
        </w:tc>
        <w:tc>
          <w:tcPr>
            <w:tcW w:type="dxa" w:w="2160"/>
          </w:tcPr>
          <w:p/>
        </w:tc>
      </w:tr>
      <w:tr>
        <w:tc>
          <w:tcPr>
            <w:tcW w:type="dxa" w:w="2160"/>
          </w:tcPr>
          <w:p>
            <w:r>
              <w:t>1049</w:t>
            </w:r>
          </w:p>
        </w:tc>
        <w:tc>
          <w:tcPr>
            <w:tcW w:type="dxa" w:w="2160"/>
          </w:tcPr>
          <w:p>
            <w:r>
              <w:t>Até DN 50</w:t>
            </w:r>
          </w:p>
        </w:tc>
        <w:tc>
          <w:tcPr>
            <w:tcW w:type="dxa" w:w="2160"/>
          </w:tcPr>
          <w:p>
            <w:r>
              <w:t>720,00</w:t>
            </w:r>
          </w:p>
        </w:tc>
        <w:tc>
          <w:tcPr>
            <w:tcW w:type="dxa" w:w="2160"/>
          </w:tcPr>
          <w:p>
            <w:r>
              <w:t>600,00</w:t>
            </w:r>
          </w:p>
        </w:tc>
      </w:tr>
      <w:tr>
        <w:tc>
          <w:tcPr>
            <w:tcW w:type="dxa" w:w="2160"/>
          </w:tcPr>
          <w:p>
            <w:r>
              <w:t>1050</w:t>
            </w:r>
          </w:p>
        </w:tc>
        <w:tc>
          <w:tcPr>
            <w:tcW w:type="dxa" w:w="2160"/>
          </w:tcPr>
          <w:p>
            <w:r>
              <w:t>Acima de DN 50 até DN 100</w:t>
            </w:r>
          </w:p>
        </w:tc>
        <w:tc>
          <w:tcPr>
            <w:tcW w:type="dxa" w:w="2160"/>
          </w:tcPr>
          <w:p>
            <w:r>
              <w:t>960,00</w:t>
            </w:r>
          </w:p>
        </w:tc>
        <w:tc>
          <w:tcPr>
            <w:tcW w:type="dxa" w:w="2160"/>
          </w:tcPr>
          <w:p>
            <w:r>
              <w:t>800,00</w:t>
            </w:r>
          </w:p>
        </w:tc>
      </w:tr>
      <w:tr>
        <w:tc>
          <w:tcPr>
            <w:tcW w:type="dxa" w:w="2160"/>
          </w:tcPr>
          <w:p>
            <w:r>
              <w:t>1051</w:t>
            </w:r>
          </w:p>
        </w:tc>
        <w:tc>
          <w:tcPr>
            <w:tcW w:type="dxa" w:w="2160"/>
          </w:tcPr>
          <w:p>
            <w:r>
              <w:t>Acima de DN 100 até DN 150</w:t>
            </w:r>
          </w:p>
        </w:tc>
        <w:tc>
          <w:tcPr>
            <w:tcW w:type="dxa" w:w="2160"/>
          </w:tcPr>
          <w:p>
            <w:r>
              <w:t>1.440,00</w:t>
            </w:r>
          </w:p>
        </w:tc>
        <w:tc>
          <w:tcPr>
            <w:tcW w:type="dxa" w:w="2160"/>
          </w:tcPr>
          <w:p>
            <w:r>
              <w:t>1.200,00</w:t>
            </w:r>
          </w:p>
        </w:tc>
      </w:tr>
      <w:tr>
        <w:tc>
          <w:tcPr>
            <w:tcW w:type="dxa" w:w="2160"/>
          </w:tcPr>
          <w:p>
            <w:r>
              <w:t>1052</w:t>
            </w:r>
          </w:p>
        </w:tc>
        <w:tc>
          <w:tcPr>
            <w:tcW w:type="dxa" w:w="2160"/>
          </w:tcPr>
          <w:p>
            <w:r>
              <w:t>Acima de DN 150 até DN 200</w:t>
            </w:r>
          </w:p>
        </w:tc>
        <w:tc>
          <w:tcPr>
            <w:tcW w:type="dxa" w:w="2160"/>
          </w:tcPr>
          <w:p>
            <w:r>
              <w:t>1.800,00</w:t>
            </w:r>
          </w:p>
        </w:tc>
        <w:tc>
          <w:tcPr>
            <w:tcW w:type="dxa" w:w="2160"/>
          </w:tcPr>
          <w:p>
            <w:r>
              <w:t>1.500,00</w:t>
            </w:r>
          </w:p>
        </w:tc>
      </w:tr>
      <w:tr>
        <w:tc>
          <w:tcPr>
            <w:tcW w:type="dxa" w:w="2160"/>
          </w:tcPr>
          <w:p>
            <w:r>
              <w:t>1053</w:t>
            </w:r>
          </w:p>
        </w:tc>
        <w:tc>
          <w:tcPr>
            <w:tcW w:type="dxa" w:w="2160"/>
          </w:tcPr>
          <w:p>
            <w:r>
              <w:t>Acima de DN 200 até DN 300</w:t>
            </w:r>
          </w:p>
        </w:tc>
        <w:tc>
          <w:tcPr>
            <w:tcW w:type="dxa" w:w="2160"/>
          </w:tcPr>
          <w:p>
            <w:r>
              <w:t>2.400,00</w:t>
            </w:r>
          </w:p>
        </w:tc>
        <w:tc>
          <w:tcPr>
            <w:tcW w:type="dxa" w:w="2160"/>
          </w:tcPr>
          <w:p>
            <w:r>
              <w:t>2.000,00</w:t>
            </w:r>
          </w:p>
        </w:tc>
      </w:tr>
      <w:tr>
        <w:tc>
          <w:tcPr>
            <w:tcW w:type="dxa" w:w="2160"/>
          </w:tcPr>
          <w:p>
            <w:r>
              <w:t>1054</w:t>
            </w:r>
          </w:p>
        </w:tc>
        <w:tc>
          <w:tcPr>
            <w:tcW w:type="dxa" w:w="2160"/>
          </w:tcPr>
          <w:p>
            <w:r>
              <w:t>Acima de DN 300 até DN 400</w:t>
            </w:r>
          </w:p>
        </w:tc>
        <w:tc>
          <w:tcPr>
            <w:tcW w:type="dxa" w:w="2160"/>
          </w:tcPr>
          <w:p>
            <w:r>
              <w:t>3.000,00</w:t>
            </w:r>
          </w:p>
        </w:tc>
        <w:tc>
          <w:tcPr>
            <w:tcW w:type="dxa" w:w="2160"/>
          </w:tcPr>
          <w:p>
            <w:r>
              <w:t>2.500,00</w:t>
            </w:r>
          </w:p>
        </w:tc>
      </w:tr>
      <w:tr>
        <w:tc>
          <w:tcPr>
            <w:tcW w:type="dxa" w:w="2160"/>
          </w:tcPr>
          <w:p>
            <w:r>
              <w:t>1055</w:t>
            </w:r>
          </w:p>
        </w:tc>
        <w:tc>
          <w:tcPr>
            <w:tcW w:type="dxa" w:w="2160"/>
          </w:tcPr>
          <w:p>
            <w:r>
              <w:t>Acima de DN 400 até DN 500</w:t>
            </w:r>
          </w:p>
        </w:tc>
        <w:tc>
          <w:tcPr>
            <w:tcW w:type="dxa" w:w="2160"/>
          </w:tcPr>
          <w:p>
            <w:r>
              <w:t>3.600,00</w:t>
            </w:r>
          </w:p>
        </w:tc>
        <w:tc>
          <w:tcPr>
            <w:tcW w:type="dxa" w:w="2160"/>
          </w:tcPr>
          <w:p>
            <w:r>
              <w:t>3.000,00</w:t>
            </w:r>
          </w:p>
        </w:tc>
      </w:tr>
      <w:tr>
        <w:tc>
          <w:tcPr>
            <w:tcW w:type="dxa" w:w="2160"/>
          </w:tcPr>
          <w:p>
            <w:r>
              <w:t>1056</w:t>
            </w:r>
          </w:p>
        </w:tc>
        <w:tc>
          <w:tcPr>
            <w:tcW w:type="dxa" w:w="2160"/>
          </w:tcPr>
          <w:p>
            <w:r>
              <w:t>Acima de DN 500</w:t>
            </w:r>
          </w:p>
        </w:tc>
        <w:tc>
          <w:tcPr>
            <w:tcW w:type="dxa" w:w="2160"/>
          </w:tcPr>
          <w:p>
            <w:r>
              <w:t>4.800,00</w:t>
            </w:r>
          </w:p>
        </w:tc>
        <w:tc>
          <w:tcPr>
            <w:tcW w:type="dxa" w:w="2160"/>
          </w:tcPr>
          <w:p>
            <w:r>
              <w:t>4.000,00</w:t>
            </w:r>
          </w:p>
        </w:tc>
      </w:tr>
      <w:tr>
        <w:tc>
          <w:tcPr>
            <w:tcW w:type="dxa" w:w="2160"/>
          </w:tcPr>
          <w:p>
            <w:r>
              <w:t>Tipo ultrassônico</w:t>
            </w:r>
          </w:p>
        </w:tc>
        <w:tc>
          <w:tcPr>
            <w:tcW w:type="dxa" w:w="2160"/>
          </w:tcPr>
          <w:p/>
        </w:tc>
        <w:tc>
          <w:tcPr>
            <w:tcW w:type="dxa" w:w="2160"/>
          </w:tcPr>
          <w:p/>
        </w:tc>
        <w:tc>
          <w:tcPr>
            <w:tcW w:type="dxa" w:w="2160"/>
          </w:tcPr>
          <w:p/>
        </w:tc>
      </w:tr>
      <w:tr>
        <w:tc>
          <w:tcPr>
            <w:tcW w:type="dxa" w:w="2160"/>
          </w:tcPr>
          <w:p>
            <w:r>
              <w:t>1057</w:t>
            </w:r>
          </w:p>
        </w:tc>
        <w:tc>
          <w:tcPr>
            <w:tcW w:type="dxa" w:w="2160"/>
          </w:tcPr>
          <w:p>
            <w:r>
              <w:t>Até DN 50</w:t>
            </w:r>
          </w:p>
        </w:tc>
        <w:tc>
          <w:tcPr>
            <w:tcW w:type="dxa" w:w="2160"/>
          </w:tcPr>
          <w:p>
            <w:r>
              <w:t>1.080,00</w:t>
            </w:r>
          </w:p>
        </w:tc>
        <w:tc>
          <w:tcPr>
            <w:tcW w:type="dxa" w:w="2160"/>
          </w:tcPr>
          <w:p>
            <w:r>
              <w:t>900,00</w:t>
            </w:r>
          </w:p>
        </w:tc>
      </w:tr>
      <w:tr>
        <w:tc>
          <w:tcPr>
            <w:tcW w:type="dxa" w:w="2160"/>
          </w:tcPr>
          <w:p>
            <w:r>
              <w:t>1058</w:t>
            </w:r>
          </w:p>
        </w:tc>
        <w:tc>
          <w:tcPr>
            <w:tcW w:type="dxa" w:w="2160"/>
          </w:tcPr>
          <w:p>
            <w:r>
              <w:t>Acima de DN 50 até DN 100</w:t>
            </w:r>
          </w:p>
        </w:tc>
        <w:tc>
          <w:tcPr>
            <w:tcW w:type="dxa" w:w="2160"/>
          </w:tcPr>
          <w:p>
            <w:r>
              <w:t>1.440,00</w:t>
            </w:r>
          </w:p>
        </w:tc>
        <w:tc>
          <w:tcPr>
            <w:tcW w:type="dxa" w:w="2160"/>
          </w:tcPr>
          <w:p>
            <w:r>
              <w:t>1.200,00</w:t>
            </w:r>
          </w:p>
        </w:tc>
      </w:tr>
      <w:tr>
        <w:tc>
          <w:tcPr>
            <w:tcW w:type="dxa" w:w="2160"/>
          </w:tcPr>
          <w:p>
            <w:r>
              <w:t>1059</w:t>
            </w:r>
          </w:p>
        </w:tc>
        <w:tc>
          <w:tcPr>
            <w:tcW w:type="dxa" w:w="2160"/>
          </w:tcPr>
          <w:p>
            <w:r>
              <w:t>Acima de DN 100 até DN 150</w:t>
            </w:r>
          </w:p>
        </w:tc>
        <w:tc>
          <w:tcPr>
            <w:tcW w:type="dxa" w:w="2160"/>
          </w:tcPr>
          <w:p>
            <w:r>
              <w:t>1.800,00</w:t>
            </w:r>
          </w:p>
        </w:tc>
        <w:tc>
          <w:tcPr>
            <w:tcW w:type="dxa" w:w="2160"/>
          </w:tcPr>
          <w:p>
            <w:r>
              <w:t>1.500,00</w:t>
            </w:r>
          </w:p>
        </w:tc>
      </w:tr>
      <w:tr>
        <w:tc>
          <w:tcPr>
            <w:tcW w:type="dxa" w:w="2160"/>
          </w:tcPr>
          <w:p>
            <w:r>
              <w:t>1060</w:t>
            </w:r>
          </w:p>
        </w:tc>
        <w:tc>
          <w:tcPr>
            <w:tcW w:type="dxa" w:w="2160"/>
          </w:tcPr>
          <w:p>
            <w:r>
              <w:t>Acima de DN 150 até DN 200</w:t>
            </w:r>
          </w:p>
        </w:tc>
        <w:tc>
          <w:tcPr>
            <w:tcW w:type="dxa" w:w="2160"/>
          </w:tcPr>
          <w:p>
            <w:r>
              <w:t>3.000,00</w:t>
            </w:r>
          </w:p>
        </w:tc>
        <w:tc>
          <w:tcPr>
            <w:tcW w:type="dxa" w:w="2160"/>
          </w:tcPr>
          <w:p>
            <w:r>
              <w:t>2.500,00</w:t>
            </w:r>
          </w:p>
        </w:tc>
      </w:tr>
      <w:tr>
        <w:tc>
          <w:tcPr>
            <w:tcW w:type="dxa" w:w="2160"/>
          </w:tcPr>
          <w:p>
            <w:r>
              <w:t>1061</w:t>
            </w:r>
          </w:p>
        </w:tc>
        <w:tc>
          <w:tcPr>
            <w:tcW w:type="dxa" w:w="2160"/>
          </w:tcPr>
          <w:p>
            <w:r>
              <w:t>Acima de DN 200 até DN 300</w:t>
            </w:r>
          </w:p>
        </w:tc>
        <w:tc>
          <w:tcPr>
            <w:tcW w:type="dxa" w:w="2160"/>
          </w:tcPr>
          <w:p>
            <w:r>
              <w:t>3.360,00</w:t>
            </w:r>
          </w:p>
        </w:tc>
        <w:tc>
          <w:tcPr>
            <w:tcW w:type="dxa" w:w="2160"/>
          </w:tcPr>
          <w:p>
            <w:r>
              <w:t>2.800,00</w:t>
            </w:r>
          </w:p>
        </w:tc>
      </w:tr>
      <w:tr>
        <w:tc>
          <w:tcPr>
            <w:tcW w:type="dxa" w:w="2160"/>
          </w:tcPr>
          <w:p>
            <w:r>
              <w:t>1062</w:t>
            </w:r>
          </w:p>
        </w:tc>
        <w:tc>
          <w:tcPr>
            <w:tcW w:type="dxa" w:w="2160"/>
          </w:tcPr>
          <w:p>
            <w:r>
              <w:t>Acima de DN 300 até DN 400</w:t>
            </w:r>
          </w:p>
        </w:tc>
        <w:tc>
          <w:tcPr>
            <w:tcW w:type="dxa" w:w="2160"/>
          </w:tcPr>
          <w:p>
            <w:r>
              <w:t>3.600,00</w:t>
            </w:r>
          </w:p>
        </w:tc>
        <w:tc>
          <w:tcPr>
            <w:tcW w:type="dxa" w:w="2160"/>
          </w:tcPr>
          <w:p>
            <w:r>
              <w:t>3.000,00</w:t>
            </w:r>
          </w:p>
        </w:tc>
      </w:tr>
      <w:tr>
        <w:tc>
          <w:tcPr>
            <w:tcW w:type="dxa" w:w="2160"/>
          </w:tcPr>
          <w:p>
            <w:r>
              <w:t>1063</w:t>
            </w:r>
          </w:p>
        </w:tc>
        <w:tc>
          <w:tcPr>
            <w:tcW w:type="dxa" w:w="2160"/>
          </w:tcPr>
          <w:p>
            <w:r>
              <w:t>Acima de DN 400 até DN 500</w:t>
            </w:r>
          </w:p>
        </w:tc>
        <w:tc>
          <w:tcPr>
            <w:tcW w:type="dxa" w:w="2160"/>
          </w:tcPr>
          <w:p>
            <w:r>
              <w:t>4.800,00</w:t>
            </w:r>
          </w:p>
        </w:tc>
        <w:tc>
          <w:tcPr>
            <w:tcW w:type="dxa" w:w="2160"/>
          </w:tcPr>
          <w:p>
            <w:r>
              <w:t>4.000,00</w:t>
            </w:r>
          </w:p>
        </w:tc>
      </w:tr>
      <w:tr>
        <w:tc>
          <w:tcPr>
            <w:tcW w:type="dxa" w:w="2160"/>
          </w:tcPr>
          <w:p>
            <w:r>
              <w:t>1064</w:t>
            </w:r>
          </w:p>
        </w:tc>
        <w:tc>
          <w:tcPr>
            <w:tcW w:type="dxa" w:w="2160"/>
          </w:tcPr>
          <w:p>
            <w:r>
              <w:t>Acima de DN 500</w:t>
            </w:r>
          </w:p>
        </w:tc>
        <w:tc>
          <w:tcPr>
            <w:tcW w:type="dxa" w:w="2160"/>
          </w:tcPr>
          <w:p>
            <w:r>
              <w:t>7.200,00</w:t>
            </w:r>
          </w:p>
        </w:tc>
        <w:tc>
          <w:tcPr>
            <w:tcW w:type="dxa" w:w="2160"/>
          </w:tcPr>
          <w:p>
            <w:r>
              <w:t>6.000,00</w:t>
            </w:r>
          </w:p>
        </w:tc>
      </w:tr>
      <w:tr>
        <w:tc>
          <w:tcPr>
            <w:tcW w:type="dxa" w:w="2160"/>
          </w:tcPr>
          <w:p>
            <w:r>
              <w:t>Computador de Vazão para Líquidos e gases</w:t>
            </w:r>
          </w:p>
        </w:tc>
        <w:tc>
          <w:tcPr>
            <w:tcW w:type="dxa" w:w="2160"/>
          </w:tcPr>
          <w:p/>
        </w:tc>
        <w:tc>
          <w:tcPr>
            <w:tcW w:type="dxa" w:w="2160"/>
          </w:tcPr>
          <w:p/>
        </w:tc>
        <w:tc>
          <w:tcPr>
            <w:tcW w:type="dxa" w:w="2160"/>
          </w:tcPr>
          <w:p/>
        </w:tc>
      </w:tr>
      <w:tr>
        <w:tc>
          <w:tcPr>
            <w:tcW w:type="dxa" w:w="2160"/>
          </w:tcPr>
          <w:p>
            <w:r>
              <w:t>1065</w:t>
            </w:r>
          </w:p>
        </w:tc>
        <w:tc>
          <w:tcPr>
            <w:tcW w:type="dxa" w:w="2160"/>
          </w:tcPr>
          <w:p>
            <w:r>
              <w:t>Tipo 1</w:t>
            </w:r>
          </w:p>
        </w:tc>
        <w:tc>
          <w:tcPr>
            <w:tcW w:type="dxa" w:w="2160"/>
          </w:tcPr>
          <w:p>
            <w:r>
              <w:t>1.440,00</w:t>
            </w:r>
          </w:p>
        </w:tc>
        <w:tc>
          <w:tcPr>
            <w:tcW w:type="dxa" w:w="2160"/>
          </w:tcPr>
          <w:p>
            <w:r>
              <w:t>1.200,00</w:t>
            </w:r>
          </w:p>
        </w:tc>
      </w:tr>
      <w:tr>
        <w:tc>
          <w:tcPr>
            <w:tcW w:type="dxa" w:w="2160"/>
          </w:tcPr>
          <w:p>
            <w:r>
              <w:t>1066</w:t>
            </w:r>
          </w:p>
        </w:tc>
        <w:tc>
          <w:tcPr>
            <w:tcW w:type="dxa" w:w="2160"/>
          </w:tcPr>
          <w:p>
            <w:r>
              <w:t>Tipo 2</w:t>
            </w:r>
          </w:p>
        </w:tc>
        <w:tc>
          <w:tcPr>
            <w:tcW w:type="dxa" w:w="2160"/>
          </w:tcPr>
          <w:p>
            <w:r>
              <w:t>1.080,00</w:t>
            </w:r>
          </w:p>
        </w:tc>
        <w:tc>
          <w:tcPr>
            <w:tcW w:type="dxa" w:w="2160"/>
          </w:tcPr>
          <w:p>
            <w:r>
              <w:t>900,00</w:t>
            </w:r>
          </w:p>
        </w:tc>
      </w:tr>
      <w:tr>
        <w:tc>
          <w:tcPr>
            <w:tcW w:type="dxa" w:w="2160"/>
          </w:tcPr>
          <w:p>
            <w:r>
              <w:t>Conversores eletrônicos de volumes para gás</w:t>
            </w:r>
          </w:p>
        </w:tc>
        <w:tc>
          <w:tcPr>
            <w:tcW w:type="dxa" w:w="2160"/>
          </w:tcPr>
          <w:p/>
        </w:tc>
        <w:tc>
          <w:tcPr>
            <w:tcW w:type="dxa" w:w="2160"/>
          </w:tcPr>
          <w:p/>
        </w:tc>
        <w:tc>
          <w:tcPr>
            <w:tcW w:type="dxa" w:w="2160"/>
          </w:tcPr>
          <w:p/>
        </w:tc>
      </w:tr>
      <w:tr>
        <w:tc>
          <w:tcPr>
            <w:tcW w:type="dxa" w:w="2160"/>
          </w:tcPr>
          <w:p>
            <w:r>
              <w:t>1067</w:t>
            </w:r>
          </w:p>
        </w:tc>
        <w:tc>
          <w:tcPr>
            <w:tcW w:type="dxa" w:w="2160"/>
          </w:tcPr>
          <w:p>
            <w:r>
              <w:t>Tipo 1</w:t>
            </w:r>
          </w:p>
        </w:tc>
        <w:tc>
          <w:tcPr>
            <w:tcW w:type="dxa" w:w="2160"/>
          </w:tcPr>
          <w:p>
            <w:r>
              <w:t>1.080,00</w:t>
            </w:r>
          </w:p>
        </w:tc>
        <w:tc>
          <w:tcPr>
            <w:tcW w:type="dxa" w:w="2160"/>
          </w:tcPr>
          <w:p>
            <w:r>
              <w:t>900,00</w:t>
            </w:r>
          </w:p>
        </w:tc>
      </w:tr>
      <w:tr>
        <w:tc>
          <w:tcPr>
            <w:tcW w:type="dxa" w:w="2160"/>
          </w:tcPr>
          <w:p>
            <w:r>
              <w:t>1068</w:t>
            </w:r>
          </w:p>
        </w:tc>
        <w:tc>
          <w:tcPr>
            <w:tcW w:type="dxa" w:w="2160"/>
          </w:tcPr>
          <w:p>
            <w:r>
              <w:t>Tipo 2</w:t>
            </w:r>
          </w:p>
        </w:tc>
        <w:tc>
          <w:tcPr>
            <w:tcW w:type="dxa" w:w="2160"/>
          </w:tcPr>
          <w:p>
            <w:r>
              <w:t>720,00</w:t>
            </w:r>
          </w:p>
        </w:tc>
        <w:tc>
          <w:tcPr>
            <w:tcW w:type="dxa" w:w="2160"/>
          </w:tcPr>
          <w:p>
            <w:r>
              <w:t>600,00</w:t>
            </w:r>
          </w:p>
        </w:tc>
      </w:tr>
      <w:tr>
        <w:tc>
          <w:tcPr>
            <w:tcW w:type="dxa" w:w="2160"/>
          </w:tcPr>
          <w:p>
            <w:r>
              <w:t>Termômetro clínico de líquido em vidro</w:t>
            </w:r>
          </w:p>
        </w:tc>
        <w:tc>
          <w:tcPr>
            <w:tcW w:type="dxa" w:w="2160"/>
          </w:tcPr>
          <w:p/>
        </w:tc>
        <w:tc>
          <w:tcPr>
            <w:tcW w:type="dxa" w:w="2160"/>
          </w:tcPr>
          <w:p/>
        </w:tc>
        <w:tc>
          <w:tcPr>
            <w:tcW w:type="dxa" w:w="2160"/>
          </w:tcPr>
          <w:p/>
        </w:tc>
      </w:tr>
      <w:tr>
        <w:tc>
          <w:tcPr>
            <w:tcW w:type="dxa" w:w="2160"/>
          </w:tcPr>
          <w:p>
            <w:r>
              <w:t>458</w:t>
            </w:r>
          </w:p>
        </w:tc>
        <w:tc>
          <w:tcPr>
            <w:tcW w:type="dxa" w:w="2160"/>
          </w:tcPr>
          <w:p>
            <w:r>
              <w:t>Até 50 unidades, cada unidade.</w:t>
            </w:r>
          </w:p>
        </w:tc>
        <w:tc>
          <w:tcPr>
            <w:tcW w:type="dxa" w:w="2160"/>
          </w:tcPr>
          <w:p>
            <w:r>
              <w:t>-</w:t>
            </w:r>
          </w:p>
        </w:tc>
        <w:tc>
          <w:tcPr>
            <w:tcW w:type="dxa" w:w="2160"/>
          </w:tcPr>
          <w:p>
            <w:r>
              <w:t>1,50</w:t>
            </w:r>
          </w:p>
        </w:tc>
      </w:tr>
      <w:tr>
        <w:tc>
          <w:tcPr>
            <w:tcW w:type="dxa" w:w="2160"/>
          </w:tcPr>
          <w:p>
            <w:r>
              <w:t>459</w:t>
            </w:r>
          </w:p>
        </w:tc>
        <w:tc>
          <w:tcPr>
            <w:tcW w:type="dxa" w:w="2160"/>
          </w:tcPr>
          <w:p>
            <w:r>
              <w:t>A partir da 51aunidade, cada unidade.</w:t>
            </w:r>
          </w:p>
        </w:tc>
        <w:tc>
          <w:tcPr>
            <w:tcW w:type="dxa" w:w="2160"/>
          </w:tcPr>
          <w:p>
            <w:r>
              <w:t>-</w:t>
            </w:r>
          </w:p>
        </w:tc>
        <w:tc>
          <w:tcPr>
            <w:tcW w:type="dxa" w:w="2160"/>
          </w:tcPr>
          <w:p>
            <w:r>
              <w:t>1,00</w:t>
            </w:r>
          </w:p>
        </w:tc>
      </w:tr>
      <w:tr>
        <w:tc>
          <w:tcPr>
            <w:tcW w:type="dxa" w:w="2160"/>
          </w:tcPr>
          <w:p>
            <w:r>
              <w:t>461</w:t>
            </w:r>
          </w:p>
        </w:tc>
        <w:tc>
          <w:tcPr>
            <w:tcW w:type="dxa" w:w="2160"/>
          </w:tcPr>
          <w:p>
            <w:r>
              <w:t>A partir da 1.201aunidade, cada unidade.</w:t>
            </w:r>
          </w:p>
        </w:tc>
        <w:tc>
          <w:tcPr>
            <w:tcW w:type="dxa" w:w="2160"/>
          </w:tcPr>
          <w:p>
            <w:r>
              <w:t>-</w:t>
            </w:r>
          </w:p>
        </w:tc>
        <w:tc>
          <w:tcPr>
            <w:tcW w:type="dxa" w:w="2160"/>
          </w:tcPr>
          <w:p>
            <w:r>
              <w:t>0,50</w:t>
            </w:r>
          </w:p>
        </w:tc>
      </w:tr>
      <w:tr>
        <w:tc>
          <w:tcPr>
            <w:tcW w:type="dxa" w:w="2160"/>
          </w:tcPr>
          <w:p>
            <w:r>
              <w:t>462</w:t>
            </w:r>
          </w:p>
        </w:tc>
        <w:tc>
          <w:tcPr>
            <w:tcW w:type="dxa" w:w="2160"/>
          </w:tcPr>
          <w:p>
            <w:r>
              <w:t>A partir da 10.001aunidade, cada unidade.</w:t>
            </w:r>
          </w:p>
        </w:tc>
        <w:tc>
          <w:tcPr>
            <w:tcW w:type="dxa" w:w="2160"/>
          </w:tcPr>
          <w:p>
            <w:r>
              <w:t>-</w:t>
            </w:r>
          </w:p>
        </w:tc>
        <w:tc>
          <w:tcPr>
            <w:tcW w:type="dxa" w:w="2160"/>
          </w:tcPr>
          <w:p>
            <w:r>
              <w:t>0,20</w:t>
            </w:r>
          </w:p>
        </w:tc>
      </w:tr>
      <w:tr>
        <w:tc>
          <w:tcPr>
            <w:tcW w:type="dxa" w:w="2160"/>
          </w:tcPr>
          <w:p>
            <w:r>
              <w:t>Termômetro clínico digital fixo de dimensões reduzidas, no órgão metrológico</w:t>
            </w:r>
          </w:p>
        </w:tc>
        <w:tc>
          <w:tcPr>
            <w:tcW w:type="dxa" w:w="2160"/>
          </w:tcPr>
          <w:p/>
        </w:tc>
        <w:tc>
          <w:tcPr>
            <w:tcW w:type="dxa" w:w="2160"/>
          </w:tcPr>
          <w:p/>
        </w:tc>
        <w:tc>
          <w:tcPr>
            <w:tcW w:type="dxa" w:w="2160"/>
          </w:tcPr>
          <w:p/>
        </w:tc>
      </w:tr>
      <w:tr>
        <w:tc>
          <w:tcPr>
            <w:tcW w:type="dxa" w:w="2160"/>
          </w:tcPr>
          <w:p>
            <w:r>
              <w:t>463</w:t>
            </w:r>
          </w:p>
        </w:tc>
        <w:tc>
          <w:tcPr>
            <w:tcW w:type="dxa" w:w="2160"/>
          </w:tcPr>
          <w:p>
            <w:r>
              <w:t>Até 50 unidades, cada unidade.</w:t>
            </w:r>
          </w:p>
        </w:tc>
        <w:tc>
          <w:tcPr>
            <w:tcW w:type="dxa" w:w="2160"/>
          </w:tcPr>
          <w:p>
            <w:r>
              <w:t>-</w:t>
            </w:r>
          </w:p>
        </w:tc>
        <w:tc>
          <w:tcPr>
            <w:tcW w:type="dxa" w:w="2160"/>
          </w:tcPr>
          <w:p>
            <w:r>
              <w:t>2,00</w:t>
            </w:r>
          </w:p>
        </w:tc>
      </w:tr>
      <w:tr>
        <w:tc>
          <w:tcPr>
            <w:tcW w:type="dxa" w:w="2160"/>
          </w:tcPr>
          <w:p>
            <w:r>
              <w:t>464</w:t>
            </w:r>
          </w:p>
        </w:tc>
        <w:tc>
          <w:tcPr>
            <w:tcW w:type="dxa" w:w="2160"/>
          </w:tcPr>
          <w:p>
            <w:r>
              <w:t>A partir da 51aunidade, cada unidade.</w:t>
            </w:r>
          </w:p>
        </w:tc>
        <w:tc>
          <w:tcPr>
            <w:tcW w:type="dxa" w:w="2160"/>
          </w:tcPr>
          <w:p>
            <w:r>
              <w:t>-</w:t>
            </w:r>
          </w:p>
        </w:tc>
        <w:tc>
          <w:tcPr>
            <w:tcW w:type="dxa" w:w="2160"/>
          </w:tcPr>
          <w:p>
            <w:r>
              <w:t>1,20</w:t>
            </w:r>
          </w:p>
        </w:tc>
      </w:tr>
      <w:tr>
        <w:tc>
          <w:tcPr>
            <w:tcW w:type="dxa" w:w="2160"/>
          </w:tcPr>
          <w:p>
            <w:r>
              <w:t>465</w:t>
            </w:r>
          </w:p>
        </w:tc>
        <w:tc>
          <w:tcPr>
            <w:tcW w:type="dxa" w:w="2160"/>
          </w:tcPr>
          <w:p>
            <w:r>
              <w:t>A partir da 1.201aunidade, cada unidade.</w:t>
            </w:r>
          </w:p>
        </w:tc>
        <w:tc>
          <w:tcPr>
            <w:tcW w:type="dxa" w:w="2160"/>
          </w:tcPr>
          <w:p>
            <w:r>
              <w:t>-</w:t>
            </w:r>
          </w:p>
        </w:tc>
        <w:tc>
          <w:tcPr>
            <w:tcW w:type="dxa" w:w="2160"/>
          </w:tcPr>
          <w:p>
            <w:r>
              <w:t>0,60</w:t>
            </w:r>
          </w:p>
        </w:tc>
      </w:tr>
      <w:tr>
        <w:tc>
          <w:tcPr>
            <w:tcW w:type="dxa" w:w="2160"/>
          </w:tcPr>
          <w:p>
            <w:r>
              <w:t>466</w:t>
            </w:r>
          </w:p>
        </w:tc>
        <w:tc>
          <w:tcPr>
            <w:tcW w:type="dxa" w:w="2160"/>
          </w:tcPr>
          <w:p>
            <w:r>
              <w:t>A partir da 10.001aunidade, cada unidade.</w:t>
            </w:r>
          </w:p>
        </w:tc>
        <w:tc>
          <w:tcPr>
            <w:tcW w:type="dxa" w:w="2160"/>
          </w:tcPr>
          <w:p>
            <w:r>
              <w:t>-</w:t>
            </w:r>
          </w:p>
        </w:tc>
        <w:tc>
          <w:tcPr>
            <w:tcW w:type="dxa" w:w="2160"/>
          </w:tcPr>
          <w:p>
            <w:r>
              <w:t>0,20</w:t>
            </w:r>
          </w:p>
        </w:tc>
      </w:tr>
      <w:tr>
        <w:tc>
          <w:tcPr>
            <w:tcW w:type="dxa" w:w="2160"/>
          </w:tcPr>
          <w:p>
            <w:r>
              <w:t>Termômetro clínico digital fixo de dimensões reduzidas, no fabricante/importador</w:t>
            </w:r>
          </w:p>
        </w:tc>
        <w:tc>
          <w:tcPr>
            <w:tcW w:type="dxa" w:w="2160"/>
          </w:tcPr>
          <w:p/>
        </w:tc>
        <w:tc>
          <w:tcPr>
            <w:tcW w:type="dxa" w:w="2160"/>
          </w:tcPr>
          <w:p/>
        </w:tc>
        <w:tc>
          <w:tcPr>
            <w:tcW w:type="dxa" w:w="2160"/>
          </w:tcPr>
          <w:p/>
        </w:tc>
      </w:tr>
      <w:tr>
        <w:tc>
          <w:tcPr>
            <w:tcW w:type="dxa" w:w="2160"/>
          </w:tcPr>
          <w:p>
            <w:r>
              <w:t>467</w:t>
            </w:r>
          </w:p>
        </w:tc>
        <w:tc>
          <w:tcPr>
            <w:tcW w:type="dxa" w:w="2160"/>
          </w:tcPr>
          <w:p>
            <w:r>
              <w:t>Até 50 unidades, cada unidade.</w:t>
            </w:r>
          </w:p>
        </w:tc>
        <w:tc>
          <w:tcPr>
            <w:tcW w:type="dxa" w:w="2160"/>
          </w:tcPr>
          <w:p>
            <w:r>
              <w:t>-</w:t>
            </w:r>
          </w:p>
        </w:tc>
        <w:tc>
          <w:tcPr>
            <w:tcW w:type="dxa" w:w="2160"/>
          </w:tcPr>
          <w:p>
            <w:r>
              <w:t>1,00</w:t>
            </w:r>
          </w:p>
        </w:tc>
      </w:tr>
      <w:tr>
        <w:tc>
          <w:tcPr>
            <w:tcW w:type="dxa" w:w="2160"/>
          </w:tcPr>
          <w:p>
            <w:r>
              <w:t>468</w:t>
            </w:r>
          </w:p>
        </w:tc>
        <w:tc>
          <w:tcPr>
            <w:tcW w:type="dxa" w:w="2160"/>
          </w:tcPr>
          <w:p>
            <w:r>
              <w:t>A partir da 51aunidade, cada unidade.</w:t>
            </w:r>
          </w:p>
        </w:tc>
        <w:tc>
          <w:tcPr>
            <w:tcW w:type="dxa" w:w="2160"/>
          </w:tcPr>
          <w:p>
            <w:r>
              <w:t>-</w:t>
            </w:r>
          </w:p>
        </w:tc>
        <w:tc>
          <w:tcPr>
            <w:tcW w:type="dxa" w:w="2160"/>
          </w:tcPr>
          <w:p>
            <w:r>
              <w:t>0,60</w:t>
            </w:r>
          </w:p>
        </w:tc>
      </w:tr>
      <w:tr>
        <w:tc>
          <w:tcPr>
            <w:tcW w:type="dxa" w:w="2160"/>
          </w:tcPr>
          <w:p>
            <w:r>
              <w:t>469</w:t>
            </w:r>
          </w:p>
        </w:tc>
        <w:tc>
          <w:tcPr>
            <w:tcW w:type="dxa" w:w="2160"/>
          </w:tcPr>
          <w:p>
            <w:r>
              <w:t>A partir da 1.201aunidade, cada unidade.</w:t>
            </w:r>
          </w:p>
        </w:tc>
        <w:tc>
          <w:tcPr>
            <w:tcW w:type="dxa" w:w="2160"/>
          </w:tcPr>
          <w:p>
            <w:r>
              <w:t>-</w:t>
            </w:r>
          </w:p>
        </w:tc>
        <w:tc>
          <w:tcPr>
            <w:tcW w:type="dxa" w:w="2160"/>
          </w:tcPr>
          <w:p>
            <w:r>
              <w:t>0,30</w:t>
            </w:r>
          </w:p>
        </w:tc>
      </w:tr>
      <w:tr>
        <w:tc>
          <w:tcPr>
            <w:tcW w:type="dxa" w:w="2160"/>
          </w:tcPr>
          <w:p>
            <w:r>
              <w:t>470</w:t>
            </w:r>
          </w:p>
        </w:tc>
        <w:tc>
          <w:tcPr>
            <w:tcW w:type="dxa" w:w="2160"/>
          </w:tcPr>
          <w:p>
            <w:r>
              <w:t>A partir da 10.001aunidade, cada unidade.</w:t>
            </w:r>
          </w:p>
        </w:tc>
        <w:tc>
          <w:tcPr>
            <w:tcW w:type="dxa" w:w="2160"/>
          </w:tcPr>
          <w:p>
            <w:r>
              <w:t>-</w:t>
            </w:r>
          </w:p>
        </w:tc>
        <w:tc>
          <w:tcPr>
            <w:tcW w:type="dxa" w:w="2160"/>
          </w:tcPr>
          <w:p>
            <w:r>
              <w:t>0,10</w:t>
            </w:r>
          </w:p>
        </w:tc>
      </w:tr>
      <w:tr>
        <w:tc>
          <w:tcPr>
            <w:tcW w:type="dxa" w:w="2160"/>
          </w:tcPr>
          <w:p>
            <w:r>
              <w:t>Os códigos 458 a 470 são referentes à realização de verificação inicial por amostragem. No caso de verificação inicial individual, será cobrado o valor referente a até 50 unidades, para cada unidade verificada.</w:t>
            </w:r>
          </w:p>
        </w:tc>
        <w:tc>
          <w:tcPr>
            <w:tcW w:type="dxa" w:w="2160"/>
          </w:tcPr>
          <w:p/>
        </w:tc>
        <w:tc>
          <w:tcPr>
            <w:tcW w:type="dxa" w:w="2160"/>
          </w:tcPr>
          <w:p/>
        </w:tc>
        <w:tc>
          <w:tcPr>
            <w:tcW w:type="dxa" w:w="2160"/>
          </w:tcPr>
          <w:p/>
        </w:tc>
      </w:tr>
      <w:tr>
        <w:tc>
          <w:tcPr>
            <w:tcW w:type="dxa" w:w="2160"/>
          </w:tcPr>
          <w:p>
            <w:r>
              <w:t>Esfigmomanômetro no órgão metrológico ou no fabricante/importador</w:t>
            </w:r>
          </w:p>
        </w:tc>
        <w:tc>
          <w:tcPr>
            <w:tcW w:type="dxa" w:w="2160"/>
          </w:tcPr>
          <w:p/>
        </w:tc>
        <w:tc>
          <w:tcPr>
            <w:tcW w:type="dxa" w:w="2160"/>
          </w:tcPr>
          <w:p/>
        </w:tc>
        <w:tc>
          <w:tcPr>
            <w:tcW w:type="dxa" w:w="2160"/>
          </w:tcPr>
          <w:p/>
        </w:tc>
      </w:tr>
      <w:tr>
        <w:tc>
          <w:tcPr>
            <w:tcW w:type="dxa" w:w="2160"/>
          </w:tcPr>
          <w:p>
            <w:r>
              <w:t>472</w:t>
            </w:r>
          </w:p>
        </w:tc>
        <w:tc>
          <w:tcPr>
            <w:tcW w:type="dxa" w:w="2160"/>
          </w:tcPr>
          <w:p>
            <w:r>
              <w:t>Até 10 unidades, cada unidade.</w:t>
            </w:r>
          </w:p>
        </w:tc>
        <w:tc>
          <w:tcPr>
            <w:tcW w:type="dxa" w:w="2160"/>
          </w:tcPr>
          <w:p>
            <w:r>
              <w:t>9,00</w:t>
            </w:r>
          </w:p>
        </w:tc>
        <w:tc>
          <w:tcPr>
            <w:tcW w:type="dxa" w:w="2160"/>
          </w:tcPr>
          <w:p>
            <w:r>
              <w:t>9,00</w:t>
            </w:r>
          </w:p>
        </w:tc>
      </w:tr>
      <w:tr>
        <w:tc>
          <w:tcPr>
            <w:tcW w:type="dxa" w:w="2160"/>
          </w:tcPr>
          <w:p>
            <w:r>
              <w:t>473</w:t>
            </w:r>
          </w:p>
        </w:tc>
        <w:tc>
          <w:tcPr>
            <w:tcW w:type="dxa" w:w="2160"/>
          </w:tcPr>
          <w:p>
            <w:r>
              <w:t>A partir da 11aunidade, cada unidade.</w:t>
            </w:r>
          </w:p>
        </w:tc>
        <w:tc>
          <w:tcPr>
            <w:tcW w:type="dxa" w:w="2160"/>
          </w:tcPr>
          <w:p>
            <w:r>
              <w:t>5,40</w:t>
            </w:r>
          </w:p>
        </w:tc>
        <w:tc>
          <w:tcPr>
            <w:tcW w:type="dxa" w:w="2160"/>
          </w:tcPr>
          <w:p>
            <w:r>
              <w:t>5,40</w:t>
            </w:r>
          </w:p>
        </w:tc>
      </w:tr>
      <w:tr>
        <w:tc>
          <w:tcPr>
            <w:tcW w:type="dxa" w:w="2160"/>
          </w:tcPr>
          <w:p>
            <w:r>
              <w:t>474</w:t>
            </w:r>
          </w:p>
        </w:tc>
        <w:tc>
          <w:tcPr>
            <w:tcW w:type="dxa" w:w="2160"/>
          </w:tcPr>
          <w:p>
            <w:r>
              <w:t>A partir da 101aunidade, cada unidade.</w:t>
            </w:r>
          </w:p>
        </w:tc>
        <w:tc>
          <w:tcPr>
            <w:tcW w:type="dxa" w:w="2160"/>
          </w:tcPr>
          <w:p>
            <w:r>
              <w:t>4,20</w:t>
            </w:r>
          </w:p>
        </w:tc>
        <w:tc>
          <w:tcPr>
            <w:tcW w:type="dxa" w:w="2160"/>
          </w:tcPr>
          <w:p>
            <w:r>
              <w:t>4,20</w:t>
            </w:r>
          </w:p>
        </w:tc>
      </w:tr>
      <w:tr>
        <w:tc>
          <w:tcPr>
            <w:tcW w:type="dxa" w:w="2160"/>
          </w:tcPr>
          <w:p>
            <w:r>
              <w:t>475</w:t>
            </w:r>
          </w:p>
        </w:tc>
        <w:tc>
          <w:tcPr>
            <w:tcW w:type="dxa" w:w="2160"/>
          </w:tcPr>
          <w:p>
            <w:r>
              <w:t>A partir da 300aunidade, cada unidade.</w:t>
            </w:r>
          </w:p>
        </w:tc>
        <w:tc>
          <w:tcPr>
            <w:tcW w:type="dxa" w:w="2160"/>
          </w:tcPr>
          <w:p>
            <w:r>
              <w:t>2,90</w:t>
            </w:r>
          </w:p>
        </w:tc>
        <w:tc>
          <w:tcPr>
            <w:tcW w:type="dxa" w:w="2160"/>
          </w:tcPr>
          <w:p>
            <w:r>
              <w:t>2,90</w:t>
            </w:r>
          </w:p>
        </w:tc>
      </w:tr>
      <w:tr>
        <w:tc>
          <w:tcPr>
            <w:tcW w:type="dxa" w:w="2160"/>
          </w:tcPr>
          <w:p>
            <w:r>
              <w:t>Esfigmomanômetro no local de uso</w:t>
            </w:r>
          </w:p>
        </w:tc>
        <w:tc>
          <w:tcPr>
            <w:tcW w:type="dxa" w:w="2160"/>
          </w:tcPr>
          <w:p/>
        </w:tc>
        <w:tc>
          <w:tcPr>
            <w:tcW w:type="dxa" w:w="2160"/>
          </w:tcPr>
          <w:p/>
        </w:tc>
        <w:tc>
          <w:tcPr>
            <w:tcW w:type="dxa" w:w="2160"/>
          </w:tcPr>
          <w:p/>
        </w:tc>
      </w:tr>
      <w:tr>
        <w:tc>
          <w:tcPr>
            <w:tcW w:type="dxa" w:w="2160"/>
          </w:tcPr>
          <w:p>
            <w:r>
              <w:t>476</w:t>
            </w:r>
          </w:p>
        </w:tc>
        <w:tc>
          <w:tcPr>
            <w:tcW w:type="dxa" w:w="2160"/>
          </w:tcPr>
          <w:p>
            <w:r>
              <w:t>Uma unidade</w:t>
            </w:r>
          </w:p>
        </w:tc>
        <w:tc>
          <w:tcPr>
            <w:tcW w:type="dxa" w:w="2160"/>
          </w:tcPr>
          <w:p>
            <w:r>
              <w:t>34,00</w:t>
            </w:r>
          </w:p>
        </w:tc>
        <w:tc>
          <w:tcPr>
            <w:tcW w:type="dxa" w:w="2160"/>
          </w:tcPr>
          <w:p/>
        </w:tc>
      </w:tr>
      <w:tr>
        <w:tc>
          <w:tcPr>
            <w:tcW w:type="dxa" w:w="2160"/>
          </w:tcPr>
          <w:p>
            <w:r>
              <w:t>477</w:t>
            </w:r>
          </w:p>
        </w:tc>
        <w:tc>
          <w:tcPr>
            <w:tcW w:type="dxa" w:w="2160"/>
          </w:tcPr>
          <w:p>
            <w:r>
              <w:t>A partir da 2aunidade, cada unidade.</w:t>
            </w:r>
          </w:p>
        </w:tc>
        <w:tc>
          <w:tcPr>
            <w:tcW w:type="dxa" w:w="2160"/>
          </w:tcPr>
          <w:p>
            <w:r>
              <w:t>14,60</w:t>
            </w:r>
          </w:p>
        </w:tc>
        <w:tc>
          <w:tcPr>
            <w:tcW w:type="dxa" w:w="2160"/>
          </w:tcPr>
          <w:p/>
        </w:tc>
      </w:tr>
      <w:tr>
        <w:tc>
          <w:tcPr>
            <w:tcW w:type="dxa" w:w="2160"/>
          </w:tcPr>
          <w:p>
            <w:r>
              <w:t>Instrumentos de medição para energia elétrica</w:t>
            </w:r>
          </w:p>
        </w:tc>
        <w:tc>
          <w:tcPr>
            <w:tcW w:type="dxa" w:w="2160"/>
          </w:tcPr>
          <w:p/>
        </w:tc>
        <w:tc>
          <w:tcPr>
            <w:tcW w:type="dxa" w:w="2160"/>
          </w:tcPr>
          <w:p/>
        </w:tc>
        <w:tc>
          <w:tcPr>
            <w:tcW w:type="dxa" w:w="2160"/>
          </w:tcPr>
          <w:p/>
        </w:tc>
      </w:tr>
      <w:tr>
        <w:tc>
          <w:tcPr>
            <w:tcW w:type="dxa" w:w="2160"/>
          </w:tcPr>
          <w:p>
            <w:r>
              <w:t>Medidor de energia elétrica diretamente ligado para energia ativa, reativa ou aparente até 1 kV de tensão nominal, com a inclusão dos ensaios de medidores-base (composto de um dispositivo de medição e um totalizador de tarifa); para medidor combinado, direto ou como medidor transformador de medição (por exemplo, medidor de energia ativa ou reativa em uma mesma caixa), o valor será computado para cada medidor base completo.</w:t>
            </w:r>
          </w:p>
        </w:tc>
        <w:tc>
          <w:tcPr>
            <w:tcW w:type="dxa" w:w="2160"/>
          </w:tcPr>
          <w:p/>
        </w:tc>
        <w:tc>
          <w:tcPr>
            <w:tcW w:type="dxa" w:w="2160"/>
          </w:tcPr>
          <w:p/>
        </w:tc>
        <w:tc>
          <w:tcPr>
            <w:tcW w:type="dxa" w:w="2160"/>
          </w:tcPr>
          <w:p/>
        </w:tc>
      </w:tr>
      <w:tr>
        <w:tc>
          <w:tcPr>
            <w:tcW w:type="dxa" w:w="2160"/>
          </w:tcPr>
          <w:p>
            <w:r>
              <w:t>Medidor monofásico de corrente alternada</w:t>
            </w:r>
          </w:p>
        </w:tc>
        <w:tc>
          <w:tcPr>
            <w:tcW w:type="dxa" w:w="2160"/>
          </w:tcPr>
          <w:p/>
        </w:tc>
        <w:tc>
          <w:tcPr>
            <w:tcW w:type="dxa" w:w="2160"/>
          </w:tcPr>
          <w:p/>
        </w:tc>
        <w:tc>
          <w:tcPr>
            <w:tcW w:type="dxa" w:w="2160"/>
          </w:tcPr>
          <w:p/>
        </w:tc>
      </w:tr>
      <w:tr>
        <w:tc>
          <w:tcPr>
            <w:tcW w:type="dxa" w:w="2160"/>
          </w:tcPr>
          <w:p>
            <w:r>
              <w:t>481</w:t>
            </w:r>
          </w:p>
        </w:tc>
        <w:tc>
          <w:tcPr>
            <w:tcW w:type="dxa" w:w="2160"/>
          </w:tcPr>
          <w:p>
            <w:r>
              <w:t>Até 20 unidades</w:t>
            </w:r>
          </w:p>
        </w:tc>
        <w:tc>
          <w:tcPr>
            <w:tcW w:type="dxa" w:w="2160"/>
          </w:tcPr>
          <w:p>
            <w:r>
              <w:t>36,00</w:t>
            </w:r>
          </w:p>
        </w:tc>
        <w:tc>
          <w:tcPr>
            <w:tcW w:type="dxa" w:w="2160"/>
          </w:tcPr>
          <w:p>
            <w:r>
              <w:t>12,50</w:t>
            </w:r>
          </w:p>
        </w:tc>
      </w:tr>
      <w:tr>
        <w:tc>
          <w:tcPr>
            <w:tcW w:type="dxa" w:w="2160"/>
          </w:tcPr>
          <w:p>
            <w:r>
              <w:t>482</w:t>
            </w:r>
          </w:p>
        </w:tc>
        <w:tc>
          <w:tcPr>
            <w:tcW w:type="dxa" w:w="2160"/>
          </w:tcPr>
          <w:p>
            <w:r>
              <w:t>A partir da 21aunidade</w:t>
            </w:r>
          </w:p>
        </w:tc>
        <w:tc>
          <w:tcPr>
            <w:tcW w:type="dxa" w:w="2160"/>
          </w:tcPr>
          <w:p>
            <w:r>
              <w:t>22,70</w:t>
            </w:r>
          </w:p>
        </w:tc>
        <w:tc>
          <w:tcPr>
            <w:tcW w:type="dxa" w:w="2160"/>
          </w:tcPr>
          <w:p>
            <w:r>
              <w:t>8,00</w:t>
            </w:r>
          </w:p>
        </w:tc>
      </w:tr>
      <w:tr>
        <w:tc>
          <w:tcPr>
            <w:tcW w:type="dxa" w:w="2160"/>
          </w:tcPr>
          <w:p>
            <w:r>
              <w:t>483</w:t>
            </w:r>
          </w:p>
        </w:tc>
        <w:tc>
          <w:tcPr>
            <w:tcW w:type="dxa" w:w="2160"/>
          </w:tcPr>
          <w:p>
            <w:r>
              <w:t>A partir da 100aunidade</w:t>
            </w:r>
          </w:p>
        </w:tc>
        <w:tc>
          <w:tcPr>
            <w:tcW w:type="dxa" w:w="2160"/>
          </w:tcPr>
          <w:p>
            <w:r>
              <w:t>20,00</w:t>
            </w:r>
          </w:p>
        </w:tc>
        <w:tc>
          <w:tcPr>
            <w:tcW w:type="dxa" w:w="2160"/>
          </w:tcPr>
          <w:p>
            <w:r>
              <w:t>6,90</w:t>
            </w:r>
          </w:p>
        </w:tc>
      </w:tr>
      <w:tr>
        <w:tc>
          <w:tcPr>
            <w:tcW w:type="dxa" w:w="2160"/>
          </w:tcPr>
          <w:p>
            <w:r>
              <w:t>484</w:t>
            </w:r>
          </w:p>
        </w:tc>
        <w:tc>
          <w:tcPr>
            <w:tcW w:type="dxa" w:w="2160"/>
          </w:tcPr>
          <w:p>
            <w:r>
              <w:t>A partir da 1.000aunidade</w:t>
            </w:r>
          </w:p>
        </w:tc>
        <w:tc>
          <w:tcPr>
            <w:tcW w:type="dxa" w:w="2160"/>
          </w:tcPr>
          <w:p>
            <w:r>
              <w:t>17,00</w:t>
            </w:r>
          </w:p>
        </w:tc>
        <w:tc>
          <w:tcPr>
            <w:tcW w:type="dxa" w:w="2160"/>
          </w:tcPr>
          <w:p>
            <w:r>
              <w:t>5,90</w:t>
            </w:r>
          </w:p>
        </w:tc>
      </w:tr>
      <w:tr>
        <w:tc>
          <w:tcPr>
            <w:tcW w:type="dxa" w:w="2160"/>
          </w:tcPr>
          <w:p>
            <w:r>
              <w:t>Medidor polifásico de corrente alternada</w:t>
            </w:r>
          </w:p>
        </w:tc>
        <w:tc>
          <w:tcPr>
            <w:tcW w:type="dxa" w:w="2160"/>
          </w:tcPr>
          <w:p/>
        </w:tc>
        <w:tc>
          <w:tcPr>
            <w:tcW w:type="dxa" w:w="2160"/>
          </w:tcPr>
          <w:p/>
        </w:tc>
        <w:tc>
          <w:tcPr>
            <w:tcW w:type="dxa" w:w="2160"/>
          </w:tcPr>
          <w:p/>
        </w:tc>
      </w:tr>
      <w:tr>
        <w:tc>
          <w:tcPr>
            <w:tcW w:type="dxa" w:w="2160"/>
          </w:tcPr>
          <w:p>
            <w:r>
              <w:t>485</w:t>
            </w:r>
          </w:p>
        </w:tc>
        <w:tc>
          <w:tcPr>
            <w:tcW w:type="dxa" w:w="2160"/>
          </w:tcPr>
          <w:p>
            <w:r>
              <w:t>Até 20 unidades</w:t>
            </w:r>
          </w:p>
        </w:tc>
        <w:tc>
          <w:tcPr>
            <w:tcW w:type="dxa" w:w="2160"/>
          </w:tcPr>
          <w:p>
            <w:r>
              <w:t>45,22</w:t>
            </w:r>
          </w:p>
        </w:tc>
        <w:tc>
          <w:tcPr>
            <w:tcW w:type="dxa" w:w="2160"/>
          </w:tcPr>
          <w:p>
            <w:r>
              <w:t>15,16</w:t>
            </w:r>
          </w:p>
        </w:tc>
      </w:tr>
      <w:tr>
        <w:tc>
          <w:tcPr>
            <w:tcW w:type="dxa" w:w="2160"/>
          </w:tcPr>
          <w:p>
            <w:r>
              <w:t>486</w:t>
            </w:r>
          </w:p>
        </w:tc>
        <w:tc>
          <w:tcPr>
            <w:tcW w:type="dxa" w:w="2160"/>
          </w:tcPr>
          <w:p>
            <w:r>
              <w:t>A partir da 21aunidade</w:t>
            </w:r>
          </w:p>
        </w:tc>
        <w:tc>
          <w:tcPr>
            <w:tcW w:type="dxa" w:w="2160"/>
          </w:tcPr>
          <w:p>
            <w:r>
              <w:t>30,20</w:t>
            </w:r>
          </w:p>
        </w:tc>
        <w:tc>
          <w:tcPr>
            <w:tcW w:type="dxa" w:w="2160"/>
          </w:tcPr>
          <w:p>
            <w:r>
              <w:t>10,20</w:t>
            </w:r>
          </w:p>
        </w:tc>
      </w:tr>
      <w:tr>
        <w:tc>
          <w:tcPr>
            <w:tcW w:type="dxa" w:w="2160"/>
          </w:tcPr>
          <w:p>
            <w:r>
              <w:t>487</w:t>
            </w:r>
          </w:p>
        </w:tc>
        <w:tc>
          <w:tcPr>
            <w:tcW w:type="dxa" w:w="2160"/>
          </w:tcPr>
          <w:p>
            <w:r>
              <w:t>A partir da 100aunidade</w:t>
            </w:r>
          </w:p>
        </w:tc>
        <w:tc>
          <w:tcPr>
            <w:tcW w:type="dxa" w:w="2160"/>
          </w:tcPr>
          <w:p>
            <w:r>
              <w:t>25,10</w:t>
            </w:r>
          </w:p>
        </w:tc>
        <w:tc>
          <w:tcPr>
            <w:tcW w:type="dxa" w:w="2160"/>
          </w:tcPr>
          <w:p>
            <w:r>
              <w:t>8,20</w:t>
            </w:r>
          </w:p>
        </w:tc>
      </w:tr>
      <w:tr>
        <w:tc>
          <w:tcPr>
            <w:tcW w:type="dxa" w:w="2160"/>
          </w:tcPr>
          <w:p>
            <w:r>
              <w:t>488</w:t>
            </w:r>
          </w:p>
        </w:tc>
        <w:tc>
          <w:tcPr>
            <w:tcW w:type="dxa" w:w="2160"/>
          </w:tcPr>
          <w:p>
            <w:r>
              <w:t>A partir da 1.000aunidade</w:t>
            </w:r>
          </w:p>
        </w:tc>
        <w:tc>
          <w:tcPr>
            <w:tcW w:type="dxa" w:w="2160"/>
          </w:tcPr>
          <w:p>
            <w:r>
              <w:t>22,00</w:t>
            </w:r>
          </w:p>
        </w:tc>
        <w:tc>
          <w:tcPr>
            <w:tcW w:type="dxa" w:w="2160"/>
          </w:tcPr>
          <w:p>
            <w:r>
              <w:t>7,30</w:t>
            </w:r>
          </w:p>
        </w:tc>
      </w:tr>
      <w:tr>
        <w:tc>
          <w:tcPr>
            <w:tcW w:type="dxa" w:w="2160"/>
          </w:tcPr>
          <w:p>
            <w:r>
              <w:t>489</w:t>
            </w:r>
          </w:p>
        </w:tc>
        <w:tc>
          <w:tcPr>
            <w:tcW w:type="dxa" w:w="2160"/>
          </w:tcPr>
          <w:p>
            <w:r>
              <w:t>Medidor transformador de medição</w:t>
            </w:r>
          </w:p>
        </w:tc>
        <w:tc>
          <w:tcPr>
            <w:tcW w:type="dxa" w:w="2160"/>
          </w:tcPr>
          <w:p>
            <w:r>
              <w:t>40,30</w:t>
            </w:r>
          </w:p>
        </w:tc>
        <w:tc>
          <w:tcPr>
            <w:tcW w:type="dxa" w:w="2160"/>
          </w:tcPr>
          <w:p>
            <w:r>
              <w:t>40,30</w:t>
            </w:r>
          </w:p>
        </w:tc>
      </w:tr>
      <w:tr>
        <w:tc>
          <w:tcPr>
            <w:tcW w:type="dxa" w:w="2160"/>
          </w:tcPr>
          <w:p>
            <w:r>
              <w:t>Observação:</w:t>
            </w:r>
          </w:p>
        </w:tc>
        <w:tc>
          <w:tcPr>
            <w:tcW w:type="dxa" w:w="2160"/>
          </w:tcPr>
          <w:p/>
        </w:tc>
        <w:tc>
          <w:tcPr>
            <w:tcW w:type="dxa" w:w="2160"/>
          </w:tcPr>
          <w:p/>
        </w:tc>
        <w:tc>
          <w:tcPr>
            <w:tcW w:type="dxa" w:w="2160"/>
          </w:tcPr>
          <w:p/>
        </w:tc>
      </w:tr>
      <w:tr>
        <w:tc>
          <w:tcPr>
            <w:tcW w:type="dxa" w:w="2160"/>
          </w:tcPr>
          <w:p>
            <w:r>
              <w:t>1. Os valores dos códigos 481 a 489 valem para o ensaio de medidores base (composto de um dispositivo de medição e um totalizador de tarifa).</w:t>
            </w:r>
          </w:p>
        </w:tc>
        <w:tc>
          <w:tcPr>
            <w:tcW w:type="dxa" w:w="2160"/>
          </w:tcPr>
          <w:p/>
        </w:tc>
        <w:tc>
          <w:tcPr>
            <w:tcW w:type="dxa" w:w="2160"/>
          </w:tcPr>
          <w:p/>
        </w:tc>
        <w:tc>
          <w:tcPr>
            <w:tcW w:type="dxa" w:w="2160"/>
          </w:tcPr>
          <w:p/>
        </w:tc>
      </w:tr>
      <w:tr>
        <w:tc>
          <w:tcPr>
            <w:tcW w:type="dxa" w:w="2160"/>
          </w:tcPr>
          <w:p>
            <w:r>
              <w:t>2. Para medidor combinado, direto ou como medidor transformador de medição (por exemplo, medidor de energia ativa ou reativa em uma mesma caixa), o valor será computado para cada medidor base completo</w:t>
            </w:r>
          </w:p>
        </w:tc>
        <w:tc>
          <w:tcPr>
            <w:tcW w:type="dxa" w:w="2160"/>
          </w:tcPr>
          <w:p/>
        </w:tc>
        <w:tc>
          <w:tcPr>
            <w:tcW w:type="dxa" w:w="2160"/>
          </w:tcPr>
          <w:p/>
        </w:tc>
        <w:tc>
          <w:tcPr>
            <w:tcW w:type="dxa" w:w="2160"/>
          </w:tcPr>
          <w:p/>
        </w:tc>
      </w:tr>
      <w:tr>
        <w:tc>
          <w:tcPr>
            <w:tcW w:type="dxa" w:w="2160"/>
          </w:tcPr>
          <w:p>
            <w:r>
              <w:t>Dispositivos adicionais para medidores de eletricidade</w:t>
            </w:r>
          </w:p>
        </w:tc>
        <w:tc>
          <w:tcPr>
            <w:tcW w:type="dxa" w:w="2160"/>
          </w:tcPr>
          <w:p/>
        </w:tc>
        <w:tc>
          <w:tcPr>
            <w:tcW w:type="dxa" w:w="2160"/>
          </w:tcPr>
          <w:p/>
        </w:tc>
        <w:tc>
          <w:tcPr>
            <w:tcW w:type="dxa" w:w="2160"/>
          </w:tcPr>
          <w:p/>
        </w:tc>
      </w:tr>
      <w:tr>
        <w:tc>
          <w:tcPr>
            <w:tcW w:type="dxa" w:w="2160"/>
          </w:tcPr>
          <w:p>
            <w:r>
              <w:t>Dispositivo multitarifa e dispositivo tarifa máxima, por totalizador adicional e por canal de medição.</w:t>
            </w:r>
          </w:p>
        </w:tc>
        <w:tc>
          <w:tcPr>
            <w:tcW w:type="dxa" w:w="2160"/>
          </w:tcPr>
          <w:p/>
        </w:tc>
        <w:tc>
          <w:tcPr>
            <w:tcW w:type="dxa" w:w="2160"/>
          </w:tcPr>
          <w:p/>
        </w:tc>
        <w:tc>
          <w:tcPr>
            <w:tcW w:type="dxa" w:w="2160"/>
          </w:tcPr>
          <w:p/>
        </w:tc>
      </w:tr>
      <w:tr>
        <w:tc>
          <w:tcPr>
            <w:tcW w:type="dxa" w:w="2160"/>
          </w:tcPr>
          <w:p>
            <w:r>
              <w:t>491</w:t>
            </w:r>
          </w:p>
        </w:tc>
        <w:tc>
          <w:tcPr>
            <w:tcW w:type="dxa" w:w="2160"/>
          </w:tcPr>
          <w:p>
            <w:r>
              <w:t>Em ensaio metrológico</w:t>
            </w:r>
          </w:p>
        </w:tc>
        <w:tc>
          <w:tcPr>
            <w:tcW w:type="dxa" w:w="2160"/>
          </w:tcPr>
          <w:p>
            <w:r>
              <w:t>13,50</w:t>
            </w:r>
          </w:p>
        </w:tc>
        <w:tc>
          <w:tcPr>
            <w:tcW w:type="dxa" w:w="2160"/>
          </w:tcPr>
          <w:p>
            <w:r>
              <w:t>4,40</w:t>
            </w:r>
          </w:p>
        </w:tc>
      </w:tr>
      <w:tr>
        <w:tc>
          <w:tcPr>
            <w:tcW w:type="dxa" w:w="2160"/>
          </w:tcPr>
          <w:p>
            <w:r>
              <w:t>492</w:t>
            </w:r>
          </w:p>
        </w:tc>
        <w:tc>
          <w:tcPr>
            <w:tcW w:type="dxa" w:w="2160"/>
          </w:tcPr>
          <w:p>
            <w:r>
              <w:t>Em controle de funções</w:t>
            </w:r>
          </w:p>
        </w:tc>
        <w:tc>
          <w:tcPr>
            <w:tcW w:type="dxa" w:w="2160"/>
          </w:tcPr>
          <w:p>
            <w:r>
              <w:t>4,60</w:t>
            </w:r>
          </w:p>
        </w:tc>
        <w:tc>
          <w:tcPr>
            <w:tcW w:type="dxa" w:w="2160"/>
          </w:tcPr>
          <w:p>
            <w:r>
              <w:t>1,70</w:t>
            </w:r>
          </w:p>
        </w:tc>
      </w:tr>
      <w:tr>
        <w:tc>
          <w:tcPr>
            <w:tcW w:type="dxa" w:w="2160"/>
          </w:tcPr>
          <w:p>
            <w:r>
              <w:t>493</w:t>
            </w:r>
          </w:p>
        </w:tc>
        <w:tc>
          <w:tcPr>
            <w:tcW w:type="dxa" w:w="2160"/>
          </w:tcPr>
          <w:p>
            <w:r>
              <w:t>Dispositivo de medição de excesso de consumo de energia</w:t>
            </w:r>
          </w:p>
        </w:tc>
        <w:tc>
          <w:tcPr>
            <w:tcW w:type="dxa" w:w="2160"/>
          </w:tcPr>
          <w:p>
            <w:r>
              <w:t>13,50</w:t>
            </w:r>
          </w:p>
        </w:tc>
        <w:tc>
          <w:tcPr>
            <w:tcW w:type="dxa" w:w="2160"/>
          </w:tcPr>
          <w:p>
            <w:r>
              <w:t>4,40</w:t>
            </w:r>
          </w:p>
        </w:tc>
      </w:tr>
      <w:tr>
        <w:tc>
          <w:tcPr>
            <w:tcW w:type="dxa" w:w="2160"/>
          </w:tcPr>
          <w:p>
            <w:r>
              <w:t>Ensaios adicionais em medidores de eletricidade e dispositivos adicionais</w:t>
            </w:r>
          </w:p>
        </w:tc>
        <w:tc>
          <w:tcPr>
            <w:tcW w:type="dxa" w:w="2160"/>
          </w:tcPr>
          <w:p/>
        </w:tc>
        <w:tc>
          <w:tcPr>
            <w:tcW w:type="dxa" w:w="2160"/>
          </w:tcPr>
          <w:p/>
        </w:tc>
        <w:tc>
          <w:tcPr>
            <w:tcW w:type="dxa" w:w="2160"/>
          </w:tcPr>
          <w:p/>
        </w:tc>
      </w:tr>
      <w:tr>
        <w:tc>
          <w:tcPr>
            <w:tcW w:type="dxa" w:w="2160"/>
          </w:tcPr>
          <w:p>
            <w:r>
              <w:t>494</w:t>
            </w:r>
          </w:p>
        </w:tc>
        <w:tc>
          <w:tcPr>
            <w:tcW w:type="dxa" w:w="2160"/>
          </w:tcPr>
          <w:p>
            <w:r>
              <w:t>ponto de ensaio metrológico adicional (ex. ensaio de duas direções de energia, entrada e saída de impulso), cada ensaio</w:t>
            </w:r>
          </w:p>
        </w:tc>
        <w:tc>
          <w:tcPr>
            <w:tcW w:type="dxa" w:w="2160"/>
          </w:tcPr>
          <w:p>
            <w:r>
              <w:t>13,40</w:t>
            </w:r>
          </w:p>
        </w:tc>
        <w:tc>
          <w:tcPr>
            <w:tcW w:type="dxa" w:w="2160"/>
          </w:tcPr>
          <w:p>
            <w:r>
              <w:t>4,40</w:t>
            </w:r>
          </w:p>
        </w:tc>
      </w:tr>
      <w:tr>
        <w:tc>
          <w:tcPr>
            <w:tcW w:type="dxa" w:w="2160"/>
          </w:tcPr>
          <w:p>
            <w:r>
              <w:t>495</w:t>
            </w:r>
          </w:p>
        </w:tc>
        <w:tc>
          <w:tcPr>
            <w:tcW w:type="dxa" w:w="2160"/>
          </w:tcPr>
          <w:p>
            <w:r>
              <w:t>controle de função adicional outras características (ex. bloqueio de retrocesso, comando de saída, comando de entrada, registro de resultado, armazenamento de dados, indicador eletrônico</w:t>
            </w:r>
          </w:p>
        </w:tc>
        <w:tc>
          <w:tcPr>
            <w:tcW w:type="dxa" w:w="2160"/>
          </w:tcPr>
          <w:p>
            <w:r>
              <w:t>4,60</w:t>
            </w:r>
          </w:p>
        </w:tc>
        <w:tc>
          <w:tcPr>
            <w:tcW w:type="dxa" w:w="2160"/>
          </w:tcPr>
          <w:p>
            <w:r>
              <w:t>1,70</w:t>
            </w:r>
          </w:p>
        </w:tc>
      </w:tr>
      <w:tr>
        <w:tc>
          <w:tcPr>
            <w:tcW w:type="dxa" w:w="2160"/>
          </w:tcPr>
          <w:p>
            <w:r>
              <w:t>496</w:t>
            </w:r>
          </w:p>
        </w:tc>
        <w:tc>
          <w:tcPr>
            <w:tcW w:type="dxa" w:w="2160"/>
          </w:tcPr>
          <w:p>
            <w:r>
              <w:t>Verificação de bancadas de medidores de energia elétrica</w:t>
            </w:r>
          </w:p>
        </w:tc>
        <w:tc>
          <w:tcPr>
            <w:tcW w:type="dxa" w:w="2160"/>
          </w:tcPr>
          <w:p>
            <w:r>
              <w:t>A</w:t>
            </w:r>
          </w:p>
        </w:tc>
        <w:tc>
          <w:tcPr>
            <w:tcW w:type="dxa" w:w="2160"/>
          </w:tcPr>
          <w:p>
            <w:r>
              <w:t>A</w:t>
            </w:r>
          </w:p>
        </w:tc>
      </w:tr>
      <w:tr>
        <w:tc>
          <w:tcPr>
            <w:tcW w:type="dxa" w:w="2160"/>
          </w:tcPr>
          <w:p>
            <w:r>
              <w:t>Outros instrumentos de medição e dispositivos</w:t>
            </w:r>
          </w:p>
        </w:tc>
        <w:tc>
          <w:tcPr>
            <w:tcW w:type="dxa" w:w="2160"/>
          </w:tcPr>
          <w:p/>
        </w:tc>
        <w:tc>
          <w:tcPr>
            <w:tcW w:type="dxa" w:w="2160"/>
          </w:tcPr>
          <w:p/>
        </w:tc>
        <w:tc>
          <w:tcPr>
            <w:tcW w:type="dxa" w:w="2160"/>
          </w:tcPr>
          <w:p/>
        </w:tc>
      </w:tr>
      <w:tr>
        <w:tc>
          <w:tcPr>
            <w:tcW w:type="dxa" w:w="2160"/>
          </w:tcPr>
          <w:p>
            <w:r>
              <w:t>501</w:t>
            </w:r>
          </w:p>
        </w:tc>
        <w:tc>
          <w:tcPr>
            <w:tcW w:type="dxa" w:w="2160"/>
          </w:tcPr>
          <w:p>
            <w:r>
              <w:t>Manômetros</w:t>
            </w:r>
          </w:p>
        </w:tc>
        <w:tc>
          <w:tcPr>
            <w:tcW w:type="dxa" w:w="2160"/>
          </w:tcPr>
          <w:p>
            <w:r>
              <w:t>46,50</w:t>
            </w:r>
          </w:p>
        </w:tc>
        <w:tc>
          <w:tcPr>
            <w:tcW w:type="dxa" w:w="2160"/>
          </w:tcPr>
          <w:p>
            <w:r>
              <w:t>15,30</w:t>
            </w:r>
          </w:p>
        </w:tc>
      </w:tr>
      <w:tr>
        <w:tc>
          <w:tcPr>
            <w:tcW w:type="dxa" w:w="2160"/>
          </w:tcPr>
          <w:p>
            <w:r>
              <w:t>502</w:t>
            </w:r>
          </w:p>
        </w:tc>
        <w:tc>
          <w:tcPr>
            <w:tcW w:type="dxa" w:w="2160"/>
          </w:tcPr>
          <w:p>
            <w:r>
              <w:t>Instrumento de medição multidimensional</w:t>
            </w:r>
          </w:p>
        </w:tc>
        <w:tc>
          <w:tcPr>
            <w:tcW w:type="dxa" w:w="2160"/>
          </w:tcPr>
          <w:p>
            <w:r>
              <w:t>A</w:t>
            </w:r>
          </w:p>
        </w:tc>
        <w:tc>
          <w:tcPr>
            <w:tcW w:type="dxa" w:w="2160"/>
          </w:tcPr>
          <w:p>
            <w:r>
              <w:t>A</w:t>
            </w:r>
          </w:p>
        </w:tc>
      </w:tr>
      <w:tr>
        <w:tc>
          <w:tcPr>
            <w:tcW w:type="dxa" w:w="2160"/>
          </w:tcPr>
          <w:p>
            <w:r>
              <w:t>503</w:t>
            </w:r>
          </w:p>
        </w:tc>
        <w:tc>
          <w:tcPr>
            <w:tcW w:type="dxa" w:w="2160"/>
          </w:tcPr>
          <w:p>
            <w:r>
              <w:t>Medidor de nível de som</w:t>
            </w:r>
          </w:p>
        </w:tc>
        <w:tc>
          <w:tcPr>
            <w:tcW w:type="dxa" w:w="2160"/>
          </w:tcPr>
          <w:p>
            <w:r>
              <w:t>625,20</w:t>
            </w:r>
          </w:p>
        </w:tc>
        <w:tc>
          <w:tcPr>
            <w:tcW w:type="dxa" w:w="2160"/>
          </w:tcPr>
          <w:p>
            <w:r>
              <w:t>205,60</w:t>
            </w:r>
          </w:p>
        </w:tc>
      </w:tr>
      <w:tr>
        <w:tc>
          <w:tcPr>
            <w:tcW w:type="dxa" w:w="2160"/>
          </w:tcPr>
          <w:p>
            <w:r>
              <w:t>504</w:t>
            </w:r>
          </w:p>
        </w:tc>
        <w:tc>
          <w:tcPr>
            <w:tcW w:type="dxa" w:w="2160"/>
          </w:tcPr>
          <w:p>
            <w:r>
              <w:t>Caminhões para carga sólida</w:t>
            </w:r>
          </w:p>
        </w:tc>
        <w:tc>
          <w:tcPr>
            <w:tcW w:type="dxa" w:w="2160"/>
          </w:tcPr>
          <w:p>
            <w:r>
              <w:t>148,00</w:t>
            </w:r>
          </w:p>
        </w:tc>
        <w:tc>
          <w:tcPr>
            <w:tcW w:type="dxa" w:w="2160"/>
          </w:tcPr>
          <w:p>
            <w:r>
              <w:t>148,00</w:t>
            </w:r>
          </w:p>
        </w:tc>
      </w:tr>
      <w:tr>
        <w:tc>
          <w:tcPr>
            <w:tcW w:type="dxa" w:w="2160"/>
          </w:tcPr>
          <w:p>
            <w:r>
              <w:t>505</w:t>
            </w:r>
          </w:p>
        </w:tc>
        <w:tc>
          <w:tcPr>
            <w:tcW w:type="dxa" w:w="2160"/>
          </w:tcPr>
          <w:p>
            <w:r>
              <w:t>Instrumentos de medição especiais</w:t>
            </w:r>
          </w:p>
        </w:tc>
        <w:tc>
          <w:tcPr>
            <w:tcW w:type="dxa" w:w="2160"/>
          </w:tcPr>
          <w:p>
            <w:r>
              <w:t>A</w:t>
            </w:r>
          </w:p>
        </w:tc>
        <w:tc>
          <w:tcPr>
            <w:tcW w:type="dxa" w:w="2160"/>
          </w:tcPr>
          <w:p>
            <w:r>
              <w:t>A</w:t>
            </w:r>
          </w:p>
        </w:tc>
      </w:tr>
      <w:tr>
        <w:tc>
          <w:tcPr>
            <w:tcW w:type="dxa" w:w="2160"/>
          </w:tcPr>
          <w:p>
            <w:r>
              <w:t>Seção 2Outras atividades</w:t>
            </w:r>
          </w:p>
        </w:tc>
        <w:tc>
          <w:tcPr>
            <w:tcW w:type="dxa" w:w="2160"/>
          </w:tcPr>
          <w:p/>
        </w:tc>
        <w:tc>
          <w:tcPr>
            <w:tcW w:type="dxa" w:w="2160"/>
          </w:tcPr>
          <w:p/>
        </w:tc>
        <w:tc>
          <w:tcPr>
            <w:tcW w:type="dxa" w:w="2160"/>
          </w:tcPr>
          <w:p/>
        </w:tc>
      </w:tr>
      <w:tr>
        <w:tc>
          <w:tcPr>
            <w:tcW w:type="dxa" w:w="2160"/>
          </w:tcPr>
          <w:p>
            <w:r>
              <w:t>Autorização de postos de ensaio e autoverificadores</w:t>
            </w:r>
          </w:p>
        </w:tc>
        <w:tc>
          <w:tcPr>
            <w:tcW w:type="dxa" w:w="2160"/>
          </w:tcPr>
          <w:p/>
        </w:tc>
        <w:tc>
          <w:tcPr>
            <w:tcW w:type="dxa" w:w="2160"/>
          </w:tcPr>
          <w:p/>
        </w:tc>
        <w:tc>
          <w:tcPr>
            <w:tcW w:type="dxa" w:w="2160"/>
          </w:tcPr>
          <w:p/>
        </w:tc>
      </w:tr>
      <w:tr>
        <w:tc>
          <w:tcPr>
            <w:tcW w:type="dxa" w:w="2160"/>
          </w:tcPr>
          <w:p>
            <w:r>
              <w:t>801</w:t>
            </w:r>
          </w:p>
        </w:tc>
        <w:tc>
          <w:tcPr>
            <w:tcW w:type="dxa" w:w="2160"/>
          </w:tcPr>
          <w:p>
            <w:r>
              <w:t>Autorização oficial de postos de ensaios e autoverificadores para instrumentos de medição previsto em Resolução do Conmetro.</w:t>
            </w:r>
          </w:p>
        </w:tc>
        <w:tc>
          <w:tcPr>
            <w:tcW w:type="dxa" w:w="2160"/>
          </w:tcPr>
          <w:p>
            <w:r>
              <w:t>-</w:t>
            </w:r>
          </w:p>
        </w:tc>
        <w:tc>
          <w:tcPr>
            <w:tcW w:type="dxa" w:w="2160"/>
          </w:tcPr>
          <w:p>
            <w:r>
              <w:t>A</w:t>
            </w:r>
          </w:p>
        </w:tc>
      </w:tr>
      <w:tr>
        <w:tc>
          <w:tcPr>
            <w:tcW w:type="dxa" w:w="2160"/>
          </w:tcPr>
          <w:p>
            <w:r>
              <w:t>Observação:</w:t>
            </w:r>
          </w:p>
        </w:tc>
        <w:tc>
          <w:tcPr>
            <w:tcW w:type="dxa" w:w="2160"/>
          </w:tcPr>
          <w:p/>
        </w:tc>
        <w:tc>
          <w:tcPr>
            <w:tcW w:type="dxa" w:w="2160"/>
          </w:tcPr>
          <w:p/>
        </w:tc>
        <w:tc>
          <w:tcPr>
            <w:tcW w:type="dxa" w:w="2160"/>
          </w:tcPr>
          <w:p/>
        </w:tc>
      </w:tr>
      <w:tr>
        <w:tc>
          <w:tcPr>
            <w:tcW w:type="dxa" w:w="2160"/>
          </w:tcPr>
          <w:p>
            <w:r>
              <w:t>1. A apropriação de custo do serviço de autorização é estabelecida por tipo de instrumento de medição.</w:t>
            </w:r>
          </w:p>
        </w:tc>
        <w:tc>
          <w:tcPr>
            <w:tcW w:type="dxa" w:w="2160"/>
          </w:tcPr>
          <w:p/>
        </w:tc>
        <w:tc>
          <w:tcPr>
            <w:tcW w:type="dxa" w:w="2160"/>
          </w:tcPr>
          <w:p/>
        </w:tc>
        <w:tc>
          <w:tcPr>
            <w:tcW w:type="dxa" w:w="2160"/>
          </w:tcPr>
          <w:p/>
        </w:tc>
      </w:tr>
      <w:tr>
        <w:tc>
          <w:tcPr>
            <w:tcW w:type="dxa" w:w="2160"/>
          </w:tcPr>
          <w:p>
            <w:r>
              <w:t>2. A apropriação de custo do serviço de autorização não contempla os custos dos ensaios dos instrumentos padrão e bancadas de ensaio. Para isso, será computada apropriação adicional.</w:t>
            </w:r>
          </w:p>
        </w:tc>
        <w:tc>
          <w:tcPr>
            <w:tcW w:type="dxa" w:w="2160"/>
          </w:tcPr>
          <w:p/>
        </w:tc>
        <w:tc>
          <w:tcPr>
            <w:tcW w:type="dxa" w:w="2160"/>
          </w:tcPr>
          <w:p/>
        </w:tc>
        <w:tc>
          <w:tcPr>
            <w:tcW w:type="dxa" w:w="2160"/>
          </w:tcPr>
          <w:p/>
        </w:tc>
      </w:tr>
      <w:tr>
        <w:tc>
          <w:tcPr>
            <w:tcW w:type="dxa" w:w="2160"/>
          </w:tcPr>
          <w:p>
            <w:r>
              <w:t>3. A apropriação de custo do serviço de autorização não contempla os custos para a verificação de amostra de lotes de instrumentos já ensaiados. Para isso, deverão ser consultados, nesta tabela, os códigos do serviço por instrumento.</w:t>
            </w:r>
          </w:p>
        </w:tc>
        <w:tc>
          <w:tcPr>
            <w:tcW w:type="dxa" w:w="2160"/>
          </w:tcPr>
          <w:p/>
        </w:tc>
        <w:tc>
          <w:tcPr>
            <w:tcW w:type="dxa" w:w="2160"/>
          </w:tcPr>
          <w:p/>
        </w:tc>
        <w:tc>
          <w:tcPr>
            <w:tcW w:type="dxa" w:w="2160"/>
          </w:tcPr>
          <w:p/>
        </w:tc>
      </w:tr>
      <w:tr>
        <w:tc>
          <w:tcPr>
            <w:tcW w:type="dxa" w:w="2160"/>
          </w:tcPr>
          <w:p>
            <w:r>
              <w:t>Autorização suplementar ou modificação no posto de ensaio ou no autoverificador</w:t>
            </w:r>
          </w:p>
        </w:tc>
        <w:tc>
          <w:tcPr>
            <w:tcW w:type="dxa" w:w="2160"/>
          </w:tcPr>
          <w:p/>
        </w:tc>
        <w:tc>
          <w:tcPr>
            <w:tcW w:type="dxa" w:w="2160"/>
          </w:tcPr>
          <w:p/>
        </w:tc>
        <w:tc>
          <w:tcPr>
            <w:tcW w:type="dxa" w:w="2160"/>
          </w:tcPr>
          <w:p/>
        </w:tc>
      </w:tr>
      <w:tr>
        <w:tc>
          <w:tcPr>
            <w:tcW w:type="dxa" w:w="2160"/>
          </w:tcPr>
          <w:p>
            <w:r>
              <w:t>806</w:t>
            </w:r>
          </w:p>
        </w:tc>
        <w:tc>
          <w:tcPr>
            <w:tcW w:type="dxa" w:w="2160"/>
          </w:tcPr>
          <w:p>
            <w:r>
              <w:t>para modificação de escopo ou alteração da capacidade produtiva</w:t>
            </w:r>
          </w:p>
        </w:tc>
        <w:tc>
          <w:tcPr>
            <w:tcW w:type="dxa" w:w="2160"/>
          </w:tcPr>
          <w:p>
            <w:r>
              <w:t>-</w:t>
            </w:r>
          </w:p>
        </w:tc>
        <w:tc>
          <w:tcPr>
            <w:tcW w:type="dxa" w:w="2160"/>
          </w:tcPr>
          <w:p>
            <w:r>
              <w:t>1.830,00</w:t>
            </w:r>
          </w:p>
        </w:tc>
      </w:tr>
      <w:tr>
        <w:tc>
          <w:tcPr>
            <w:tcW w:type="dxa" w:w="2160"/>
          </w:tcPr>
          <w:p>
            <w:r>
              <w:t>Observação:</w:t>
            </w:r>
          </w:p>
        </w:tc>
        <w:tc>
          <w:tcPr>
            <w:tcW w:type="dxa" w:w="2160"/>
          </w:tcPr>
          <w:p/>
        </w:tc>
        <w:tc>
          <w:tcPr>
            <w:tcW w:type="dxa" w:w="2160"/>
          </w:tcPr>
          <w:p/>
        </w:tc>
        <w:tc>
          <w:tcPr>
            <w:tcW w:type="dxa" w:w="2160"/>
          </w:tcPr>
          <w:p/>
        </w:tc>
      </w:tr>
      <w:tr>
        <w:tc>
          <w:tcPr>
            <w:tcW w:type="dxa" w:w="2160"/>
          </w:tcPr>
          <w:p>
            <w:r>
              <w:t>1. Os custos dos ensaios dos instrumentos padrão e bancadas de ensaio para a modificação/alteração não estão contidos no valor. Para isso, será computado valor adicional por apropriação de custos.</w:t>
            </w:r>
          </w:p>
        </w:tc>
        <w:tc>
          <w:tcPr>
            <w:tcW w:type="dxa" w:w="2160"/>
          </w:tcPr>
          <w:p/>
        </w:tc>
        <w:tc>
          <w:tcPr>
            <w:tcW w:type="dxa" w:w="2160"/>
          </w:tcPr>
          <w:p/>
        </w:tc>
        <w:tc>
          <w:tcPr>
            <w:tcW w:type="dxa" w:w="2160"/>
          </w:tcPr>
          <w:p/>
        </w:tc>
      </w:tr>
      <w:tr>
        <w:tc>
          <w:tcPr>
            <w:tcW w:type="dxa" w:w="2160"/>
          </w:tcPr>
          <w:p>
            <w:r>
              <w:t>2. Os custos para a verificação de amostra de lotes de instrumentos já ensaiados não estão incluídos nos valores. Para isso, deverão ser consultados, nesta tabela, os códigos do serviço por instrumento.</w:t>
            </w:r>
          </w:p>
        </w:tc>
        <w:tc>
          <w:tcPr>
            <w:tcW w:type="dxa" w:w="2160"/>
          </w:tcPr>
          <w:p/>
        </w:tc>
        <w:tc>
          <w:tcPr>
            <w:tcW w:type="dxa" w:w="2160"/>
          </w:tcPr>
          <w:p/>
        </w:tc>
        <w:tc>
          <w:tcPr>
            <w:tcW w:type="dxa" w:w="2160"/>
          </w:tcPr>
          <w:p/>
        </w:tc>
      </w:tr>
      <w:tr>
        <w:tc>
          <w:tcPr>
            <w:tcW w:type="dxa" w:w="2160"/>
          </w:tcPr>
          <w:p>
            <w:r>
              <w:t>Supervisão de postos de ensaio oficialmente autorizados e de autoverificadores</w:t>
            </w:r>
          </w:p>
        </w:tc>
        <w:tc>
          <w:tcPr>
            <w:tcW w:type="dxa" w:w="2160"/>
          </w:tcPr>
          <w:p/>
        </w:tc>
        <w:tc>
          <w:tcPr>
            <w:tcW w:type="dxa" w:w="2160"/>
          </w:tcPr>
          <w:p/>
        </w:tc>
        <w:tc>
          <w:tcPr>
            <w:tcW w:type="dxa" w:w="2160"/>
          </w:tcPr>
          <w:p/>
        </w:tc>
      </w:tr>
      <w:tr>
        <w:tc>
          <w:tcPr>
            <w:tcW w:type="dxa" w:w="2160"/>
          </w:tcPr>
          <w:p>
            <w:r>
              <w:t>811</w:t>
            </w:r>
          </w:p>
        </w:tc>
        <w:tc>
          <w:tcPr>
            <w:tcW w:type="dxa" w:w="2160"/>
          </w:tcPr>
          <w:p>
            <w:r>
              <w:t>até 1.500 instrumentos de medição</w:t>
            </w:r>
          </w:p>
        </w:tc>
        <w:tc>
          <w:tcPr>
            <w:tcW w:type="dxa" w:w="2160"/>
          </w:tcPr>
          <w:p>
            <w:r>
              <w:t>-</w:t>
            </w:r>
          </w:p>
        </w:tc>
        <w:tc>
          <w:tcPr>
            <w:tcW w:type="dxa" w:w="2160"/>
          </w:tcPr>
          <w:p>
            <w:r>
              <w:t>2.350,00</w:t>
            </w:r>
          </w:p>
        </w:tc>
      </w:tr>
      <w:tr>
        <w:tc>
          <w:tcPr>
            <w:tcW w:type="dxa" w:w="2160"/>
          </w:tcPr>
          <w:p>
            <w:r>
              <w:t>812</w:t>
            </w:r>
          </w:p>
        </w:tc>
        <w:tc>
          <w:tcPr>
            <w:tcW w:type="dxa" w:w="2160"/>
          </w:tcPr>
          <w:p>
            <w:r>
              <w:t>acima de 1.500 até 4.000 instrumentos de medição</w:t>
            </w:r>
          </w:p>
        </w:tc>
        <w:tc>
          <w:tcPr>
            <w:tcW w:type="dxa" w:w="2160"/>
          </w:tcPr>
          <w:p>
            <w:r>
              <w:t>-</w:t>
            </w:r>
          </w:p>
        </w:tc>
        <w:tc>
          <w:tcPr>
            <w:tcW w:type="dxa" w:w="2160"/>
          </w:tcPr>
          <w:p>
            <w:r>
              <w:t>3.590,00</w:t>
            </w:r>
          </w:p>
        </w:tc>
      </w:tr>
      <w:tr>
        <w:tc>
          <w:tcPr>
            <w:tcW w:type="dxa" w:w="2160"/>
          </w:tcPr>
          <w:p>
            <w:r>
              <w:t>813</w:t>
            </w:r>
          </w:p>
        </w:tc>
        <w:tc>
          <w:tcPr>
            <w:tcW w:type="dxa" w:w="2160"/>
          </w:tcPr>
          <w:p>
            <w:r>
              <w:t>acima de 4.000 até 10.000 instrumentos de medição</w:t>
            </w:r>
          </w:p>
        </w:tc>
        <w:tc>
          <w:tcPr>
            <w:tcW w:type="dxa" w:w="2160"/>
          </w:tcPr>
          <w:p>
            <w:r>
              <w:t>-</w:t>
            </w:r>
          </w:p>
        </w:tc>
        <w:tc>
          <w:tcPr>
            <w:tcW w:type="dxa" w:w="2160"/>
          </w:tcPr>
          <w:p>
            <w:r>
              <w:t>4.570,00</w:t>
            </w:r>
          </w:p>
        </w:tc>
      </w:tr>
      <w:tr>
        <w:tc>
          <w:tcPr>
            <w:tcW w:type="dxa" w:w="2160"/>
          </w:tcPr>
          <w:p>
            <w:r>
              <w:t>814</w:t>
            </w:r>
          </w:p>
        </w:tc>
        <w:tc>
          <w:tcPr>
            <w:tcW w:type="dxa" w:w="2160"/>
          </w:tcPr>
          <w:p>
            <w:r>
              <w:t>acima de 10.000 até 50.000 instrumentos de medição</w:t>
            </w:r>
          </w:p>
        </w:tc>
        <w:tc>
          <w:tcPr>
            <w:tcW w:type="dxa" w:w="2160"/>
          </w:tcPr>
          <w:p>
            <w:r>
              <w:t>-</w:t>
            </w:r>
          </w:p>
        </w:tc>
        <w:tc>
          <w:tcPr>
            <w:tcW w:type="dxa" w:w="2160"/>
          </w:tcPr>
          <w:p>
            <w:r>
              <w:t>5.880,00</w:t>
            </w:r>
          </w:p>
        </w:tc>
      </w:tr>
      <w:tr>
        <w:tc>
          <w:tcPr>
            <w:tcW w:type="dxa" w:w="2160"/>
          </w:tcPr>
          <w:p>
            <w:r>
              <w:t>815</w:t>
            </w:r>
          </w:p>
        </w:tc>
        <w:tc>
          <w:tcPr>
            <w:tcW w:type="dxa" w:w="2160"/>
          </w:tcPr>
          <w:p>
            <w:r>
              <w:t>acima de 50.000 até 150.000 instrumentos de medição</w:t>
            </w:r>
          </w:p>
        </w:tc>
        <w:tc>
          <w:tcPr>
            <w:tcW w:type="dxa" w:w="2160"/>
          </w:tcPr>
          <w:p>
            <w:r>
              <w:t>-</w:t>
            </w:r>
          </w:p>
        </w:tc>
        <w:tc>
          <w:tcPr>
            <w:tcW w:type="dxa" w:w="2160"/>
          </w:tcPr>
          <w:p>
            <w:r>
              <w:t>7.840,00</w:t>
            </w:r>
          </w:p>
        </w:tc>
      </w:tr>
      <w:tr>
        <w:tc>
          <w:tcPr>
            <w:tcW w:type="dxa" w:w="2160"/>
          </w:tcPr>
          <w:p>
            <w:r>
              <w:t>816</w:t>
            </w:r>
          </w:p>
        </w:tc>
        <w:tc>
          <w:tcPr>
            <w:tcW w:type="dxa" w:w="2160"/>
          </w:tcPr>
          <w:p>
            <w:r>
              <w:t>acima de 150.000 instrumentos de medição</w:t>
            </w:r>
          </w:p>
        </w:tc>
        <w:tc>
          <w:tcPr>
            <w:tcW w:type="dxa" w:w="2160"/>
          </w:tcPr>
          <w:p>
            <w:r>
              <w:t>-</w:t>
            </w:r>
          </w:p>
        </w:tc>
        <w:tc>
          <w:tcPr>
            <w:tcW w:type="dxa" w:w="2160"/>
          </w:tcPr>
          <w:p>
            <w:r>
              <w:t>9.800,00</w:t>
            </w:r>
          </w:p>
        </w:tc>
      </w:tr>
      <w:tr>
        <w:tc>
          <w:tcPr>
            <w:tcW w:type="dxa" w:w="2160"/>
          </w:tcPr>
          <w:p>
            <w:r>
              <w:t>Observação:</w:t>
            </w:r>
          </w:p>
        </w:tc>
        <w:tc>
          <w:tcPr>
            <w:tcW w:type="dxa" w:w="2160"/>
          </w:tcPr>
          <w:p/>
        </w:tc>
        <w:tc>
          <w:tcPr>
            <w:tcW w:type="dxa" w:w="2160"/>
          </w:tcPr>
          <w:p/>
        </w:tc>
        <w:tc>
          <w:tcPr>
            <w:tcW w:type="dxa" w:w="2160"/>
          </w:tcPr>
          <w:p/>
        </w:tc>
      </w:tr>
      <w:tr>
        <w:tc>
          <w:tcPr>
            <w:tcW w:type="dxa" w:w="2160"/>
          </w:tcPr>
          <w:p>
            <w:r>
              <w:t>1. Os valores serão computados a cada serviço prestado, conforme periodicidade determinada no Regulamento Técnico Metrológico-RTM específico.</w:t>
            </w:r>
          </w:p>
        </w:tc>
        <w:tc>
          <w:tcPr>
            <w:tcW w:type="dxa" w:w="2160"/>
          </w:tcPr>
          <w:p/>
        </w:tc>
        <w:tc>
          <w:tcPr>
            <w:tcW w:type="dxa" w:w="2160"/>
          </w:tcPr>
          <w:p/>
        </w:tc>
        <w:tc>
          <w:tcPr>
            <w:tcW w:type="dxa" w:w="2160"/>
          </w:tcPr>
          <w:p/>
        </w:tc>
      </w:tr>
      <w:tr>
        <w:tc>
          <w:tcPr>
            <w:tcW w:type="dxa" w:w="2160"/>
          </w:tcPr>
          <w:p>
            <w:r>
              <w:t>2. Os valores dos serviços não contemplam os custos dos ensaios dos instrumentos padrão e bancadas de ensaio. Para isso, será computada apropriação referente ao serviço solicitado.</w:t>
            </w:r>
          </w:p>
        </w:tc>
        <w:tc>
          <w:tcPr>
            <w:tcW w:type="dxa" w:w="2160"/>
          </w:tcPr>
          <w:p/>
        </w:tc>
        <w:tc>
          <w:tcPr>
            <w:tcW w:type="dxa" w:w="2160"/>
          </w:tcPr>
          <w:p/>
        </w:tc>
        <w:tc>
          <w:tcPr>
            <w:tcW w:type="dxa" w:w="2160"/>
          </w:tcPr>
          <w:p/>
        </w:tc>
      </w:tr>
      <w:tr>
        <w:tc>
          <w:tcPr>
            <w:tcW w:type="dxa" w:w="2160"/>
          </w:tcPr>
          <w:p>
            <w:r>
              <w:t>3. Os custos para a verificação de amostra de lotes de instrumentos já ensaiados não estão incluídos nos valores. Para isso, deverão ser consultados, nesta tabela, os códigos do serviço por instrumento.</w:t>
            </w:r>
          </w:p>
        </w:tc>
        <w:tc>
          <w:tcPr>
            <w:tcW w:type="dxa" w:w="2160"/>
          </w:tcPr>
          <w:p/>
        </w:tc>
        <w:tc>
          <w:tcPr>
            <w:tcW w:type="dxa" w:w="2160"/>
          </w:tcPr>
          <w:p/>
        </w:tc>
        <w:tc>
          <w:tcPr>
            <w:tcW w:type="dxa" w:w="2160"/>
          </w:tcPr>
          <w:p/>
        </w:tc>
      </w:tr>
      <w:tr>
        <w:tc>
          <w:tcPr>
            <w:tcW w:type="dxa" w:w="2160"/>
          </w:tcPr>
          <w:p>
            <w:r>
              <w:t>4. A quantidade de instrumentos indicada se refere à produção anual autorizada.</w:t>
            </w:r>
          </w:p>
        </w:tc>
        <w:tc>
          <w:tcPr>
            <w:tcW w:type="dxa" w:w="2160"/>
          </w:tcPr>
          <w:p/>
        </w:tc>
        <w:tc>
          <w:tcPr>
            <w:tcW w:type="dxa" w:w="2160"/>
          </w:tcPr>
          <w:p/>
        </w:tc>
        <w:tc>
          <w:tcPr>
            <w:tcW w:type="dxa" w:w="2160"/>
          </w:tcPr>
          <w:p/>
        </w:tc>
      </w:tr>
      <w:tr>
        <w:tc>
          <w:tcPr>
            <w:tcW w:type="dxa" w:w="2160"/>
          </w:tcPr>
          <w:p>
            <w:r>
              <w:t>Outros procedimentos de autorização e supervisão</w:t>
            </w:r>
          </w:p>
        </w:tc>
        <w:tc>
          <w:tcPr>
            <w:tcW w:type="dxa" w:w="2160"/>
          </w:tcPr>
          <w:p/>
        </w:tc>
        <w:tc>
          <w:tcPr>
            <w:tcW w:type="dxa" w:w="2160"/>
          </w:tcPr>
          <w:p/>
        </w:tc>
        <w:tc>
          <w:tcPr>
            <w:tcW w:type="dxa" w:w="2160"/>
          </w:tcPr>
          <w:p/>
        </w:tc>
      </w:tr>
      <w:tr>
        <w:tc>
          <w:tcPr>
            <w:tcW w:type="dxa" w:w="2160"/>
          </w:tcPr>
          <w:p>
            <w:r>
              <w:t>884</w:t>
            </w:r>
          </w:p>
        </w:tc>
        <w:tc>
          <w:tcPr>
            <w:tcW w:type="dxa" w:w="2160"/>
          </w:tcPr>
          <w:p>
            <w:r>
              <w:t>Supervisão de dispositivos adicionais e auxiliares</w:t>
            </w:r>
          </w:p>
        </w:tc>
        <w:tc>
          <w:tcPr>
            <w:tcW w:type="dxa" w:w="2160"/>
          </w:tcPr>
          <w:p>
            <w:r>
              <w:t>-</w:t>
            </w:r>
          </w:p>
        </w:tc>
        <w:tc>
          <w:tcPr>
            <w:tcW w:type="dxa" w:w="2160"/>
          </w:tcPr>
          <w:p>
            <w:r>
              <w:t>205,00</w:t>
            </w:r>
          </w:p>
        </w:tc>
      </w:tr>
      <w:tr>
        <w:tc>
          <w:tcPr>
            <w:tcW w:type="dxa" w:w="2160"/>
          </w:tcPr>
          <w:p>
            <w:r>
              <w:t>885</w:t>
            </w:r>
          </w:p>
        </w:tc>
        <w:tc>
          <w:tcPr>
            <w:tcW w:type="dxa" w:w="2160"/>
          </w:tcPr>
          <w:p>
            <w:r>
              <w:t>Supervisão do volume de enchimento de recipientes para consumo imediato de bebidas, por lote.</w:t>
            </w:r>
          </w:p>
        </w:tc>
        <w:tc>
          <w:tcPr>
            <w:tcW w:type="dxa" w:w="2160"/>
          </w:tcPr>
          <w:p>
            <w:r>
              <w:t>-</w:t>
            </w:r>
          </w:p>
        </w:tc>
        <w:tc>
          <w:tcPr>
            <w:tcW w:type="dxa" w:w="2160"/>
          </w:tcPr>
          <w:p>
            <w:r>
              <w:t>A</w:t>
            </w:r>
          </w:p>
        </w:tc>
      </w:tr>
      <w:tr>
        <w:tc>
          <w:tcPr>
            <w:tcW w:type="dxa" w:w="2160"/>
          </w:tcPr>
          <w:p>
            <w:r>
              <w:t>887</w:t>
            </w:r>
          </w:p>
        </w:tc>
        <w:tc>
          <w:tcPr>
            <w:tcW w:type="dxa" w:w="2160"/>
          </w:tcPr>
          <w:p>
            <w:r>
              <w:t>Fornecimento de certificados e tabelas</w:t>
            </w:r>
          </w:p>
        </w:tc>
        <w:tc>
          <w:tcPr>
            <w:tcW w:type="dxa" w:w="2160"/>
          </w:tcPr>
          <w:p>
            <w:r>
              <w:t>-</w:t>
            </w:r>
          </w:p>
        </w:tc>
        <w:tc>
          <w:tcPr>
            <w:tcW w:type="dxa" w:w="2160"/>
          </w:tcPr>
          <w:p>
            <w:r>
              <w:t>A</w:t>
            </w:r>
          </w:p>
        </w:tc>
      </w:tr>
      <w:tr>
        <w:tc>
          <w:tcPr>
            <w:tcW w:type="dxa" w:w="2160"/>
          </w:tcPr>
          <w:p>
            <w:r>
              <w:t>888</w:t>
            </w:r>
          </w:p>
        </w:tc>
        <w:tc>
          <w:tcPr>
            <w:tcW w:type="dxa" w:w="2160"/>
          </w:tcPr>
          <w:p>
            <w:r>
              <w:t>Utilização de marca de autoverificação para cada 100 unidades.</w:t>
            </w:r>
          </w:p>
        </w:tc>
        <w:tc>
          <w:tcPr>
            <w:tcW w:type="dxa" w:w="2160"/>
          </w:tcPr>
          <w:p>
            <w:r>
              <w:t>-</w:t>
            </w:r>
          </w:p>
        </w:tc>
        <w:tc>
          <w:tcPr>
            <w:tcW w:type="dxa" w:w="2160"/>
          </w:tcPr>
          <w:p>
            <w:r>
              <w:t>100,00</w:t>
            </w:r>
          </w:p>
        </w:tc>
      </w:tr>
      <w:tr>
        <w:tc>
          <w:tcPr>
            <w:tcW w:type="dxa" w:w="2160"/>
          </w:tcPr>
          <w:p>
            <w:r>
              <w:t>889</w:t>
            </w:r>
          </w:p>
        </w:tc>
        <w:tc>
          <w:tcPr>
            <w:tcW w:type="dxa" w:w="2160"/>
          </w:tcPr>
          <w:p>
            <w:r>
              <w:t>Fornecimento de marca de reparo, cada unidade.</w:t>
            </w:r>
          </w:p>
        </w:tc>
        <w:tc>
          <w:tcPr>
            <w:tcW w:type="dxa" w:w="2160"/>
          </w:tcPr>
          <w:p>
            <w:r>
              <w:t>-</w:t>
            </w:r>
          </w:p>
        </w:tc>
        <w:tc>
          <w:tcPr>
            <w:tcW w:type="dxa" w:w="2160"/>
          </w:tcPr>
          <w:p>
            <w:r>
              <w:t>1,50</w:t>
            </w:r>
          </w:p>
        </w:tc>
      </w:tr>
      <w:tr>
        <w:tc>
          <w:tcPr>
            <w:tcW w:type="dxa" w:w="2160"/>
          </w:tcPr>
          <w:p>
            <w:r>
              <w:t>891</w:t>
            </w:r>
          </w:p>
        </w:tc>
        <w:tc>
          <w:tcPr>
            <w:tcW w:type="dxa" w:w="2160"/>
          </w:tcPr>
          <w:p>
            <w:r>
              <w:t>Utilização de marca de ensaio para posto de ensaio, cada 100 unidades.</w:t>
            </w:r>
          </w:p>
        </w:tc>
        <w:tc>
          <w:tcPr>
            <w:tcW w:type="dxa" w:w="2160"/>
          </w:tcPr>
          <w:p>
            <w:r>
              <w:t>-</w:t>
            </w:r>
          </w:p>
        </w:tc>
        <w:tc>
          <w:tcPr>
            <w:tcW w:type="dxa" w:w="2160"/>
          </w:tcPr>
          <w:p>
            <w:r>
              <w:t>100,00</w:t>
            </w:r>
          </w:p>
        </w:tc>
      </w:tr>
      <w:tr>
        <w:tc>
          <w:tcPr>
            <w:tcW w:type="dxa" w:w="2160"/>
          </w:tcPr>
          <w:p>
            <w:r>
              <w:t>892</w:t>
            </w:r>
          </w:p>
        </w:tc>
        <w:tc>
          <w:tcPr>
            <w:tcW w:type="dxa" w:w="2160"/>
          </w:tcPr>
          <w:p>
            <w:r>
              <w:t>Utilização de carga numérica fornecida para numeração identificadora de postos de ensaio, cada 100 unidades</w:t>
            </w:r>
          </w:p>
        </w:tc>
        <w:tc>
          <w:tcPr>
            <w:tcW w:type="dxa" w:w="2160"/>
          </w:tcPr>
          <w:p>
            <w:r>
              <w:t>-</w:t>
            </w:r>
          </w:p>
        </w:tc>
        <w:tc>
          <w:tcPr>
            <w:tcW w:type="dxa" w:w="2160"/>
          </w:tcPr>
          <w:p>
            <w:r>
              <w:t>100,00</w:t>
            </w:r>
          </w:p>
        </w:tc>
      </w:tr>
      <w:tr>
        <w:tc>
          <w:tcPr>
            <w:tcW w:type="dxa" w:w="2160"/>
          </w:tcPr>
          <w:p>
            <w:r>
              <w:t>893</w:t>
            </w:r>
          </w:p>
        </w:tc>
        <w:tc>
          <w:tcPr>
            <w:tcW w:type="dxa" w:w="2160"/>
          </w:tcPr>
          <w:p>
            <w:r>
              <w:t>Utilização de carga numérica fornecida para numeração identificadora de autoverificadores, cada 100 unidades</w:t>
            </w:r>
          </w:p>
        </w:tc>
        <w:tc>
          <w:tcPr>
            <w:tcW w:type="dxa" w:w="2160"/>
          </w:tcPr>
          <w:p>
            <w:r>
              <w:t>-</w:t>
            </w:r>
          </w:p>
        </w:tc>
        <w:tc>
          <w:tcPr>
            <w:tcW w:type="dxa" w:w="2160"/>
          </w:tcPr>
          <w:p>
            <w:r>
              <w:t>100,00</w:t>
            </w:r>
          </w:p>
        </w:tc>
      </w:tr>
      <w:tr>
        <w:tc>
          <w:tcPr>
            <w:tcW w:type="dxa" w:w="2160"/>
          </w:tcPr>
          <w:p>
            <w:r>
              <w:t>894</w:t>
            </w:r>
          </w:p>
        </w:tc>
        <w:tc>
          <w:tcPr>
            <w:tcW w:type="dxa" w:w="2160"/>
          </w:tcPr>
          <w:p>
            <w:r>
              <w:t>Autorização e supervisão de serviços de reparo e manutenção de oficinas de esfigmomanômetros e de taximetros.</w:t>
            </w:r>
          </w:p>
        </w:tc>
        <w:tc>
          <w:tcPr>
            <w:tcW w:type="dxa" w:w="2160"/>
          </w:tcPr>
          <w:p>
            <w:r>
              <w:t>-</w:t>
            </w:r>
          </w:p>
        </w:tc>
        <w:tc>
          <w:tcPr>
            <w:tcW w:type="dxa" w:w="2160"/>
          </w:tcPr>
          <w:p>
            <w:r>
              <w:t>350,00</w:t>
            </w:r>
          </w:p>
        </w:tc>
      </w:tr>
      <w:tr>
        <w:tc>
          <w:tcPr>
            <w:tcW w:type="dxa" w:w="2160"/>
          </w:tcPr>
          <w:p>
            <w:r>
              <w:t>895</w:t>
            </w:r>
          </w:p>
        </w:tc>
        <w:tc>
          <w:tcPr>
            <w:tcW w:type="dxa" w:w="2160"/>
          </w:tcPr>
          <w:p>
            <w:r>
              <w:t>Autorização e supervisão de serviços de reparo e manutenção de oficinas para os demais instrumentos</w:t>
            </w:r>
          </w:p>
        </w:tc>
        <w:tc>
          <w:tcPr>
            <w:tcW w:type="dxa" w:w="2160"/>
          </w:tcPr>
          <w:p>
            <w:r>
              <w:t>-</w:t>
            </w:r>
          </w:p>
        </w:tc>
        <w:tc>
          <w:tcPr>
            <w:tcW w:type="dxa" w:w="2160"/>
          </w:tcPr>
          <w:p>
            <w:r>
              <w:t>550,00</w:t>
            </w:r>
          </w:p>
        </w:tc>
      </w:tr>
      <w:tr>
        <w:tc>
          <w:tcPr>
            <w:tcW w:type="dxa" w:w="2160"/>
          </w:tcPr>
          <w:p>
            <w:r>
              <w:t>Apreciação Técnica de Modelo</w:t>
            </w:r>
          </w:p>
        </w:tc>
        <w:tc>
          <w:tcPr>
            <w:tcW w:type="dxa" w:w="2160"/>
          </w:tcPr>
          <w:p/>
        </w:tc>
        <w:tc>
          <w:tcPr>
            <w:tcW w:type="dxa" w:w="2160"/>
          </w:tcPr>
          <w:p/>
        </w:tc>
        <w:tc>
          <w:tcPr>
            <w:tcW w:type="dxa" w:w="2160"/>
          </w:tcPr>
          <w:p/>
        </w:tc>
      </w:tr>
      <w:tr>
        <w:tc>
          <w:tcPr>
            <w:tcW w:type="dxa" w:w="2160"/>
          </w:tcPr>
          <w:p>
            <w:r>
              <w:t>896</w:t>
            </w:r>
          </w:p>
        </w:tc>
        <w:tc>
          <w:tcPr>
            <w:tcW w:type="dxa" w:w="2160"/>
          </w:tcPr>
          <w:p>
            <w:r>
              <w:t>Apreciação técnica de modelo de instrumentos ou sistemas de medição e medidas materializadas</w:t>
            </w:r>
          </w:p>
        </w:tc>
        <w:tc>
          <w:tcPr>
            <w:tcW w:type="dxa" w:w="2160"/>
          </w:tcPr>
          <w:p>
            <w:r>
              <w:t>-</w:t>
            </w:r>
          </w:p>
        </w:tc>
        <w:tc>
          <w:tcPr>
            <w:tcW w:type="dxa" w:w="2160"/>
          </w:tcPr>
          <w:p>
            <w:r>
              <w:t>A</w:t>
            </w:r>
          </w:p>
        </w:tc>
      </w:tr>
      <w:tr>
        <w:tc>
          <w:tcPr>
            <w:tcW w:type="dxa" w:w="2160"/>
          </w:tcPr>
          <w:p>
            <w:r>
              <w:t>897</w:t>
            </w:r>
          </w:p>
        </w:tc>
        <w:tc>
          <w:tcPr>
            <w:tcW w:type="dxa" w:w="2160"/>
          </w:tcPr>
          <w:p>
            <w:r>
              <w:t>Fornecimento de relatório de exame preliminar de dispositivo indicador R$85,00</w:t>
            </w:r>
          </w:p>
        </w:tc>
        <w:tc>
          <w:tcPr>
            <w:tcW w:type="dxa" w:w="2160"/>
          </w:tcPr>
          <w:p>
            <w:r>
              <w:t>-</w:t>
            </w:r>
          </w:p>
        </w:tc>
        <w:tc>
          <w:tcPr>
            <w:tcW w:type="dxa" w:w="2160"/>
          </w:tcPr>
          <w:p>
            <w:r>
              <w:t>-</w:t>
            </w:r>
          </w:p>
        </w:tc>
      </w:tr>
      <w:tr>
        <w:tc>
          <w:tcPr>
            <w:tcW w:type="dxa" w:w="2160"/>
          </w:tcPr>
          <w:p>
            <w:r>
              <w:t>Seção 3Disposições Gerais</w:t>
            </w:r>
          </w:p>
        </w:tc>
        <w:tc>
          <w:tcPr>
            <w:tcW w:type="dxa" w:w="2160"/>
          </w:tcPr>
          <w:p/>
        </w:tc>
        <w:tc>
          <w:tcPr>
            <w:tcW w:type="dxa" w:w="2160"/>
          </w:tcPr>
          <w:p/>
        </w:tc>
        <w:tc>
          <w:tcPr>
            <w:tcW w:type="dxa" w:w="2160"/>
          </w:tcPr>
          <w:p/>
        </w:tc>
      </w:tr>
      <w:tr>
        <w:tc>
          <w:tcPr>
            <w:tcW w:type="dxa" w:w="2160"/>
          </w:tcPr>
          <w:p>
            <w:r>
              <w:t>1. A inclusão de novos instrumentos regulamentados observará o tempo de serviço em relação ao valor fixado para a hora de serviço de R$203,00 (duzentos e três reais).</w:t>
            </w:r>
          </w:p>
        </w:tc>
        <w:tc>
          <w:tcPr>
            <w:tcW w:type="dxa" w:w="2160"/>
          </w:tcPr>
          <w:p/>
        </w:tc>
        <w:tc>
          <w:tcPr>
            <w:tcW w:type="dxa" w:w="2160"/>
          </w:tcPr>
          <w:p/>
        </w:tc>
        <w:tc>
          <w:tcPr>
            <w:tcW w:type="dxa" w:w="2160"/>
          </w:tcPr>
          <w:p/>
        </w:tc>
      </w:tr>
      <w:tr>
        <w:tc>
          <w:tcPr>
            <w:tcW w:type="dxa" w:w="2160"/>
          </w:tcPr>
          <w:p>
            <w:r>
              <w:t>2. Para os códigos assinalados com a letra A e para os serviços não contemplados nesta tabela, os valores serão determinados por apropriação de custo, observando o valor da hora de serviço de R$203,00 (duzentos e três reais).</w:t>
            </w:r>
          </w:p>
        </w:tc>
        <w:tc>
          <w:tcPr>
            <w:tcW w:type="dxa" w:w="2160"/>
          </w:tcPr>
          <w:p/>
        </w:tc>
        <w:tc>
          <w:tcPr>
            <w:tcW w:type="dxa" w:w="2160"/>
          </w:tcPr>
          <w:p/>
        </w:tc>
        <w:tc>
          <w:tcPr>
            <w:tcW w:type="dxa" w:w="2160"/>
          </w:tcPr>
          <w:p/>
        </w:tc>
      </w:tr>
      <w:tr>
        <w:tc>
          <w:tcPr>
            <w:tcW w:type="dxa" w:w="2160"/>
          </w:tcPr>
          <w:p>
            <w:r>
              <w:t>3. A realização dos serviços está condicionada à apresentação do comprovante de pagamento da respectiva taxa de serviços metrológicos.</w:t>
            </w:r>
          </w:p>
        </w:tc>
        <w:tc>
          <w:tcPr>
            <w:tcW w:type="dxa" w:w="2160"/>
          </w:tcPr>
          <w:p/>
        </w:tc>
        <w:tc>
          <w:tcPr>
            <w:tcW w:type="dxa" w:w="2160"/>
          </w:tcPr>
          <w:p/>
        </w:tc>
        <w:tc>
          <w:tcPr>
            <w:tcW w:type="dxa" w:w="2160"/>
          </w:tcPr>
          <w:p/>
        </w:tc>
      </w:tr>
      <w:tr>
        <w:tc>
          <w:tcPr>
            <w:tcW w:type="dxa" w:w="2160"/>
          </w:tcPr>
          <w:p>
            <w:r>
              <w:t>4. A verificação voluntária deve ser cobrada conforme o valor da taxa metrológica correspondente ao código do instrumento, bem como de acordo com as despesas com diárias, passagens e deslocamentos, caso ocorram.</w:t>
            </w:r>
          </w:p>
        </w:tc>
        <w:tc>
          <w:tcPr>
            <w:tcW w:type="dxa" w:w="2160"/>
          </w:tcPr>
          <w:p/>
        </w:tc>
        <w:tc>
          <w:tcPr>
            <w:tcW w:type="dxa" w:w="2160"/>
          </w:tcPr>
          <w:p/>
        </w:tc>
        <w:tc>
          <w:tcPr>
            <w:tcW w:type="dxa" w:w="2160"/>
          </w:tcPr>
          <w:p/>
        </w:tc>
      </w:tr>
      <w:tr>
        <w:tc>
          <w:tcPr>
            <w:tcW w:type="dxa" w:w="2160"/>
          </w:tcPr>
          <w:p>
            <w:r>
              <w:t>5. Para o código assinalado com a letra B, será pago, anualmente, pela montadora de veículos que atenda à regulamentação específica, o valor de R$ 90,09 (noventa reais e nove centavos), para a execução das atividades materiais e acessórias que subsidiam a realização da primeira verificação subsequente dos cronotacógrafos instalados nos veículos por ela produzidos, independentemente da quantidade de ensaios realizados por ano.(Item acrescido pela Medida Provisória nº 1.145, de 14/12/2022, publicada no DOU de 15/12/2022,convertida e com redação dada pela Lei nº 14.565, de 4/5/2023, produzindo efeitos no primeiro dia do quarto mês subsequente ao da publicação da Medida Provisória nº 1.145, de 14/12/2022)</w:t>
            </w:r>
          </w:p>
        </w:tc>
        <w:tc>
          <w:tcPr>
            <w:tcW w:type="dxa" w:w="2160"/>
          </w:tcPr>
          <w:p/>
        </w:tc>
        <w:tc>
          <w:tcPr>
            <w:tcW w:type="dxa" w:w="2160"/>
          </w:tcPr>
          <w:p/>
        </w:tc>
        <w:tc>
          <w:tcPr>
            <w:tcW w:type="dxa" w:w="2160"/>
          </w:tcPr>
          <w:p/>
        </w:tc>
      </w:tr>
    </w:tbl>
    <w:p>
      <w:r>
        <w:t>ANEXO III</w:t>
      </w:r>
    </w:p>
    <w:p>
      <w:r>
        <w:t>(Lei n</w:t>
      </w:r>
      <w:r>
        <w:t>o</w:t>
      </w:r>
      <w:r>
        <w:t xml:space="preserve"> </w:t>
      </w:r>
      <w:r>
        <w:t>11.775, de 17 de setembro de 2008)</w:t>
      </w:r>
    </w:p>
    <w:p>
      <w:r>
        <w:t>Programa de Recuperação da Lavoura Cacaueira Baiana - etapas 1 e 2:</w:t>
      </w:r>
    </w:p>
    <w:p>
      <w:r>
        <w:t>desconto para liquidação da operação até 30 de dezembro de 2010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consolidados das etapas 1 e 2 do Programa em 31/3/2008(R$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80</w:t>
            </w:r>
          </w:p>
        </w:tc>
        <w:tc>
          <w:tcPr>
            <w:tcW w:type="dxa" w:w="2880"/>
          </w:tcPr>
          <w:p>
            <w:r>
              <w:t>-</w:t>
            </w:r>
          </w:p>
        </w:tc>
      </w:tr>
      <w:tr>
        <w:tc>
          <w:tcPr>
            <w:tcW w:type="dxa" w:w="2880"/>
          </w:tcPr>
          <w:p>
            <w:r>
              <w:t>Acima de 10 até 50</w:t>
            </w:r>
          </w:p>
        </w:tc>
        <w:tc>
          <w:tcPr>
            <w:tcW w:type="dxa" w:w="2880"/>
          </w:tcPr>
          <w:p>
            <w:r>
              <w:t>70</w:t>
            </w:r>
          </w:p>
        </w:tc>
        <w:tc>
          <w:tcPr>
            <w:tcW w:type="dxa" w:w="2880"/>
          </w:tcPr>
          <w:p>
            <w:r>
              <w:t>1.000,00</w:t>
            </w:r>
          </w:p>
        </w:tc>
      </w:tr>
      <w:tr>
        <w:tc>
          <w:tcPr>
            <w:tcW w:type="dxa" w:w="2880"/>
          </w:tcPr>
          <w:p>
            <w:r>
              <w:t>Acima de 50</w:t>
            </w:r>
          </w:p>
        </w:tc>
        <w:tc>
          <w:tcPr>
            <w:tcW w:type="dxa" w:w="2880"/>
          </w:tcPr>
          <w:p>
            <w:r>
              <w:t>55</w:t>
            </w:r>
          </w:p>
        </w:tc>
        <w:tc>
          <w:tcPr>
            <w:tcW w:type="dxa" w:w="2880"/>
          </w:tcPr>
          <w:p>
            <w:r>
              <w:t>8.500,00</w:t>
            </w:r>
          </w:p>
        </w:tc>
      </w:tr>
    </w:tbl>
    <w:p>
      <w:r>
        <w:t>ANEXO IV</w:t>
      </w:r>
    </w:p>
    <w:p>
      <w:r>
        <w:t>(Lei nº 11.775, de 17 de setembro de 2008)</w:t>
      </w:r>
    </w:p>
    <w:p>
      <w:r>
        <w:t>Programa de Recuperação da Lavoura Cacaueira Baiana - etapas 1 e 2:</w:t>
      </w:r>
    </w:p>
    <w:p>
      <w:r>
        <w:t>desconto para renegociação da operação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consolidados das etapas 1 e 2 do Programa em 31/3/2008(R$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75</w:t>
            </w:r>
          </w:p>
        </w:tc>
        <w:tc>
          <w:tcPr>
            <w:tcW w:type="dxa" w:w="2880"/>
          </w:tcPr>
          <w:p>
            <w:r>
              <w:t>-</w:t>
            </w:r>
          </w:p>
        </w:tc>
      </w:tr>
      <w:tr>
        <w:tc>
          <w:tcPr>
            <w:tcW w:type="dxa" w:w="2880"/>
          </w:tcPr>
          <w:p>
            <w:r>
              <w:t>Acima de 10 até 50</w:t>
            </w:r>
          </w:p>
        </w:tc>
        <w:tc>
          <w:tcPr>
            <w:tcW w:type="dxa" w:w="2880"/>
          </w:tcPr>
          <w:p>
            <w:r>
              <w:t>65</w:t>
            </w:r>
          </w:p>
        </w:tc>
        <w:tc>
          <w:tcPr>
            <w:tcW w:type="dxa" w:w="2880"/>
          </w:tcPr>
          <w:p>
            <w:r>
              <w:t>1.000,00</w:t>
            </w:r>
          </w:p>
        </w:tc>
      </w:tr>
      <w:tr>
        <w:tc>
          <w:tcPr>
            <w:tcW w:type="dxa" w:w="2880"/>
          </w:tcPr>
          <w:p>
            <w:r>
              <w:t>Acima de 50</w:t>
            </w:r>
          </w:p>
        </w:tc>
        <w:tc>
          <w:tcPr>
            <w:tcW w:type="dxa" w:w="2880"/>
          </w:tcPr>
          <w:p>
            <w:r>
              <w:t>50</w:t>
            </w:r>
          </w:p>
        </w:tc>
        <w:tc>
          <w:tcPr>
            <w:tcW w:type="dxa" w:w="2880"/>
          </w:tcPr>
          <w:p>
            <w:r>
              <w:t>8.500,00</w:t>
            </w:r>
          </w:p>
        </w:tc>
      </w:tr>
    </w:tbl>
    <w:p>
      <w:r>
        <w:t>ANEXO V</w:t>
      </w:r>
    </w:p>
    <w:p>
      <w:r>
        <w:t>(Lei nº 11.775, de 17 de setembro de 2008)</w:t>
      </w:r>
    </w:p>
    <w:p>
      <w:r>
        <w:t>Programa de Recuperação da Lavoura Cacaueira Baiana - etapa 3:</w:t>
      </w:r>
    </w:p>
    <w:p>
      <w:r>
        <w:t>desconto para liquidação da operação até 30 de dezembro de 2010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consolidados da etapa 3 do Programa em 31/3/2008(R$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50</w:t>
            </w:r>
          </w:p>
        </w:tc>
        <w:tc>
          <w:tcPr>
            <w:tcW w:type="dxa" w:w="2880"/>
          </w:tcPr>
          <w:p>
            <w:r>
              <w:t>-</w:t>
            </w:r>
          </w:p>
        </w:tc>
      </w:tr>
      <w:tr>
        <w:tc>
          <w:tcPr>
            <w:tcW w:type="dxa" w:w="2880"/>
          </w:tcPr>
          <w:p>
            <w:r>
              <w:t>Acima de 10 até 50</w:t>
            </w:r>
          </w:p>
        </w:tc>
        <w:tc>
          <w:tcPr>
            <w:tcW w:type="dxa" w:w="2880"/>
          </w:tcPr>
          <w:p>
            <w:r>
              <w:t>45</w:t>
            </w:r>
          </w:p>
        </w:tc>
        <w:tc>
          <w:tcPr>
            <w:tcW w:type="dxa" w:w="2880"/>
          </w:tcPr>
          <w:p>
            <w:r>
              <w:t>500,00</w:t>
            </w:r>
          </w:p>
        </w:tc>
      </w:tr>
      <w:tr>
        <w:tc>
          <w:tcPr>
            <w:tcW w:type="dxa" w:w="2880"/>
          </w:tcPr>
          <w:p>
            <w:r>
              <w:t>Acima de 50</w:t>
            </w:r>
          </w:p>
        </w:tc>
        <w:tc>
          <w:tcPr>
            <w:tcW w:type="dxa" w:w="2880"/>
          </w:tcPr>
          <w:p>
            <w:r>
              <w:t>40</w:t>
            </w:r>
          </w:p>
        </w:tc>
        <w:tc>
          <w:tcPr>
            <w:tcW w:type="dxa" w:w="2880"/>
          </w:tcPr>
          <w:p>
            <w:r>
              <w:t>3.000,00</w:t>
            </w:r>
          </w:p>
        </w:tc>
      </w:tr>
    </w:tbl>
    <w:p>
      <w:r>
        <w:t>ANEXO VI</w:t>
      </w:r>
    </w:p>
    <w:p>
      <w:r>
        <w:t>(Lei nº 11.775, de 17 de setembro de 2008)</w:t>
      </w:r>
    </w:p>
    <w:p>
      <w:r>
        <w:t>Programa de Recuperação da Lavoura Cacaueira Baiana - etapa 3:</w:t>
      </w:r>
    </w:p>
    <w:p>
      <w:r>
        <w:t>desconto para renegociação da operação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consolidados da etapa 3 do Programa em 31/3/2008(R$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45</w:t>
            </w:r>
          </w:p>
        </w:tc>
        <w:tc>
          <w:tcPr>
            <w:tcW w:type="dxa" w:w="2880"/>
          </w:tcPr>
          <w:p>
            <w:r>
              <w:t>-</w:t>
            </w:r>
          </w:p>
        </w:tc>
      </w:tr>
      <w:tr>
        <w:tc>
          <w:tcPr>
            <w:tcW w:type="dxa" w:w="2880"/>
          </w:tcPr>
          <w:p>
            <w:r>
              <w:t>Acima de 10 até 50</w:t>
            </w:r>
          </w:p>
        </w:tc>
        <w:tc>
          <w:tcPr>
            <w:tcW w:type="dxa" w:w="2880"/>
          </w:tcPr>
          <w:p>
            <w:r>
              <w:t>40</w:t>
            </w:r>
          </w:p>
        </w:tc>
        <w:tc>
          <w:tcPr>
            <w:tcW w:type="dxa" w:w="2880"/>
          </w:tcPr>
          <w:p>
            <w:r>
              <w:t>500,00</w:t>
            </w:r>
          </w:p>
        </w:tc>
      </w:tr>
      <w:tr>
        <w:tc>
          <w:tcPr>
            <w:tcW w:type="dxa" w:w="2880"/>
          </w:tcPr>
          <w:p>
            <w:r>
              <w:t>Acima de 50</w:t>
            </w:r>
          </w:p>
        </w:tc>
        <w:tc>
          <w:tcPr>
            <w:tcW w:type="dxa" w:w="2880"/>
          </w:tcPr>
          <w:p>
            <w:r>
              <w:t>30</w:t>
            </w:r>
          </w:p>
        </w:tc>
        <w:tc>
          <w:tcPr>
            <w:tcW w:type="dxa" w:w="2880"/>
          </w:tcPr>
          <w:p>
            <w:r>
              <w:t>5.500,00</w:t>
            </w:r>
          </w:p>
        </w:tc>
      </w:tr>
    </w:tbl>
    <w:p>
      <w:r>
        <w:t>ANEXO VII</w:t>
      </w:r>
    </w:p>
    <w:p>
      <w:r>
        <w:t>(Lei nº 11.775, de 17 de setembro de 2008)</w:t>
      </w:r>
    </w:p>
    <w:p>
      <w:r>
        <w:t>Programa de Recuperação da Lavoura Cacaueira Baiana - etapa 4:</w:t>
      </w:r>
    </w:p>
    <w:p>
      <w:r>
        <w:t>desconto para liquidação da operação até 30 de dezembro de 2010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consolidados da etapa 4 do Programa em 31/3/2008(R$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35</w:t>
            </w:r>
          </w:p>
        </w:tc>
        <w:tc>
          <w:tcPr>
            <w:tcW w:type="dxa" w:w="2880"/>
          </w:tcPr>
          <w:p>
            <w:r>
              <w:t>-</w:t>
            </w:r>
          </w:p>
        </w:tc>
      </w:tr>
      <w:tr>
        <w:tc>
          <w:tcPr>
            <w:tcW w:type="dxa" w:w="2880"/>
          </w:tcPr>
          <w:p>
            <w:r>
              <w:t>Acima de 10 até 50</w:t>
            </w:r>
          </w:p>
        </w:tc>
        <w:tc>
          <w:tcPr>
            <w:tcW w:type="dxa" w:w="2880"/>
          </w:tcPr>
          <w:p>
            <w:r>
              <w:t>30</w:t>
            </w:r>
          </w:p>
        </w:tc>
        <w:tc>
          <w:tcPr>
            <w:tcW w:type="dxa" w:w="2880"/>
          </w:tcPr>
          <w:p>
            <w:r>
              <w:t>500,00</w:t>
            </w:r>
          </w:p>
        </w:tc>
      </w:tr>
      <w:tr>
        <w:tc>
          <w:tcPr>
            <w:tcW w:type="dxa" w:w="2880"/>
          </w:tcPr>
          <w:p>
            <w:r>
              <w:t>Acima de 50</w:t>
            </w:r>
          </w:p>
        </w:tc>
        <w:tc>
          <w:tcPr>
            <w:tcW w:type="dxa" w:w="2880"/>
          </w:tcPr>
          <w:p>
            <w:r>
              <w:t>25</w:t>
            </w:r>
          </w:p>
        </w:tc>
        <w:tc>
          <w:tcPr>
            <w:tcW w:type="dxa" w:w="2880"/>
          </w:tcPr>
          <w:p>
            <w:r>
              <w:t>3.000,00</w:t>
            </w:r>
          </w:p>
        </w:tc>
      </w:tr>
    </w:tbl>
    <w:p>
      <w:r>
        <w:t>ANEXO VIII</w:t>
      </w:r>
    </w:p>
    <w:p>
      <w:r>
        <w:t>(Lei nº 11.775, de 17 de setembro de 2008)</w:t>
      </w:r>
    </w:p>
    <w:p>
      <w:r>
        <w:t>Programa de recuperação da Lavoura Cacaueira Baiana - etapa 4:</w:t>
      </w:r>
    </w:p>
    <w:p>
      <w:r>
        <w:t>desconto para renegociação da operação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consolidados da etapa 4 do Programa em 31/3/2008(R$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15</w:t>
            </w:r>
          </w:p>
        </w:tc>
        <w:tc>
          <w:tcPr>
            <w:tcW w:type="dxa" w:w="2880"/>
          </w:tcPr>
          <w:p>
            <w:r>
              <w:t>-</w:t>
            </w:r>
          </w:p>
        </w:tc>
      </w:tr>
      <w:tr>
        <w:tc>
          <w:tcPr>
            <w:tcW w:type="dxa" w:w="2880"/>
          </w:tcPr>
          <w:p>
            <w:r>
              <w:t>Acima de 10 até 50</w:t>
            </w:r>
          </w:p>
        </w:tc>
        <w:tc>
          <w:tcPr>
            <w:tcW w:type="dxa" w:w="2880"/>
          </w:tcPr>
          <w:p>
            <w:r>
              <w:t>15</w:t>
            </w:r>
          </w:p>
        </w:tc>
        <w:tc>
          <w:tcPr>
            <w:tcW w:type="dxa" w:w="2880"/>
          </w:tcPr>
          <w:p>
            <w:r>
              <w:t>-</w:t>
            </w:r>
          </w:p>
        </w:tc>
      </w:tr>
      <w:tr>
        <w:tc>
          <w:tcPr>
            <w:tcW w:type="dxa" w:w="2880"/>
          </w:tcPr>
          <w:p>
            <w:r>
              <w:t>Acima de 50</w:t>
            </w:r>
          </w:p>
        </w:tc>
        <w:tc>
          <w:tcPr>
            <w:tcW w:type="dxa" w:w="2880"/>
          </w:tcPr>
          <w:p>
            <w:r>
              <w:t>10</w:t>
            </w:r>
          </w:p>
        </w:tc>
        <w:tc>
          <w:tcPr>
            <w:tcW w:type="dxa" w:w="2880"/>
          </w:tcPr>
          <w:p>
            <w:r>
              <w:t>2.500,00</w:t>
            </w:r>
          </w:p>
        </w:tc>
      </w:tr>
    </w:tbl>
    <w:p>
      <w:r>
        <w:t>ANEXO IX</w:t>
      </w:r>
    </w:p>
    <w:p>
      <w:r>
        <w:t>(Lei nº 11.775, de 17 de setembro de 2008)</w:t>
      </w:r>
    </w:p>
    <w:p>
      <w:r>
        <w:t>Operações de Crédito Rural inscritas na Dívida Ativa da União:</w:t>
      </w:r>
    </w:p>
    <w:p>
      <w:r>
        <w:t>descontos para liquidação até 30 de novembro de 2010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Soma dos saldos devedores na data da renegociação(R$ mil)</w:t>
            </w:r>
          </w:p>
        </w:tc>
        <w:tc>
          <w:tcPr>
            <w:tcW w:type="dxa" w:w="2880"/>
          </w:tcPr>
          <w:p>
            <w:r>
              <w:t>Desconto(em %)</w:t>
            </w:r>
          </w:p>
        </w:tc>
        <w:tc>
          <w:tcPr>
            <w:tcW w:type="dxa" w:w="2880"/>
          </w:tcPr>
          <w:p>
            <w:r>
              <w:t>Desconto de valor fixo, após o desconto percentual(R$)</w:t>
            </w:r>
          </w:p>
        </w:tc>
      </w:tr>
      <w:tr>
        <w:tc>
          <w:tcPr>
            <w:tcW w:type="dxa" w:w="2880"/>
          </w:tcPr>
          <w:p>
            <w:r>
              <w:t>Até 10</w:t>
            </w:r>
          </w:p>
        </w:tc>
        <w:tc>
          <w:tcPr>
            <w:tcW w:type="dxa" w:w="2880"/>
          </w:tcPr>
          <w:p>
            <w:r>
              <w:t>70</w:t>
            </w:r>
          </w:p>
        </w:tc>
        <w:tc>
          <w:tcPr>
            <w:tcW w:type="dxa" w:w="2880"/>
          </w:tcPr>
          <w:p>
            <w:r>
              <w:t>-</w:t>
            </w:r>
          </w:p>
        </w:tc>
      </w:tr>
      <w:tr>
        <w:tc>
          <w:tcPr>
            <w:tcW w:type="dxa" w:w="2880"/>
          </w:tcPr>
          <w:p>
            <w:r>
              <w:t>Acima de 10 até 50</w:t>
            </w:r>
          </w:p>
        </w:tc>
        <w:tc>
          <w:tcPr>
            <w:tcW w:type="dxa" w:w="2880"/>
          </w:tcPr>
          <w:p>
            <w:r>
              <w:t>58</w:t>
            </w:r>
          </w:p>
        </w:tc>
        <w:tc>
          <w:tcPr>
            <w:tcW w:type="dxa" w:w="2880"/>
          </w:tcPr>
          <w:p>
            <w:r>
              <w:t>1.200,00</w:t>
            </w:r>
          </w:p>
        </w:tc>
      </w:tr>
      <w:tr>
        <w:tc>
          <w:tcPr>
            <w:tcW w:type="dxa" w:w="2880"/>
          </w:tcPr>
          <w:p>
            <w:r>
              <w:t>Acima de 50 até 100</w:t>
            </w:r>
          </w:p>
        </w:tc>
        <w:tc>
          <w:tcPr>
            <w:tcW w:type="dxa" w:w="2880"/>
          </w:tcPr>
          <w:p>
            <w:r>
              <w:t>48</w:t>
            </w:r>
          </w:p>
        </w:tc>
        <w:tc>
          <w:tcPr>
            <w:tcW w:type="dxa" w:w="2880"/>
          </w:tcPr>
          <w:p>
            <w:r>
              <w:t>6.200,00</w:t>
            </w:r>
          </w:p>
        </w:tc>
      </w:tr>
      <w:tr>
        <w:tc>
          <w:tcPr>
            <w:tcW w:type="dxa" w:w="2880"/>
          </w:tcPr>
          <w:p>
            <w:r>
              <w:t>Acima de 100 até 200</w:t>
            </w:r>
          </w:p>
        </w:tc>
        <w:tc>
          <w:tcPr>
            <w:tcW w:type="dxa" w:w="2880"/>
          </w:tcPr>
          <w:p>
            <w:r>
              <w:t>41</w:t>
            </w:r>
          </w:p>
        </w:tc>
        <w:tc>
          <w:tcPr>
            <w:tcW w:type="dxa" w:w="2880"/>
          </w:tcPr>
          <w:p>
            <w:r>
              <w:t>13.200,00</w:t>
            </w:r>
          </w:p>
        </w:tc>
      </w:tr>
      <w:tr>
        <w:tc>
          <w:tcPr>
            <w:tcW w:type="dxa" w:w="2880"/>
          </w:tcPr>
          <w:p>
            <w:r>
              <w:t>Acima de 200</w:t>
            </w:r>
          </w:p>
        </w:tc>
        <w:tc>
          <w:tcPr>
            <w:tcW w:type="dxa" w:w="2880"/>
          </w:tcPr>
          <w:p>
            <w:r>
              <w:t>38</w:t>
            </w:r>
          </w:p>
        </w:tc>
        <w:tc>
          <w:tcPr>
            <w:tcW w:type="dxa" w:w="2880"/>
          </w:tcPr>
          <w:p>
            <w:r>
              <w:t>19.200,00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8.248, de 23 de outubro de 1991, 8.387, de 30 de dezembro de 1991, 11.196, de 21 de novembro de 2005, 10.865, de 30 de abril de 2004, 11.484, de 31 de maio de 2007, 11.488, de 15 de junho de 2007, 9.718, de 27 de novembro de 1998, 9.430, de 27 de</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