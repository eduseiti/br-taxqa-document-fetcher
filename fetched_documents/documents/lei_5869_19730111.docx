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Seção I</w:t>
      </w:r>
    </w:p>
    <w:p>
      <w:r>
        <w:t>LEI Nº 5</w:t>
      </w:r>
    </w:p>
    <w:p>
      <w:r>
        <w:t>CÂMARA DOS DEPUTADOS</w:t>
      </w:r>
    </w:p>
    <w:p>
      <w:r>
        <w:t>Centro de Documentação e Informação</w:t>
      </w:r>
    </w:p>
    <w:p>
      <w:r>
        <w:t>LEI Nº 5.869, DE 11 DE JANEIRO DE 1973</w:t>
      </w:r>
    </w:p>
    <w:p>
      <w:r>
        <w:t>(Revogado pela Lei nº 13.105, de 16/3/2015, publicada no DOU de 17/3/2015, em vigor após decorrido 1 ano de sua publicação)</w:t>
      </w:r>
    </w:p>
    <w:p>
      <w:r>
        <w:t xml:space="preserve">Institui o Código de Processo Civil. </w:t>
      </w:r>
    </w:p>
    <w:p>
      <w:r>
        <w:t xml:space="preserve">O PRESIDENTE DA REPÚBLICA </w:t>
      </w:r>
    </w:p>
    <w:p>
      <w:r>
        <w:t>Faço saber que o Congresso Nacional decreta e eu sanciono a seguinte Lei:</w:t>
      </w:r>
    </w:p>
    <w:p>
      <w:r>
        <w:t>LIVRO I</w:t>
      </w:r>
    </w:p>
    <w:p>
      <w:r>
        <w:t>DO PROCESSO DE CONHECIMENTO</w:t>
      </w:r>
    </w:p>
    <w:p>
      <w:r>
        <w:t>TÍTULO I</w:t>
      </w:r>
    </w:p>
    <w:p>
      <w:r>
        <w:t>DA JURISDIÇÃO E DA AÇÃO</w:t>
      </w:r>
    </w:p>
    <w:p>
      <w:r>
        <w:t>CAPÍTULO I</w:t>
      </w:r>
    </w:p>
    <w:p>
      <w:r>
        <w:t>DA JURISDIÇÃO</w:t>
      </w:r>
    </w:p>
    <w:p>
      <w:r>
        <w:t>Art. 1º</w:t>
      </w:r>
      <w:r>
        <w:t xml:space="preserve">  </w:t>
      </w:r>
      <w:r>
        <w:t>A jurisdição civil, contenciosa e voluntária, é exercida pelos juízes, em todo o território nacional, conforme as disposições que este Código estabelece.</w:t>
      </w:r>
    </w:p>
    <w:p>
      <w:r>
        <w:t>Art. 2º</w:t>
      </w:r>
      <w:r>
        <w:t xml:space="preserve">  </w:t>
      </w:r>
      <w:r>
        <w:t>Nenhum juiz prestará a tutela jurisdicional senão quando a parte ou o interessado a requerer, nos casos e forma legais.</w:t>
      </w:r>
    </w:p>
    <w:p>
      <w:r>
        <w:t>CAPÍTULO II</w:t>
      </w:r>
    </w:p>
    <w:p>
      <w:r>
        <w:t>DA AÇÃO</w:t>
      </w:r>
    </w:p>
    <w:p>
      <w:r>
        <w:t>Art. 3º</w:t>
      </w:r>
      <w:r>
        <w:t xml:space="preserve">  </w:t>
      </w:r>
      <w:r>
        <w:t>Para propor ou contestar ação é necessário ter interesse e legitimidade.</w:t>
      </w:r>
    </w:p>
    <w:p>
      <w:r>
        <w:t>Art. 4º</w:t>
      </w:r>
      <w:r>
        <w:t xml:space="preserve">  </w:t>
      </w:r>
      <w:r>
        <w:t>O interesse do autor pode limitar-se à declaração:</w:t>
      </w:r>
    </w:p>
    <w:p>
      <w:r>
        <w:t>I - da existência ou da inexistência de relação jurídica;</w:t>
      </w:r>
    </w:p>
    <w:p>
      <w:r>
        <w:t>II - da autenticidade ou falsidade de documento.</w:t>
      </w:r>
    </w:p>
    <w:p>
      <w:r>
        <w:t>Parágrafo único. É admissível a ação declaratória, ainda que tenha ocorrido a violação do direito.</w:t>
      </w:r>
    </w:p>
    <w:p>
      <w:r>
        <w:t>Art. 5º</w:t>
      </w:r>
      <w:r>
        <w:t xml:space="preserve">  </w:t>
      </w:r>
      <w:r>
        <w:t xml:space="preserve">Se, no curso do processo, se tornar litigiosa relação jurídica de cuja existência ou inexistência depender o julgamento da lide, qualquer das partes poderá requerer que o juiz a declare por sentença. </w:t>
      </w:r>
      <w:r>
        <w:t>(Artigo com redação dada pela Lei nº 5.925, de 1/10/1973)</w:t>
      </w:r>
    </w:p>
    <w:p>
      <w:r>
        <w:t>Art. 6º</w:t>
      </w:r>
      <w:r>
        <w:t xml:space="preserve">  </w:t>
      </w:r>
      <w:r>
        <w:t>Ninguém poderá pleitear, em nome próprio, direito alheio, salvo quando autorizado por lei.</w:t>
      </w:r>
    </w:p>
    <w:p>
      <w:r>
        <w:t>TÍTULO II</w:t>
      </w:r>
    </w:p>
    <w:p>
      <w:r>
        <w:t>DAS PARTES E DOS PROCURADORES</w:t>
      </w:r>
    </w:p>
    <w:p>
      <w:r>
        <w:t>CAPÍTULO I</w:t>
      </w:r>
    </w:p>
    <w:p>
      <w:r>
        <w:t>DA CAPACIDADE PROCESSUAL</w:t>
      </w:r>
    </w:p>
    <w:p>
      <w:r>
        <w:t>Art. 7º</w:t>
      </w:r>
      <w:r>
        <w:t xml:space="preserve">  </w:t>
      </w:r>
      <w:r>
        <w:t>Toda pessoa que se acha no exercício dos seus direitos tem capacidade para estar em juízo.</w:t>
      </w:r>
    </w:p>
    <w:p>
      <w:r>
        <w:t>Art. 8º</w:t>
      </w:r>
      <w:r>
        <w:t xml:space="preserve">  </w:t>
      </w:r>
      <w:r>
        <w:t>Os incapazes serão representados ou assistidos por seus pais, tutores ou curadores, na forma da lei civil.</w:t>
      </w:r>
    </w:p>
    <w:p>
      <w:r>
        <w:t>Art. 9º</w:t>
      </w:r>
      <w:r>
        <w:t xml:space="preserve">  </w:t>
      </w:r>
      <w:r>
        <w:t>O juiz dará curador especial:</w:t>
      </w:r>
    </w:p>
    <w:p>
      <w:r>
        <w:t>I - ao incapaz, se não tiver representante legal, ou se os interesses deste colidirem com os daquele;</w:t>
      </w:r>
    </w:p>
    <w:p>
      <w:r>
        <w:t>II - ao réu preso, bem como ao revel citado por edital ou com hora certa.</w:t>
      </w:r>
    </w:p>
    <w:p>
      <w:r>
        <w:t>Parágrafo único. Nas comarcas onde houver representante judicial de incapazes ou de ausentes, a este competirá a função de curador especial.</w:t>
      </w:r>
    </w:p>
    <w:p>
      <w:r>
        <w:t>Art. 10.</w:t>
      </w:r>
      <w:r>
        <w:t xml:space="preserve">  </w:t>
      </w:r>
      <w:r>
        <w:t xml:space="preserve">O cônjuge somente necessitará do consentimento do outro para propor ações que versem sobre direitos reais imobiliários. </w:t>
      </w:r>
      <w:r>
        <w:t>(“Caput” do artigo com redação dada pela Lei nº 8.952, de 13/12/1994, publicada no DOU de 14/12/1994, em vigor 60 dias após a publicação)</w:t>
      </w:r>
    </w:p>
    <w:p>
      <w:r>
        <w:t>§ 1º</w:t>
      </w:r>
      <w:r>
        <w:t xml:space="preserve">   </w:t>
      </w:r>
      <w:r>
        <w:t xml:space="preserve">Ambos os cônjuges serão necessariamente citados para as ações: </w:t>
      </w:r>
      <w:r>
        <w:t>(Parágrafo único. transformado em § 1º  pela Lei nº 8.952, de 13/12/1994, publicada no DOU de 14/12/1994, em vigor 60 dias após a publicação)</w:t>
      </w:r>
    </w:p>
    <w:p>
      <w:r>
        <w:t xml:space="preserve">I - que versem sobre direitos reais imobiliários; </w:t>
      </w:r>
      <w:r>
        <w:t>(Inciso com redação dada pela Lei nº 8.952, de 13/12/1994, publicada no DOU de 14/12/1994, em vigor 60 dias após a publicação)</w:t>
      </w:r>
    </w:p>
    <w:p>
      <w:r>
        <w:t xml:space="preserve">II - resultantes de fatos que digam respeito a ambos os cônjuges ou de atos praticados por eles; </w:t>
      </w:r>
      <w:r>
        <w:t>(Inciso com redação dada pela Lei nº 5.925, de 1/10/1973)</w:t>
      </w:r>
    </w:p>
    <w:p>
      <w:r>
        <w:t xml:space="preserve">III - fundadas em dívidas contraídas pelo marido a bem da família, mas cuja execução tenha de recair sobre o produto do trabalho da mulher ou os seus bens reservados; </w:t>
      </w:r>
      <w:r>
        <w:t>(Inciso com redação dada pela Lei nº 5.925, de 1/10/1973)</w:t>
      </w:r>
    </w:p>
    <w:p>
      <w:r>
        <w:t xml:space="preserve">IV - que tenham por objeto o reconhecimento, a constituição ou a extinção de ônus sobre imóveis de um ou de ambos os cônjuges. </w:t>
      </w:r>
      <w:r>
        <w:t>(Inciso com redação dada pela Lei nº 5.925, de 1/10/1973)</w:t>
      </w:r>
    </w:p>
    <w:p>
      <w:r>
        <w:t>§ 2º</w:t>
      </w:r>
      <w:r>
        <w:t xml:space="preserve">   </w:t>
      </w:r>
      <w:r>
        <w:t xml:space="preserve">Nas ações possessórias, a participação do cônjuge do autor ou do réu somente é indispensável nos casos de composse ou de ato por ambos praticados. </w:t>
      </w:r>
      <w:r>
        <w:t>(Parágrafo acrescido pela Lei nº 8.952, de 13/12/1994, publicada no DOU de 14/12/1994, em vigor 60 dias após a publicação)</w:t>
      </w:r>
    </w:p>
    <w:p>
      <w:r>
        <w:t>Art. 11.</w:t>
      </w:r>
      <w:r>
        <w:t xml:space="preserve">  </w:t>
      </w:r>
      <w:r>
        <w:t>A autorização do marido e a outorga da mulher podem suprir-se judicialmente, quando um cônjuge a recuse ao outro sem justo motivo, ou lhe seja impossível dá-la.</w:t>
      </w:r>
    </w:p>
    <w:p>
      <w:r>
        <w:t>Parágrafo único. A falta, não suprida pelo juiz, da autorização ou da outorga, quando necessária, invalida o processo.</w:t>
      </w:r>
    </w:p>
    <w:p>
      <w:r>
        <w:t>Art. 12.</w:t>
      </w:r>
      <w:r>
        <w:t xml:space="preserve">  </w:t>
      </w:r>
      <w:r>
        <w:t>Serão representados em juízo, ativa e passivamente:</w:t>
      </w:r>
    </w:p>
    <w:p>
      <w:r>
        <w:t>I - a União, os Estados, o Distrito Federal e os Territórios, por seus procuradores;</w:t>
      </w:r>
    </w:p>
    <w:p>
      <w:r>
        <w:t>II - o Município, por seu Prefeito ou procurador;</w:t>
      </w:r>
    </w:p>
    <w:p>
      <w:r>
        <w:t>III - a massa falida, pelo síndico;</w:t>
      </w:r>
    </w:p>
    <w:p>
      <w:r>
        <w:t>IV - a herança jacente ou vacante, por seu curador;</w:t>
      </w:r>
    </w:p>
    <w:p>
      <w:r>
        <w:t>V - o espólio, pelo inventariante;</w:t>
      </w:r>
    </w:p>
    <w:p>
      <w:r>
        <w:t>VI - as pessoas jurídicas, por quem os respectivos estatutos designarem, ou, não os designando, por seus diretores;</w:t>
      </w:r>
    </w:p>
    <w:p>
      <w:r>
        <w:t>VII - as sociedades sem personalidade jurídica, pela pessoa a quem couber a administração dos seus bens;</w:t>
      </w:r>
    </w:p>
    <w:p>
      <w:r>
        <w:t>VIII - a pessoa jurídica estrangeira, pelo gerente, representante ou administrador de sua filial, agência ou sucursal aberta ou instalada no Brasil (art. 88, parágrafo único);</w:t>
      </w:r>
    </w:p>
    <w:p>
      <w:r>
        <w:t>IX - o condomínio, pelo administrador ou pelo síndico.</w:t>
      </w:r>
    </w:p>
    <w:p>
      <w:r>
        <w:t>§ 1º</w:t>
      </w:r>
      <w:r>
        <w:t xml:space="preserve">  </w:t>
      </w:r>
      <w:r>
        <w:t>Quando o inventariante for dativo, todos os herdeiros e sucessores do falecido serão autores ou réus nas ações em que o espólio for parte.</w:t>
      </w:r>
    </w:p>
    <w:p>
      <w:r>
        <w:t>§ 2º</w:t>
      </w:r>
      <w:r>
        <w:t xml:space="preserve">  </w:t>
      </w:r>
      <w:r>
        <w:t>As sociedades sem personalidade jurídica, quando demandadas, não poderão opor a irregularidade de sua constituição.</w:t>
      </w:r>
    </w:p>
    <w:p>
      <w:r>
        <w:t>§ 3º</w:t>
      </w:r>
      <w:r>
        <w:t xml:space="preserve">  </w:t>
      </w:r>
      <w:r>
        <w:t>O gerente da filial ou agência presume-se autorizado, pela pessoa jurídica estrangeira, a receber citação inicial para o processo de conhecimento, de execução, cautelar e especial.</w:t>
      </w:r>
    </w:p>
    <w:p>
      <w:r>
        <w:t>Art. 13.</w:t>
      </w:r>
      <w:r>
        <w:t xml:space="preserve">  </w:t>
      </w:r>
      <w:r>
        <w:t>Verificando a incapacidade processual ou a irregularidade da representação das partes, o juiz, suspendendo o processo, marcará prazo razoável para ser sanado o defeito.</w:t>
      </w:r>
    </w:p>
    <w:p>
      <w:r>
        <w:t>Não sendo cumprido o despacho dentro do prazo, se a providência couber:</w:t>
      </w:r>
    </w:p>
    <w:p>
      <w:r>
        <w:t>I - ao autor, o juiz decretará a nulidade do processo;</w:t>
      </w:r>
    </w:p>
    <w:p>
      <w:r>
        <w:t>II - ao réu, reputar-se-á revel;</w:t>
      </w:r>
    </w:p>
    <w:p>
      <w:r>
        <w:t>III - ao terceiro, será excluído do processo.</w:t>
      </w:r>
    </w:p>
    <w:p>
      <w:r>
        <w:t>CAPÍTULO II</w:t>
      </w:r>
    </w:p>
    <w:p>
      <w:r>
        <w:t>DOS DEVERES DAS PARTES E DOS SEUS PROCURADORES</w:t>
      </w:r>
    </w:p>
    <w:p>
      <w:r>
        <w:t>Seção I</w:t>
      </w:r>
    </w:p>
    <w:p>
      <w:r>
        <w:t>Dos Deveres</w:t>
      </w:r>
    </w:p>
    <w:p>
      <w:r>
        <w:t>Art. 14.</w:t>
      </w:r>
      <w:r>
        <w:t xml:space="preserve">  </w:t>
      </w:r>
      <w:r>
        <w:t xml:space="preserve">São deveres das partes e de todos aqueles que de qualquer forma participam do processo: </w:t>
      </w:r>
      <w:r>
        <w:t>(“Caput” do artigo com redação dada pela Lei nº 10.358, de 27/12/2001, publicada no DOU de 28/12/2001, em vigor 3 meses após a publicação)</w:t>
      </w:r>
    </w:p>
    <w:p>
      <w:r>
        <w:t>I - expor os fatos em juízo conforme a verdade;</w:t>
      </w:r>
    </w:p>
    <w:p>
      <w:r>
        <w:t>II - proceder com lealdade e boa-fé;</w:t>
      </w:r>
    </w:p>
    <w:p>
      <w:r>
        <w:t>III - não formular pretensões, nem alegar defesa, cientes de que são destituídas de fundamento;</w:t>
      </w:r>
    </w:p>
    <w:p>
      <w:r>
        <w:t>IV - não produzir provas, nem praticar atos inúteis ou desnecessários à declaração ou defesa do direito.</w:t>
      </w:r>
    </w:p>
    <w:p>
      <w:r>
        <w:t xml:space="preserve">V - cumprir com exatidão os provimentos mandamentais e não criar embaraços à efetivação de provimentos judiciais, de natureza antecipatória ou final. </w:t>
      </w:r>
      <w:r>
        <w:t>(Inciso acrescido pela Lei nº 10.358, de 27/12/2001, publicada no DOU de 28/12/2001, em vigor 3 meses após a publicação)</w:t>
      </w:r>
    </w:p>
    <w:p>
      <w:r>
        <w:t xml:space="preserve">Parágrafo único. Ressalvados os advogados que se sujeitam exclusivamente aos estatutos da OAB, a violação do disposto no inciso V deste artigo constitui ato atentatório ao exercício da jurisdição, podendo o juiz, sem prejuízo das sanções criminais, civis e processuais cabíveis, aplicar ao responsável multa em montante a ser fixado de acordo com a gravidade da conduta e não superior a vinte por cento do valor da causa; não sendo paga no prazo estabelecido, contado do trânsito em julgado da decisão final da causa, a multa será inscrita sempre como dívida ativa da União ou do Estado. </w:t>
      </w:r>
      <w:r>
        <w:t>(Parágrafo único acrescido pela Lei nº 10.358, de 27/12/2001, publicada no DOU de 28/12/2001, em vigor 3 meses após a publicação)</w:t>
      </w:r>
    </w:p>
    <w:p>
      <w:r>
        <w:t>Art. 15.</w:t>
      </w:r>
      <w:r>
        <w:t xml:space="preserve">  </w:t>
      </w:r>
      <w:r>
        <w:t>É defeso às partes e seus advogados empregar expressões injuriosas nos escritos apresentados no processo, cabendo ao juiz, de ofício ou a requerimento do ofendido, mandar riscá-las.</w:t>
      </w:r>
    </w:p>
    <w:p>
      <w:r>
        <w:t>Parágrafo único. Quando as expressões injuriosas forem proferidas em defesa oral, o juiz advertirá o advogado que não as use, sob pena de lhe ser cassada a palavra.</w:t>
      </w:r>
    </w:p>
    <w:p>
      <w:r>
        <w:t>Seção II</w:t>
      </w:r>
    </w:p>
    <w:p>
      <w:r>
        <w:t>Da Responsabilidade das Partes por Dano Processual</w:t>
      </w:r>
    </w:p>
    <w:p>
      <w:r>
        <w:t>Art. 16.</w:t>
      </w:r>
      <w:r>
        <w:t xml:space="preserve">  </w:t>
      </w:r>
      <w:r>
        <w:t>Responde por perdas e danos aquele que pleitear de má-fé como autor, réu ou interveniente.</w:t>
      </w:r>
    </w:p>
    <w:p>
      <w:r>
        <w:t>Art. 17.</w:t>
      </w:r>
      <w:r>
        <w:t xml:space="preserve">  </w:t>
      </w:r>
      <w:r>
        <w:t xml:space="preserve">Reputa-se litigante de má-fé aquele que: </w:t>
      </w:r>
      <w:r>
        <w:t>(“Caput” do artigo com redação dada pela Lei nº 6.771, de 27/3/1980)</w:t>
      </w:r>
    </w:p>
    <w:p>
      <w:r>
        <w:t xml:space="preserve">I - deduzir pretensão ou defesa contra texto expresso de lei ou fato incontroverso; </w:t>
      </w:r>
      <w:r>
        <w:t>(Inciso com redação dada pela Lei nº 6.771, de 27/3/1980)</w:t>
      </w:r>
    </w:p>
    <w:p>
      <w:r>
        <w:t xml:space="preserve">II - alterar a verdade dos fatos; </w:t>
      </w:r>
      <w:r>
        <w:t>(Inciso com redação dada pela Lei nº 6.771, de 27/3/1980)</w:t>
      </w:r>
    </w:p>
    <w:p>
      <w:r>
        <w:t xml:space="preserve">III - usar do processo para conseguir objetivo ilegal; </w:t>
      </w:r>
      <w:r>
        <w:t>(Inciso com redação dada pela Lei nº 6.771, de 27/3/1980)</w:t>
      </w:r>
    </w:p>
    <w:p>
      <w:r>
        <w:t xml:space="preserve">IV - opuser resistência injustificada ao andamento do processo; </w:t>
      </w:r>
      <w:r>
        <w:t>(Inciso com redação dada pela Lei nº 6.771, de 27/3/1980)</w:t>
      </w:r>
    </w:p>
    <w:p>
      <w:r>
        <w:t xml:space="preserve">V - proceder de modo temerário em qualquer incidente ou ato do processo; </w:t>
      </w:r>
      <w:r>
        <w:t>(Inciso com redação dada pela Lei nº 6.771, de 27/3/1980)</w:t>
      </w:r>
    </w:p>
    <w:p>
      <w:r>
        <w:t xml:space="preserve">VI - provocar incidentes manifestamente infundados. </w:t>
      </w:r>
      <w:r>
        <w:t>(Inciso com redação dada pela Lei nº 6.771, de 27/3/1980)</w:t>
      </w:r>
    </w:p>
    <w:p>
      <w:r>
        <w:t xml:space="preserve">VII - interpuser recurso com intuito manifestamente protelatório. </w:t>
      </w:r>
      <w:r>
        <w:t>(Inciso acrescido pela Lei nº 9.668, de 23/6/1998)</w:t>
      </w:r>
    </w:p>
    <w:p>
      <w:r>
        <w:t>Art. 18.</w:t>
      </w:r>
      <w:r>
        <w:t xml:space="preserve">  </w:t>
      </w:r>
      <w:r>
        <w:t xml:space="preserve">O juiz ou tribunal, de ofício ou a requerimento, condenará o litigante de má-fé a pagar multa não excedente a um por cento sobre o valor da causa e a indenizar a parte contrária dos prejuízos que esta sofreu, mais os honorários advocatícios e todas as despesas que efetuou. </w:t>
      </w:r>
      <w:r>
        <w:t>(“Caput” do artigo com redação dada pela Lei nº 9.668, de 23/6/1998)</w:t>
      </w:r>
    </w:p>
    <w:p>
      <w:r>
        <w:t>§ 1º</w:t>
      </w:r>
      <w:r>
        <w:t xml:space="preserve">  </w:t>
      </w:r>
      <w:r>
        <w:t>Quando forem dois ou mais os litigantes de má-fé, o juiz condenará cada um na proporção do seu respectivo interesse na causa, ou solidariamente aqueles que se coligaram para lesar a parte contrária.</w:t>
      </w:r>
    </w:p>
    <w:p>
      <w:r>
        <w:t>§ 2º</w:t>
      </w:r>
      <w:r>
        <w:t xml:space="preserve">  </w:t>
      </w:r>
      <w:r>
        <w:t xml:space="preserve">O valor da indenização será desde logo fixado pelo juiz, em quantia não superior a 20% (vinte por cento) sobre o valor da causa, ou liquidado por arbitramento. </w:t>
      </w:r>
      <w:r>
        <w:t>(Parágrafo com redação dada pela Lei nº 8.952, de 13/12/1994, publicada no DOU de 14/12/1994, em vigor 60 dias após a publicação)</w:t>
      </w:r>
    </w:p>
    <w:p>
      <w:r>
        <w:t>Seção III</w:t>
      </w:r>
    </w:p>
    <w:p>
      <w:r>
        <w:t>Das Despesas e das Multas</w:t>
      </w:r>
    </w:p>
    <w:p>
      <w:r>
        <w:t>Art. 19.</w:t>
      </w:r>
      <w:r>
        <w:t xml:space="preserve">  </w:t>
      </w:r>
      <w:r>
        <w:t>Salvo as disposições concernentes à justiça gratuita, cabe às partes prover as despesas dos atos que realizam ou requerem no processo, antecipando-lhes o pagamento desde o início até sentença final; e bem ainda, na execução, até a plena satisfação do direito declarado pela sentença.</w:t>
      </w:r>
    </w:p>
    <w:p>
      <w:r>
        <w:t>§ 1º</w:t>
      </w:r>
      <w:r>
        <w:t xml:space="preserve">  </w:t>
      </w:r>
      <w:r>
        <w:t>O pagamento de que trata este artigo será feito por ocasião de cada ato processual.</w:t>
      </w:r>
    </w:p>
    <w:p>
      <w:r>
        <w:t>§ 2º</w:t>
      </w:r>
      <w:r>
        <w:t xml:space="preserve">  </w:t>
      </w:r>
      <w:r>
        <w:t>Compete ao autor adiantar as despesas relativas a atos, cuja realização o juiz determinar de ofício ou a requerimento do Ministério Público.</w:t>
      </w:r>
    </w:p>
    <w:p>
      <w:r>
        <w:t>Art. 20.</w:t>
      </w:r>
      <w:r>
        <w:t xml:space="preserve">  </w:t>
      </w:r>
      <w:r>
        <w:t xml:space="preserve">A sentença condenará o vencido a pagar ao vencedor as despesas que antecipou e os honorários advocatícios. Esta verba honorária será devida, também, nos casos em que o advogado funcionar em causa própria. </w:t>
      </w:r>
      <w:r>
        <w:t>(“Caput” do artigo com redação dada pela Lei nº 6.355, de 8/9/1976)</w:t>
      </w:r>
    </w:p>
    <w:p>
      <w:r>
        <w:t>§ 1º</w:t>
      </w:r>
      <w:r>
        <w:t xml:space="preserve">  </w:t>
      </w:r>
      <w:r>
        <w:t xml:space="preserve">O juiz, ao decidir qualquer incidente ou recurso, condenará nas despesas o vencido. </w:t>
      </w:r>
      <w:r>
        <w:t>(Parágrafo com redação dada pela Lei nº 5.925, de 1/10/1973)</w:t>
      </w:r>
    </w:p>
    <w:p>
      <w:r>
        <w:t>§ 2º</w:t>
      </w:r>
      <w:r>
        <w:t xml:space="preserve">  </w:t>
      </w:r>
      <w:r>
        <w:t xml:space="preserve">As despesas abrangem não só as custas dos atos do processo, como também a indenização de viagem, diária de testemunha e remuneração do assistente técnico. </w:t>
      </w:r>
      <w:r>
        <w:t>(Parágrafo com redação dada pela Lei nº 5.925, de 1/10/1973)</w:t>
      </w:r>
    </w:p>
    <w:p>
      <w:r>
        <w:t>§ 3º</w:t>
      </w:r>
      <w:r>
        <w:t xml:space="preserve">  </w:t>
      </w:r>
      <w:r>
        <w:t xml:space="preserve">Os honorários serão fixados entre o mínimo de dez por cento (10%) e o máximo de vinte por cento (20%) sobre o valor da condenação, atendidos: </w:t>
      </w:r>
    </w:p>
    <w:p>
      <w:r>
        <w:t xml:space="preserve">a) o grau de zelo do profissional; </w:t>
      </w:r>
    </w:p>
    <w:p>
      <w:r>
        <w:t xml:space="preserve">b) o lugar de prestação do serviço; </w:t>
      </w:r>
    </w:p>
    <w:p>
      <w:r>
        <w:t xml:space="preserve">c) a natureza e importância da causa, o trabalho realizado pelo advogado e o tempo exigido para o seu serviço. </w:t>
      </w:r>
      <w:r>
        <w:t>(Parágrafo com redação dada pela Lei nº 5.925, de 1/10/1973)</w:t>
      </w:r>
    </w:p>
    <w:p>
      <w:r>
        <w:t>§ 4º</w:t>
      </w:r>
      <w:r>
        <w:t xml:space="preserve">  </w:t>
      </w:r>
      <w:r>
        <w:t xml:space="preserve">Nas causas de pequeno valor, nas de valor inestimável, naquelas em que não houver condenação ou for vencida a Fazenda Pública, e nas execuções, embargadas ou não, os honorários serão fixados consoante apreciação eqüitativa do juiz, atendidas as normas das alíneas </w:t>
      </w:r>
      <w:r>
        <w:t>a</w:t>
      </w:r>
      <w:r>
        <w:t xml:space="preserve">, </w:t>
      </w:r>
      <w:r>
        <w:t>b</w:t>
      </w:r>
      <w:r>
        <w:t xml:space="preserve"> e </w:t>
      </w:r>
      <w:r>
        <w:t>c</w:t>
      </w:r>
      <w:r>
        <w:t xml:space="preserve"> do parágrafo anterior. </w:t>
      </w:r>
      <w:r>
        <w:t>(Parágrafo com redação dada pela Lei nº 8.952, de 13/12/1994, publicada no DOU de 14/12/1994, em vigor 60 dias após a publicação)</w:t>
      </w:r>
    </w:p>
    <w:p>
      <w:r>
        <w:t>§ 5º</w:t>
      </w:r>
      <w:r>
        <w:t xml:space="preserve">  </w:t>
      </w:r>
      <w:r>
        <w:t>Nas ações de indenização por ato ilícito contra pessoa, o valor da condenação será a soma das prestações vencidas com o capital necessário a produzir a renda correspondente às prestações vincendas (art. 602), podendo estas ser pagas, também mensalmente, na forma do § 2º</w:t>
      </w:r>
      <w:r>
        <w:t xml:space="preserve">  </w:t>
      </w:r>
      <w:r>
        <w:t xml:space="preserve">do referido art. 602, inclusive em consignação na folha de pagamentos do devedor. </w:t>
      </w:r>
      <w:r>
        <w:t>(Parágrafo acrescido pela Lei nº 6.745, de 5/12/1979)</w:t>
      </w:r>
    </w:p>
    <w:p>
      <w:r>
        <w:t>Art. 21.</w:t>
      </w:r>
      <w:r>
        <w:t xml:space="preserve">  </w:t>
      </w:r>
      <w:r>
        <w:t>Se cada litigante for em parte vencedor e vencido, serão recíproca e proporcionalmente distribuídos e compensados entre eles os honorários e as despesas.</w:t>
      </w:r>
    </w:p>
    <w:p>
      <w:r>
        <w:t>Parágrafo único. Se um litigante decair de parte mínima do pedido, o outro responderá, por inteiro, pelas despesas e honorários.</w:t>
      </w:r>
    </w:p>
    <w:p>
      <w:r>
        <w:t>Art. 22.</w:t>
      </w:r>
      <w:r>
        <w:t xml:space="preserve">  </w:t>
      </w:r>
      <w:r>
        <w:t xml:space="preserve">O réu que, por não argüir na sua resposta fato impeditivo, modificativo ou extintivo do direito do autor, dilatar o julgamento da lide, será condenado nas custas a partir do saneamento do processo e perderá, ainda que vencedor na causa, o direito a haver do vencido honorários advocatícios. </w:t>
      </w:r>
      <w:r>
        <w:t>(Artigo com redação dada pela Lei nº 5.925, de 1/10/1973)</w:t>
      </w:r>
    </w:p>
    <w:p>
      <w:r>
        <w:t>Art. 23.</w:t>
      </w:r>
      <w:r>
        <w:t xml:space="preserve">  </w:t>
      </w:r>
      <w:r>
        <w:t>Concorrendo diversos autores ou diversos réus, os vencidos respondem pelas despesas e honorários em proporção.</w:t>
      </w:r>
    </w:p>
    <w:p>
      <w:r>
        <w:t>Art. 24.</w:t>
      </w:r>
      <w:r>
        <w:t xml:space="preserve">  </w:t>
      </w:r>
      <w:r>
        <w:t>Nos procedimentos de jurisdição voluntária, as despesas serão adiantadas pelo requerente, mas rateadas entre os interessados.</w:t>
      </w:r>
    </w:p>
    <w:p>
      <w:r>
        <w:t>Art. 25.</w:t>
      </w:r>
      <w:r>
        <w:t xml:space="preserve">  </w:t>
      </w:r>
      <w:r>
        <w:t>Nos juízos divisórios, não havendo litígio, os interessados pagarão as despesas proporcionalmente aos seus quinhões.</w:t>
      </w:r>
    </w:p>
    <w:p>
      <w:r>
        <w:t>Art. 26.</w:t>
      </w:r>
      <w:r>
        <w:t xml:space="preserve">  </w:t>
      </w:r>
      <w:r>
        <w:t>Se o processo terminar por desistência ou reconhecimento do pedido, as despesas e os honorários serão pagos pela parte que desistiu ou reconheceu.</w:t>
      </w:r>
    </w:p>
    <w:p>
      <w:r>
        <w:t>§ 1º</w:t>
      </w:r>
      <w:r>
        <w:t xml:space="preserve">  </w:t>
      </w:r>
      <w:r>
        <w:t>Sendo parcial a desistência ou o reconhecimento, a responsabilidade pelas despesas e honorários será proporcional à parte de que se desistiu ou que se reconheceu.</w:t>
      </w:r>
    </w:p>
    <w:p>
      <w:r>
        <w:t>§ 2º</w:t>
      </w:r>
      <w:r>
        <w:t xml:space="preserve">  </w:t>
      </w:r>
      <w:r>
        <w:t>Havendo transação e nada tendo as partes disposto quanto às despesas, estas serão divididas igualmente.</w:t>
      </w:r>
    </w:p>
    <w:p>
      <w:r>
        <w:t>Art. 27.</w:t>
      </w:r>
      <w:r>
        <w:t xml:space="preserve">  </w:t>
      </w:r>
      <w:r>
        <w:t>As despesas dos atos processuais, efetuados a requerimento do Ministério Público ou da Fazenda Pública, serão pagas a final pelo vencido.</w:t>
      </w:r>
    </w:p>
    <w:p>
      <w:r>
        <w:t>Art. 28.</w:t>
      </w:r>
      <w:r>
        <w:t xml:space="preserve">  </w:t>
      </w:r>
      <w:r>
        <w:t>Quando, a requerimento do réu, o juiz declarar extinto o processo sem julgar o mérito (art. 267, § 2º), o autor não poderá intentar de novo a ação, sem pagar ou depositar em cartório as despesas e os honorários, em que foi condenado.</w:t>
      </w:r>
    </w:p>
    <w:p>
      <w:r>
        <w:t>Art. 29.</w:t>
      </w:r>
      <w:r>
        <w:t xml:space="preserve">  </w:t>
      </w:r>
      <w:r>
        <w:t>As despesas dos atos, que forem adiados ou tiverem de repetir-se, ficarão a cargo da parte, do serventuário, do órgão do Ministério Público ou do juiz que, sem justo motivo, houver dado causa ao adiamento ou à repetição.</w:t>
      </w:r>
    </w:p>
    <w:p>
      <w:r>
        <w:t>Art. 30.</w:t>
      </w:r>
      <w:r>
        <w:t xml:space="preserve">  </w:t>
      </w:r>
      <w:r>
        <w:t>Quem receber custas indevidas ou excessivas é obrigado a restituí-las, incorrendo em multa equivalente ao dobro de seu valor.</w:t>
      </w:r>
    </w:p>
    <w:p>
      <w:r>
        <w:t>Art. 31.</w:t>
      </w:r>
      <w:r>
        <w:t xml:space="preserve">  </w:t>
      </w:r>
      <w:r>
        <w:t>As despesas dos atos manifestamente protelatórios, impertinentes ou supérfluos serão pagas pela parte que os tiver promovido ou praticado, quando impugnados pela outra.</w:t>
      </w:r>
    </w:p>
    <w:p>
      <w:r>
        <w:t>Art. 32. Se o assistido ficar vencido, o assistente será condenado nas custas em proporção à atividade que houver exercido no processo.</w:t>
      </w:r>
    </w:p>
    <w:p>
      <w:r>
        <w:t>Art. 33.</w:t>
      </w:r>
      <w:r>
        <w:t xml:space="preserve">  </w:t>
      </w:r>
      <w:r>
        <w:t>Cada parte pagará a remuneração do assistente técnico que houver indicado; a do perito será paga pela parte que houver requerido o exame, ou pelo autor, quando requerido por ambas as partes ou determinado de ofício pelo juiz.</w:t>
      </w:r>
    </w:p>
    <w:p>
      <w:r>
        <w:t xml:space="preserve">Parágrafo único. O juiz poderá determinar que a parte responsável pelo pagamento dos honorários do perito deposite em juízo o valor correspondente a essa remuneração. O numerário, recolhido em depósito bancário à ordem do juízo e com correção monetária, será entregue ao perito após a apresentação do laudo, facultada a sua liberação parcial, quando necessária. </w:t>
      </w:r>
      <w:r>
        <w:t>(Parágrafo único acrescido pela Lei nº 8.952, de 13/12/1994, publicada no DOU de 14/12/1994, em vigor 60 dias após a publicação)</w:t>
      </w:r>
    </w:p>
    <w:p>
      <w:r>
        <w:t>Art. 34.</w:t>
      </w:r>
      <w:r>
        <w:t xml:space="preserve">  </w:t>
      </w:r>
      <w:r>
        <w:t xml:space="preserve">Aplicam-se à reconvenção, à oposição, à ação declaratória incidental e aos procedimentos de jurisdição voluntária, no que couber, as disposições constantes desta seção. </w:t>
      </w:r>
      <w:r>
        <w:t>(Artigo com redação dada pela Lei nº 5.925, de 1/10/1973)</w:t>
      </w:r>
    </w:p>
    <w:p>
      <w:r>
        <w:t>Art. 35.</w:t>
      </w:r>
      <w:r>
        <w:t xml:space="preserve">  </w:t>
      </w:r>
      <w:r>
        <w:t>As sanções impostas às partes em conseqüência de má-fé serão contadas como custas e reverterão em benefício da parte contrária; as impostas aos serventuários pertencerão ao Estado.</w:t>
      </w:r>
    </w:p>
    <w:p>
      <w:r>
        <w:t>CAPÍTULO III</w:t>
      </w:r>
    </w:p>
    <w:p>
      <w:r>
        <w:t>DOS PROCURADORES</w:t>
      </w:r>
    </w:p>
    <w:p>
      <w:r>
        <w:t>Art. 36.</w:t>
      </w:r>
      <w:r>
        <w:t xml:space="preserve">  </w:t>
      </w:r>
      <w:r>
        <w:t>A parte será representada em juízo por advogado legalmente habilitado. Ser-lhe-á lícito, no entanto, postular em causa própria, quando tiver habilitação legal ou, não a tendo, no caso de falta de advogado no lugar ou recusa ou impedimento dos que houver.</w:t>
      </w:r>
    </w:p>
    <w:p>
      <w:r>
        <w:t>§ 1º</w:t>
      </w:r>
      <w:r>
        <w:t xml:space="preserve">  </w:t>
      </w:r>
      <w:r>
        <w:t>(Revogado pela Lei nº 9.649, de 27/5/1998)</w:t>
      </w:r>
    </w:p>
    <w:p>
      <w:r>
        <w:t>§ 2º</w:t>
      </w:r>
      <w:r>
        <w:t xml:space="preserve">  </w:t>
      </w:r>
      <w:r>
        <w:t>(Revogado pela Lei nº 9.649, de 27/5/1998)</w:t>
      </w:r>
    </w:p>
    <w:p>
      <w:r>
        <w:t>Art. 37.</w:t>
      </w:r>
      <w:r>
        <w:t xml:space="preserve">  </w:t>
      </w:r>
      <w:r>
        <w:t>Sem instrumento de mandato, o advogado não será admitido a procurar em juízo. Poderá, todavia, em nome da parte, intentar ação, a fim de evitar decadência ou prescrição, bem como intervir, no processo, para praticar atos reputados urgentes. Nestes casos, o advogado se obrigará, independentemente de caução, a exibir o instrumento de mandato no prazo de 15 (quinze) dias, prorrogável até outros 15 (quinze), por despacho do juiz.</w:t>
      </w:r>
    </w:p>
    <w:p>
      <w:r>
        <w:t>Parágrafo único. Os atos, não ratificados no prazo, serão havidos por inexistentes, respondendo o advogado por despesas e perdas e danos.</w:t>
      </w:r>
    </w:p>
    <w:p>
      <w:r>
        <w:t>Art. 38.</w:t>
      </w:r>
      <w:r>
        <w:t xml:space="preserve">  </w:t>
      </w:r>
      <w:r>
        <w:t>A procuração geral para o foro, conferida por instrumento público, ou particular assinado pela parte, habilita o advogado a praticar todos os atos do processo, salvo para receber citação inicial, confessar, reconhecer a procedência do pedido, transigir, desistir, renunciar ao direito sobre que se funda a ação, receber, dar quitação e firmar compromisso.</w:t>
      </w:r>
      <w:r>
        <w:t xml:space="preserve">  </w:t>
      </w:r>
      <w:r>
        <w:t>(“Caput” do artigo com redação dada pela Lei nº 8.952, de 13/12/1994, publicada no DOU de 14/12/1994, em vigor 60 dias após a publicação)</w:t>
      </w:r>
    </w:p>
    <w:p>
      <w:r>
        <w:t xml:space="preserve">Parágrafo único. A procuração pode ser assinada digitalmente com base em certificado emitido por Autoridade Certificadora credenciada, na forma da lei específica. </w:t>
      </w:r>
      <w:r>
        <w:t>(Parágrafo único acrescido pela Lei nº 11.419, de 19/12/2006, publicada no DOU de 20/12/2006, em vigor 90 dias após a publicação).</w:t>
      </w:r>
    </w:p>
    <w:p>
      <w:r>
        <w:t>Art. 39.</w:t>
      </w:r>
      <w:r>
        <w:t xml:space="preserve">  </w:t>
      </w:r>
      <w:r>
        <w:t>Compete ao advogado, ou à parte quando postular em causa própria:</w:t>
      </w:r>
    </w:p>
    <w:p>
      <w:r>
        <w:t>I - declarar, na petição inicial ou na contestação, o endereço em que receberá intimação;</w:t>
      </w:r>
    </w:p>
    <w:p>
      <w:r>
        <w:t>II - comunicar ao escrivão do processo qualquer mudança de endereço.</w:t>
      </w:r>
    </w:p>
    <w:p>
      <w:r>
        <w:t>Parágrafo único. Se o advogado não cumprir o disposto no nº I deste artigo, o juiz, antes de determinar a citação do réu, mandará que se supra a omissão no prazo de 48 (quarenta e oito) horas, sob pena de indeferimento da petição; se infringir o previsto no nº II, reputar-se-ão válidas as intimações enviadas, em carta registrada, para o endereço constante dos autos.</w:t>
      </w:r>
    </w:p>
    <w:p>
      <w:r>
        <w:t>Art. 40.</w:t>
      </w:r>
      <w:r>
        <w:t xml:space="preserve">  </w:t>
      </w:r>
      <w:r>
        <w:t>O advogado tem direito de:</w:t>
      </w:r>
    </w:p>
    <w:p>
      <w:r>
        <w:t>I - examinar, em cartório de justiça e secretaria de tribunal, autos de qualquer processo, salvo o disposto no art. 155;</w:t>
      </w:r>
    </w:p>
    <w:p>
      <w:r>
        <w:t>II - requerer, como procurador, vista dos autos de qualquer processo pelo prazo de 5 (cinco) dias;</w:t>
      </w:r>
    </w:p>
    <w:p>
      <w:r>
        <w:t>III - retirar os autos do cartório ou secretaria, pelo prazo legal, sempre que lhe competir falar neles por determinação do juiz, nos casos previstos em lei.</w:t>
      </w:r>
    </w:p>
    <w:p>
      <w:r>
        <w:t>§ 1º</w:t>
      </w:r>
      <w:r>
        <w:t xml:space="preserve">  </w:t>
      </w:r>
      <w:r>
        <w:t>Ao receber os autos, o advogado assinará carga no livro competente.</w:t>
      </w:r>
    </w:p>
    <w:p>
      <w:r>
        <w:t xml:space="preserve">§ 2º Sendo comum às partes o prazo, só em conjunto ou mediante prévio ajuste por petição nos autos, poderão os seus procuradores retirar os autos, ressalvada a obtenção de cópias para a qual cada procurador poderá retirá-los pelo prazo de 1 (uma) hora independentemente de ajuste. </w:t>
      </w:r>
      <w:r>
        <w:t>(Parágrafo com redação dada pela Lei nº 11.969, de 6/7/2009)</w:t>
      </w:r>
    </w:p>
    <w:p>
      <w:r>
        <w:t>CAPÍTULO IV</w:t>
      </w:r>
    </w:p>
    <w:p>
      <w:r>
        <w:t>DA SUBSTITUIÇÃO DAS PARTES E DOS PROCURADORES</w:t>
      </w:r>
    </w:p>
    <w:p>
      <w:r>
        <w:t>Art. 41.</w:t>
      </w:r>
      <w:r>
        <w:t xml:space="preserve">  </w:t>
      </w:r>
      <w:r>
        <w:t>Só é permitida, no curso do processo, a substituição voluntária das partes nos casos expressos em lei.</w:t>
      </w:r>
    </w:p>
    <w:p>
      <w:r>
        <w:t>Art. 42.</w:t>
      </w:r>
      <w:r>
        <w:t xml:space="preserve">  </w:t>
      </w:r>
      <w:r>
        <w:t>A alienação da coisa ou do direito litigioso, a título particular, por ato entre vivos, não altera a legitimidade das partes.</w:t>
      </w:r>
    </w:p>
    <w:p>
      <w:r>
        <w:t>§ 1º</w:t>
      </w:r>
      <w:r>
        <w:t xml:space="preserve">  </w:t>
      </w:r>
      <w:r>
        <w:t>O adquirente ou o cessionário não poderá ingressar em juízo, substituindo o alienante, ou o cedente, sem que o consinta a parte contrária.</w:t>
      </w:r>
    </w:p>
    <w:p>
      <w:r>
        <w:t>§ 2º</w:t>
      </w:r>
      <w:r>
        <w:t xml:space="preserve">  </w:t>
      </w:r>
      <w:r>
        <w:t>O adquirente ou o cessionário poderá, no entanto, intervir no processo, assistindo o alienante ou o cedente.</w:t>
      </w:r>
    </w:p>
    <w:p>
      <w:r>
        <w:t>§ 3º</w:t>
      </w:r>
      <w:r>
        <w:t xml:space="preserve">  </w:t>
      </w:r>
      <w:r>
        <w:t>A sentença, proferida entre as partes originárias, estende os seus efeitos ao adquirente ou ao cessionário.</w:t>
      </w:r>
    </w:p>
    <w:p>
      <w:r>
        <w:t>Art. 43.</w:t>
      </w:r>
      <w:r>
        <w:t xml:space="preserve">  </w:t>
      </w:r>
      <w:r>
        <w:t>Ocorrendo a morte de qualquer das partes, dar-se-á a substituição pelo seu espólio ou pelos seus sucessores, observado o disposto no art. 265.</w:t>
      </w:r>
    </w:p>
    <w:p>
      <w:r>
        <w:t>Art. 44.</w:t>
      </w:r>
      <w:r>
        <w:t xml:space="preserve">  </w:t>
      </w:r>
      <w:r>
        <w:t>A parte, que revogar o mandato outorgado ao seu advogado, no mesmo ato constituirá outro que assuma o patrocínio da causa.</w:t>
      </w:r>
    </w:p>
    <w:p>
      <w:r>
        <w:t>Art. 45.</w:t>
      </w:r>
      <w:r>
        <w:t xml:space="preserve">  </w:t>
      </w:r>
      <w:r>
        <w:t>O advogado poderá, a qualquer tempo, renunciar ao mandato, provando que cientificou o mandante a fim de que este nomeie substituto. Durante os 10 (dez) dias seguintes, o advogado continuará a representar o mandante, desde que necessário para lhe evitar prejuízo.</w:t>
      </w:r>
      <w:r>
        <w:t xml:space="preserve">  </w:t>
      </w:r>
      <w:r>
        <w:t>(Artigo com redação dada pela Lei nº 8.952, de 13/12/1994, publicada no DOU de 14/12/1994, em vigor 60 dias após a publicação)</w:t>
      </w:r>
    </w:p>
    <w:p>
      <w:r>
        <w:t>CAPÍTULO V</w:t>
      </w:r>
    </w:p>
    <w:p>
      <w:r>
        <w:t>DO LITISCONSÓRCIO E DA ASSISTÊNCIA</w:t>
      </w:r>
    </w:p>
    <w:p>
      <w:r>
        <w:t>Seção I</w:t>
      </w:r>
    </w:p>
    <w:p>
      <w:r>
        <w:t>Do Litisconsórcio</w:t>
      </w:r>
    </w:p>
    <w:p>
      <w:r>
        <w:t>Art. 46.</w:t>
      </w:r>
      <w:r>
        <w:t xml:space="preserve">  </w:t>
      </w:r>
      <w:r>
        <w:t>Duas ou mais pessoas podem litigar, no mesmo processo, em conjunto, ativa ou passivamente, quando:</w:t>
      </w:r>
    </w:p>
    <w:p>
      <w:r>
        <w:t>I - entre elas houver comunhão de direitos ou de obrigações relativamente à lide;</w:t>
      </w:r>
    </w:p>
    <w:p>
      <w:r>
        <w:t>II - os direitos ou as obrigações derivarem do mesmo fundamento de fato ou de direito;</w:t>
      </w:r>
    </w:p>
    <w:p>
      <w:r>
        <w:t>III - entre as causas houver conexão pelo objeto ou pela causa de pedir;</w:t>
      </w:r>
    </w:p>
    <w:p>
      <w:r>
        <w:t>IV - ocorrer afinidade de questões por um ponto comum de fato ou de direito.</w:t>
      </w:r>
    </w:p>
    <w:p>
      <w:r>
        <w:t xml:space="preserve">Parágrafo único. O juiz poderá limitar o litisconsórcio facultativo quanto ao número de litigantes, quando este comprometer a rápida solução do litígio ou dificultar a defesa. O pedido de limitação interrompe o prazo para resposta, que recomeça da intimação da decisão. </w:t>
      </w:r>
      <w:r>
        <w:t>(Parágrafo único acrescido pela Lei nº 8.952, de 13/12/1994, publicada no DOU de 14/12/1994, em vigor 60 dias após a publicação)</w:t>
      </w:r>
    </w:p>
    <w:p>
      <w:r>
        <w:t>Art. 47.</w:t>
      </w:r>
      <w:r>
        <w:t xml:space="preserve">  </w:t>
      </w:r>
      <w:r>
        <w:t>Há litisconsórcio necessário, quando, por disposição de lei ou pela natureza da relação jurídica, o juiz tiver de decidir a lide de modo uniforme para todas as partes; caso em que a eficácia da sentença dependerá da citação de todos os litisconsortes no processo.</w:t>
      </w:r>
    </w:p>
    <w:p>
      <w:r>
        <w:t>Parágrafo único. O juiz ordenará ao autor que promova a citação de todos os litisconsortes necessários, dentro do prazo que assinar, sob pena de declarar extinto o processo.</w:t>
      </w:r>
    </w:p>
    <w:p>
      <w:r>
        <w:t>Art. 48.</w:t>
      </w:r>
      <w:r>
        <w:t xml:space="preserve">  </w:t>
      </w:r>
      <w:r>
        <w:t>Salvo disposição em contrário, os litisconsortes serão considerados, em suas relações com a parte adversa, como litigantes distintos; os atos e as omissões de um não prejudicarão nem beneficiarão os outros.</w:t>
      </w:r>
    </w:p>
    <w:p>
      <w:r>
        <w:t>Art. 49.</w:t>
      </w:r>
      <w:r>
        <w:t xml:space="preserve">  </w:t>
      </w:r>
      <w:r>
        <w:t>Cada litisconsorte tem o direito de promover o andamento do processo e todos devem ser intimados dos respectivos atos.</w:t>
      </w:r>
    </w:p>
    <w:p>
      <w:r>
        <w:t>Seção II</w:t>
      </w:r>
    </w:p>
    <w:p>
      <w:r>
        <w:t>Da Assistência</w:t>
      </w:r>
    </w:p>
    <w:p>
      <w:r>
        <w:t>Art. 50.</w:t>
      </w:r>
      <w:r>
        <w:t xml:space="preserve">  </w:t>
      </w:r>
      <w:r>
        <w:t>Pendendo uma causa entre duas ou mais pessoas, o terceiro, que tiver interesse jurídico em que a sentença seja favorável a uma delas, poderá intervir no processo para assisti-la.</w:t>
      </w:r>
    </w:p>
    <w:p>
      <w:r>
        <w:t>Parágrafo único. A assistência tem lugar em qualquer dos tipos de procedimento e em todos os graus da jurisdição; mas o assistente recebe o processo no estado em que se encontra.</w:t>
      </w:r>
    </w:p>
    <w:p>
      <w:r>
        <w:t>Art. 51.</w:t>
      </w:r>
      <w:r>
        <w:t xml:space="preserve">  </w:t>
      </w:r>
      <w:r>
        <w:t>Não havendo impugnação dentro de 5 (cinco) dias, o pedido do assistente será deferido. Se qualquer das partes alegar, no entanto, que falece ao assistente interesse jurídico para intervir a bem do assistido, o juiz:</w:t>
      </w:r>
    </w:p>
    <w:p>
      <w:r>
        <w:t>I - determinará, sem suspensão do processo, o desentranhamento da petição e da impugnação, a fim de serem autuadas em apenso;</w:t>
      </w:r>
    </w:p>
    <w:p>
      <w:r>
        <w:t>II - autorizará a produção de provas;</w:t>
      </w:r>
    </w:p>
    <w:p>
      <w:r>
        <w:t>III - decidirá, dentro de 5 (cinco) dias, o incidente.</w:t>
      </w:r>
    </w:p>
    <w:p>
      <w:r>
        <w:t>Art. 52.</w:t>
      </w:r>
      <w:r>
        <w:t xml:space="preserve">  </w:t>
      </w:r>
      <w:r>
        <w:t>O assistente atuará como auxiliar da parte principal, exercerá os mesmos poderes e sujeitar-se-á aos mesmos ônus processuais que o assistido.</w:t>
      </w:r>
    </w:p>
    <w:p>
      <w:r>
        <w:t>Parágrafo único. Sendo revel o assistido, o assistente será considerado seu gestor de negócios.</w:t>
      </w:r>
    </w:p>
    <w:p>
      <w:r>
        <w:t>Art. 53.</w:t>
      </w:r>
      <w:r>
        <w:t xml:space="preserve">  </w:t>
      </w:r>
      <w:r>
        <w:t>A assistência não obsta a que a parte principal reconheça a procedência do pedido, desista da ação ou transija sobre direitos controvertidos; casos em que, terminando o processo, cessa a intervenção do assistente.</w:t>
      </w:r>
    </w:p>
    <w:p>
      <w:r>
        <w:t>Art. 54.</w:t>
      </w:r>
      <w:r>
        <w:t xml:space="preserve">  </w:t>
      </w:r>
      <w:r>
        <w:t>Considera-se litisconsorte da parte principal o assistente, toda vez que a sentença houver de influir na relação jurídica entre ele e o adversário do assistido.</w:t>
      </w:r>
    </w:p>
    <w:p>
      <w:r>
        <w:t>Parágrafo único. Aplica-se ao assistente litisconsorcial, quanto ao pedido de intervenção, sua impugnação e julgamento do incidente, o disposto no art. 51.</w:t>
      </w:r>
    </w:p>
    <w:p>
      <w:r>
        <w:t>Art. 55.</w:t>
      </w:r>
      <w:r>
        <w:t xml:space="preserve">  </w:t>
      </w:r>
      <w:r>
        <w:t>Transitada em julgado a sentença, na causa em que interveio o assistente, este não poderá, em processo posterior, discutir a justiça da decisão, salvo se alegar e provar que:</w:t>
      </w:r>
    </w:p>
    <w:p>
      <w:r>
        <w:t>I - pelo estado em que recebera o processo, ou pelas declarações e atos do assistido, fora impedido de produzir provas suscetíveis de influir na sentença;</w:t>
      </w:r>
    </w:p>
    <w:p>
      <w:r>
        <w:t>II - desconhecia a existência de alegações ou de provas, de que o assistido, por dolo ou culpa, não se valeu.</w:t>
      </w:r>
    </w:p>
    <w:p>
      <w:r>
        <w:t>CAPÍTULO VI</w:t>
      </w:r>
    </w:p>
    <w:p>
      <w:r>
        <w:t>DA INTERVENÇÃO DE TERCEIROS</w:t>
      </w:r>
    </w:p>
    <w:p>
      <w:r>
        <w:t>Seção I</w:t>
      </w:r>
    </w:p>
    <w:p>
      <w:r>
        <w:t>Da Oposição</w:t>
      </w:r>
    </w:p>
    <w:p>
      <w:r>
        <w:t>Art. 56.</w:t>
      </w:r>
      <w:r>
        <w:t xml:space="preserve">  </w:t>
      </w:r>
      <w:r>
        <w:t>Quem pretender, no todo ou em parte, a coisa ou o direito sobre que controvertem autor e réu, poderá, até ser proferida a sentença, oferecer oposição contra ambos.</w:t>
      </w:r>
    </w:p>
    <w:p>
      <w:r>
        <w:t>Art. 57.</w:t>
      </w:r>
      <w:r>
        <w:t xml:space="preserve">  </w:t>
      </w:r>
      <w:r>
        <w:t>O opoente deduzirá o seu pedido, observando os requisitos exigidos para a propositura da ação (arts. 282 e 283). Distribuída a oposição por dependência, serão os opostos citados, na pessoa dos seus respectivos advogados, para contestar o pedido no prazo comum de 15 (quinze) dias.</w:t>
      </w:r>
    </w:p>
    <w:p>
      <w:r>
        <w:t>Parágrafo único. Se o processo principal correr à revelia do réu, este será citado na forma estabelecida no Título V, Capítulo IV, Seção III, deste Livro.</w:t>
      </w:r>
    </w:p>
    <w:p>
      <w:r>
        <w:t>Art. 58.</w:t>
      </w:r>
      <w:r>
        <w:t xml:space="preserve">  </w:t>
      </w:r>
      <w:r>
        <w:t>Se um dos opostos reconhecer a procedência do pedido, contra o outro prosseguirá o opoente.</w:t>
      </w:r>
    </w:p>
    <w:p>
      <w:r>
        <w:t>Art. 59.</w:t>
      </w:r>
      <w:r>
        <w:t xml:space="preserve">  </w:t>
      </w:r>
      <w:r>
        <w:t>A oposição, oferecida antes da audiência, será apensada aos autos principais e correrá simultaneamente com a ação, sendo ambas julgadas pela mesma sentença.</w:t>
      </w:r>
    </w:p>
    <w:p>
      <w:r>
        <w:t>Art. 60.</w:t>
      </w:r>
      <w:r>
        <w:t xml:space="preserve">  </w:t>
      </w:r>
      <w:r>
        <w:t>Oferecida depois de iniciada a audiência, seguirá a oposição o procedimento ordinário, sendo julgada sem prejuízo da causa principal. Poderá o juiz, todavia, sobrestar no andamento do processo, por prazo nunca superior a 90 (noventa) dias, a fim de julgá-la conjuntamente com a oposição.</w:t>
      </w:r>
    </w:p>
    <w:p>
      <w:r>
        <w:t>Art. 61.</w:t>
      </w:r>
      <w:r>
        <w:t xml:space="preserve">  </w:t>
      </w:r>
      <w:r>
        <w:t>Cabendo ao juiz decidir simultaneamente a ação e a oposição, desta conhecerá em primeiro lugar.</w:t>
      </w:r>
    </w:p>
    <w:p>
      <w:r>
        <w:t>Seção II</w:t>
      </w:r>
    </w:p>
    <w:p>
      <w:r>
        <w:t>Da Nomeação à Autoria</w:t>
      </w:r>
    </w:p>
    <w:p>
      <w:r>
        <w:t>Art. 62.</w:t>
      </w:r>
      <w:r>
        <w:t xml:space="preserve">  </w:t>
      </w:r>
      <w:r>
        <w:t>Aquele que detiver a coisa em nome alheio, sendo-lhe demandada em nome próprio, deverá nomear à autoria o proprietário ou o possuidor.</w:t>
      </w:r>
    </w:p>
    <w:p>
      <w:r>
        <w:t>Art. 63.</w:t>
      </w:r>
      <w:r>
        <w:t xml:space="preserve">  </w:t>
      </w:r>
      <w:r>
        <w:t>Aplica-se também o disposto no artigo antecedente à ação de indenização, intentada pelo proprietário ou pelo titular de um direito sobre a coisa, toda vez que o responsável pelos prejuízos alegar que praticou o ato por ordem, ou em cumprimento de instruções de terceiro.</w:t>
      </w:r>
    </w:p>
    <w:p>
      <w:r>
        <w:t>Art. 64.</w:t>
      </w:r>
      <w:r>
        <w:t xml:space="preserve">  </w:t>
      </w:r>
      <w:r>
        <w:t>Em ambos os casos, o réu requererá a nomeação no prazo para a defesa; o juiz, ao deferir o pedido, suspenderá o processo e mandará ouvir o autor no prazo de 5 (cinco) dias.</w:t>
      </w:r>
    </w:p>
    <w:p>
      <w:r>
        <w:t>Art. 65.</w:t>
      </w:r>
      <w:r>
        <w:t xml:space="preserve">  </w:t>
      </w:r>
      <w:r>
        <w:t>Aceitando o nomeado, ao autor incumbirá promover-lhe a citação; recusando-o, ficará sem efeito a nomeação.</w:t>
      </w:r>
    </w:p>
    <w:p>
      <w:r>
        <w:t>Art. 66.</w:t>
      </w:r>
      <w:r>
        <w:t xml:space="preserve">  </w:t>
      </w:r>
      <w:r>
        <w:t>Se o nomeado reconhecer a qualidade que lhe é atribuída, contra ele correrá o processo; se a negar, o processo continuará contra o nomeante.</w:t>
      </w:r>
    </w:p>
    <w:p>
      <w:r>
        <w:t>Art. 67.</w:t>
      </w:r>
      <w:r>
        <w:t xml:space="preserve">  </w:t>
      </w:r>
      <w:r>
        <w:t>Quando o autor recusar o nomeado, ou quando este negar a qualidade que lhe é atribuída, assinar-se-á ao nomeante novo prazo para contestar.</w:t>
      </w:r>
    </w:p>
    <w:p>
      <w:r>
        <w:t>Art. 68.</w:t>
      </w:r>
      <w:r>
        <w:t xml:space="preserve">  </w:t>
      </w:r>
      <w:r>
        <w:t>Presume-se aceita a nomeação se:</w:t>
      </w:r>
    </w:p>
    <w:p>
      <w:r>
        <w:t>I - o autor nada requereu, no prazo em que, a seu respeito, lhe competia manifestar-se;</w:t>
      </w:r>
    </w:p>
    <w:p>
      <w:r>
        <w:t>II - o nomeado não comparecer, ou, comparecendo, nada alegar.</w:t>
      </w:r>
    </w:p>
    <w:p>
      <w:r>
        <w:t>Art. 69.</w:t>
      </w:r>
      <w:r>
        <w:t xml:space="preserve">  </w:t>
      </w:r>
      <w:r>
        <w:t>Responderá por perdas e danos aquele a quem incumbia a nomeação:</w:t>
      </w:r>
    </w:p>
    <w:p>
      <w:r>
        <w:t>I - deixando de nomear à autoria, quando lhe competir;</w:t>
      </w:r>
    </w:p>
    <w:p>
      <w:r>
        <w:t>II - nomeando pessoa diversa daquela em cujo nome detém a coisa demandada.</w:t>
      </w:r>
    </w:p>
    <w:p>
      <w:r>
        <w:t>Seção III</w:t>
      </w:r>
    </w:p>
    <w:p>
      <w:r>
        <w:t>Da Denunciação da Lide</w:t>
      </w:r>
    </w:p>
    <w:p>
      <w:r>
        <w:t>Art. 70.</w:t>
      </w:r>
      <w:r>
        <w:t xml:space="preserve">  </w:t>
      </w:r>
      <w:r>
        <w:t>A denunciação da lide é obrigatória:</w:t>
      </w:r>
    </w:p>
    <w:p>
      <w:r>
        <w:t>I - ao alienante, na ação em que terceiro reivindica a coisa, cujo domínio foi transferido à parte, a fim de que esta possa exercer o direito que da evicção lhe resulta;</w:t>
      </w:r>
    </w:p>
    <w:p>
      <w:r>
        <w:t>II - ao proprietário ou ao possuidor indireto quando, por força de obrigação ou direito, em casos como o do usufrutuário, do credor pignoratício, do locatário, o réu, citado em nome próprio, exerça a posse direta da coisa demandada;</w:t>
      </w:r>
    </w:p>
    <w:p>
      <w:r>
        <w:t>III - àquele que estiver obrigado, pela lei ou pelo contrato, a indenizar, em ação regressiva, o prejuízo do que perder a demanda.</w:t>
      </w:r>
    </w:p>
    <w:p>
      <w:r>
        <w:t>Art. 71.</w:t>
      </w:r>
      <w:r>
        <w:t xml:space="preserve">  </w:t>
      </w:r>
      <w:r>
        <w:t>A citação do denunciado será requerida, juntamente com a do réu, se o denunciante for o autor; e, no prazo para contestar, se o denunciante for o réu.</w:t>
      </w:r>
    </w:p>
    <w:p>
      <w:r>
        <w:t>Art. 72.</w:t>
      </w:r>
      <w:r>
        <w:t xml:space="preserve">  </w:t>
      </w:r>
      <w:r>
        <w:t>Ordenada a citação, ficará suspenso o processo.</w:t>
      </w:r>
    </w:p>
    <w:p>
      <w:r>
        <w:t>§ 1º</w:t>
      </w:r>
      <w:r>
        <w:t xml:space="preserve">  </w:t>
      </w:r>
      <w:r>
        <w:t>A citação do alienante, do proprietário, do possuidor indireto ou do responsável pela indenização far-se-á:</w:t>
      </w:r>
    </w:p>
    <w:p>
      <w:r>
        <w:t>a) quando residir na mesma comarca, dentro de 10 (dez) dias;</w:t>
      </w:r>
    </w:p>
    <w:p>
      <w:r>
        <w:t>b) quando residir em outra comarca, ou em lugar incerto, dentro de 30 (trinta) dias.</w:t>
      </w:r>
    </w:p>
    <w:p>
      <w:r>
        <w:t>§ 2º</w:t>
      </w:r>
      <w:r>
        <w:t xml:space="preserve">  </w:t>
      </w:r>
      <w:r>
        <w:t>Não se procedendo à citação no prazo marcado, a ação prosseguirá unicamente em relação ao denunciante.</w:t>
      </w:r>
    </w:p>
    <w:p>
      <w:r>
        <w:t>Art. 73.</w:t>
      </w:r>
      <w:r>
        <w:t xml:space="preserve">  </w:t>
      </w:r>
      <w:r>
        <w:t>Para os fins do disposto no art. 70, o denunciado, por sua vez, intimará do litígio o alienante, o proprietário, o possuidor indireto ou o responsável pela indenização e, assim, sucessivamente, observando-se, quanto aos prazos, o disposto no artigo antecedente.</w:t>
      </w:r>
    </w:p>
    <w:p>
      <w:r>
        <w:t>Art. 74.</w:t>
      </w:r>
      <w:r>
        <w:t xml:space="preserve">  </w:t>
      </w:r>
      <w:r>
        <w:t>Feita a denunciação pelo autor, o denunciado, comparecendo, assumirá a posição de litisconsorte do denunciante e poderá aditar a petição inicial, procedendo-se em seguida à citação do réu.</w:t>
      </w:r>
    </w:p>
    <w:p>
      <w:r>
        <w:t>Art. 75.</w:t>
      </w:r>
      <w:r>
        <w:t xml:space="preserve">  </w:t>
      </w:r>
      <w:r>
        <w:t>Feita a denunciação pelo réu:</w:t>
      </w:r>
    </w:p>
    <w:p>
      <w:r>
        <w:t>I - se o denunciado a aceitar e contestar o pedido, o processo prosseguirá entre o autor, de um lado, e de outro, como litisconsortes, o denunciante e o denunciado;</w:t>
      </w:r>
    </w:p>
    <w:p>
      <w:r>
        <w:t>II - se o denunciado for revel, ou comparecer apenas para negar a qualidade que lhe foi atribuída, cumprirá ao denunciante prosseguir na defesa até final;</w:t>
      </w:r>
    </w:p>
    <w:p>
      <w:r>
        <w:t>III - se o denunciado confessar os fatos alegados pelo autor, poderá o denunciante prosseguir na defesa.</w:t>
      </w:r>
    </w:p>
    <w:p>
      <w:r>
        <w:t>Art. 76.</w:t>
      </w:r>
      <w:r>
        <w:t xml:space="preserve">  </w:t>
      </w:r>
      <w:r>
        <w:t>A sentença, que julgar procedente a ação, declarará, conforme o caso, o direito do evicto, ou a responsabilidade por perdas e danos, valendo como título executivo.</w:t>
      </w:r>
    </w:p>
    <w:p>
      <w:r>
        <w:t>Seção IV</w:t>
      </w:r>
    </w:p>
    <w:p>
      <w:r>
        <w:t>Do Chamamento ao Processo</w:t>
      </w:r>
    </w:p>
    <w:p>
      <w:r>
        <w:t>Art. 77.</w:t>
      </w:r>
      <w:r>
        <w:t xml:space="preserve">  </w:t>
      </w:r>
      <w:r>
        <w:t>É admissível o chamamento ao processo:</w:t>
      </w:r>
      <w:r>
        <w:t xml:space="preserve">  </w:t>
      </w:r>
    </w:p>
    <w:p>
      <w:r>
        <w:t xml:space="preserve">I - do devedor, na ação em que o fiador for réu; </w:t>
      </w:r>
    </w:p>
    <w:p>
      <w:r>
        <w:t xml:space="preserve">II - dos outros fiadores, quando para a ação for citado apenas um deles; </w:t>
      </w:r>
    </w:p>
    <w:p>
      <w:r>
        <w:t xml:space="preserve">III - de todos os devedores solidários, quando o credor exigir de um ou de alguns deles, parcial ou totalmente, a dívida comum. </w:t>
      </w:r>
      <w:r>
        <w:t>(Artigo com redação dada pela Lei nº 5.925, de 1/10/1973)</w:t>
      </w:r>
    </w:p>
    <w:p>
      <w:r>
        <w:t>Art. 78.</w:t>
      </w:r>
      <w:r>
        <w:t xml:space="preserve">  </w:t>
      </w:r>
      <w:r>
        <w:t>Para que o juiz declare, na mesma sentença, as responsabilidades dos obrigados, a que se refere o artigo antecedente, o réu requererá, no prazo para contestar, a citação do chamado.</w:t>
      </w:r>
    </w:p>
    <w:p>
      <w:r>
        <w:t>Art. 79.</w:t>
      </w:r>
      <w:r>
        <w:t xml:space="preserve">  </w:t>
      </w:r>
      <w:r>
        <w:t>O juiz suspenderá o processo, mandando observar, quanto à citação e aos prazos, o disposto nos arts. 72 e 74.</w:t>
      </w:r>
    </w:p>
    <w:p>
      <w:r>
        <w:t>Art. 80.</w:t>
      </w:r>
      <w:r>
        <w:t xml:space="preserve">  </w:t>
      </w:r>
      <w:r>
        <w:t>A sentença, que julgar procedente a ação, condenando os devedores, valerá como título executivo, em favor do que satisfizer a dívida, para exigi-la, por inteiro, do devedor principal, ou de cada um dos co-devedores a sua quota, na proporção que lhes tocar.</w:t>
      </w:r>
    </w:p>
    <w:p>
      <w:r>
        <w:t>TÍTULO III</w:t>
      </w:r>
    </w:p>
    <w:p>
      <w:r>
        <w:t>DO MINISTÉRIO PÚBLICO</w:t>
      </w:r>
    </w:p>
    <w:p>
      <w:r>
        <w:t>Art. 81.</w:t>
      </w:r>
      <w:r>
        <w:t xml:space="preserve">  </w:t>
      </w:r>
      <w:r>
        <w:t>O Ministério Público exercerá o direito de ação nos casos previstos em lei, cabendo-lhe, no processo, os mesmos poderes e ônus que às partes.</w:t>
      </w:r>
    </w:p>
    <w:p>
      <w:r>
        <w:t>Art. 82.</w:t>
      </w:r>
      <w:r>
        <w:t xml:space="preserve">  </w:t>
      </w:r>
      <w:r>
        <w:t>Compete ao Ministério Público intervir:</w:t>
      </w:r>
    </w:p>
    <w:p>
      <w:r>
        <w:t>I - nas causas em que há interesses de incapazes;</w:t>
      </w:r>
    </w:p>
    <w:p>
      <w:r>
        <w:t>II - nas causas concernentes ao estado da pessoa, pátrio poder, tutela, curatela, interdição, casamento, declaração de ausência e disposições de última vontade;</w:t>
      </w:r>
    </w:p>
    <w:p>
      <w:r>
        <w:t xml:space="preserve">III - nas ações que envolvam litígios coletivos pela posse da terra rural e nas demais causas em que há interesse público evidenciado pela natureza da lide ou qualidade da parte. </w:t>
      </w:r>
      <w:r>
        <w:t>(Inciso com redação dada pela Lei nº 9.415, de 23/12/1996)</w:t>
      </w:r>
    </w:p>
    <w:p>
      <w:r>
        <w:t>Art. 83.</w:t>
      </w:r>
      <w:r>
        <w:t xml:space="preserve">  </w:t>
      </w:r>
      <w:r>
        <w:t>Intervindo como fiscal da lei, o Ministério Público:</w:t>
      </w:r>
    </w:p>
    <w:p>
      <w:r>
        <w:t>I - terá vista dos autos depois das partes, sendo intimado de todos os atos do processo;</w:t>
      </w:r>
    </w:p>
    <w:p>
      <w:r>
        <w:t>II - poderá juntar documentos e certidões, produzir prova em audiência e requerer medidas ou diligências necessárias ao descobrimento da verdade.</w:t>
      </w:r>
    </w:p>
    <w:p>
      <w:r>
        <w:t>Art. 84.</w:t>
      </w:r>
      <w:r>
        <w:t xml:space="preserve">  </w:t>
      </w:r>
      <w:r>
        <w:t>Quando a lei considerar obrigatória a intervenção do Ministério Público, a parte promover-lhe-á a intimação sob pena de nulidade do processo.</w:t>
      </w:r>
    </w:p>
    <w:p>
      <w:r>
        <w:t>Art. 85.</w:t>
      </w:r>
      <w:r>
        <w:t xml:space="preserve">  </w:t>
      </w:r>
      <w:r>
        <w:t>O órgão do Ministério Público será civilmente responsável quando, no exercício de suas funções, proceder com dolo ou fraude.</w:t>
      </w:r>
    </w:p>
    <w:p>
      <w:r>
        <w:t>TÍTULO IV</w:t>
      </w:r>
    </w:p>
    <w:p>
      <w:r>
        <w:t>DOS ÓRGÃOS JUDICIÁRIOS E DOS AUXILIARES DA JUSTIÇA</w:t>
      </w:r>
    </w:p>
    <w:p>
      <w:r>
        <w:t>CAPÍTULO I</w:t>
      </w:r>
    </w:p>
    <w:p>
      <w:r>
        <w:t>DA COMPETÊNCIA</w:t>
      </w:r>
    </w:p>
    <w:p>
      <w:r>
        <w:t>Art. 86.</w:t>
      </w:r>
      <w:r>
        <w:t xml:space="preserve">  </w:t>
      </w:r>
      <w:r>
        <w:t>As causas cíveis serão processadas e decididas, ou simplesmente decididas, pelos órgãos jurisdicionais, nos limites de sua competência, ressalvada às partes a faculdade de instituírem juízo arbitral.</w:t>
      </w:r>
    </w:p>
    <w:p>
      <w:r>
        <w:t>Art. 87.</w:t>
      </w:r>
      <w:r>
        <w:t xml:space="preserve">  </w:t>
      </w:r>
      <w:r>
        <w:t>Determina-se a competência no momento em que a ação é proposta. São irrelevantes as modificações do estado de fato ou de direito ocorridas posteriormente, salvo quando suprimirem o órgão judiciário ou alterarem a competência em razão da matéria ou da hierarquia.</w:t>
      </w:r>
    </w:p>
    <w:p>
      <w:r>
        <w:t>CAPÍTULO II</w:t>
      </w:r>
    </w:p>
    <w:p>
      <w:r>
        <w:t>DA COMPETÊNCIA INTERNACIONAL</w:t>
      </w:r>
    </w:p>
    <w:p>
      <w:r>
        <w:t>Art. 88.</w:t>
      </w:r>
      <w:r>
        <w:t xml:space="preserve">  </w:t>
      </w:r>
      <w:r>
        <w:t>É competente a autoridade judiciária brasileira quando:</w:t>
      </w:r>
    </w:p>
    <w:p>
      <w:r>
        <w:t>I - o réu, qualquer que seja a sua nacionalidade, estiver domiciliado no Brasil;</w:t>
      </w:r>
    </w:p>
    <w:p>
      <w:r>
        <w:t>II - no Brasil tiver de ser cumprida a obrigação;</w:t>
      </w:r>
    </w:p>
    <w:p>
      <w:r>
        <w:t>III - a ação se originar de fato ocorrido ou de ato praticado no Brasil.</w:t>
      </w:r>
    </w:p>
    <w:p>
      <w:r>
        <w:t>Parágrafo único. Para o fim do disposto no nº I, reputa-se domiciliada no Brasil a pessoa jurídica estrangeira que aqui tiver agência, filial ou sucursal.</w:t>
      </w:r>
    </w:p>
    <w:p>
      <w:r>
        <w:t>Art. 89.</w:t>
      </w:r>
      <w:r>
        <w:t xml:space="preserve">  </w:t>
      </w:r>
      <w:r>
        <w:t>Compete à autoridade judiciária brasileira, com exclusão de qualquer outra:</w:t>
      </w:r>
    </w:p>
    <w:p>
      <w:r>
        <w:t>I - conhecer de ações relativas a imóveis situados no Brasil;</w:t>
      </w:r>
    </w:p>
    <w:p>
      <w:r>
        <w:t>II - proceder a inventário e partilha de bens, situados no Brasil, ainda que o autor da herança seja estrangeiro e tenha residido fora do território nacional.</w:t>
      </w:r>
    </w:p>
    <w:p>
      <w:r>
        <w:t>Art. 90.</w:t>
      </w:r>
      <w:r>
        <w:t xml:space="preserve">  </w:t>
      </w:r>
      <w:r>
        <w:t>A ação intentada perante tribunal estrangeiro não induz litispendência, nem obsta a que a autoridade judiciária brasileira conheça da mesma causa e das que lhe são conexas.</w:t>
      </w:r>
    </w:p>
    <w:p>
      <w:r>
        <w:t>CAPÍTULO III</w:t>
      </w:r>
    </w:p>
    <w:p>
      <w:r>
        <w:t>DA COMPETÊNCIA INTERNA</w:t>
      </w:r>
    </w:p>
    <w:p>
      <w:r>
        <w:t>Seção I</w:t>
      </w:r>
    </w:p>
    <w:p>
      <w:r>
        <w:t>Da Competência em Razão do Valor e da Matéria</w:t>
      </w:r>
    </w:p>
    <w:p>
      <w:r>
        <w:t>Art. 91.</w:t>
      </w:r>
      <w:r>
        <w:t xml:space="preserve">  </w:t>
      </w:r>
      <w:r>
        <w:t>Regem a competência em razão do valor e da matéria as normas de organização judiciária, ressalvados os casos expressos neste Código.</w:t>
      </w:r>
    </w:p>
    <w:p>
      <w:r>
        <w:t>Art. 92.</w:t>
      </w:r>
      <w:r>
        <w:t xml:space="preserve">  </w:t>
      </w:r>
      <w:r>
        <w:t>Compete, porém, exclusivamente ao juiz de direito processar e julgar:</w:t>
      </w:r>
    </w:p>
    <w:p>
      <w:r>
        <w:t>I - o processo de insolvência;</w:t>
      </w:r>
    </w:p>
    <w:p>
      <w:r>
        <w:t>II - as ações concernentes ao estado e à capacidade da pessoa.</w:t>
      </w:r>
    </w:p>
    <w:p>
      <w:r>
        <w:t>Seção II</w:t>
      </w:r>
    </w:p>
    <w:p>
      <w:r>
        <w:t>Da Competência Funcional</w:t>
      </w:r>
    </w:p>
    <w:p>
      <w:r>
        <w:t>Art. 93.</w:t>
      </w:r>
      <w:r>
        <w:t xml:space="preserve">  </w:t>
      </w:r>
      <w:r>
        <w:t>Regem a competência dos tribunais as normas da Constituição da República e de organização judiciária. A competência funcional dos juízes de primeiro grau é disciplinada neste Código.</w:t>
      </w:r>
    </w:p>
    <w:p>
      <w:r>
        <w:t>Seção III</w:t>
      </w:r>
    </w:p>
    <w:p>
      <w:r>
        <w:t>Da Competência Territorial</w:t>
      </w:r>
    </w:p>
    <w:p>
      <w:r>
        <w:t>Art. 94.</w:t>
      </w:r>
      <w:r>
        <w:t xml:space="preserve">  </w:t>
      </w:r>
      <w:r>
        <w:t>A ação fundada em direito pessoal e a ação fundada em direito real sobre bens móveis serão propostas, em regra, no foro do domicílio do réu.</w:t>
      </w:r>
    </w:p>
    <w:p>
      <w:r>
        <w:t>§ 1º</w:t>
      </w:r>
      <w:r>
        <w:t xml:space="preserve">  </w:t>
      </w:r>
      <w:r>
        <w:t>Tendo mais de um domicílio, o réu será demandado no foro de qualquer deles.</w:t>
      </w:r>
    </w:p>
    <w:p>
      <w:r>
        <w:t>§ 2º</w:t>
      </w:r>
      <w:r>
        <w:t xml:space="preserve">  </w:t>
      </w:r>
      <w:r>
        <w:t>Sendo incerto ou desconhecido o domicílio do réu, ele será demandado onde for encontrado ou no foro do domicílio do autor.</w:t>
      </w:r>
    </w:p>
    <w:p>
      <w:r>
        <w:t>§ 3º</w:t>
      </w:r>
      <w:r>
        <w:t xml:space="preserve">  </w:t>
      </w:r>
      <w:r>
        <w:t>Quando o réu não tiver domicílio nem residência no Brasil, a ação será proposta no foro do domicílio do autor. Se este também residir fora do Brasil, a ação será proposta em qualquer foro.</w:t>
      </w:r>
    </w:p>
    <w:p>
      <w:r>
        <w:t>§ 4º</w:t>
      </w:r>
      <w:r>
        <w:t xml:space="preserve">  </w:t>
      </w:r>
      <w:r>
        <w:t>Havendo dois ou mais réus, com diferentes domicílios, serão demandados no foro de qualquer deles, à escolha do autor.</w:t>
      </w:r>
    </w:p>
    <w:p>
      <w:r>
        <w:t>Art. 95.</w:t>
      </w:r>
      <w:r>
        <w:t xml:space="preserve">  </w:t>
      </w:r>
      <w:r>
        <w:t>Nas ações fundadas em direito real sobre imóveis é competente o foro da situação da coisa. Pode o autor, entretanto, optar pelo foro do domicílio ou de eleição, não recaindo o litígio sobre direito de propriedade, vizinhança, servidão, posse, divisão e demarcação de terras e nunciação de obra nova.</w:t>
      </w:r>
    </w:p>
    <w:p>
      <w:r>
        <w:t>Art. 96.</w:t>
      </w:r>
      <w:r>
        <w:t xml:space="preserve">  </w:t>
      </w:r>
      <w:r>
        <w:t>O foro do domicílio do autor da herança, no Brasil, é o competente para o inventário, a partilha, a arrecadação, o cumprimento de disposições de última vontade e todas as ações em que o espólio for réu, ainda que o óbito tenha ocorrido no estrangeiro.</w:t>
      </w:r>
    </w:p>
    <w:p>
      <w:r>
        <w:t>Parágrafo único. É, porém, competente o foro:</w:t>
      </w:r>
    </w:p>
    <w:p>
      <w:r>
        <w:t>I - da situação dos bens, se o autor da herança não possuía domicílio certo;</w:t>
      </w:r>
    </w:p>
    <w:p>
      <w:r>
        <w:t>II - do lugar em que ocorreu o óbito se o autor da herança não tinha domicílio certo e possuía bens em lugares diferentes.</w:t>
      </w:r>
    </w:p>
    <w:p>
      <w:r>
        <w:t>Art. 97.</w:t>
      </w:r>
      <w:r>
        <w:t xml:space="preserve">  </w:t>
      </w:r>
      <w:r>
        <w:t>As ações em que o ausente for réu correm no foro de seu último domicílio, que é também o competente para a arrecadação, o inventário, a partilha e o cumprimento de disposições testamentárias.</w:t>
      </w:r>
    </w:p>
    <w:p>
      <w:r>
        <w:t>Art. 98.</w:t>
      </w:r>
      <w:r>
        <w:t xml:space="preserve">  </w:t>
      </w:r>
      <w:r>
        <w:t>A ação em que o incapaz for réu se processará no foro do domicílio de seu representante.</w:t>
      </w:r>
    </w:p>
    <w:p>
      <w:r>
        <w:t>Art. 99.</w:t>
      </w:r>
      <w:r>
        <w:t xml:space="preserve">  </w:t>
      </w:r>
      <w:r>
        <w:t>O foro da Capital do Estado ou do Território é competente:</w:t>
      </w:r>
    </w:p>
    <w:p>
      <w:r>
        <w:t>I - para as causas em que a União for autora, ré ou interveniente;</w:t>
      </w:r>
    </w:p>
    <w:p>
      <w:r>
        <w:t>II - para as causas em que o Território for autor, réu ou interveniente.</w:t>
      </w:r>
    </w:p>
    <w:p>
      <w:r>
        <w:t>Parágrafo único. Correndo o processo perante outro juiz, serão os autos remetidos ao juiz competente da Capital do Estado ou Território, tanto que neles intervenha uma das entidades mencionadas neste artigo.</w:t>
      </w:r>
    </w:p>
    <w:p>
      <w:r>
        <w:t>Excetuam-se:</w:t>
      </w:r>
    </w:p>
    <w:p>
      <w:r>
        <w:t>I - o processo de insolvência;</w:t>
      </w:r>
    </w:p>
    <w:p>
      <w:r>
        <w:t xml:space="preserve">II - os casos previstos em lei. </w:t>
      </w:r>
    </w:p>
    <w:p>
      <w:r>
        <w:t>Art. 100.</w:t>
      </w:r>
      <w:r>
        <w:t xml:space="preserve">  </w:t>
      </w:r>
      <w:r>
        <w:t>É competente o foro:</w:t>
      </w:r>
    </w:p>
    <w:p>
      <w:r>
        <w:t xml:space="preserve">I - da residência da mulher, para a ação de separação dos cônjuges e a conversão desta em divórcio, e para a anulação de casamento; </w:t>
      </w:r>
      <w:r>
        <w:t>(Inciso com redação dada pela Lei nº 6.515, de 26/12/1977)</w:t>
      </w:r>
    </w:p>
    <w:p>
      <w:r>
        <w:t>II - do domicílio ou da residência do alimentando, para a ação em que se pedem alimentos;</w:t>
      </w:r>
    </w:p>
    <w:p>
      <w:r>
        <w:t>III - do domicílio do devedor, para a ação de anulação de títulos extraviados ou destruídos;</w:t>
      </w:r>
    </w:p>
    <w:p>
      <w:r>
        <w:t>IV - do lugar:</w:t>
      </w:r>
    </w:p>
    <w:p>
      <w:r>
        <w:t>a) onde está a sede, para a ação em que for ré a pessoa jurídica;</w:t>
      </w:r>
    </w:p>
    <w:p>
      <w:r>
        <w:t>b) onde se acha a agência ou sucursal, quanto às obrigações que ela contraiu;</w:t>
      </w:r>
    </w:p>
    <w:p>
      <w:r>
        <w:t>c) onde exerce a sua atividade principal, para a ação em que for ré a sociedade, que carece de personalidade jurídica;</w:t>
      </w:r>
    </w:p>
    <w:p>
      <w:r>
        <w:t>d) onde a obrigação deve ser satisfeita, para a ação em que se lhe exigir o cumprimento;</w:t>
      </w:r>
    </w:p>
    <w:p>
      <w:r>
        <w:t>V - do lugar do ato ou fato:</w:t>
      </w:r>
    </w:p>
    <w:p>
      <w:r>
        <w:t>a) para a ação de reparação do dano;</w:t>
      </w:r>
    </w:p>
    <w:p>
      <w:r>
        <w:t>b) para a ação em que for réu o administrador ou gestor de negócios alheios.</w:t>
      </w:r>
    </w:p>
    <w:p>
      <w:r>
        <w:t>Parágrafo único. Nas ações de reparação do dano sofrido em razão de delito ou acidente de veículos, será competente o foro do domicílio do autor ou do local do fato.</w:t>
      </w:r>
    </w:p>
    <w:p>
      <w:r>
        <w:t>Art. 101</w:t>
      </w:r>
      <w:r>
        <w:t xml:space="preserve">  </w:t>
      </w:r>
      <w:r>
        <w:t>(Revogado pela Lei nº 9.307, de 23/9/1996, publicada no DOU de 24/9/1996, em vigor 60 dias após a publicação)</w:t>
      </w:r>
    </w:p>
    <w:p>
      <w:r>
        <w:t>Seção IV</w:t>
      </w:r>
    </w:p>
    <w:p>
      <w:r>
        <w:t>Das Modificações da Competência</w:t>
      </w:r>
    </w:p>
    <w:p>
      <w:r>
        <w:t>Art. 102.</w:t>
      </w:r>
      <w:r>
        <w:t xml:space="preserve">  </w:t>
      </w:r>
      <w:r>
        <w:t>A competência, em razão do valor e do território, poderá modificar-se pela conexão ou continência, observado o disposto nos artigos seguintes.</w:t>
      </w:r>
    </w:p>
    <w:p>
      <w:r>
        <w:t>Art. 103.</w:t>
      </w:r>
      <w:r>
        <w:t xml:space="preserve">  </w:t>
      </w:r>
      <w:r>
        <w:t>Reputam-se conexas duas ou mais ações, quando lhes for comum o objeto ou a causa de pedir.</w:t>
      </w:r>
    </w:p>
    <w:p>
      <w:r>
        <w:t>Art. 104.</w:t>
      </w:r>
      <w:r>
        <w:t xml:space="preserve">  </w:t>
      </w:r>
      <w:r>
        <w:t>Dá-se a continência entre duas ou mais ações sempre que há identidade quanto às partes e à causa de pedir, mas o objeto de uma, por ser mais amplo, abrange o das outras.</w:t>
      </w:r>
    </w:p>
    <w:p>
      <w:r>
        <w:t>Art. 105.</w:t>
      </w:r>
      <w:r>
        <w:t xml:space="preserve">  </w:t>
      </w:r>
      <w:r>
        <w:t>Havendo conexão ou continência, o juiz, de ofício ou a requerimento de qualquer das partes, pode ordenar a reunião de ações propostas em separado, a fim de que sejam decididas simultaneamente.</w:t>
      </w:r>
    </w:p>
    <w:p>
      <w:r>
        <w:t>Art. 106.</w:t>
      </w:r>
      <w:r>
        <w:t xml:space="preserve">  </w:t>
      </w:r>
      <w:r>
        <w:t>Correndo em separado ações conexas perante juízes que têm a mesma competência territorial, considera-se prevento aquele que despachou em primeiro lugar.</w:t>
      </w:r>
    </w:p>
    <w:p>
      <w:r>
        <w:t>Art. 107.</w:t>
      </w:r>
      <w:r>
        <w:t xml:space="preserve">  </w:t>
      </w:r>
      <w:r>
        <w:t>Se o imóvel se achar situado em mais de um Estado ou comarca, determinar-se-á o foro pela prevenção, estendendo-se a competência sobre a totalidade do imóvel.</w:t>
      </w:r>
    </w:p>
    <w:p>
      <w:r>
        <w:t>Art. 108.</w:t>
      </w:r>
      <w:r>
        <w:t xml:space="preserve">  </w:t>
      </w:r>
      <w:r>
        <w:t>A ação acessória será proposta perante o juiz competente para a ação principal.</w:t>
      </w:r>
    </w:p>
    <w:p>
      <w:r>
        <w:t>Art. 109.</w:t>
      </w:r>
      <w:r>
        <w:t xml:space="preserve">  </w:t>
      </w:r>
      <w:r>
        <w:t>O juiz da causa principal é também competente para a reconvenção, a ação declaratória incidente, as ações de garantia e outras que respeitam ao terceiro interveniente.</w:t>
      </w:r>
    </w:p>
    <w:p>
      <w:r>
        <w:t>Art. 110.</w:t>
      </w:r>
      <w:r>
        <w:t xml:space="preserve">  </w:t>
      </w:r>
      <w:r>
        <w:t>Se o conhecimento da lide depender necessariamente da verificação da existência de fato delituoso, pode o juiz mandar sobrestar no andamento do processo até que se pronuncie a justiça criminal.</w:t>
      </w:r>
    </w:p>
    <w:p>
      <w:r>
        <w:t>Parágrafo único. Se a ação penal não for exercida dentro de 30 (trinta) dias, contados da intimação do despacho de sobrestamento, cessará o efeito deste, decidindo o juiz cível a questão prejudicial.</w:t>
      </w:r>
    </w:p>
    <w:p>
      <w:r>
        <w:t>Art. 111.</w:t>
      </w:r>
      <w:r>
        <w:t xml:space="preserve">  </w:t>
      </w:r>
      <w:r>
        <w:t>A competência em razão da matéria e da hierarquia é inderrogável por convenção das partes; mas estas podem modificar a competência em razão do valor e do território, elegendo foro onde serão propostas as ações oriundas de direitos e obrigações.</w:t>
      </w:r>
    </w:p>
    <w:p>
      <w:r>
        <w:t>§ 1º</w:t>
      </w:r>
      <w:r>
        <w:t xml:space="preserve">  </w:t>
      </w:r>
      <w:r>
        <w:t>O acordo, porém, só produz efeito, quando constar de contrato escrito e aludir expressamente a determinado negócio jurídico.</w:t>
      </w:r>
    </w:p>
    <w:p>
      <w:r>
        <w:t>§ 2º</w:t>
      </w:r>
      <w:r>
        <w:t xml:space="preserve">  </w:t>
      </w:r>
      <w:r>
        <w:t>O foro contratual obriga os herdeiros e sucessores das partes.</w:t>
      </w:r>
    </w:p>
    <w:p>
      <w:r>
        <w:t>Seção V</w:t>
      </w:r>
    </w:p>
    <w:p>
      <w:r>
        <w:t>Da Declaração de Incompetência</w:t>
      </w:r>
    </w:p>
    <w:p>
      <w:r>
        <w:t>Art. 112.</w:t>
      </w:r>
      <w:r>
        <w:t xml:space="preserve">  </w:t>
      </w:r>
      <w:r>
        <w:t>Argúi-se, por meio de exceção, a incompetência relativa.</w:t>
      </w:r>
    </w:p>
    <w:p>
      <w:r>
        <w:t>Parágrafo único. A nulidade da cláusula de eleição de foro, em contrato de adesão, pode ser declarada de ofício pelo juiz, que declinará de competência para o juízo de domicílio do réu.</w:t>
      </w:r>
      <w:r>
        <w:t xml:space="preserve"> </w:t>
      </w:r>
      <w:r>
        <w:t>(Artigo com redação dada pela Lei nº 11.280, de 16/2/2006, publicada no DOU de 17/2/2006, em vigor 90 dias após a publicação)</w:t>
      </w:r>
    </w:p>
    <w:p>
      <w:r>
        <w:t>Art. 113.</w:t>
      </w:r>
      <w:r>
        <w:t xml:space="preserve">  </w:t>
      </w:r>
      <w:r>
        <w:t>A incompetência absoluta deve ser declarada de ofício e pode ser alegada, em qualquer tempo e grau de jurisdição, independentemente de exceção.</w:t>
      </w:r>
    </w:p>
    <w:p>
      <w:r>
        <w:t>§ 1º</w:t>
      </w:r>
      <w:r>
        <w:t xml:space="preserve">  </w:t>
      </w:r>
      <w:r>
        <w:t>Não sendo, porém, deduzida no prazo da contestação, ou na primeira oportunidade em que lhe couber falar nos autos, a parte responderá integralmente pelas custas.</w:t>
      </w:r>
    </w:p>
    <w:p>
      <w:r>
        <w:t>§ 2º</w:t>
      </w:r>
      <w:r>
        <w:t xml:space="preserve">  </w:t>
      </w:r>
      <w:r>
        <w:t>Declarada a incompetência absoluta, somente os atos decisórios serão nulos, remetendo-se os autos ao juiz competente.</w:t>
      </w:r>
    </w:p>
    <w:p>
      <w:r>
        <w:t>Art. 114.</w:t>
      </w:r>
      <w:r>
        <w:t xml:space="preserve">  </w:t>
      </w:r>
      <w:r>
        <w:t xml:space="preserve">Prorrogar-se-á a competência se dela o juiz não declinar na forma do parágrafo único do art. 112 desta Lei ou o réu não opuser exceção declinatória nos casos e prazos legais. </w:t>
      </w:r>
      <w:r>
        <w:t>(Artigo com redação dada pela Lei nº 11.280, de 16/2/2006, publicada no DOU de 17/2/2006, em vigor 90 dias após a publicação)</w:t>
      </w:r>
    </w:p>
    <w:p>
      <w:r>
        <w:t>Art. 115.</w:t>
      </w:r>
      <w:r>
        <w:t xml:space="preserve">  </w:t>
      </w:r>
      <w:r>
        <w:t>Há conflito de competência:</w:t>
      </w:r>
    </w:p>
    <w:p>
      <w:r>
        <w:t>I - quando dois ou mais juízes se declaram competentes;</w:t>
      </w:r>
    </w:p>
    <w:p>
      <w:r>
        <w:t>II - quando dois ou mais juízes se consideram incompetentes;</w:t>
      </w:r>
    </w:p>
    <w:p>
      <w:r>
        <w:t>III - quando entre dois ou mais juízes surge controvérsia acerca da reunião ou separação de processos.</w:t>
      </w:r>
    </w:p>
    <w:p>
      <w:r>
        <w:t>Art. 116.</w:t>
      </w:r>
      <w:r>
        <w:t xml:space="preserve">  </w:t>
      </w:r>
      <w:r>
        <w:t>O conflito pode ser suscitado por qualquer das partes, pelo Ministério Público ou pelo juiz.</w:t>
      </w:r>
    </w:p>
    <w:p>
      <w:r>
        <w:t>Parágrafo único. O Ministério Público será ouvido em todos os conflitos de competência; mas terá qualidade de parte naqueles que suscitar.</w:t>
      </w:r>
    </w:p>
    <w:p>
      <w:r>
        <w:t>Art. 117.</w:t>
      </w:r>
      <w:r>
        <w:t xml:space="preserve">  </w:t>
      </w:r>
      <w:r>
        <w:t>Não pode suscitar conflito a parte que, no processo, ofereceu exceção de incompetência.</w:t>
      </w:r>
    </w:p>
    <w:p>
      <w:r>
        <w:t>Parágrafo único. O conflito de competência não obsta, porém, a que a parte, que o não suscitou, ofereça exceção declinatória do foro.</w:t>
      </w:r>
    </w:p>
    <w:p>
      <w:r>
        <w:t>Art. 118.</w:t>
      </w:r>
      <w:r>
        <w:t xml:space="preserve">  </w:t>
      </w:r>
      <w:r>
        <w:t>O conflito será suscitado ao presidente do tribunal:</w:t>
      </w:r>
    </w:p>
    <w:p>
      <w:r>
        <w:t>I - pelo juiz, por ofício;</w:t>
      </w:r>
    </w:p>
    <w:p>
      <w:r>
        <w:t>II - pela parte e pelo Ministério Público, por petição.</w:t>
      </w:r>
    </w:p>
    <w:p>
      <w:r>
        <w:t>Parágrafo único. O ofício e a petição serão instruídos com os documentos necessários à prova do conflito.</w:t>
      </w:r>
    </w:p>
    <w:p>
      <w:r>
        <w:t>Art. 119.</w:t>
      </w:r>
      <w:r>
        <w:t xml:space="preserve">  </w:t>
      </w:r>
      <w:r>
        <w:t>Após a distribuição, o relator mandará ouvir os juízes em conflito, ou apenas o suscitado, se um deles for suscitante; dentro do prazo assinado pelo relator, caberá ao juiz ou juízes prestar as informações.</w:t>
      </w:r>
    </w:p>
    <w:p>
      <w:r>
        <w:t>Art. 120.</w:t>
      </w:r>
      <w:r>
        <w:t xml:space="preserve">  </w:t>
      </w:r>
      <w:r>
        <w:t>Poderá o relator, de ofício, ou a requerimento de qualquer das partes, determinar, quando o conflito for positivo, seja sobrestado o processo, mas, neste caso, bem como no de conflito negativo, designará um dos juízes para resolver, em caráter provisório, as medidas urgentes.</w:t>
      </w:r>
    </w:p>
    <w:p>
      <w:r>
        <w:t xml:space="preserve">Parágrafo único. Havendo jurisprudência dominante do tribunal sobre a questão suscitada, o relator poderá decidir de plano o conflito de competência, cabendo agravo, no prazo de cinco dias, contado da intimação da decisão às partes, para o órgão recursal competente. </w:t>
      </w:r>
      <w:r>
        <w:t>(Parágrafo único acrescido pela Lei nº 9.756, de 17/12/1998)</w:t>
      </w:r>
    </w:p>
    <w:p>
      <w:r>
        <w:t>Art. 121.</w:t>
      </w:r>
      <w:r>
        <w:t xml:space="preserve">  </w:t>
      </w:r>
      <w:r>
        <w:t>Decorrido o prazo, com informações ou sem elas, será ouvido, em 5 (cinco) dias, o Ministério Público; em seguida o relator apresentará o conflito em sessão de julgamento.</w:t>
      </w:r>
    </w:p>
    <w:p>
      <w:r>
        <w:t>Art. 122.</w:t>
      </w:r>
      <w:r>
        <w:t xml:space="preserve">  </w:t>
      </w:r>
      <w:r>
        <w:t>Ao decidir o conflito, o tribunal declarará qual o juiz competente, pronunciando-se também sobre a validade dos atos do juiz incompetente.</w:t>
      </w:r>
    </w:p>
    <w:p>
      <w:r>
        <w:t>Parágrafo único. Os autos do processo, em que se manifestou o conflito, serão remetidos ao juiz declarado competente.</w:t>
      </w:r>
    </w:p>
    <w:p>
      <w:r>
        <w:t>Art. 123.</w:t>
      </w:r>
      <w:r>
        <w:t xml:space="preserve">  </w:t>
      </w:r>
      <w:r>
        <w:t>No conflito entre turmas, seções, câmaras, Conselho Superior da Magistratura, juízes de segundo grau e desembargadores, observar-se-á o que dispuser a respeito o regimento interno do tribunal.</w:t>
      </w:r>
    </w:p>
    <w:p>
      <w:r>
        <w:t>Art. 124.</w:t>
      </w:r>
      <w:r>
        <w:t xml:space="preserve">  </w:t>
      </w:r>
      <w:r>
        <w:t>Os regimentos internos dos tribunais regularão o processo e julgamento do conflito de atribuições entre autoridade judiciária e autoridade administrativa.</w:t>
      </w:r>
    </w:p>
    <w:p>
      <w:r>
        <w:t>CAPÍTULO IV</w:t>
      </w:r>
    </w:p>
    <w:p>
      <w:r>
        <w:t>DO JUIZ</w:t>
      </w:r>
    </w:p>
    <w:p>
      <w:pPr>
        <w:pStyle w:val="Heading1"/>
      </w:pPr>
      <w:r>
        <w:t>Seção I</w:t>
      </w:r>
    </w:p>
    <w:p>
      <w:r>
        <w:t>Dos Poderes, dos Deveres e da Responsabilidade do Juiz</w:t>
      </w:r>
    </w:p>
    <w:p>
      <w:r>
        <w:t>Art. 125.</w:t>
      </w:r>
      <w:r>
        <w:t xml:space="preserve">  </w:t>
      </w:r>
      <w:r>
        <w:t>O juiz dirigirá o processo conforme as disposições deste Código, competindo-lhe:</w:t>
      </w:r>
    </w:p>
    <w:p>
      <w:r>
        <w:t>I - assegurar às partes igualdade de tratamento;</w:t>
      </w:r>
    </w:p>
    <w:p>
      <w:r>
        <w:t>II - velar pela rápida solução do litígio;</w:t>
      </w:r>
    </w:p>
    <w:p>
      <w:r>
        <w:t>III - prevenir ou reprimir qualquer ato contrário à dignidade da Justiça;</w:t>
      </w:r>
    </w:p>
    <w:p>
      <w:r>
        <w:t xml:space="preserve">IV - tentar, a qualquer tempo, conciliar as partes. </w:t>
      </w:r>
      <w:r>
        <w:t>(Inciso acrescido pela Lei nº 8.952, de 13/12/1994, publicada no DOU de 14/12/1994, em vigor 60 dias após a publicação)</w:t>
      </w:r>
    </w:p>
    <w:p>
      <w:r>
        <w:t>Art. 126.</w:t>
      </w:r>
      <w:r>
        <w:t xml:space="preserve">  </w:t>
      </w:r>
      <w:r>
        <w:t xml:space="preserve">O juiz não se exime de sentenciar ou despachar alegando lacuna ou obscuridade da lei. No julgamento da lide caber-lhe-á aplicar as normas legais; não as havendo, recorrerá à analogia, aos costumes e aos princípios gerais de direito. </w:t>
      </w:r>
      <w:r>
        <w:t>(Artigo com redação dada pela Lei nº 5.925, de 1/10/1973)</w:t>
      </w:r>
    </w:p>
    <w:p>
      <w:r>
        <w:t>Art. 127.</w:t>
      </w:r>
      <w:r>
        <w:t xml:space="preserve">  </w:t>
      </w:r>
      <w:r>
        <w:t>O juiz só decidirá por eqüidade nos casos previstos em lei.</w:t>
      </w:r>
    </w:p>
    <w:p>
      <w:r>
        <w:t>Art. 128.</w:t>
      </w:r>
      <w:r>
        <w:t xml:space="preserve">  </w:t>
      </w:r>
      <w:r>
        <w:t>O juiz decidirá a lide nos limites em que foi proposta, sendo-lhe defeso conhecer de questões, não suscitadas, a cujo respeito a lei exige a iniciativa da parte.</w:t>
      </w:r>
    </w:p>
    <w:p>
      <w:r>
        <w:t>Art. 129.</w:t>
      </w:r>
      <w:r>
        <w:t xml:space="preserve">  </w:t>
      </w:r>
      <w:r>
        <w:t>Convencendo-se, pelas circunstâncias da causa, de que autor e réu se serviram do processo para praticar ato simulado ou conseguir fim proibido por lei, o juiz proferirá sentença que obste aos objetivos das partes.</w:t>
      </w:r>
    </w:p>
    <w:p>
      <w:r>
        <w:t>Art. 130.</w:t>
      </w:r>
      <w:r>
        <w:t xml:space="preserve">  </w:t>
      </w:r>
      <w:r>
        <w:t>Caberá ao juiz, de ofício ou a requerimento da parte, determinar as provas necessárias à instrução do processo, indeferindo as diligências inúteis ou meramente protelatórias.</w:t>
      </w:r>
    </w:p>
    <w:p>
      <w:r>
        <w:t>Art. 131.</w:t>
      </w:r>
      <w:r>
        <w:t xml:space="preserve">  </w:t>
      </w:r>
      <w:r>
        <w:t xml:space="preserve">O juiz apreciará livremente a prova, atendendo aos fatos e circunstâncias constantes dos autos, ainda que não alegados pelas partes; mas deverá indicar, na sentença, os motivos que lhe formaram o convencimento. </w:t>
      </w:r>
      <w:r>
        <w:t>(Artigo com redação dada pela Lei nº 5.925, de 1/10/1973)</w:t>
      </w:r>
    </w:p>
    <w:p>
      <w:r>
        <w:t>Art. 132.</w:t>
      </w:r>
      <w:r>
        <w:t xml:space="preserve">  </w:t>
      </w:r>
      <w:r>
        <w:t xml:space="preserve">O juiz, titular ou substituto, que concluir a audiência julgará a lide, salvo se estiver convocado, licenciado, afastado por qualquer motivo, promovido ou aposentado, casos em que passará os autos ao seu sucessor. </w:t>
      </w:r>
      <w:r>
        <w:t>(“Caput” do artigo com redação dada pela Lei nº 8.637, de 31/3/1993)</w:t>
      </w:r>
    </w:p>
    <w:p>
      <w:r>
        <w:t xml:space="preserve">Parágrafo único. Em qualquer hipótese, o juiz que proferir a sentença, se entender necessário, poderá mandar repetir as provas já produzidas. </w:t>
      </w:r>
      <w:r>
        <w:t>(Parágrafo único acrescido pela Lei nº 8.637, de 31/3/1993)</w:t>
      </w:r>
    </w:p>
    <w:p>
      <w:r>
        <w:t>Art. 133.</w:t>
      </w:r>
      <w:r>
        <w:t xml:space="preserve">  </w:t>
      </w:r>
      <w:r>
        <w:t>Responderá por perdas e danos o juiz, quando:</w:t>
      </w:r>
    </w:p>
    <w:p>
      <w:r>
        <w:t>I - no exercício de suas funções, proceder com dolo ou fraude;</w:t>
      </w:r>
    </w:p>
    <w:p>
      <w:r>
        <w:t>II - recusar, omitir ou retardar, sem justo motivo, providência que deva ordenar de ofício, ou a requerimento da parte.</w:t>
      </w:r>
    </w:p>
    <w:p>
      <w:r>
        <w:t>Parágrafo único. Reputar-se-ão verificadas as hipóteses previstas no nº II só depois que a parte, por intermédio do escrivão, requerer ao juiz que determine a providência e este não lhe atender o pedido dentro de 10 (dez) dias.</w:t>
      </w:r>
    </w:p>
    <w:p>
      <w:r>
        <w:t>Seção II</w:t>
      </w:r>
    </w:p>
    <w:p>
      <w:r>
        <w:t>Dos Impedimentos e da Suspeição</w:t>
      </w:r>
    </w:p>
    <w:p>
      <w:r>
        <w:t>Art. 134.</w:t>
      </w:r>
      <w:r>
        <w:t xml:space="preserve">  </w:t>
      </w:r>
      <w:r>
        <w:t>É defeso ao juiz exercer as suas funções no processo contencioso ou voluntário:</w:t>
      </w:r>
    </w:p>
    <w:p>
      <w:r>
        <w:t>I - de que for parte;</w:t>
      </w:r>
    </w:p>
    <w:p>
      <w:r>
        <w:t>II - em que interveio como mandatário da parte, oficiou como perito, funcionou como órgão do Ministério Público, ou prestou depoimento como testemunha;</w:t>
      </w:r>
    </w:p>
    <w:p>
      <w:r>
        <w:t>III - que conheceu em primeiro grau de jurisdição, tendo-lhe proferido sentença ou decisão;</w:t>
      </w:r>
    </w:p>
    <w:p>
      <w:r>
        <w:t>IV - quando nele estiver postulando, como advogado da parte, o seu cônjuge ou qualquer parente seu, consangüíneo ou afim, em linha reta; ou na linha colateral até o segundo grau;</w:t>
      </w:r>
    </w:p>
    <w:p>
      <w:r>
        <w:t>V - quando cônjuge, parente, consangüíneo ou afim, de alguma das partes, em linha reta ou, na colateral, até o terceiro grau;</w:t>
      </w:r>
    </w:p>
    <w:p>
      <w:r>
        <w:t>VI - quando for órgão de direção ou de administração de pessoa jurídica, parte na causa.</w:t>
      </w:r>
    </w:p>
    <w:p>
      <w:r>
        <w:t>Parágrafo único. No caso do nº IV, o impedimento só se verifica quando o advogado já estava exercendo o patrocínio da causa; é, porém, vedado ao advogado pleitear no processo, a fim de criar o impedimento do juiz.</w:t>
      </w:r>
    </w:p>
    <w:p>
      <w:r>
        <w:t>Art. 135.</w:t>
      </w:r>
      <w:r>
        <w:t xml:space="preserve">  </w:t>
      </w:r>
      <w:r>
        <w:t>Reputa-se fundada a suspeição de parcialidade do juiz, quando:</w:t>
      </w:r>
    </w:p>
    <w:p>
      <w:r>
        <w:t>I - amigo íntimo ou inimigo capital de qualquer das partes;</w:t>
      </w:r>
    </w:p>
    <w:p>
      <w:r>
        <w:t>II - alguma das partes for credora ou devedora do juiz, de seu cônjuge ou de parentes destes, em linha reta ou na colateral até o terceiro grau;</w:t>
      </w:r>
    </w:p>
    <w:p>
      <w:r>
        <w:t>III - herdeiro presuntivo, donatário ou empregador de alguma das partes;</w:t>
      </w:r>
    </w:p>
    <w:p>
      <w:r>
        <w:t>IV - receber dádivas antes ou depois de iniciado o processo; aconselhar alguma das partes acerca do objeto da causa, ou subministrar meios para atender às despesas do litígio;</w:t>
      </w:r>
    </w:p>
    <w:p>
      <w:r>
        <w:t>V - interessado no julgamento da causa em favor de uma das partes.</w:t>
      </w:r>
    </w:p>
    <w:p>
      <w:r>
        <w:t>Parágrafo único. Poderá ainda o juiz declarar-se suspeito por motivo íntimo.</w:t>
      </w:r>
    </w:p>
    <w:p>
      <w:r>
        <w:t>Art. 136.</w:t>
      </w:r>
      <w:r>
        <w:t xml:space="preserve">  </w:t>
      </w:r>
      <w:r>
        <w:t>Quando dois ou mais juízes forem parentes, consangüíneos ou afins, em linha reta e no segundo grau na linha colateral, o primeiro, que conhecer da causa no tribunal, impede que o outro participe do julgamento; caso em que o segundo se escusará, remetendo o processo ao seu substituto legal.</w:t>
      </w:r>
    </w:p>
    <w:p>
      <w:r>
        <w:t>Art. 137.</w:t>
      </w:r>
      <w:r>
        <w:t xml:space="preserve">  </w:t>
      </w:r>
      <w:r>
        <w:t>Aplicam-se os motivos de impedimento e suspeição aos juízes de todos os tribunais. O juiz que violar o dever de abstenção, ou não se declarar suspeito, poderá ser recusado por qualquer das partes (art. 304).</w:t>
      </w:r>
    </w:p>
    <w:p>
      <w:r>
        <w:t>Art. 138.</w:t>
      </w:r>
      <w:r>
        <w:t xml:space="preserve">  </w:t>
      </w:r>
      <w:r>
        <w:t>Aplicam-se também os motivos de impedimento e de suspeição:</w:t>
      </w:r>
    </w:p>
    <w:p>
      <w:r>
        <w:t>I - ao órgão do Ministério Público, quando não for parte, e, sendo parte, nos casos previstos nos ns. I a IV do art. 135;</w:t>
      </w:r>
    </w:p>
    <w:p>
      <w:r>
        <w:t>II - ao serventuário de justiça;</w:t>
      </w:r>
    </w:p>
    <w:p>
      <w:r>
        <w:t xml:space="preserve">III - ao perito; </w:t>
      </w:r>
      <w:r>
        <w:t>(Inciso com redação dada pela Lei nº 8.455, de 24/8/1992)</w:t>
      </w:r>
    </w:p>
    <w:p>
      <w:r>
        <w:t>IV - ao intérprete.</w:t>
      </w:r>
    </w:p>
    <w:p>
      <w:r>
        <w:t>§ 1º</w:t>
      </w:r>
      <w:r>
        <w:t xml:space="preserve">  </w:t>
      </w:r>
      <w:r>
        <w:t>A parte interessada deverá argüir o impedimento ou a suspeição, em petição fundamentada e devidamente instruída, na primeira oportunidade em que lhe couber falar nos autos; o juiz mandará processar o incidente em separado e sem suspensão da causa, ouvindo o argüido no prazo de 5 (cinco) dias, facultando a prova quando necessária e julgando o pedido.</w:t>
      </w:r>
    </w:p>
    <w:p>
      <w:r>
        <w:t>§ 2º</w:t>
      </w:r>
      <w:r>
        <w:t xml:space="preserve">  </w:t>
      </w:r>
      <w:r>
        <w:t>Nos tribunais caberá ao relator processar e julgar o incidente.</w:t>
      </w:r>
    </w:p>
    <w:p>
      <w:r>
        <w:t>CAPÍTULO V</w:t>
      </w:r>
    </w:p>
    <w:p>
      <w:r>
        <w:t>DOS AUXILIARES DA JUSTIÇA</w:t>
      </w:r>
    </w:p>
    <w:p>
      <w:r>
        <w:t>Art. 139.</w:t>
      </w:r>
      <w:r>
        <w:t xml:space="preserve">  </w:t>
      </w:r>
      <w:r>
        <w:t>São auxiliares do juízo, além de outros, cujas atribuições são determinadas pelas normas de organização judiciária, o escrivão, o oficial de justiça, o perito, o depositário, o administrador e o intérprete.</w:t>
      </w:r>
    </w:p>
    <w:p>
      <w:r>
        <w:t>Seção I</w:t>
      </w:r>
    </w:p>
    <w:p>
      <w:r>
        <w:t>Do Serventuário e do Oficial de Justiça</w:t>
      </w:r>
    </w:p>
    <w:p>
      <w:r>
        <w:t>Art. 140.</w:t>
      </w:r>
      <w:r>
        <w:t xml:space="preserve">  </w:t>
      </w:r>
      <w:r>
        <w:t>Em cada juízo haverá um ou mais oficiais de justiça, cujas atribuições são determinadas pelas normas de organização judiciária.</w:t>
      </w:r>
    </w:p>
    <w:p>
      <w:r>
        <w:t>Art. 141.</w:t>
      </w:r>
      <w:r>
        <w:t xml:space="preserve">  </w:t>
      </w:r>
      <w:r>
        <w:t>Incumbe ao escrivão:</w:t>
      </w:r>
    </w:p>
    <w:p>
      <w:r>
        <w:t>I - redigir, em forma legal, os ofícios, mandados, cartas precatórias e mais atos que pertencem ao seu ofício;</w:t>
      </w:r>
    </w:p>
    <w:p>
      <w:r>
        <w:t>II - executar as ordens judiciais, promovendo citações e intimações, bem como praticando todos os demais atos, que lhe forem atribuídos pelas normas de organização judiciária;</w:t>
      </w:r>
    </w:p>
    <w:p>
      <w:r>
        <w:t>III - comparecer às audiências, ou, não podendo fazê-lo, designar para substituí-lo escrevente juramentado, de preferência datilógrafo ou taquígrafo;</w:t>
      </w:r>
    </w:p>
    <w:p>
      <w:r>
        <w:t>IV - ter, sob sua guarda e responsabilidade, os autos, não permitindo que saiam de cartório, exceto:</w:t>
      </w:r>
    </w:p>
    <w:p>
      <w:r>
        <w:t>a) quando tenham de subir à conclusão do juiz;</w:t>
      </w:r>
    </w:p>
    <w:p>
      <w:r>
        <w:t>b) com vista aos procuradores, ao Ministério Público ou à Fazenda Pública;</w:t>
      </w:r>
    </w:p>
    <w:p>
      <w:r>
        <w:t>c) quando devam ser remetidos ao contador ou ao partidor;</w:t>
      </w:r>
    </w:p>
    <w:p>
      <w:r>
        <w:t>d) quando, modificando-se a competência, forem transferidos a outro juízo;</w:t>
      </w:r>
    </w:p>
    <w:p>
      <w:r>
        <w:t>V - dar, independentemente de despacho, certidão de qualquer ato ou termo do processo, observado o disposto no art. 155.</w:t>
      </w:r>
    </w:p>
    <w:p>
      <w:r>
        <w:t>Art. 142.</w:t>
      </w:r>
      <w:r>
        <w:t xml:space="preserve">  </w:t>
      </w:r>
      <w:r>
        <w:t>No impedimento do escrivão, o juiz convocar-lhe-á o substituto, e, não o havendo, nomeará pessoa idônea para o ato.</w:t>
      </w:r>
    </w:p>
    <w:p>
      <w:r>
        <w:t>Art. 143.</w:t>
      </w:r>
      <w:r>
        <w:t xml:space="preserve">  </w:t>
      </w:r>
      <w:r>
        <w:t>Incumbe ao oficial de justiça:</w:t>
      </w:r>
    </w:p>
    <w:p>
      <w:r>
        <w:t>I - fazer pessoalmente as citações, prisões, penhoras, arrestos e mais diligências próprias do seu ofício, certificando no mandado o ocorrido, com menção de lugar, dia e hora. A diligência, sempre que possível, realizar-se-á na presença de duas testemunhas;</w:t>
      </w:r>
    </w:p>
    <w:p>
      <w:r>
        <w:t>II - executar as ordens do juiz a que estiver subordinado;</w:t>
      </w:r>
    </w:p>
    <w:p>
      <w:r>
        <w:t>III - entregar, em cartório, o mandado, logo depois de cumprido;</w:t>
      </w:r>
    </w:p>
    <w:p>
      <w:r>
        <w:t>IV - estar presente às audiências e coadjuvar o juiz na manutenção da ordem.</w:t>
      </w:r>
    </w:p>
    <w:p>
      <w:r>
        <w:t xml:space="preserve">V - efetuar avaliações. </w:t>
      </w:r>
      <w:r>
        <w:t>(Inciso acrescido pela Lei nº 11.382, de 6/12/2006, publicada no DOU de 7/12/2006, em vigor 45 dias após a publicação).</w:t>
      </w:r>
    </w:p>
    <w:p>
      <w:r>
        <w:t>Art. 144.</w:t>
      </w:r>
      <w:r>
        <w:t xml:space="preserve">  </w:t>
      </w:r>
      <w:r>
        <w:t>O escrivão e o oficial de justiça são civilmente responsáveis:</w:t>
      </w:r>
    </w:p>
    <w:p>
      <w:r>
        <w:t>I - quando, sem justo motivo, se recusarem a cumprir, dentro do prazo, os atos que lhes impõe a lei, ou os que o juiz, a que estão subordinados, lhes comete;</w:t>
      </w:r>
    </w:p>
    <w:p>
      <w:r>
        <w:t>I - quando praticarem ato nulo com dolo ou culpa.</w:t>
      </w:r>
    </w:p>
    <w:p>
      <w:r>
        <w:t>Seção II</w:t>
      </w:r>
    </w:p>
    <w:p>
      <w:r>
        <w:t>Do Perito</w:t>
      </w:r>
    </w:p>
    <w:p>
      <w:r>
        <w:t>Art. 145.</w:t>
      </w:r>
      <w:r>
        <w:t xml:space="preserve">  </w:t>
      </w:r>
      <w:r>
        <w:t>Quando a prova do fato depender de conhecimento técnico ou científico, o juiz será assistido por perito, segundo o disposto no art. 421.</w:t>
      </w:r>
    </w:p>
    <w:p>
      <w:r>
        <w:t>§ 1º</w:t>
      </w:r>
      <w:r>
        <w:t xml:space="preserve">  </w:t>
      </w:r>
      <w:r>
        <w:t xml:space="preserve">Os peritos serão escolhidos entre profissionais de nível universitário, devidamente inscritos no órgão de classe competente, respeitado o disposto no Capítulo VI, seção VII, deste Código. </w:t>
      </w:r>
      <w:r>
        <w:t>(Parágrafo acrescido pela Lei nº 7.270, de 10/12/1984)</w:t>
      </w:r>
    </w:p>
    <w:p>
      <w:r>
        <w:t>§ 2º</w:t>
      </w:r>
      <w:r>
        <w:t xml:space="preserve">  </w:t>
      </w:r>
      <w:r>
        <w:t xml:space="preserve">Os peritos comprovarão sua especialidade na matéria sobre que deverão opinar, mediante certidão do órgão profissional em que estiverem inscritos. </w:t>
      </w:r>
      <w:r>
        <w:t>(Parágrafo acrescido pela Lei nº 7.270, de 10/12/1984)</w:t>
      </w:r>
    </w:p>
    <w:p>
      <w:r>
        <w:t>§ 3º</w:t>
      </w:r>
      <w:r>
        <w:t xml:space="preserve">  </w:t>
      </w:r>
      <w:r>
        <w:t xml:space="preserve">Nas localidades onde não houver profissionais qualificados que preencham os requisitos dos parágrafos anteriores, a indicação dos peritos será de livre escolha do juiz. </w:t>
      </w:r>
      <w:r>
        <w:t>(Parágrafo acrescido pela Lei nº 7.270, de 10/12/1984)</w:t>
      </w:r>
    </w:p>
    <w:p>
      <w:r>
        <w:t>Art. 146.</w:t>
      </w:r>
      <w:r>
        <w:t xml:space="preserve">  </w:t>
      </w:r>
      <w:r>
        <w:t>O perito tem o dever de cumprir o ofício, no prazo que lhe assina a lei, empregando toda a sua diligência; pode, todavia, escusar-se do encargo alegando motivo legítimo.</w:t>
      </w:r>
    </w:p>
    <w:p>
      <w:r>
        <w:t xml:space="preserve">Parágrafo único. A escusa será apresentada dentro de 5 (cinco) dias, contados da intimação ou do impedimento superveniente, sob pena de se reputar renunciado o direito a alegá-la (art. 423). </w:t>
      </w:r>
      <w:r>
        <w:t>(Parágrafo único com redação dada pela Lei nº 8.455, de 24/8/1992)</w:t>
      </w:r>
    </w:p>
    <w:p>
      <w:r>
        <w:t>Art. 147.</w:t>
      </w:r>
      <w:r>
        <w:t xml:space="preserve">  </w:t>
      </w:r>
      <w:r>
        <w:t>O perito que, por dolo ou culpa, prestar informações inverídicas, responderá pelos prejuízos que causar à parte, ficará inabilitado, por 2 (dois) anos, a funcionar em outras perícias e incorrerá na sanção que a lei penal estabelecer.</w:t>
      </w:r>
    </w:p>
    <w:p>
      <w:r>
        <w:t>Seção III</w:t>
      </w:r>
    </w:p>
    <w:p>
      <w:r>
        <w:t>Do Depositário e do Administrador</w:t>
      </w:r>
    </w:p>
    <w:p>
      <w:r>
        <w:t>Art. 148.</w:t>
      </w:r>
      <w:r>
        <w:t xml:space="preserve">  </w:t>
      </w:r>
      <w:r>
        <w:t>A guarda e conservação de bens penhorados, arrestados, seqüestrados ou arrecadados serão confiadas a depositário ou a administrador, não dispondo a lei de outro modo.</w:t>
      </w:r>
    </w:p>
    <w:p>
      <w:r>
        <w:t>Art. 149.</w:t>
      </w:r>
      <w:r>
        <w:t xml:space="preserve">  </w:t>
      </w:r>
      <w:r>
        <w:t>O depositário ou administrador perceberá, por seu trabalho, remuneração que o juiz fixará, atendendo à situação dos bens, ao tempo do serviço e às dificuldades de sua execução.</w:t>
      </w:r>
    </w:p>
    <w:p>
      <w:r>
        <w:t>Parágrafo único. O juiz poderá nomear, por indicação do depositário ou do administrador, um ou mais prepostos.</w:t>
      </w:r>
    </w:p>
    <w:p>
      <w:r>
        <w:t>Art. 150.</w:t>
      </w:r>
      <w:r>
        <w:t xml:space="preserve">  </w:t>
      </w:r>
      <w:r>
        <w:t>O depositário ou o administrador responde pelos prejuízos que, por dolo ou culpa, causar à parte, perdendo a remuneração que lhe foi arbitrada; mas tem o direito a haver o que legitimamente despendeu no exercício do encargo.</w:t>
      </w:r>
    </w:p>
    <w:p>
      <w:r>
        <w:t>Seção IV</w:t>
      </w:r>
    </w:p>
    <w:p>
      <w:r>
        <w:t>Do Intérprete</w:t>
      </w:r>
    </w:p>
    <w:p>
      <w:r>
        <w:t>Art. 151.</w:t>
      </w:r>
      <w:r>
        <w:t xml:space="preserve">  </w:t>
      </w:r>
      <w:r>
        <w:t>O juiz nomeará intérprete toda vez que o repute necessário para:</w:t>
      </w:r>
    </w:p>
    <w:p>
      <w:r>
        <w:t>I – analisar documento de entendimento duvidoso, redigido em língua estrangeira;</w:t>
      </w:r>
    </w:p>
    <w:p>
      <w:r>
        <w:t>II - verter em português as declarações das partes e das testemunhas que não conhecerem o idioma nacional;</w:t>
      </w:r>
    </w:p>
    <w:p>
      <w:r>
        <w:t>III - traduzir a linguagem mímica dos surdos-mudos, que não puderem transmitir a sua vontade por escrito.</w:t>
      </w:r>
    </w:p>
    <w:p>
      <w:r>
        <w:t>Art. 152.</w:t>
      </w:r>
      <w:r>
        <w:t xml:space="preserve">  </w:t>
      </w:r>
      <w:r>
        <w:t>Não pode ser intérprete quem:</w:t>
      </w:r>
    </w:p>
    <w:p>
      <w:r>
        <w:t>I - não tiver a livre administração dos seus bens;</w:t>
      </w:r>
    </w:p>
    <w:p>
      <w:r>
        <w:t>II - for arrolado como testemunha ou serve como perito no processo;</w:t>
      </w:r>
    </w:p>
    <w:p>
      <w:r>
        <w:t>III - estiver inabilitado ao exercício da profissão por sentença penal condenatória, enquanto durar o seu efeito.</w:t>
      </w:r>
    </w:p>
    <w:p>
      <w:r>
        <w:t>Art. 153.</w:t>
      </w:r>
      <w:r>
        <w:t xml:space="preserve">  </w:t>
      </w:r>
      <w:r>
        <w:t>O intérprete, oficial ou não, é obrigado a prestar o seu ofício, aplicando-se-lhe o disposto nos arts. 146 e 147.</w:t>
      </w:r>
    </w:p>
    <w:p>
      <w:r>
        <w:t>TÍTULO V</w:t>
      </w:r>
    </w:p>
    <w:p>
      <w:r>
        <w:t>DOS ATOS PROCESSUAIS</w:t>
      </w:r>
    </w:p>
    <w:p>
      <w:r>
        <w:t>CAPÍTULO I</w:t>
      </w:r>
    </w:p>
    <w:p>
      <w:r>
        <w:t>DA FORMA DOS ATOS PROCESSUAIS</w:t>
      </w:r>
    </w:p>
    <w:p>
      <w:r>
        <w:t>Seção I</w:t>
      </w:r>
    </w:p>
    <w:p>
      <w:r>
        <w:t>Dos Atos em Geral</w:t>
      </w:r>
    </w:p>
    <w:p>
      <w:r>
        <w:t>Art. 154.</w:t>
      </w:r>
      <w:r>
        <w:t xml:space="preserve">  </w:t>
      </w:r>
      <w:r>
        <w:t>Os atos e termos processuais não dependem de forma determinada senão quando a lei expressamente a exigir, reputando-se válidos os que, realizados de outro modo, lhe preencham a finalidade essencial.</w:t>
      </w:r>
    </w:p>
    <w:p>
      <w:r>
        <w:t xml:space="preserve">Parágrafo único. Os tribunais, no âmbito da respectiva jurisdição, poderão disciplinar a prática e a comunicação oficial dos atos processuais por meios eletrônicos, atendidos os requisitos de autenticidade, integridade, validade jurídica e interoperabilidade da Infra-Estrutura de Chaves Públicas Brasileira - ICP - Brasil. </w:t>
      </w:r>
      <w:r>
        <w:t>(Parágrafo único acrescido pela Lei nº 11.280, de 16/2/2006, publicada no DOU de 17/2/2006, em vigor 90 dias após a publicação</w:t>
      </w:r>
      <w:r>
        <w:t>.</w:t>
      </w:r>
    </w:p>
    <w:p>
      <w:r>
        <w:t>§ 2º</w:t>
      </w:r>
      <w:r>
        <w:t xml:space="preserve">  </w:t>
      </w:r>
      <w:r>
        <w:t xml:space="preserve">Todos os atos e termos do processo podem ser produzidos, transmitidos, armazenados e assinados por meio eletrônico, na forma da lei. </w:t>
      </w:r>
      <w:r>
        <w:t>(Parágrafo acrescido pela Lei nº 11.419, de 19/12/2006, publicada no DOU de 20/12/2006, em vigor 90 dias após a publicação)</w:t>
      </w:r>
      <w:r>
        <w:t xml:space="preserve">. </w:t>
      </w:r>
    </w:p>
    <w:p>
      <w:r>
        <w:t>Art. 155.</w:t>
      </w:r>
      <w:r>
        <w:t xml:space="preserve">  </w:t>
      </w:r>
      <w:r>
        <w:t>Os atos processuais são públicos. Correm, todavia, em segredo de justiça os processos:</w:t>
      </w:r>
    </w:p>
    <w:p>
      <w:r>
        <w:t>I - em que o exigir o interesse público;</w:t>
      </w:r>
    </w:p>
    <w:p>
      <w:r>
        <w:t xml:space="preserve">II - que dizem respeito a casamento, filiação, separação dos cônjuges, conversão desta em divórcio, alimentos e guarda de menores. </w:t>
      </w:r>
      <w:r>
        <w:t>(Inciso com redação dada pela Lei nº 6.515, de 26/12/1977)</w:t>
      </w:r>
    </w:p>
    <w:p>
      <w:r>
        <w:t>Parágrafo único. O direito de consultar os autos e de pedir certidões de seus atos é restrito às partes e a seus procuradores. O terceiro, que demonstrar interesse jurídico, pode requerer ao juiz certidão do dispositivo da sentença, bem como de inventário e partilha resultante do desquite.</w:t>
      </w:r>
    </w:p>
    <w:p>
      <w:r>
        <w:t>Art. 156.</w:t>
      </w:r>
      <w:r>
        <w:t xml:space="preserve">  </w:t>
      </w:r>
      <w:r>
        <w:t>Em todos os atos e termos do processo é obrigatório o uso do vernáculo.</w:t>
      </w:r>
    </w:p>
    <w:p>
      <w:r>
        <w:t>Art. 157.</w:t>
      </w:r>
      <w:r>
        <w:t xml:space="preserve">  </w:t>
      </w:r>
      <w:r>
        <w:t>Só poderá ser junto aos autos documento redigido em língua estrangeira, quando acompanhado de versão em vernáculo, firmada por tradutor juramentado.</w:t>
      </w:r>
    </w:p>
    <w:p>
      <w:r>
        <w:t>Seção II</w:t>
      </w:r>
    </w:p>
    <w:p>
      <w:r>
        <w:t>Dos Atos da Parte</w:t>
      </w:r>
    </w:p>
    <w:p>
      <w:r>
        <w:t>Art. 158.</w:t>
      </w:r>
      <w:r>
        <w:t xml:space="preserve">  </w:t>
      </w:r>
      <w:r>
        <w:t>Os atos das partes, consistentes em declarações unilaterais ou bilaterais de vontade, produzem imediatamente a constituição, a modificação ou a extinção de direitos processuais.</w:t>
      </w:r>
    </w:p>
    <w:p>
      <w:r>
        <w:t>Parágrafo único. A desistência da ação só produzirá efeito depois de homologada por sentença.</w:t>
      </w:r>
    </w:p>
    <w:p>
      <w:r>
        <w:t>Art. 159.</w:t>
      </w:r>
      <w:r>
        <w:t xml:space="preserve">  </w:t>
      </w:r>
      <w:r>
        <w:t>Salvo no Distrito Federal e nas Capitais dos Estados, todas as petições e documentos que instruírem o processo, não constantes de registro público, serão sempre acompanhados de cópia, datada e assinada por quem os oferecer.</w:t>
      </w:r>
    </w:p>
    <w:p>
      <w:r>
        <w:t>§ 1º</w:t>
      </w:r>
      <w:r>
        <w:t xml:space="preserve">  </w:t>
      </w:r>
      <w:r>
        <w:t>Depois de conferir a cópia, o escrivão ou chefe da secretaria irá formando autos suplementares, dos quais constará a reprodução de todos os atos e termos do processo original.</w:t>
      </w:r>
    </w:p>
    <w:p>
      <w:r>
        <w:t>§ 2º</w:t>
      </w:r>
      <w:r>
        <w:t xml:space="preserve">  </w:t>
      </w:r>
      <w:r>
        <w:t>Os autos suplementares só sairão de cartório para conclusão ao juiz, na falta dos autos originais.</w:t>
      </w:r>
    </w:p>
    <w:p>
      <w:r>
        <w:t>Art. 160.</w:t>
      </w:r>
      <w:r>
        <w:t xml:space="preserve">  </w:t>
      </w:r>
      <w:r>
        <w:t>Poderão as partes exigir recibo de petições, arrazoados, papéis e documentos que entregarem em cartório.</w:t>
      </w:r>
    </w:p>
    <w:p>
      <w:r>
        <w:t>Art. 161.</w:t>
      </w:r>
      <w:r>
        <w:t xml:space="preserve">  </w:t>
      </w:r>
      <w:r>
        <w:t>É defeso lançar, nos autos, cotas marginais ou interlineares; o juiz mandará riscá-las, impondo a quem as escrever multa correspondente à metade do salário mínimo vigente na sede do juízo.</w:t>
      </w:r>
    </w:p>
    <w:p>
      <w:pPr>
        <w:pStyle w:val="Heading1"/>
      </w:pPr>
      <w:r>
        <w:t>Seção III</w:t>
      </w:r>
    </w:p>
    <w:p>
      <w:r>
        <w:t>Dos Atos do Juiz</w:t>
      </w:r>
    </w:p>
    <w:p>
      <w:r>
        <w:t>Art. 162.</w:t>
      </w:r>
      <w:r>
        <w:t xml:space="preserve">  </w:t>
      </w:r>
      <w:r>
        <w:t>Os atos do juiz consistirão em sentenças, decisões interlocutórias e despachos.</w:t>
      </w:r>
    </w:p>
    <w:p>
      <w:r>
        <w:t>§ 1º</w:t>
      </w:r>
      <w:r>
        <w:t xml:space="preserve">  </w:t>
      </w:r>
      <w:r>
        <w:t xml:space="preserve">Sentença é o ato do juiz que implica alguma das situações previstas nos arts. 267 e 269 desta Lei. </w:t>
      </w:r>
      <w:r>
        <w:t>(Parágrafo com redação dada pela Lei nº 11.232, de 22/12/2005, publicada no DOU de 23/12/2005, em vigor 6 meses após a publicação)</w:t>
      </w:r>
    </w:p>
    <w:p>
      <w:r>
        <w:t>§ 2º</w:t>
      </w:r>
      <w:r>
        <w:t xml:space="preserve">  </w:t>
      </w:r>
      <w:r>
        <w:t>Decisão interlocutória é o ato pelo qual o juiz, no curso do processo, resolve questão incidente.</w:t>
      </w:r>
    </w:p>
    <w:p>
      <w:r>
        <w:t>§ 3º</w:t>
      </w:r>
      <w:r>
        <w:t xml:space="preserve">  </w:t>
      </w:r>
      <w:r>
        <w:t>São despachos todos os demais atos do juiz praticados no processo, de ofício ou a requerimento da parte, a cujo respeito a lei não estabelece outra forma.</w:t>
      </w:r>
    </w:p>
    <w:p>
      <w:r>
        <w:t>§ 4º</w:t>
      </w:r>
      <w:r>
        <w:t xml:space="preserve">  </w:t>
      </w:r>
      <w:r>
        <w:t xml:space="preserve">Os atos meramente ordinatórios, como a juntada e a vista obrigatória, independem de despacho, devendo ser praticados de ofício pelo servidor e revistos pelo juiz quando necessários. </w:t>
      </w:r>
      <w:r>
        <w:t>(Parágrafo acrescido pela Lei nº 8.952, de 13/12/1994, publicada no DOU de 14/12/1994, em vigor 60 dias após a publicação)</w:t>
      </w:r>
    </w:p>
    <w:p>
      <w:r>
        <w:t>Art. 163.</w:t>
      </w:r>
      <w:r>
        <w:t xml:space="preserve">  </w:t>
      </w:r>
      <w:r>
        <w:t>Recebe a denominação de acórdão o julgamento proferido pelos tribunais.</w:t>
      </w:r>
    </w:p>
    <w:p>
      <w:r>
        <w:t>Art. 164.</w:t>
      </w:r>
      <w:r>
        <w:t xml:space="preserve">  </w:t>
      </w:r>
      <w:r>
        <w:t>Os despachos, decisões, sentenças e acórdãos serão redigidos, datados e assinados pelos juízes. Quando forem proferidos, verbalmente, o taquígrafo ou o datilógrafo os registrará, submetendo-os aos juízes para revisão e assinatura.</w:t>
      </w:r>
    </w:p>
    <w:p>
      <w:r>
        <w:t xml:space="preserve">Parágrafo único. A assinatura dos juízes, em todos os graus de jurisdição, pode ser feita eletronicamente, na forma da lei. </w:t>
      </w:r>
      <w:r>
        <w:t>(Parágrafo único acrescido pela Lei nº 11.419, de 19/12/2006, publicada no DOU de 20/12/2006, em vigor 90 dias após a publicação).</w:t>
      </w:r>
    </w:p>
    <w:p>
      <w:r>
        <w:t>Art. 165.</w:t>
      </w:r>
      <w:r>
        <w:t xml:space="preserve">  </w:t>
      </w:r>
      <w:r>
        <w:t>As sentenças e acórdãos serão proferidos com observância do disposto no art. 458; as demais decisões serão fundamentadas, ainda que de modo conciso.</w:t>
      </w:r>
    </w:p>
    <w:p>
      <w:r>
        <w:t>Seção IV</w:t>
      </w:r>
    </w:p>
    <w:p>
      <w:r>
        <w:t>Dos Atos do Escrivão ou do Chefe de Secretaria</w:t>
      </w:r>
    </w:p>
    <w:p>
      <w:r>
        <w:t>Art. 166.</w:t>
      </w:r>
      <w:r>
        <w:t xml:space="preserve">  </w:t>
      </w:r>
      <w:r>
        <w:t>Ao receber a petição inicial de qualquer processo, o escrivão a autuará, mencionando o juízo, a natureza do feito, o número de seu registro, os nomes das partes e a data do seu início; e procederá do mesmo modo quanto aos volumes que se forem formando.</w:t>
      </w:r>
    </w:p>
    <w:p>
      <w:r>
        <w:t>Art. 167.</w:t>
      </w:r>
      <w:r>
        <w:t xml:space="preserve">  </w:t>
      </w:r>
      <w:r>
        <w:t>O escrivão numerará e rubricará todas as folhas dos autos, procedendo da mesma forma quanto aos suplementares.</w:t>
      </w:r>
    </w:p>
    <w:p>
      <w:r>
        <w:t>Parágrafo único. Às partes, aos advogados, aos órgãos do Ministério Público, aos peritos e às testemunhas é facultado rubricar as folhas correspondentes aos atos em que intervieram.</w:t>
      </w:r>
    </w:p>
    <w:p>
      <w:r>
        <w:t>Art. 168.</w:t>
      </w:r>
      <w:r>
        <w:t xml:space="preserve">  </w:t>
      </w:r>
      <w:r>
        <w:t>Os termos de juntada, vista, conclusão e outros semelhantes constarão de notas datadas e rubricadas pelo escrivão.</w:t>
      </w:r>
    </w:p>
    <w:p>
      <w:r>
        <w:t>Art. 169.</w:t>
      </w:r>
      <w:r>
        <w:t xml:space="preserve">  </w:t>
      </w:r>
      <w:r>
        <w:t>Os atos e termos do processo serão datilografados ou escritos com tinta escura e indelével, assinando-os as pessoas que neles intervieram. Quando estas não puderem ou não quiserem firmá-los, o escrivão certificará, nos autos, a ocorrência.</w:t>
      </w:r>
    </w:p>
    <w:p>
      <w:r>
        <w:t>§ 1º</w:t>
      </w:r>
      <w:r>
        <w:t xml:space="preserve">  </w:t>
      </w:r>
      <w:r>
        <w:t xml:space="preserve">É vedado usar abreviaturas. </w:t>
      </w:r>
      <w:r>
        <w:t>(Parágrafo único transformado em § 1º  pela Lei nº 11.419, de 19/12/2006, publicada no DOU de 20/12/2006, em vigor 90 dias após a publicação).</w:t>
      </w:r>
    </w:p>
    <w:p>
      <w:r>
        <w:t>§ 2º</w:t>
      </w:r>
      <w:r>
        <w:t xml:space="preserve">  </w:t>
      </w:r>
      <w:r>
        <w:t xml:space="preserve">Quando se tratar de processo total ou parcialmente eletrônico, os atos processuais praticados na presença do juiz poderão ser produzidos e armazenados de modo integralmente digital em arquivo eletrônico inviolável, na forma da lei, mediante registro em termo que será assinado digitalmente pelo juiz e pelo escrivão ou chefe de secretaria, bem como pelos advogados das partes. </w:t>
      </w:r>
      <w:r>
        <w:t>(Parágrafo acrescido pela Lei nº 11.419, de 19/12/2006, publicada no DOU de 20/12/2006, em vigor 90 dias após a publicação).</w:t>
      </w:r>
    </w:p>
    <w:p>
      <w:r>
        <w:t>§ 3º</w:t>
      </w:r>
      <w:r>
        <w:t xml:space="preserve">  </w:t>
      </w:r>
      <w:r>
        <w:t>No caso do § 2º</w:t>
      </w:r>
      <w:r>
        <w:t xml:space="preserve">  </w:t>
      </w:r>
      <w:r>
        <w:t xml:space="preserve">deste artigo, eventuais contradições na transcrição deverão ser suscitadas oralmente no momento da realização do ato, sob pena de preclusão, devendo o juiz decidir de plano, registrando-se a alegação e a decisão no termo. </w:t>
      </w:r>
      <w:r>
        <w:t>(Parágrafo acrescido pela Lei nº 11.419, de 19/12/2006, publicada no DOU de 20/12/2006, em vigor 90 dias após a publicação).</w:t>
      </w:r>
    </w:p>
    <w:p>
      <w:r>
        <w:t>Art. 170.</w:t>
      </w:r>
      <w:r>
        <w:t xml:space="preserve">  </w:t>
      </w:r>
      <w:r>
        <w:t>É lícito o uso da taquigrafia, da estenotipia, ou de outro método idôneo, em qualquer juízo ou tribunal.</w:t>
      </w:r>
      <w:r>
        <w:t xml:space="preserve">  </w:t>
      </w:r>
      <w:r>
        <w:t>(Artigo com redação dada pela Lei nº 8.952, de 13/12/1994, publicada no DOU de 14/12/1994, em vigor 60 dias após a publicação)</w:t>
      </w:r>
    </w:p>
    <w:p>
      <w:r>
        <w:t>Art. 171.</w:t>
      </w:r>
      <w:r>
        <w:t xml:space="preserve">  </w:t>
      </w:r>
      <w:r>
        <w:t>Não se admitem, nos atos e termos, espaços em branco, bem como entrelinhas, emendas ou rasuras, salvo se aqueles forem inutilizados e estas expressamente ressalvadas.</w:t>
      </w:r>
    </w:p>
    <w:p>
      <w:r>
        <w:t>CAPÍTULO II</w:t>
      </w:r>
    </w:p>
    <w:p>
      <w:r>
        <w:t>DO TEMPO E DO LUGAR DOS ATOS PROCESSUAIS</w:t>
      </w:r>
    </w:p>
    <w:p>
      <w:r>
        <w:t>Seção I</w:t>
      </w:r>
    </w:p>
    <w:p>
      <w:r>
        <w:t>Do Tempo</w:t>
      </w:r>
    </w:p>
    <w:p>
      <w:r>
        <w:t>Art. 172.</w:t>
      </w:r>
      <w:r>
        <w:t xml:space="preserve">  </w:t>
      </w:r>
      <w:r>
        <w:t>Os atos processuais realizar-se-ão em dias úteis, das 6 (seis) às 20 (vinte) horas.</w:t>
      </w:r>
      <w:r>
        <w:t xml:space="preserve">  </w:t>
      </w:r>
      <w:r>
        <w:t>(“Caput” do artigo com redação dada pela Lei nº 8.952, de 13/12/1994, publicada no DOU de 14/12/1994, em vigor 60 dias após a publicação)</w:t>
      </w:r>
    </w:p>
    <w:p>
      <w:r>
        <w:t>§ 1º</w:t>
      </w:r>
      <w:r>
        <w:t xml:space="preserve">  </w:t>
      </w:r>
      <w:r>
        <w:t xml:space="preserve">Serão, todavia, concluídos depois das 20 (vinte) horas os atos iniciados antes, quando o adiamento prejudicar a diligência ou causar grave dano. </w:t>
      </w:r>
      <w:r>
        <w:t>(Parágrafo com redação dada pela Lei nº 8.952, de 13/12/1994, publicada no DOU de 14/12/1994, em vigor 60 dias após a publicação)</w:t>
      </w:r>
    </w:p>
    <w:p>
      <w:r>
        <w:t>§ 2º</w:t>
      </w:r>
      <w:r>
        <w:t xml:space="preserve">  </w:t>
      </w:r>
      <w:r>
        <w:t xml:space="preserve">A citação e a penhora poderão, em casos excepcionais, e mediante autorização expressa do juiz, realizar-se em domingos e feriados, ou nos dias úteis, fora do horário estabelecido neste artigo, observado o disposto no art. 5º, inciso XI, da Constituição Federal. </w:t>
      </w:r>
      <w:r>
        <w:t>(Parágrafo com redação dada pela Lei nº 8.952, de 13/12/1994, publicada no DOU de 14/12/1994, em vigor 60 dias após a publicação)</w:t>
      </w:r>
    </w:p>
    <w:p>
      <w:r>
        <w:t>§ 3º</w:t>
      </w:r>
      <w:r>
        <w:t xml:space="preserve">  </w:t>
      </w:r>
      <w:r>
        <w:t xml:space="preserve">Quando o ato tiver que ser praticado em determinado prazo, por meio de petição, esta deverá ser apresentada no protocolo, dentro do horário de expediente, nos termos da lei de organização judiciária local. </w:t>
      </w:r>
      <w:r>
        <w:t>(Parágrafo acrescido pela Lei nº 8.952, de 13/12/1994, publicada no DOU de 14/12/1994, em vigor 60 dias após a publicação)</w:t>
      </w:r>
    </w:p>
    <w:p>
      <w:r>
        <w:t>Art. 173.</w:t>
      </w:r>
      <w:r>
        <w:t xml:space="preserve">  </w:t>
      </w:r>
      <w:r>
        <w:t>Durante as férias e nos feriados não se praticarão atos processuais. Excetuam-se:</w:t>
      </w:r>
    </w:p>
    <w:p>
      <w:r>
        <w:t>I - a produção antecipada de provas (art. 846);</w:t>
      </w:r>
    </w:p>
    <w:p>
      <w:r>
        <w:t>II - a citação, a fim de evitar o perecimento de direito; e bem assim o arresto, o seqüestro, a penhora, a arrecadação, a busca e apreensão, o depósito, a prisão, a separação de corpos, a abertura de testamento, os embargos de terceiro, a nunciação de obra nova e outros atos análogos.</w:t>
      </w:r>
    </w:p>
    <w:p>
      <w:r>
        <w:t>Parágrafo único. O prazo para a resposta do réu só começará a correr no primeiro dia útil seguinte ao feriado ou às férias.</w:t>
      </w:r>
    </w:p>
    <w:p>
      <w:r>
        <w:t>Art. 174.</w:t>
      </w:r>
      <w:r>
        <w:t xml:space="preserve">  </w:t>
      </w:r>
      <w:r>
        <w:t>Processam-se durante as férias e não se suspendem pela superveniência delas:</w:t>
      </w:r>
    </w:p>
    <w:p>
      <w:r>
        <w:t>I - os atos de jurisdição voluntária bem como os necessários à conservação de direitos, quando possam ser prejudicados pelo adiamento;</w:t>
      </w:r>
    </w:p>
    <w:p>
      <w:r>
        <w:t>II - as causas de alimentos provisionais, de dação ou remoção de tutores e curadores, bem como as mencionadas no art. 275;</w:t>
      </w:r>
    </w:p>
    <w:p>
      <w:r>
        <w:t>III - todas as causas que a lei federal determinar.</w:t>
      </w:r>
    </w:p>
    <w:p>
      <w:r>
        <w:t>Art. 175.</w:t>
      </w:r>
      <w:r>
        <w:t xml:space="preserve">  </w:t>
      </w:r>
      <w:r>
        <w:t>São feriados, para efeito forense, os domingos e os dias declarados por lei.</w:t>
      </w:r>
    </w:p>
    <w:p>
      <w:r>
        <w:t>Seção II</w:t>
      </w:r>
    </w:p>
    <w:p>
      <w:r>
        <w:t>Do Lugar</w:t>
      </w:r>
    </w:p>
    <w:p>
      <w:r>
        <w:t>Art. 176.</w:t>
      </w:r>
      <w:r>
        <w:t xml:space="preserve">  </w:t>
      </w:r>
      <w:r>
        <w:t>Os atos processuais realizam-se de ordinário na sede do juízo. Podem, todavia, efetuar-se em outro lugar, em razão de deferência, de interesse da justiça, ou de obstáculo argüido pelo interessado e acolhido pelo juiz.</w:t>
      </w:r>
    </w:p>
    <w:p>
      <w:r>
        <w:t>CAPÍTULO III</w:t>
      </w:r>
    </w:p>
    <w:p>
      <w:pPr>
        <w:pStyle w:val="Heading2"/>
      </w:pPr>
      <w:r>
        <w:t>DOS PRAZOS</w:t>
      </w:r>
    </w:p>
    <w:p>
      <w:r>
        <w:t>Seção I</w:t>
      </w:r>
    </w:p>
    <w:p>
      <w:r>
        <w:t>Das Disposições Gerais</w:t>
      </w:r>
    </w:p>
    <w:p>
      <w:r>
        <w:t>Art. 177.</w:t>
      </w:r>
      <w:r>
        <w:t xml:space="preserve">  </w:t>
      </w:r>
      <w:r>
        <w:t>Os atos processuais realizar-se-ão nos prazos prescritos em lei. Quando esta for omissa, o juiz determinará os prazos, tendo em conta a complexidade da causa.</w:t>
      </w:r>
    </w:p>
    <w:p>
      <w:r>
        <w:t>Art. 178.</w:t>
      </w:r>
      <w:r>
        <w:t xml:space="preserve">  </w:t>
      </w:r>
      <w:r>
        <w:t>O prazo, estabelecido pela lei ou pelo juiz, é contínuo, não se interrompendo nos feriados.</w:t>
      </w:r>
    </w:p>
    <w:p>
      <w:r>
        <w:t>Art. 179.</w:t>
      </w:r>
      <w:r>
        <w:t xml:space="preserve">  </w:t>
      </w:r>
      <w:r>
        <w:t>A superveniência de férias suspenderá o curso do prazo; o que lhe sobejar recomeçará a correr do primeiro dia útil seguinte ao termo das férias.</w:t>
      </w:r>
    </w:p>
    <w:p>
      <w:r>
        <w:t>Art. 180.</w:t>
      </w:r>
      <w:r>
        <w:t xml:space="preserve">  </w:t>
      </w:r>
      <w:r>
        <w:t>Suspende-se também o curso do prazo por obstáculo criado pela parte ou ocorrendo qualquer das hipóteses do art. 265, I e III; casos em que o prazo será restituído por tempo igual ao que faltava para a sua complementação.</w:t>
      </w:r>
    </w:p>
    <w:p>
      <w:r>
        <w:t>Art. 181.</w:t>
      </w:r>
      <w:r>
        <w:t xml:space="preserve">  </w:t>
      </w:r>
      <w:r>
        <w:t>Podem as partes, de comum acordo, reduzir ou prorrogar o prazo dilatório; a convenção, porém, só tem eficácia se, requerida antes do vencimento do prazo, se fundar em motivo legítimo.</w:t>
      </w:r>
    </w:p>
    <w:p>
      <w:r>
        <w:t xml:space="preserve">§ 1º </w:t>
      </w:r>
      <w:r>
        <w:t>O juiz fixará o dia do vencimento do prazo da prorrogação.</w:t>
      </w:r>
    </w:p>
    <w:p>
      <w:r>
        <w:t xml:space="preserve">§ 2º </w:t>
      </w:r>
      <w:r>
        <w:t>As custas acrescidas ficarão a cargo da parte em favor de quem foi concedida a prorrogação.</w:t>
      </w:r>
    </w:p>
    <w:p>
      <w:r>
        <w:t>Art. 182.</w:t>
      </w:r>
      <w:r>
        <w:t xml:space="preserve">  </w:t>
      </w:r>
      <w:r>
        <w:t>É defeso às partes, ainda que todas estejam de acordo, reduzir ou prorrogar os prazos peremptórios. O juiz poderá, nas comarcas onde for difícil o transporte, prorrogar quaisquer prazos, mas nunca por mais de 60 (sessenta) dias.</w:t>
      </w:r>
    </w:p>
    <w:p>
      <w:r>
        <w:t>Parágrafo único. Em caso de calamidade pública, poderá ser excedido o limite previsto neste artigo para a prorrogação de prazos.</w:t>
      </w:r>
    </w:p>
    <w:p>
      <w:r>
        <w:t>Art. 183.</w:t>
      </w:r>
      <w:r>
        <w:t xml:space="preserve">  </w:t>
      </w:r>
      <w:r>
        <w:t>Decorrido o prazo, extingue-se, independentemente de declaração judicial, o direito de praticar o ato, ficando salvo, porém, à parte provar que o não realizou por justa causa.</w:t>
      </w:r>
    </w:p>
    <w:p>
      <w:r>
        <w:t>§ 1º</w:t>
      </w:r>
      <w:r>
        <w:t xml:space="preserve">  </w:t>
      </w:r>
      <w:r>
        <w:t>Reputa-se justa causa o evento imprevisto, alheio à vontade da parte, e que a impediu de praticar o ato por si ou por mandatário.</w:t>
      </w:r>
    </w:p>
    <w:p>
      <w:r>
        <w:t>§ 2º</w:t>
      </w:r>
      <w:r>
        <w:t xml:space="preserve">  </w:t>
      </w:r>
      <w:r>
        <w:t>Verificada a justa causa o juiz permitirá à parte a prática do ato no prazo que lhe assinar.</w:t>
      </w:r>
    </w:p>
    <w:p>
      <w:r>
        <w:t>Art. 184.</w:t>
      </w:r>
      <w:r>
        <w:t xml:space="preserve">  </w:t>
      </w:r>
      <w:r>
        <w:t xml:space="preserve">Salvo disposição em contrário, computar-se-ão os prazos, excluindo o dia do começo e incluindo o do vencimento. </w:t>
      </w:r>
      <w:r>
        <w:t>(“Caput” do artigo com redação dada pela Lei nº 5.925, de 1/10/1973)</w:t>
      </w:r>
    </w:p>
    <w:p>
      <w:r>
        <w:t>§ 1º</w:t>
      </w:r>
      <w:r>
        <w:t xml:space="preserve">  </w:t>
      </w:r>
      <w:r>
        <w:t xml:space="preserve">Considera-se prorrogado o prazo até o primeiro dia útil se o vencimento cair em feriado ou em dia em que: </w:t>
      </w:r>
    </w:p>
    <w:p>
      <w:r>
        <w:t>I - for determinado o fechamento do fórum;</w:t>
      </w:r>
    </w:p>
    <w:p>
      <w:r>
        <w:t xml:space="preserve">II - o expediente forense for encerrado antes da hora normal. </w:t>
      </w:r>
      <w:r>
        <w:t>(Parágrafo com redação dada pela Lei nº 5.925, de 1/10/1973)</w:t>
      </w:r>
    </w:p>
    <w:p>
      <w:r>
        <w:t xml:space="preserve">§ 2º </w:t>
      </w:r>
      <w:r>
        <w:t xml:space="preserve">Os prazos somente começam a correr do primeiro dia útil após a intimação (art. 240 e parágrafo único). </w:t>
      </w:r>
      <w:r>
        <w:t>(Parágrafo com redação dada pela Lei nº 8.079, de 13/9/1990)</w:t>
      </w:r>
    </w:p>
    <w:p>
      <w:r>
        <w:t>Art. 185.</w:t>
      </w:r>
      <w:r>
        <w:t xml:space="preserve">  </w:t>
      </w:r>
      <w:r>
        <w:t>Não havendo preceito legal nem assinação pelo juiz, será de 5 (cinco) dias o prazo para a prática de ato processual a cargo da parte.</w:t>
      </w:r>
    </w:p>
    <w:p>
      <w:r>
        <w:t>Art. 186.</w:t>
      </w:r>
      <w:r>
        <w:t xml:space="preserve">  </w:t>
      </w:r>
      <w:r>
        <w:t>A parte poderá renunciar ao prazo estabelecido exclusivamente em seu favor.</w:t>
      </w:r>
    </w:p>
    <w:p>
      <w:r>
        <w:t>Art. 187.</w:t>
      </w:r>
      <w:r>
        <w:t xml:space="preserve">  </w:t>
      </w:r>
      <w:r>
        <w:t>Em qualquer grau de jurisdição, havendo motivo justificado, pode o juiz exceder, por igual tempo, os prazos que este Código lhe assina.</w:t>
      </w:r>
    </w:p>
    <w:p>
      <w:r>
        <w:t>Art. 188.</w:t>
      </w:r>
      <w:r>
        <w:t xml:space="preserve">  </w:t>
      </w:r>
      <w:r>
        <w:t>Computar-se-á em quádruplo o prazo para contestar e em dobro para recorrer quando a parte for a Fazenda Pública ou o Ministério Público.</w:t>
      </w:r>
    </w:p>
    <w:p>
      <w:r>
        <w:t>Art. 189.</w:t>
      </w:r>
      <w:r>
        <w:t xml:space="preserve">  </w:t>
      </w:r>
      <w:r>
        <w:t>O juiz proferirá:</w:t>
      </w:r>
    </w:p>
    <w:p>
      <w:r>
        <w:t>I - os despachos de expediente, no prazo de 2 (dois) dias;</w:t>
      </w:r>
    </w:p>
    <w:p>
      <w:r>
        <w:t>II - as decisões, no prazo de 10 (dez) dias.</w:t>
      </w:r>
    </w:p>
    <w:p>
      <w:r>
        <w:t>Art. 190.</w:t>
      </w:r>
      <w:r>
        <w:t xml:space="preserve">  </w:t>
      </w:r>
      <w:r>
        <w:t>Incumbirá ao serventuário remeter os autos conclusos no prazo de 24 (vinte e quatro) horas e executar os atos processuais no prazo de 48 (quarenta e oito) horas, contados:</w:t>
      </w:r>
    </w:p>
    <w:p>
      <w:r>
        <w:t>I - da data em que houver concluído o ato processual anterior, se lhe foi imposto pela lei;</w:t>
      </w:r>
    </w:p>
    <w:p>
      <w:r>
        <w:t>II - da data em que tiver ciência da ordem, quando determinada pelo juiz.</w:t>
      </w:r>
    </w:p>
    <w:p>
      <w:r>
        <w:t>Parágrafo único. Ao receber os autos, certificará o serventuário o dia e a hora em que ficou ciente da ordem, referida no nº II.</w:t>
      </w:r>
    </w:p>
    <w:p>
      <w:r>
        <w:t>Art. 191.</w:t>
      </w:r>
      <w:r>
        <w:t xml:space="preserve">  </w:t>
      </w:r>
      <w:r>
        <w:t>Quando os litisconsortes tiverem diferentes procuradores, ser-lhes-ão contados em dobro os prazos para contestar, para recorrer e, de modo geral, para falar nos autos.</w:t>
      </w:r>
    </w:p>
    <w:p>
      <w:r>
        <w:t>Art. 192.</w:t>
      </w:r>
      <w:r>
        <w:t xml:space="preserve">  </w:t>
      </w:r>
      <w:r>
        <w:t>Quando a lei não marcar outro prazo, as intimações somente obrigarão a comparecimento depois de decorridas 24 (vinte e quatro) horas.</w:t>
      </w:r>
    </w:p>
    <w:p>
      <w:r>
        <w:t>Seção II</w:t>
      </w:r>
    </w:p>
    <w:p>
      <w:r>
        <w:t>Da Verificação dos Prazos e das Penalidades</w:t>
      </w:r>
    </w:p>
    <w:p>
      <w:r>
        <w:t>Art. 193.</w:t>
      </w:r>
      <w:r>
        <w:t xml:space="preserve">  </w:t>
      </w:r>
      <w:r>
        <w:t>Compete ao juiz verificar se o serventuário excedeu, sem motivo legítimo, os prazos que este Código estabelece.</w:t>
      </w:r>
    </w:p>
    <w:p>
      <w:r>
        <w:t>Art. 194.</w:t>
      </w:r>
      <w:r>
        <w:t xml:space="preserve">  </w:t>
      </w:r>
      <w:r>
        <w:t>Apurada a falta, o juiz mandará instaurar procedimento administrativo, na forma da Lei de Organização Judiciária.</w:t>
      </w:r>
    </w:p>
    <w:p>
      <w:r>
        <w:t>Art. 195.</w:t>
      </w:r>
      <w:r>
        <w:t xml:space="preserve">  </w:t>
      </w:r>
      <w:r>
        <w:t>O advogado deve restituir os autos no prazo legal. Não o fazendo, mandará o juiz, de ofício, riscar o que neles houver escrito e desentranhar as alegações e documentos que apresentar.</w:t>
      </w:r>
    </w:p>
    <w:p>
      <w:r>
        <w:t>Art. 196.</w:t>
      </w:r>
      <w:r>
        <w:t xml:space="preserve">  </w:t>
      </w:r>
      <w:r>
        <w:t>É lícito a qualquer interessado cobrar os autos ao advogado que exceder o prazo legal. Se, intimado, não os devolver dentro em 24 (vinte e quatro) horas, perderá o direito à vista fora de cartório e incorrerá em multa, correspondente à metade do salário mínimo vigente na sede do juízo.</w:t>
      </w:r>
    </w:p>
    <w:p>
      <w:r>
        <w:t>Parágrafo único. Apurada a falta, o juiz comunicará o fato à seção local da Ordem dos Advogados do Brasil, para o procedimento disciplinar e imposição da multa.</w:t>
      </w:r>
    </w:p>
    <w:p>
      <w:r>
        <w:t>Art. 197.</w:t>
      </w:r>
      <w:r>
        <w:t xml:space="preserve">  </w:t>
      </w:r>
      <w:r>
        <w:t>Aplicam-se ao órgão do Ministério Público e ao representante da Fazenda Pública as disposições constantes dos arts. 195 e 196.</w:t>
      </w:r>
    </w:p>
    <w:p>
      <w:r>
        <w:t>Art. 198.</w:t>
      </w:r>
      <w:r>
        <w:t xml:space="preserve">  </w:t>
      </w:r>
      <w:r>
        <w:t>Qualquer das partes ou o órgão do Ministério Público poderá representar ao presidente do Tribunal de Justiça contra o juiz que excedeu os prazos previstos em lei. Distribuída a representação ao órgão competente, instaurar-se-á procedimento para apuração da responsabilidade. O relator, conforme as circunstâncias, poderá avocar os autos em que ocorreu excesso de prazo, designando outro juiz para decidir a causa.</w:t>
      </w:r>
    </w:p>
    <w:p>
      <w:r>
        <w:t>Art. 199.</w:t>
      </w:r>
      <w:r>
        <w:t xml:space="preserve">  </w:t>
      </w:r>
      <w:r>
        <w:t>A disposição do artigo anterior aplicar-se-á aos tribunais superiores na forma que dispuser o seu regimento interno.</w:t>
      </w:r>
    </w:p>
    <w:p>
      <w:r>
        <w:t>CAPÍTULO IV</w:t>
      </w:r>
    </w:p>
    <w:p>
      <w:r>
        <w:t>DAS COMUNICAÇÕES DOS ATOS</w:t>
      </w:r>
    </w:p>
    <w:p>
      <w:r>
        <w:t>Seção I</w:t>
      </w:r>
    </w:p>
    <w:p>
      <w:r>
        <w:t>Das Disposições Gerais</w:t>
      </w:r>
    </w:p>
    <w:p>
      <w:r>
        <w:t>Art. 200.</w:t>
      </w:r>
      <w:r>
        <w:t xml:space="preserve">  </w:t>
      </w:r>
      <w:r>
        <w:t>Os atos processuais serão cumpridos por ordem judicial ou requisitados por carta, conforme hajam de realizar-se dentro ou fora dos limites territoriais da comarca.</w:t>
      </w:r>
    </w:p>
    <w:p>
      <w:r>
        <w:t>Art. 201.</w:t>
      </w:r>
      <w:r>
        <w:t xml:space="preserve">  </w:t>
      </w:r>
      <w:r>
        <w:t>Expedir-se-á carta de ordem se o juiz for subordinado ao tribunal de que ela emanar; carta rogatória, quando dirigida à autoridade judiciária estrangeira; e carta precatória nos demais casos.</w:t>
      </w:r>
    </w:p>
    <w:p>
      <w:r>
        <w:t>Seção II</w:t>
      </w:r>
    </w:p>
    <w:p>
      <w:r>
        <w:t>Das Cartas</w:t>
      </w:r>
    </w:p>
    <w:p>
      <w:r>
        <w:t>Art. 202.</w:t>
      </w:r>
      <w:r>
        <w:t xml:space="preserve">  </w:t>
      </w:r>
      <w:r>
        <w:t>São requisitos essenciais da carta de ordem, da carta precatória e da carta rogatória:</w:t>
      </w:r>
    </w:p>
    <w:p>
      <w:r>
        <w:t>I - a indicação dos juízes de origem e de cumprimento do ato;</w:t>
      </w:r>
    </w:p>
    <w:p>
      <w:r>
        <w:t>II - o inteiro teor da petição, do despacho judicial e do instrumento do mandato conferido ao advogado;</w:t>
      </w:r>
    </w:p>
    <w:p>
      <w:r>
        <w:t>III - a menção do ato processual, que lhe constitui o objeto;</w:t>
      </w:r>
    </w:p>
    <w:p>
      <w:r>
        <w:t>IV - o encerramento com a assinatura do juiz.</w:t>
      </w:r>
    </w:p>
    <w:p>
      <w:r>
        <w:t>§ 1º</w:t>
      </w:r>
      <w:r>
        <w:t xml:space="preserve">  </w:t>
      </w:r>
      <w:r>
        <w:t>O juiz mandará trasladar, na carta, quaisquer outras peças, bem como instruí-la com mapa, desenho ou gráfico, sempre que estes documentos devam ser examinados, na diligência, pelas partes, peritos ou testemunhas.</w:t>
      </w:r>
    </w:p>
    <w:p>
      <w:r>
        <w:t>§ 2º</w:t>
      </w:r>
      <w:r>
        <w:t xml:space="preserve">  </w:t>
      </w:r>
      <w:r>
        <w:t>Quando o objeto da carta for exame pericial sobre documento, este será remetido em original, ficando nos autos reprodução fotográfica.</w:t>
      </w:r>
    </w:p>
    <w:p>
      <w:r>
        <w:t>§ 3º</w:t>
      </w:r>
      <w:r>
        <w:t xml:space="preserve">  </w:t>
      </w:r>
      <w:r>
        <w:t xml:space="preserve">A carta de ordem, carta precatória ou carta rogatória pode ser expedida por meio eletrônico, situação em que a assinatura do juiz deverá ser eletrônica, na forma da lei. </w:t>
      </w:r>
      <w:r>
        <w:t>(Parágrafo acrescido pela Lei nº 11.419, de 19/12/2006, publicada no DOU de 20/12/2006, em vigor 90 dias após a publicação).</w:t>
      </w:r>
    </w:p>
    <w:p>
      <w:r>
        <w:t>Art. 203.</w:t>
      </w:r>
      <w:r>
        <w:t xml:space="preserve">  </w:t>
      </w:r>
      <w:r>
        <w:t>Em todas as cartas declarará o juiz o prazo dentro do qual deverão ser cumpridas, atendendo à facilidade das comunicações e à natureza da diligência.</w:t>
      </w:r>
    </w:p>
    <w:p>
      <w:r>
        <w:t>Art. 204.</w:t>
      </w:r>
      <w:r>
        <w:t xml:space="preserve">  </w:t>
      </w:r>
      <w:r>
        <w:t>A carta tem caráter itinerante; antes ou depois de lhe ser ordenado o cumprimento, poderá ser apresentada a juízo diverso do que dela consta, a fim de se praticar o ato.</w:t>
      </w:r>
    </w:p>
    <w:p>
      <w:r>
        <w:t>Art. 205.</w:t>
      </w:r>
      <w:r>
        <w:t xml:space="preserve">  </w:t>
      </w:r>
      <w:r>
        <w:t>Havendo urgência, transmitir-se-ão a carta de ordem e a carta precatória por telegrama, radiograma ou telefone.</w:t>
      </w:r>
    </w:p>
    <w:p>
      <w:r>
        <w:t>Art. 206.</w:t>
      </w:r>
      <w:r>
        <w:t xml:space="preserve">  </w:t>
      </w:r>
      <w:r>
        <w:t>A carta de ordem e a carta precatória, por telegrama ou radiograma, conterão, em resumo substancial, os requisitos mencionados no art. 202, bem como a declaração, pela agência expedidora, de estar reconhecida a assinatura do juiz.</w:t>
      </w:r>
    </w:p>
    <w:p>
      <w:r>
        <w:t>Art. 207.</w:t>
      </w:r>
      <w:r>
        <w:t xml:space="preserve">  </w:t>
      </w:r>
      <w:r>
        <w:t>O secretário do tribunal ou o escrivão do juízo deprecante transmitirá, por telefone, a carta de ordem, ou a carta precatória ao juízo, em que houver de cumprir-se o ato, por intermédio do escrivão do primeiro ofício da primeira vara, se houver na comarca mais de um ofício ou de uma vara, observando, quanto aos requisitos, o disposto no artigo antecedente.</w:t>
      </w:r>
    </w:p>
    <w:p>
      <w:r>
        <w:t>§ 1º</w:t>
      </w:r>
      <w:r>
        <w:t xml:space="preserve">  </w:t>
      </w:r>
      <w:r>
        <w:t>O escrivão, no mesmo dia ou no dia útil imediato, telefonará ao secretário do tribunal ou ao escrivão do juízo deprecante, lendo-lhe os termos da carta e solicitando-lhe que lha confirme.</w:t>
      </w:r>
    </w:p>
    <w:p>
      <w:r>
        <w:t>§ 2º</w:t>
      </w:r>
      <w:r>
        <w:t xml:space="preserve">  </w:t>
      </w:r>
      <w:r>
        <w:t>Sendo confirmada, o escrivão submeterá a carta a despacho.</w:t>
      </w:r>
    </w:p>
    <w:p>
      <w:r>
        <w:t>Art. 208.</w:t>
      </w:r>
      <w:r>
        <w:t xml:space="preserve">  </w:t>
      </w:r>
      <w:r>
        <w:t>Executar-se-ão, de ofício, os atos requisitados por telegrama, radiograma ou telefone. A parte depositará, contudo, na secretaria do tribunal ou no cartório do juízo deprecante, a importância correspondente às despesas que serão feitas no juízo em que houver de praticar-se o ato.</w:t>
      </w:r>
    </w:p>
    <w:p>
      <w:r>
        <w:t>Art. 209.</w:t>
      </w:r>
      <w:r>
        <w:t xml:space="preserve">  </w:t>
      </w:r>
      <w:r>
        <w:t>O juiz recusará cumprimento à carta precatória, devolvendo-a com despacho motivado:</w:t>
      </w:r>
    </w:p>
    <w:p>
      <w:r>
        <w:t>I - quando não estiver revestida dos requisitos legais;</w:t>
      </w:r>
    </w:p>
    <w:p>
      <w:r>
        <w:t>II - quando carecer de competência em razão da matéria ou da hierarquia;</w:t>
      </w:r>
    </w:p>
    <w:p>
      <w:r>
        <w:t>III - quando tiver dúvida acerca de sua autenticidade.</w:t>
      </w:r>
    </w:p>
    <w:p>
      <w:r>
        <w:t>Art. 210.</w:t>
      </w:r>
      <w:r>
        <w:t xml:space="preserve">  </w:t>
      </w:r>
      <w:r>
        <w:t>A carta rogatória obedecerá, quanto à sua admissibilidade e modo de seu cumprimento, ao disposto na convenção internacional; à falta desta, será remetida à autoridade judiciária estrangeira, por via diplomática, depois de traduzida para a língua do país em que há de praticar-se o ato.</w:t>
      </w:r>
    </w:p>
    <w:p>
      <w:r>
        <w:t>Art. 211.</w:t>
      </w:r>
      <w:r>
        <w:t xml:space="preserve">  </w:t>
      </w:r>
      <w:r>
        <w:t>A concessão de exeqüibilidade às cartas rogatórias das justiças estrangeiras obedecerá ao disposto no Regimento Interno do Supremo Tribunal Federal.</w:t>
      </w:r>
    </w:p>
    <w:p>
      <w:r>
        <w:t>Art. 212.</w:t>
      </w:r>
      <w:r>
        <w:t xml:space="preserve">  </w:t>
      </w:r>
      <w:r>
        <w:t>Cumprida a carta, será devolvida ao juízo de origem, no prazo de 10 (dez) dias, independentemente de traslado, pagas as custas pela parte.</w:t>
      </w:r>
    </w:p>
    <w:p>
      <w:r>
        <w:t>Seção III</w:t>
      </w:r>
    </w:p>
    <w:p>
      <w:r>
        <w:t>Das Citações</w:t>
      </w:r>
    </w:p>
    <w:p>
      <w:r>
        <w:t>Art. 213.</w:t>
      </w:r>
      <w:r>
        <w:t xml:space="preserve">  </w:t>
      </w:r>
      <w:r>
        <w:t xml:space="preserve">Citação é o ato pelo qual se chama a juízo o réu ou o interessado a fim de se defender. </w:t>
      </w:r>
      <w:r>
        <w:t>(Artigo com redação dada pela Lei nº 5.925, de 1/10/1973)</w:t>
      </w:r>
    </w:p>
    <w:p>
      <w:r>
        <w:t>Art. 214.</w:t>
      </w:r>
      <w:r>
        <w:t xml:space="preserve">  </w:t>
      </w:r>
      <w:r>
        <w:t xml:space="preserve">Para a validade do processo é indispensável a citação inicial do réu. </w:t>
      </w:r>
    </w:p>
    <w:p>
      <w:r>
        <w:t>§ 1º</w:t>
      </w:r>
      <w:r>
        <w:t xml:space="preserve">  </w:t>
      </w:r>
      <w:r>
        <w:t xml:space="preserve">O comparecimento espontâneo do réu supre, entretanto, a falta de citação. </w:t>
      </w:r>
    </w:p>
    <w:p>
      <w:r>
        <w:t>§ 2º</w:t>
      </w:r>
      <w:r>
        <w:t xml:space="preserve">  </w:t>
      </w:r>
      <w:r>
        <w:t xml:space="preserve">Comparecendo o réu apenas para argüir a nulidade e sendo esta decretada, considerar-se-á feita a citação na data em que ele ou seu advogado for intimado da decisão. </w:t>
      </w:r>
      <w:r>
        <w:t>(Artigo com redação dada pela Lei nº 5.925, de 1/10/1973)</w:t>
      </w:r>
    </w:p>
    <w:p>
      <w:r>
        <w:t>Art. 215</w:t>
      </w:r>
      <w:r>
        <w:t xml:space="preserve">  </w:t>
      </w:r>
      <w:r>
        <w:t>Far-se-á a citação pessoalmente ao réu, ao seu representante legal ou ao procurador legalmente autorizado.</w:t>
      </w:r>
    </w:p>
    <w:p>
      <w:r>
        <w:t>§ 1º</w:t>
      </w:r>
      <w:r>
        <w:t xml:space="preserve">  </w:t>
      </w:r>
      <w:r>
        <w:t>Estando o réu ausente, a citação far-se-á na pessoa de seu mandatário, administrador, feitor ou gerente, quando a ação se originar de atos por eles praticados.</w:t>
      </w:r>
    </w:p>
    <w:p>
      <w:r>
        <w:t>§ 2º</w:t>
      </w:r>
      <w:r>
        <w:t xml:space="preserve">  </w:t>
      </w:r>
      <w:r>
        <w:t>O locador que se ausentar do Brasil sem cientificar o locatário de que deixou na localidade, onde estiver situado o imóvel, procurador com poderes para receber citação, será citado na pessoa do administrador do imóvel encarregado do recebimento dos aluguéis.</w:t>
      </w:r>
    </w:p>
    <w:p>
      <w:r>
        <w:t>Art. 216</w:t>
      </w:r>
      <w:r>
        <w:t xml:space="preserve">  </w:t>
      </w:r>
      <w:r>
        <w:t>A citação efetuar-se-á em qualquer lugar em que se encontre o réu.</w:t>
      </w:r>
    </w:p>
    <w:p>
      <w:r>
        <w:t>Parágrafo único. O militar, em serviço ativo, será citado na unidade em que estiver servindo se não for conhecida a sua residência ou nela não for encontrado.</w:t>
      </w:r>
    </w:p>
    <w:p>
      <w:r>
        <w:t>Art. 217.</w:t>
      </w:r>
      <w:r>
        <w:t xml:space="preserve">  </w:t>
      </w:r>
      <w:r>
        <w:t>Não se fará, porém, a citação, salvo para evitar o perecimento do direito:</w:t>
      </w:r>
    </w:p>
    <w:p>
      <w:r>
        <w:t>I - a quem estiver assistindo a qualquer ato de culto religioso;</w:t>
      </w:r>
      <w:r>
        <w:t xml:space="preserve">  </w:t>
      </w:r>
      <w:r>
        <w:t>(Primitivo inciso II renumerado pela Lei nº 8.952, de 13/12/1994, publicada no DOU de 14/12/1994, em vigor 60 dias após a publicação)</w:t>
      </w:r>
    </w:p>
    <w:p>
      <w:r>
        <w:t xml:space="preserve">II - ao cônjuge ou a qualquer parente do morto, consangüíneo ou afim, em linha reta, ou na linha colateral em segundo grau, no dia do falecimento e nos 7 (sete) dias seguintes; </w:t>
      </w:r>
      <w:r>
        <w:t>(Primitivo inciso III renumerado pela Lei nº 8.952, de 13/12/1994, publicada no DOU de 14/12/1994, em vigor 60 dias após a publicação)</w:t>
      </w:r>
    </w:p>
    <w:p>
      <w:r>
        <w:t xml:space="preserve">III - aos noivos, nos 3 (três) primeiros dias de bodas; </w:t>
      </w:r>
      <w:r>
        <w:t>(Primitivo inciso IV renumerado pela Lei nº 8.952, de 13/12/1994, publicada no DOU de 14/12/1994, em vigor 60 dias após a publicação)</w:t>
      </w:r>
    </w:p>
    <w:p>
      <w:r>
        <w:t>IV - aos doentes, enquanto grave o seu estado.</w:t>
      </w:r>
      <w:r>
        <w:t xml:space="preserve">  </w:t>
      </w:r>
      <w:r>
        <w:t>(Primitivo inciso V renumerado pela Lei nº 8.952, de 13/12/1994, publicada no DOU de 14/12/1994, em vigor 60 dias após a publicação)</w:t>
      </w:r>
    </w:p>
    <w:p>
      <w:r>
        <w:t>Art. 218.</w:t>
      </w:r>
      <w:r>
        <w:t xml:space="preserve">  </w:t>
      </w:r>
      <w:r>
        <w:t>Também não se fará citação, quando se verificar que o réu é demente ou está impossibilitado de recebê-la.</w:t>
      </w:r>
    </w:p>
    <w:p>
      <w:r>
        <w:t>§ 1º</w:t>
      </w:r>
      <w:r>
        <w:t xml:space="preserve">  </w:t>
      </w:r>
      <w:r>
        <w:t>O oficial de justiça passará certidão, descrevendo minuciosamente a ocorrência. O juiz nomeará um médico, a fim de examinar o citando. O laudo será apresentado em 5 (cinco) dias.</w:t>
      </w:r>
    </w:p>
    <w:p>
      <w:r>
        <w:t>§ 2º</w:t>
      </w:r>
      <w:r>
        <w:t xml:space="preserve">  </w:t>
      </w:r>
      <w:r>
        <w:t>Reconhecida a impossibilidade, o juiz dará ao citando um curador, observando, quanto à sua escolha, a preferência estabelecida na lei civil. A nomeação é restrita à causa.</w:t>
      </w:r>
    </w:p>
    <w:p>
      <w:r>
        <w:t>§ 3º</w:t>
      </w:r>
      <w:r>
        <w:t xml:space="preserve">  </w:t>
      </w:r>
      <w:r>
        <w:t>A citação será feita na pessoa do curador, a quem incumbirá a defesa do réu.</w:t>
      </w:r>
    </w:p>
    <w:p>
      <w:r>
        <w:t>Art. 219.</w:t>
      </w:r>
      <w:r>
        <w:t xml:space="preserve">  </w:t>
      </w:r>
      <w:r>
        <w:t xml:space="preserve">A citação válida torna prevento o juízo, induz litispendência e faz litigiosa a coisa; e, ainda quando ordenada por juiz incompetente, constitui em mora o devedor e interrompe a prescrição. </w:t>
      </w:r>
      <w:r>
        <w:t>(“Caput” do artigo com redação dada pela Lei nº 5.925, de 1/10/1973)</w:t>
      </w:r>
    </w:p>
    <w:p>
      <w:r>
        <w:t>§ 1º</w:t>
      </w:r>
      <w:r>
        <w:t xml:space="preserve">  </w:t>
      </w:r>
      <w:r>
        <w:t xml:space="preserve">A interrupção da prescrição retroagirá à data da propositura da ação. </w:t>
      </w:r>
      <w:r>
        <w:t>(Parágrafo com redação dada pela Lei nº 8.952, de 13/12/1994, publicada no DOU de 14/12/1994, em vigor 60 dias após a publicação)</w:t>
      </w:r>
    </w:p>
    <w:p>
      <w:r>
        <w:t xml:space="preserve">§ 2º Incumbe à parte promover a citação do réu nos 10 (dez) dias subseqüentes ao despacho que a ordenar, não ficando prejudicada pela demora imputável exclusivamente ao serviço judiciário. </w:t>
      </w:r>
      <w:r>
        <w:t>(Parágrafo com redação dada pela Lei nº 8.952, de 13/12/1994, publicada no DOU de 14/12/1994, em vigor 60 dias após a publicação)</w:t>
      </w:r>
    </w:p>
    <w:p>
      <w:r>
        <w:t xml:space="preserve">§ 3º </w:t>
      </w:r>
      <w:r>
        <w:t xml:space="preserve">Não sendo citado o réu, o juiz prorrogará o prazo até o máximo de 90 (noventa) dias. </w:t>
      </w:r>
      <w:r>
        <w:t>(Parágrafo com redação dada pela Lei nº 8.952, de 13/12/1994, publicada no DOU de 14/12/1994, em vigor 60 dias após a publicação)</w:t>
      </w:r>
    </w:p>
    <w:p>
      <w:r>
        <w:t xml:space="preserve">§ 4º </w:t>
      </w:r>
      <w:r>
        <w:t xml:space="preserve">Não se efetuando a citação nos prazos mencionados nos parágrafos antecedentes, haver-se-á por não interrompida a prescrição. </w:t>
      </w:r>
      <w:r>
        <w:t>(Parágrafo com redação dada pela Lei nº 5.925, de 1/10/1973)</w:t>
      </w:r>
    </w:p>
    <w:p>
      <w:r>
        <w:t xml:space="preserve">§ 5º </w:t>
      </w:r>
      <w:r>
        <w:t xml:space="preserve">O juiz pronunciará, de ofício, a prescrição. </w:t>
      </w:r>
      <w:r>
        <w:t>(Parágrafo com redação dada pela Lei nº 11.280, de 16/2/2006, publicada no DOU de 17/2/2006, em vigor 90 dias após a publicação)</w:t>
      </w:r>
    </w:p>
    <w:p>
      <w:r>
        <w:t>§ 6º</w:t>
      </w:r>
      <w:r>
        <w:t xml:space="preserve">  </w:t>
      </w:r>
      <w:r>
        <w:t xml:space="preserve">Passada em julgado a sentença, a que se refere o parágrafo anterior, o escrivão comunicará ao réu o resultado do julgamento. </w:t>
      </w:r>
      <w:r>
        <w:t>(Parágrafo com redação dada pela Lei nº 5.925, de 1/10/1973)</w:t>
      </w:r>
    </w:p>
    <w:p>
      <w:r>
        <w:t>Art. 220.</w:t>
      </w:r>
      <w:r>
        <w:t xml:space="preserve">  </w:t>
      </w:r>
      <w:r>
        <w:t>O disposto no artigo anterior aplica-se a todos os prazos extintivos previstos na lei.</w:t>
      </w:r>
    </w:p>
    <w:p>
      <w:r>
        <w:t>Art. 221.</w:t>
      </w:r>
      <w:r>
        <w:t xml:space="preserve">  </w:t>
      </w:r>
      <w:r>
        <w:t>A citação far-se-á:</w:t>
      </w:r>
    </w:p>
    <w:p>
      <w:r>
        <w:t>I - pelo correio;</w:t>
      </w:r>
    </w:p>
    <w:p>
      <w:r>
        <w:t>II - por oficial de justiça;</w:t>
      </w:r>
    </w:p>
    <w:p>
      <w:r>
        <w:t>III - por edital.</w:t>
      </w:r>
    </w:p>
    <w:p>
      <w:r>
        <w:t xml:space="preserve">IV - por meio eletrônico, conforme regulado em lei própria. </w:t>
      </w:r>
      <w:r>
        <w:t>(Inciso acrescido pela Lei nº 11.419, de 19/12/2006, publicada no DOU de 20/12/2006, em vigor 90 dias após a publicação).</w:t>
      </w:r>
    </w:p>
    <w:p>
      <w:r>
        <w:t>Art. 222.</w:t>
      </w:r>
      <w:r>
        <w:t xml:space="preserve">  </w:t>
      </w:r>
      <w:r>
        <w:t xml:space="preserve">A citação será feita pelo correio, para qualquer comarca do País, exceto: </w:t>
      </w:r>
      <w:r>
        <w:t>(“Caput” do artigo com redação dada pela Lei nº 8.710, de 24/9/1993, publicada no DOU de 27/9/1993, em vigor 30 dias após a publicação)</w:t>
      </w:r>
    </w:p>
    <w:p>
      <w:r>
        <w:t xml:space="preserve">a) nas ações de estado; </w:t>
      </w:r>
      <w:r>
        <w:t>(Alínea acrescida pela Lei nº 8.710, de 24/9/1993, publicada no DOU de 27/9/1993, em vigor 30 dias após a publicação)</w:t>
      </w:r>
    </w:p>
    <w:p>
      <w:r>
        <w:t xml:space="preserve">b) quando for ré pessoa incapaz; </w:t>
      </w:r>
      <w:r>
        <w:t>(Alínea acrescida pela Lei nº 8.710, de 24/9/1993, publicada no DOU de 27/9/1993, em vigor 30 dias após a publicação)</w:t>
      </w:r>
    </w:p>
    <w:p>
      <w:r>
        <w:t>c) quando for ré pessoa de direito público;</w:t>
      </w:r>
      <w:r>
        <w:t xml:space="preserve"> </w:t>
      </w:r>
      <w:r>
        <w:t>(Alínea acrescida pela Lei nº 8.710, de 24/9/1993, publicada no DOU de 27/9/1993, em vigor 30 dias após a publicação)</w:t>
      </w:r>
      <w:r>
        <w:t xml:space="preserve"> </w:t>
      </w:r>
    </w:p>
    <w:p>
      <w:r>
        <w:t xml:space="preserve">d) nos processos de execução; </w:t>
      </w:r>
      <w:r>
        <w:t>(Alínea acrescida pela Lei nº 8.710, de 24/9/1993, publicada no DOU de 27/9/1993, em vigor 30 dias após a publicação)</w:t>
      </w:r>
    </w:p>
    <w:p>
      <w:r>
        <w:t>e) quando o réu residir em local não atendido pela entrega domiciliar de correspondência;</w:t>
      </w:r>
      <w:r>
        <w:t xml:space="preserve"> </w:t>
      </w:r>
      <w:r>
        <w:t>(Alínea acrescida pela Lei nº 8.710, de 24/9/1993, publicada no DOU de 27/9/1993, em vigor 30 dias após a publicação)</w:t>
      </w:r>
      <w:r>
        <w:t xml:space="preserve"> </w:t>
      </w:r>
    </w:p>
    <w:p>
      <w:r>
        <w:t>f) quando o autor a requerer de outra forma.</w:t>
      </w:r>
      <w:r>
        <w:t xml:space="preserve"> </w:t>
      </w:r>
      <w:r>
        <w:t>(Alínea acrescida pela Lei nº 8.710, de 24/9/1993, publicada no DOU de 27/9/1993, em vigor 30 dias após a publicação)</w:t>
      </w:r>
      <w:r>
        <w:t xml:space="preserve"> </w:t>
      </w:r>
    </w:p>
    <w:p>
      <w:r>
        <w:t>Art. 223.</w:t>
      </w:r>
      <w:r>
        <w:t xml:space="preserve">  </w:t>
      </w:r>
      <w:r>
        <w:t xml:space="preserve">Deferida a citação pelo correio, o escrivão ou chefe da secretaria remeterá ao citando cópias da petição inicial e do despacho do juiz, expressamente consignada em seu inteiro teor a advertência a que se refere o art. 285, segunda parte, comunicando, ainda, o prazo para a resposta e o juízo e cartório, com o respectivo endereço. </w:t>
      </w:r>
    </w:p>
    <w:p>
      <w:r>
        <w:t xml:space="preserve">Parágrafo único. A carta será registrada para entrega ao citando, exigindo-lhe o carteiro, ao fazer a entrega, que assine o recibo. Sendo o réu pessoa jurídica, será válida a entrega a pessoa com poderes de gerência geral ou de administração. </w:t>
      </w:r>
      <w:r>
        <w:t>(Artigo com redação dada pela Lei nº 8.710, de 24/9/1993, publicada no DOU de 27/9/1993, em vigor 30 dias após a publicação)</w:t>
      </w:r>
    </w:p>
    <w:p>
      <w:r>
        <w:t>Art. 224.</w:t>
      </w:r>
      <w:r>
        <w:t xml:space="preserve">  </w:t>
      </w:r>
      <w:r>
        <w:t xml:space="preserve">Far-se-á a citação por meio de oficial de justiça nos casos ressalvados no art. 222, ou quando frustrada a citação pelo correio. </w:t>
      </w:r>
      <w:r>
        <w:t>(Artigo com redação dada pela Lei nº 8.710, de 24/9/1993, publicada no DOU de 27/9/1993, em vigor 30 dias após a publicação)</w:t>
      </w:r>
      <w:r>
        <w:t xml:space="preserve"> </w:t>
      </w:r>
    </w:p>
    <w:p>
      <w:r>
        <w:t>Art. 225.</w:t>
      </w:r>
      <w:r>
        <w:t xml:space="preserve">  </w:t>
      </w:r>
      <w:r>
        <w:t xml:space="preserve">O mandado, que o oficial de justiça tiver de cumprir, deverá conter: </w:t>
      </w:r>
    </w:p>
    <w:p>
      <w:r>
        <w:t xml:space="preserve">I - os nomes do autor e do réu, bem como os respectivos domicílios ou residências; </w:t>
      </w:r>
    </w:p>
    <w:p>
      <w:r>
        <w:t xml:space="preserve">II - o fim da citação, com todas as especificações constantes da petição inicial, bem como a advertência a que se refere o art. 285, segunda parte, se o litígio versar sobre direitos disponíveis; </w:t>
      </w:r>
    </w:p>
    <w:p>
      <w:r>
        <w:t xml:space="preserve">III - a cominação, se houver; </w:t>
      </w:r>
    </w:p>
    <w:p>
      <w:r>
        <w:t xml:space="preserve">IV - o dia, hora e lugar do comparecimento; </w:t>
      </w:r>
    </w:p>
    <w:p>
      <w:r>
        <w:t xml:space="preserve">V - a cópia do despacho; </w:t>
      </w:r>
    </w:p>
    <w:p>
      <w:r>
        <w:t xml:space="preserve">VI - o prazo para defesa; </w:t>
      </w:r>
    </w:p>
    <w:p>
      <w:r>
        <w:t xml:space="preserve">VII - a assinatura do escrivão e a declaração de que o subscreve por ordem do juiz. </w:t>
      </w:r>
    </w:p>
    <w:p>
      <w:r>
        <w:t xml:space="preserve">Parágrafo único. O mandado poderá ser em breve relatório, quando o autor entregar em cartório, com a petição inicial, tantas cópias desta quantos forem os réus; caso em que as cópias, depois de conferidas com o original, farão parte integrante do mandado. </w:t>
      </w:r>
      <w:r>
        <w:t>(Artigo com redação dada pela Lei nº 5.925, de 1/10/1973)</w:t>
      </w:r>
    </w:p>
    <w:p>
      <w:r>
        <w:t>Art. 226.</w:t>
      </w:r>
      <w:r>
        <w:t xml:space="preserve">  </w:t>
      </w:r>
      <w:r>
        <w:t>Incumbe ao oficial de justiça procurar o réu e, onde o encontrar, citá-lo:</w:t>
      </w:r>
    </w:p>
    <w:p>
      <w:r>
        <w:t>I - lendo-lhe o mandado e entregando-lhe a contrafé;</w:t>
      </w:r>
    </w:p>
    <w:p>
      <w:r>
        <w:t>II - portando por fé se recebeu ou recusou a contrafé;</w:t>
      </w:r>
    </w:p>
    <w:p>
      <w:r>
        <w:t>III - obtendo a nota de ciente, ou certificando que o réu não a apôs no mandado.</w:t>
      </w:r>
    </w:p>
    <w:p>
      <w:r>
        <w:t>Art. 227.</w:t>
      </w:r>
      <w:r>
        <w:t xml:space="preserve">  </w:t>
      </w:r>
      <w:r>
        <w:t>Quando, por três vezes, o oficial de justiça houver procurado o réu em seu domicílio ou residência, sem o encontrar, deverá, havendo suspeita de ocultação, intimar a qualquer pessoa da família, ou em sua falta a qualquer vizinho, que, no dia imediato, voltará, a fim de efetuar a citação, na hora que designar.</w:t>
      </w:r>
    </w:p>
    <w:p>
      <w:r>
        <w:t>Art. 228.</w:t>
      </w:r>
      <w:r>
        <w:t xml:space="preserve">  </w:t>
      </w:r>
      <w:r>
        <w:t>No dia e hora designados, o oficial de justiça, independentemente de novo despacho, comparecerá ao domicílio ou residência do citando, a fim de realizar a diligência.</w:t>
      </w:r>
    </w:p>
    <w:p>
      <w:r>
        <w:t>§ 1º</w:t>
      </w:r>
      <w:r>
        <w:t xml:space="preserve">  </w:t>
      </w:r>
      <w:r>
        <w:t>Se o citando não estiver presente, o oficial de justiça procurará informar-se das razões da ausência, dando por feita a citação, ainda que o citando se tenha ocultado em outra comarca.</w:t>
      </w:r>
    </w:p>
    <w:p>
      <w:r>
        <w:t>§ 2º</w:t>
      </w:r>
      <w:r>
        <w:t xml:space="preserve">  </w:t>
      </w:r>
      <w:r>
        <w:t>Da certidão da ocorrência, o oficial de justiça deixará contrafé com pessoa da família ou com qualquer vizinho, conforme o caso, declarando-lhe o nome.</w:t>
      </w:r>
    </w:p>
    <w:p>
      <w:r>
        <w:t>Art. 229.</w:t>
      </w:r>
      <w:r>
        <w:t xml:space="preserve">  </w:t>
      </w:r>
      <w:r>
        <w:t>Feita a citação com hora certa, o escrivão enviará ao réu carta, telegrama ou radiograma, dando-lhe de tudo ciência.</w:t>
      </w:r>
    </w:p>
    <w:p>
      <w:r>
        <w:t>Art. 230.</w:t>
      </w:r>
      <w:r>
        <w:t xml:space="preserve">  </w:t>
      </w:r>
      <w:r>
        <w:t xml:space="preserve">Nas comarcas contíguas, de fácil comunicação, e nas que se situem na mesma região metropolitana, o oficial de justiça poderá efetuar citações ou intimações em qualquer delas. </w:t>
      </w:r>
      <w:r>
        <w:t>(Artigo com redação dada pela Lei nº 8.710, de 24/9/1993, publicada no DOU de 27/9/1993, em vigor 30 dias após a publicação)</w:t>
      </w:r>
    </w:p>
    <w:p>
      <w:r>
        <w:t>Art. 231.</w:t>
      </w:r>
      <w:r>
        <w:t xml:space="preserve">  </w:t>
      </w:r>
      <w:r>
        <w:t>Far-se-á a citação por edital:</w:t>
      </w:r>
    </w:p>
    <w:p>
      <w:r>
        <w:t>I - quando desconhecido ou incerto o réu;</w:t>
      </w:r>
    </w:p>
    <w:p>
      <w:r>
        <w:t>II - quando ignorado, incerto ou inacessível o lugar em que se encontrar;</w:t>
      </w:r>
    </w:p>
    <w:p>
      <w:r>
        <w:t>III - nos casos expressos em lei.</w:t>
      </w:r>
    </w:p>
    <w:p>
      <w:r>
        <w:t>§ 1º</w:t>
      </w:r>
      <w:r>
        <w:t xml:space="preserve">  </w:t>
      </w:r>
      <w:r>
        <w:t>Considera-se inacessível, para efeito de citação por edital, o país que recusar o cumprimento de carta rogatória.</w:t>
      </w:r>
    </w:p>
    <w:p>
      <w:r>
        <w:t>§ 2º</w:t>
      </w:r>
      <w:r>
        <w:t xml:space="preserve">  </w:t>
      </w:r>
      <w:r>
        <w:t>No caso de ser inacessível o lugar em que se encontrar o réu, a notícia de sua citação será divulgada também pelo rádio, se na comarca houver emissora de radiodifusão.</w:t>
      </w:r>
    </w:p>
    <w:p>
      <w:r>
        <w:t>Art. 232.</w:t>
      </w:r>
      <w:r>
        <w:t xml:space="preserve">  </w:t>
      </w:r>
      <w:r>
        <w:t xml:space="preserve">São requisitos da citação por edital: </w:t>
      </w:r>
      <w:r>
        <w:t>(“Caput” do artigo com redação dada pela Lei nº 5.925, de 1/10/1973)</w:t>
      </w:r>
    </w:p>
    <w:p>
      <w:r>
        <w:t xml:space="preserve">I - a afirmação do autor, ou a certidão do oficial, quanto às circunstâncias previstas nos ns. I e II do artigo antecedente; </w:t>
      </w:r>
      <w:r>
        <w:t>(Inciso com redação dada pela Lei nº 5.925, de 1/10/1973)</w:t>
      </w:r>
    </w:p>
    <w:p>
      <w:r>
        <w:t xml:space="preserve">II - a afixação do edital, na sede do juízo, certificada pelo escrivão; </w:t>
      </w:r>
      <w:r>
        <w:t>(Inciso com redação dada pela Lei nº 5.925, de 1/10/1973)</w:t>
      </w:r>
    </w:p>
    <w:p>
      <w:r>
        <w:t xml:space="preserve">III - a publicação do edital no prazo máximo de 15 (quinze) dias, uma vez no órgão oficial e pelo menos duas vezes em jornal local, onde houver; </w:t>
      </w:r>
      <w:r>
        <w:t>(Inciso com redação dada pela Lei nº 5.925, de 1/10/1973)</w:t>
      </w:r>
    </w:p>
    <w:p>
      <w:r>
        <w:t xml:space="preserve">IV - a determinação, pelo juiz, do prazo, que variará entre 20 (vinte) e 60 (sessenta) dias, correndo da data da primeira publicação; </w:t>
      </w:r>
      <w:r>
        <w:t>(Inciso com redação dada pela Lei nº 5.925, de 1/10/1973)</w:t>
      </w:r>
    </w:p>
    <w:p>
      <w:r>
        <w:t xml:space="preserve">V - a advertência a que se refere o art. 285, segunda parte, se o litígio versar sobre direitos disponíveis. </w:t>
      </w:r>
      <w:r>
        <w:t>(Inciso acrescido pela Lei nº 5.925, de 1/10/1973)</w:t>
      </w:r>
    </w:p>
    <w:p>
      <w:r>
        <w:t>§ 1º</w:t>
      </w:r>
      <w:r>
        <w:t xml:space="preserve">  </w:t>
      </w:r>
      <w:r>
        <w:t xml:space="preserve">Juntar-se-á aos autos um exemplar de cada publicação, bem como do anúncio, de que trata o nº II deste artigo. </w:t>
      </w:r>
      <w:r>
        <w:t>(Parágrafo único com redação dada pela Lei nº 5.925, de 1/10/1973</w:t>
      </w:r>
      <w:r>
        <w:t xml:space="preserve"> e </w:t>
      </w:r>
      <w:r>
        <w:t>transformado em § 1º  pela Lei nº 7.359, de 10/9/1985)</w:t>
      </w:r>
    </w:p>
    <w:p>
      <w:r>
        <w:t>§ 2º</w:t>
      </w:r>
      <w:r>
        <w:t xml:space="preserve">  </w:t>
      </w:r>
      <w:r>
        <w:t xml:space="preserve">A publicação do edital será feita apenas no órgão oficial quando a parte for beneficiária da Assistência Judiciária. </w:t>
      </w:r>
      <w:r>
        <w:t>(Parágrafo acrescido pela Lei nº 7.359, de 10/9/1985)</w:t>
      </w:r>
    </w:p>
    <w:p>
      <w:r>
        <w:t>Art. 233.</w:t>
      </w:r>
      <w:r>
        <w:t xml:space="preserve">  </w:t>
      </w:r>
      <w:r>
        <w:t>A parte que requerer a citação por edital, alegando dolosamente os requisitos do art. 231, I e II, incorrerá em multa de 5 (cinco) vezes o salário mínimo vigente na sede do juízo.</w:t>
      </w:r>
    </w:p>
    <w:p>
      <w:r>
        <w:t>Parágrafo único. A multa reverterá em benefício do citando.</w:t>
      </w:r>
    </w:p>
    <w:p>
      <w:r>
        <w:t>Seção IV</w:t>
      </w:r>
    </w:p>
    <w:p>
      <w:pPr>
        <w:pStyle w:val="Heading3"/>
      </w:pPr>
      <w:r>
        <w:t>Das Intimações</w:t>
      </w:r>
    </w:p>
    <w:p>
      <w:r>
        <w:t>Art. 234.</w:t>
      </w:r>
      <w:r>
        <w:t xml:space="preserve">  </w:t>
      </w:r>
      <w:r>
        <w:t>Intimação é o ato pelo qual se dá ciência a alguém dos atos e termos do processo, para que faça ou deixe de fazer alguma coisa.</w:t>
      </w:r>
    </w:p>
    <w:p>
      <w:r>
        <w:t>Art. 235.</w:t>
      </w:r>
      <w:r>
        <w:t xml:space="preserve">  </w:t>
      </w:r>
      <w:r>
        <w:t>As intimações efetuam-se de ofício, em processos pendentes, salvo disposição em contrário.</w:t>
      </w:r>
    </w:p>
    <w:p>
      <w:r>
        <w:t>Art. 236.</w:t>
      </w:r>
      <w:r>
        <w:t xml:space="preserve">  </w:t>
      </w:r>
      <w:r>
        <w:t>No Distrito Federal e nas Capitais dos Estados e dos Territórios, consideram-se feitas as intimações pela só publicação dos atos no órgão oficial.</w:t>
      </w:r>
    </w:p>
    <w:p>
      <w:r>
        <w:t>§ 1º</w:t>
      </w:r>
      <w:r>
        <w:t xml:space="preserve">  </w:t>
      </w:r>
      <w:r>
        <w:t>É indispensável, sob pena de nulidade, que da publicação constem os nomes das partes e de seus advogados, suficientes para sua identificação.</w:t>
      </w:r>
    </w:p>
    <w:p>
      <w:r>
        <w:t>§ 2º</w:t>
      </w:r>
      <w:r>
        <w:t xml:space="preserve">  </w:t>
      </w:r>
      <w:r>
        <w:t>A intimação do Ministério Público, em qualquer caso será feita pessoalmente.</w:t>
      </w:r>
    </w:p>
    <w:p>
      <w:r>
        <w:t>Art. 237.</w:t>
      </w:r>
      <w:r>
        <w:t xml:space="preserve">  </w:t>
      </w:r>
      <w:r>
        <w:t>Nas demais comarcas aplicar-se-á o disposto no artigo antecedente, se houver órgão de publicação dos atos oficiais; não o havendo, competirá ao escrivão intimar, de todos os atos do processo, os advogados das partes:</w:t>
      </w:r>
    </w:p>
    <w:p>
      <w:r>
        <w:t>I - pessoalmente, tendo domicílio na sede do juízo;</w:t>
      </w:r>
    </w:p>
    <w:p>
      <w:r>
        <w:t>II - por carta registrada, com aviso de recebimento quando domiciliado fora do juízo.</w:t>
      </w:r>
    </w:p>
    <w:p>
      <w:r>
        <w:t xml:space="preserve">Parágrafo único. As intimações podem ser feitas de forma eletrônica, conforme regulado em lei própria. </w:t>
      </w:r>
      <w:r>
        <w:t>(Parágrafo único acrescido pela Lei nº 11.419, de 19/12/2006, publicada no DOU de 20/12/2006, em vigor 90 dias após a publicação).</w:t>
      </w:r>
    </w:p>
    <w:p>
      <w:r>
        <w:t>Art. 238.</w:t>
      </w:r>
      <w:r>
        <w:t xml:space="preserve">  </w:t>
      </w:r>
      <w:r>
        <w:t xml:space="preserve">Não dispondo a lei de outro modo, as intimações serão feitas às partes, aos seus representantes legais e aos advogados pelo correio ou, se presentes em cartório, diretamente pelo escrivão ou chefe de secretaria. </w:t>
      </w:r>
      <w:r>
        <w:t>(“Caput” do artigo com redação dada pela Lei nº 8.710, de 24/9/1993, publicada no DOU de 27/9/1993, em vigor 30 dias após a publicação)</w:t>
      </w:r>
    </w:p>
    <w:p>
      <w:r>
        <w:t xml:space="preserve">Parágrafo único. Presumem-se válidas as comunicações e intimações dirigidas ao endereço residencial ou profissional declinado na inicial, contestação ou embargos, cumprindo às partes atualizar o respectivo endereço sempre que houver modificação temporária ou definitiva. </w:t>
      </w:r>
      <w:r>
        <w:t>(Parágrafo único acrescido pela Lei nº 11.382, de 6/12/2006, publicada no DOU de 7/12/2006, em vigor 45 dias após a publicação).</w:t>
      </w:r>
    </w:p>
    <w:p>
      <w:r>
        <w:t>Art. 239.</w:t>
      </w:r>
      <w:r>
        <w:t xml:space="preserve">  </w:t>
      </w:r>
      <w:r>
        <w:t xml:space="preserve">Far-se-á a intimação por meio de oficial de justiça quando frustrada a realização pelo correio. </w:t>
      </w:r>
      <w:r>
        <w:t>(“Caput” do artigo com redação dada pela Lei nº 8.710, de 24/9/1993, publicada no DOU de 27/9/1993, em vigor 30 dias após a publicação)</w:t>
      </w:r>
    </w:p>
    <w:p>
      <w:r>
        <w:t xml:space="preserve">Parágrafo único. A certidão de intimação deve conter: </w:t>
      </w:r>
      <w:r>
        <w:t>(“Caput” do parágrafo único redação dada pela Lei nº 8.710, de 24/9/1993, publicada no DOU de 27/9/1993, em vigor 30 dias após a publicação)</w:t>
      </w:r>
    </w:p>
    <w:p>
      <w:r>
        <w:t>I - a indicação do lugar e a descrição da pessoa intimada, mencionando, quando possível, o número de sua carteira de identidade e o órgão que a expediu;</w:t>
      </w:r>
    </w:p>
    <w:p>
      <w:r>
        <w:t>II - a declaração de entrega da contrafé;</w:t>
      </w:r>
    </w:p>
    <w:p>
      <w:r>
        <w:t>III -</w:t>
      </w:r>
      <w:r>
        <w:t xml:space="preserve">  </w:t>
      </w:r>
      <w:r>
        <w:t xml:space="preserve">a nota de ciente ou certidão de que o interessado não a apôs no mandado. </w:t>
      </w:r>
      <w:r>
        <w:t>(Inciso com redação dada pela Lei nº 8.952, de 13/12/1994, publicada no DOU de 14/12/1994, em vigor 60 dias após a publicação)</w:t>
      </w:r>
    </w:p>
    <w:p>
      <w:r>
        <w:t>Art. 240.</w:t>
      </w:r>
      <w:r>
        <w:t xml:space="preserve">  </w:t>
      </w:r>
      <w:r>
        <w:t>Salvo disposição em contrário, os prazos para as partes, para a Fazenda Pública e para o Ministério Público contar-se-ão da intimação.</w:t>
      </w:r>
    </w:p>
    <w:p>
      <w:r>
        <w:t xml:space="preserve">Parágrafo único. As intimações consideram-se realizadas no primeiro dia útil seguinte, se tiverem ocorrido em dia em que não tenha havido expediente forense. </w:t>
      </w:r>
      <w:r>
        <w:t>(Parágrafo único acrescido pela Lei nº 8.079, de 13/9/1990)</w:t>
      </w:r>
    </w:p>
    <w:p>
      <w:r>
        <w:t>Art. 241.</w:t>
      </w:r>
      <w:r>
        <w:t xml:space="preserve">  </w:t>
      </w:r>
      <w:r>
        <w:t xml:space="preserve">Começa a correr o prazo: </w:t>
      </w:r>
    </w:p>
    <w:p>
      <w:r>
        <w:t xml:space="preserve">I - quando a citação ou intimação for pelo correio, da data de juntada aos autos do aviso de recebimento; </w:t>
      </w:r>
    </w:p>
    <w:p>
      <w:r>
        <w:t xml:space="preserve">II - quando a citação ou intimação for por oficial de justiça, da data de juntada aos autos do mandado cumprido; </w:t>
      </w:r>
    </w:p>
    <w:p>
      <w:r>
        <w:t xml:space="preserve">III - quando houver vários réus, da data de juntada aos autos do último aviso de recebimento ou mandado citatório cumprido; </w:t>
      </w:r>
    </w:p>
    <w:p>
      <w:r>
        <w:t xml:space="preserve">IV - quando o ato se realizar em cumprimento de carta de ordem, precatória ou rogatória, da data de sua juntada aos autos devidamente cumprida; </w:t>
      </w:r>
    </w:p>
    <w:p>
      <w:r>
        <w:t xml:space="preserve">V - quando a citação for por edital, finda a dilação assinada pelo juiz. </w:t>
      </w:r>
      <w:r>
        <w:t>(Artigo com redação dada pela Lei nº 8.710, de 24/9/1993, publicada no DOU de 27/9/1993, em vigor 30 dias após a publicação)</w:t>
      </w:r>
    </w:p>
    <w:p>
      <w:r>
        <w:t>Art. 242.</w:t>
      </w:r>
      <w:r>
        <w:t xml:space="preserve">  </w:t>
      </w:r>
      <w:r>
        <w:t>O prazo para a interposição de recurso conta-se da data, em que os advogados são intimados da decisão, da sentença ou do acórdão.</w:t>
      </w:r>
    </w:p>
    <w:p>
      <w:r>
        <w:t>§ 1º</w:t>
      </w:r>
      <w:r>
        <w:t xml:space="preserve">  </w:t>
      </w:r>
      <w:r>
        <w:t>Reputam-se intimados na audiência, quando nesta é publicada a decisão ou a sentença.</w:t>
      </w:r>
    </w:p>
    <w:p>
      <w:r>
        <w:t>§ 2º</w:t>
      </w:r>
      <w:r>
        <w:t xml:space="preserve">  </w:t>
      </w:r>
      <w:r>
        <w:t xml:space="preserve">Havendo antecipação da audiência, o juiz, de ofício ou a requerimento da parte, mandará intimar pessoalmente os advogados para ciência da nova designação. </w:t>
      </w:r>
      <w:r>
        <w:t>(Primitivo § 3º  renumerado pela Lei nº 8.952, de 13/12/1994, publicada no DOU de 14/12/1994, em vigor 60 dias após a publicação)</w:t>
      </w:r>
    </w:p>
    <w:p>
      <w:r>
        <w:t>CAPÍTULO V</w:t>
      </w:r>
    </w:p>
    <w:p>
      <w:r>
        <w:t>DAS NULIDADES</w:t>
      </w:r>
    </w:p>
    <w:p>
      <w:r>
        <w:t>Art. 243.</w:t>
      </w:r>
      <w:r>
        <w:t xml:space="preserve">  </w:t>
      </w:r>
      <w:r>
        <w:t>Quando a lei prescrever determinada forma, sob pena de nulidade, a decretação desta não pode ser requerida pela parte que lhe deu causa.</w:t>
      </w:r>
    </w:p>
    <w:p>
      <w:r>
        <w:t>Art. 244.</w:t>
      </w:r>
      <w:r>
        <w:t xml:space="preserve">  </w:t>
      </w:r>
      <w:r>
        <w:t>Quando a lei prescrever determinada forma, sem cominação de nulidade, o juiz considerará válido o ato se, realizado de outro modo, lhe alcançar a finalidade.</w:t>
      </w:r>
    </w:p>
    <w:p>
      <w:r>
        <w:t>Art. 245.</w:t>
      </w:r>
      <w:r>
        <w:t xml:space="preserve">  </w:t>
      </w:r>
      <w:r>
        <w:t>A nulidade dos atos deve ser alegada na primeira oportunidade em que couber à parte falar nos autos, sob pena de preclusão.</w:t>
      </w:r>
    </w:p>
    <w:p>
      <w:r>
        <w:t>Parágrafo único. Não se aplica esta disposição às nulidades que o juiz deva decretar de ofício, nem prevalece a preclusão, provando a parte legítimo impedimento.</w:t>
      </w:r>
    </w:p>
    <w:p>
      <w:r>
        <w:t>Art. 246.</w:t>
      </w:r>
      <w:r>
        <w:t xml:space="preserve">  </w:t>
      </w:r>
      <w:r>
        <w:t>É nulo o processo, quando o Ministério Público não for intimado a acompanhar o feito em que deva intervir.</w:t>
      </w:r>
    </w:p>
    <w:p>
      <w:r>
        <w:t>Parágrafo único. Se o processo tiver corrido, sem conhecimento do Ministério Público, o juiz o anulará a partir do momento em que o órgão devia ter sido intimado.</w:t>
      </w:r>
    </w:p>
    <w:p>
      <w:r>
        <w:t>Art. 247.</w:t>
      </w:r>
      <w:r>
        <w:t xml:space="preserve">  </w:t>
      </w:r>
      <w:r>
        <w:t>As citações e as intimações serão nulas, quando feitas sem observância das prescrições legais.</w:t>
      </w:r>
    </w:p>
    <w:p>
      <w:r>
        <w:t>Art. 248.</w:t>
      </w:r>
      <w:r>
        <w:t xml:space="preserve">  </w:t>
      </w:r>
      <w:r>
        <w:t>Anulado o ato, reputam-se de nenhum efeito todos os subseqüentes, que dele dependam; todavia, a nulidade de uma parte do ato não prejudicará as outras, que dela sejam independentes.</w:t>
      </w:r>
    </w:p>
    <w:p>
      <w:r>
        <w:t>Art. 249.</w:t>
      </w:r>
      <w:r>
        <w:t xml:space="preserve">  </w:t>
      </w:r>
      <w:r>
        <w:t>O juiz, ao pronunciar a nulidade, declarará que atos são atingidos, ordenando as providências necessárias, a fim de que sejam repetidos, ou retificados.</w:t>
      </w:r>
    </w:p>
    <w:p>
      <w:r>
        <w:t>§ 1º</w:t>
      </w:r>
      <w:r>
        <w:t xml:space="preserve">  </w:t>
      </w:r>
      <w:r>
        <w:t>O ato não se repetirá nem se lhe suprirá a falta quando não prejudicar a parte.</w:t>
      </w:r>
    </w:p>
    <w:p>
      <w:r>
        <w:t>§ 2º</w:t>
      </w:r>
      <w:r>
        <w:t xml:space="preserve">  </w:t>
      </w:r>
      <w:r>
        <w:t>Quando puder decidir do mérito a favor da parte a quem aproveite a declaração da nulidade, o juiz não a pronunciará nem mandará repetir o ato, ou suprir-lhe a falta.</w:t>
      </w:r>
    </w:p>
    <w:p>
      <w:r>
        <w:t>Art. 250.</w:t>
      </w:r>
      <w:r>
        <w:t xml:space="preserve">  </w:t>
      </w:r>
      <w:r>
        <w:t>O erro de forma do processo acarreta unicamente a anulação dos atos que não possam ser aproveitados, devendo praticar-se os que forem necessários, a fim de se observarem, quanto possível, as prescrições legais.</w:t>
      </w:r>
    </w:p>
    <w:p>
      <w:r>
        <w:t>Parágrafo único. Dar-se-á o aproveitamento dos atos praticados, desde que não resulte prejuízo à defesa.</w:t>
      </w:r>
    </w:p>
    <w:p>
      <w:r>
        <w:t>CAPÍTULO VI</w:t>
      </w:r>
    </w:p>
    <w:p>
      <w:r>
        <w:t>DE OUTROS ATOS PROCESSUAIS</w:t>
      </w:r>
    </w:p>
    <w:p>
      <w:r>
        <w:t>Seção I</w:t>
      </w:r>
    </w:p>
    <w:p>
      <w:pPr>
        <w:pStyle w:val="Heading2"/>
      </w:pPr>
      <w:r>
        <w:t>Da Distribuição e do Registro</w:t>
      </w:r>
    </w:p>
    <w:p>
      <w:r>
        <w:t>Art. 251.</w:t>
      </w:r>
      <w:r>
        <w:t xml:space="preserve">  </w:t>
      </w:r>
      <w:r>
        <w:t>Todos os processos estão sujeitos a registro, devendo ser distribuídos onde houver mais de um juiz ou mais de um escrivão.</w:t>
      </w:r>
    </w:p>
    <w:p>
      <w:r>
        <w:t>Art. 252.</w:t>
      </w:r>
      <w:r>
        <w:t xml:space="preserve">  </w:t>
      </w:r>
      <w:r>
        <w:t>Será alternada a distribuição entre juízes e escrivães, obedecendo a rigorosa igualdade.</w:t>
      </w:r>
    </w:p>
    <w:p>
      <w:r>
        <w:t>Art. 253.</w:t>
      </w:r>
      <w:r>
        <w:t xml:space="preserve">  </w:t>
      </w:r>
      <w:r>
        <w:t xml:space="preserve">Distribuir-se-ão por dependência as causas de qualquer natureza: </w:t>
      </w:r>
      <w:r>
        <w:t>(“Caput” do artigo com redação dada pela Lei nº 10.358, de 27/12/2001, publicada no DOU de 28/12/2001, em vigor 3 meses após a publicação)</w:t>
      </w:r>
    </w:p>
    <w:p>
      <w:r>
        <w:t xml:space="preserve">I - quando se relacionarem, por conexão ou continência, com outra já ajuizada; </w:t>
      </w:r>
      <w:r>
        <w:t>(Inciso acrescido pela Lei nº 10.358, de 27/12/2001, publicada no DOU de 28/12/2001, em vigor 3 meses após a publicação)</w:t>
      </w:r>
    </w:p>
    <w:p>
      <w:r>
        <w:t xml:space="preserve">II - quando, tendo sido extinto o processo, sem julgamento de mérito, for reiterado o pedido, ainda que em litisconsórcio com outros autores ou que sejam parcialmente alterados os réus da demanda; </w:t>
      </w:r>
      <w:r>
        <w:t>(Inciso acrescido pela Lei nº 10.358, de 27/12/2001</w:t>
      </w:r>
      <w:r>
        <w:t xml:space="preserve"> e </w:t>
      </w:r>
      <w:r>
        <w:t>com nova redação dada pela Lei nº 11.280, de 16/2/2006, publicada no DOU de 17/2/2006, em vigor 90 dias após a publicação)</w:t>
      </w:r>
    </w:p>
    <w:p>
      <w:r>
        <w:t>III -</w:t>
      </w:r>
      <w:r>
        <w:t xml:space="preserve">  </w:t>
      </w:r>
      <w:r>
        <w:t>quando houver ajuizamento de ações idênticas, ao juízo prevento.</w:t>
      </w:r>
      <w:r>
        <w:t xml:space="preserve">  </w:t>
      </w:r>
      <w:r>
        <w:t>(Inciso acrescido pela Lei nº 11.280, de 16/2/2006, publicada no DOU de 17/2/2006, em vigor 90 dias após a publicação)</w:t>
      </w:r>
    </w:p>
    <w:p>
      <w:r>
        <w:t>Parágrafo único. Havendo reconvenção ou intervenção de terceiro, o juiz, de ofício, mandará proceder à respectiva anotação pelo distribuidor.</w:t>
      </w:r>
    </w:p>
    <w:p>
      <w:r>
        <w:t>Art. 254.</w:t>
      </w:r>
      <w:r>
        <w:t xml:space="preserve">  </w:t>
      </w:r>
      <w:r>
        <w:t>É defeso distribuir a petição não acompanhada do instrumento do mandato, salvo:</w:t>
      </w:r>
    </w:p>
    <w:p>
      <w:r>
        <w:t>I - se o requerente postular em causa própria;</w:t>
      </w:r>
    </w:p>
    <w:p>
      <w:r>
        <w:t>II - se a procuração estiver junta aos autos principais;</w:t>
      </w:r>
    </w:p>
    <w:p>
      <w:r>
        <w:t>III - no caso previsto no art. 37.</w:t>
      </w:r>
    </w:p>
    <w:p>
      <w:r>
        <w:t>Art. 255.</w:t>
      </w:r>
      <w:r>
        <w:t xml:space="preserve">  </w:t>
      </w:r>
      <w:r>
        <w:t>O juiz, de ofício ou a requerimento do interessado, corrigirá o erro ou a falta de distribuição, compensando-a.</w:t>
      </w:r>
    </w:p>
    <w:p>
      <w:r>
        <w:t>Art. 256.</w:t>
      </w:r>
      <w:r>
        <w:t xml:space="preserve">  </w:t>
      </w:r>
      <w:r>
        <w:t>A distribuição poderá ser fiscalizada pela parte ou por seu procurador.</w:t>
      </w:r>
    </w:p>
    <w:p>
      <w:r>
        <w:t>Art. 257.</w:t>
      </w:r>
      <w:r>
        <w:t xml:space="preserve">  </w:t>
      </w:r>
      <w:r>
        <w:t>Será cancelada a distribuição do feito que, em 30 (trinta) dias, não for preparado no cartório em que deu entrada.</w:t>
      </w:r>
    </w:p>
    <w:p>
      <w:r>
        <w:t>Seção II</w:t>
      </w:r>
    </w:p>
    <w:p>
      <w:r>
        <w:t>Do Valor da Causa</w:t>
      </w:r>
    </w:p>
    <w:p>
      <w:r>
        <w:t>Art. 258.</w:t>
      </w:r>
      <w:r>
        <w:t xml:space="preserve">  </w:t>
      </w:r>
      <w:r>
        <w:t>A toda causa será atribuído um valor certo, ainda que não tenha conteúdo econômico imediato.</w:t>
      </w:r>
    </w:p>
    <w:p>
      <w:r>
        <w:t>Art. 259.</w:t>
      </w:r>
      <w:r>
        <w:t xml:space="preserve">  </w:t>
      </w:r>
      <w:r>
        <w:t>O valor da causa constará sempre da petição inicial e será:</w:t>
      </w:r>
    </w:p>
    <w:p>
      <w:r>
        <w:t>I - na ação de cobrança de dívida, a soma do principal, da pena e dos juros vencidos até a propositura da ação;</w:t>
      </w:r>
    </w:p>
    <w:p>
      <w:r>
        <w:t>II - havendo cumulação de pedidos, a quantia correspondente à soma dos valores de todos eles;</w:t>
      </w:r>
    </w:p>
    <w:p>
      <w:r>
        <w:t>III - sendo alternativos os pedidos, o de maior valor;</w:t>
      </w:r>
    </w:p>
    <w:p>
      <w:r>
        <w:t>IV - se houver também pedido subsidiário, o valor do pedido principal;</w:t>
      </w:r>
    </w:p>
    <w:p>
      <w:r>
        <w:t>V - quando o litígio tiver por objeto a existência, validade, cumprimento, modificação ou rescisão de negócio jurídico, o valor do contrato;</w:t>
      </w:r>
    </w:p>
    <w:p>
      <w:r>
        <w:t>VI - na ação de alimentos, a soma de 12 (doze) prestações mensais, pedidas pelo autor;</w:t>
      </w:r>
    </w:p>
    <w:p>
      <w:r>
        <w:t>VII - na ação de divisão, de demarcação e de reivindicação, a estimativa oficial para lançamento do imposto.</w:t>
      </w:r>
    </w:p>
    <w:p>
      <w:r>
        <w:t>Art. 260.</w:t>
      </w:r>
      <w:r>
        <w:t xml:space="preserve">  </w:t>
      </w:r>
      <w:r>
        <w:t>Quando se pedirem prestações vencidas e vincendas, tomar-se-á em consideração o valor de umas e outras. O valor das prestações vincendas será igual a uma prestação anual, se a obrigação for por tempo indeterminado, ou por tempo superior a 1 (um) ano; se, por tempo inferior, será igual à soma das prestações.</w:t>
      </w:r>
    </w:p>
    <w:p>
      <w:r>
        <w:t>Art. 261.</w:t>
      </w:r>
      <w:r>
        <w:t xml:space="preserve">  </w:t>
      </w:r>
      <w:r>
        <w:t>O réu poderá impugnar, no prazo da contestação, o valor atribuído à causa pelo autor. A impugnação será autuada em apenso, ouvindo-se o autor no prazo de 5 (cinco) dias. Em seguida o juiz, sem suspender o processo, servindo-se, quando necessário, do auxílio de perito, determinará, no prazo de 10 (dez) dias, o valor da causa.</w:t>
      </w:r>
    </w:p>
    <w:p>
      <w:r>
        <w:t>Parágrafo único. Não havendo impugnação, presume-se aceito o valor atribuído à causa na petição inicial.</w:t>
      </w:r>
    </w:p>
    <w:p>
      <w:r>
        <w:t>TÍTULO VI</w:t>
      </w:r>
    </w:p>
    <w:p>
      <w:r>
        <w:t>DA FORMAÇÃO, DA SUSPENSÃO E DA EXTINÇÃO DO PROCESSO</w:t>
      </w:r>
    </w:p>
    <w:p>
      <w:r>
        <w:t>CAPÍTULO I</w:t>
      </w:r>
    </w:p>
    <w:p>
      <w:r>
        <w:t>DA FORMAÇÃO DO PROCESSO</w:t>
      </w:r>
    </w:p>
    <w:p>
      <w:r>
        <w:t>Art. 262.</w:t>
      </w:r>
      <w:r>
        <w:t xml:space="preserve">  </w:t>
      </w:r>
      <w:r>
        <w:t>O processo civil começa por iniciativa da parte, mas se desenvolve por impulso oficial.</w:t>
      </w:r>
    </w:p>
    <w:p>
      <w:r>
        <w:t>Art. 263.</w:t>
      </w:r>
      <w:r>
        <w:t xml:space="preserve">  </w:t>
      </w:r>
      <w:r>
        <w:t>Considera-se proposta a ação, tanto que a petição inicial seja despachada pelo juiz, ou simplesmente distribuída, onde houver mais de uma vara. A propositura da ação, todavia, só produz, quanto ao réu, os efeitos mencionados no art. 219 depois que for validamente citado.</w:t>
      </w:r>
    </w:p>
    <w:p>
      <w:r>
        <w:t>Art. 264.</w:t>
      </w:r>
      <w:r>
        <w:t xml:space="preserve">  </w:t>
      </w:r>
      <w:r>
        <w:t xml:space="preserve">Feita a citação, é defeso ao autor modificar o pedido ou a causa de pedir, sem o consentimento do réu, mantendo-se as mesmas partes, salvo as substituições permitidas por lei. </w:t>
      </w:r>
    </w:p>
    <w:p>
      <w:r>
        <w:t xml:space="preserve">Parágrafo único. A alteração do pedido ou da causa de pedir em nenhuma hipótese será permitida após o saneamento do processo. </w:t>
      </w:r>
      <w:r>
        <w:t>(Artigo com redação dada pela Lei nº 5.925, de 1/10/1973)</w:t>
      </w:r>
    </w:p>
    <w:p>
      <w:r>
        <w:t>CAPÍTULO II</w:t>
      </w:r>
    </w:p>
    <w:p>
      <w:r>
        <w:t>DA SUSPENSÃO DO PROCESSO</w:t>
      </w:r>
    </w:p>
    <w:p>
      <w:r>
        <w:t>Art. 265.</w:t>
      </w:r>
      <w:r>
        <w:t xml:space="preserve">  </w:t>
      </w:r>
      <w:r>
        <w:t>Suspende-se o processo:</w:t>
      </w:r>
    </w:p>
    <w:p>
      <w:r>
        <w:t>I - pela morte ou perda da capacidade processual de qualquer das partes, de seu representante legal ou de seu procurador;</w:t>
      </w:r>
    </w:p>
    <w:p>
      <w:r>
        <w:t xml:space="preserve">II - pela convenção das partes; </w:t>
      </w:r>
    </w:p>
    <w:p>
      <w:r>
        <w:t>III - quando for oposta exceção de incompetência do juízo, da câmara ou do tribunal, bem como de suspeição ou impedimento do juiz;</w:t>
      </w:r>
    </w:p>
    <w:p>
      <w:r>
        <w:t>IV - quando a sentença de mérito:</w:t>
      </w:r>
    </w:p>
    <w:p>
      <w:r>
        <w:t>a) depender do julgamento de outra causa, ou da declaração da existência ou inexistência da relação jurídica, que constitua o objeto principal de outro processo pendente;</w:t>
      </w:r>
    </w:p>
    <w:p>
      <w:r>
        <w:t>b) não puder ser proferida senão depois de verificado determinado fato, ou de produzida certa prova, requisitada a outro juízo;</w:t>
      </w:r>
    </w:p>
    <w:p>
      <w:r>
        <w:t>c) tiver por pressuposto o julgamento de questão de estado, requerido como declaração incidente;</w:t>
      </w:r>
    </w:p>
    <w:p>
      <w:r>
        <w:t>V - por motivo de força maior;</w:t>
      </w:r>
    </w:p>
    <w:p>
      <w:r>
        <w:t>VI - nos demais casos, que este Código regula.</w:t>
      </w:r>
    </w:p>
    <w:p>
      <w:r>
        <w:t>§ 1º</w:t>
      </w:r>
      <w:r>
        <w:t xml:space="preserve">  </w:t>
      </w:r>
      <w:r>
        <w:t>No caso de morte ou perda da capacidade processual de qualquer das partes, ou de seu representante legal, provado o falecimento ou a incapacidade, o juiz suspenderá o processo, salvo se já tiver iniciado a audiência de instrução e julgamento; caso em que:</w:t>
      </w:r>
    </w:p>
    <w:p>
      <w:r>
        <w:t>a) o advogado continuará no processo até o encerramento da audiência;</w:t>
      </w:r>
    </w:p>
    <w:p>
      <w:r>
        <w:t>b) o processo só se suspenderá a partir da publicação da sentença ou do acórdão.</w:t>
      </w:r>
    </w:p>
    <w:p>
      <w:r>
        <w:t>§ 2º</w:t>
      </w:r>
      <w:r>
        <w:t xml:space="preserve">  </w:t>
      </w:r>
      <w:r>
        <w:t>No caso de morte do procurador de qualquer das partes, ainda que iniciada a audiência de instrução e julgamento, o juiz marcará, a fim de que a parte constitua novo mandatário, o prazo de 20 (vinte) dias, findo o qual extinguirá o processo sem julgamento do mérito, se o autor não nomear novo mandatário, ou mandará prosseguir no processo, à revelia do réu, tendo falecido o advogado deste.</w:t>
      </w:r>
    </w:p>
    <w:p>
      <w:r>
        <w:t>§ 3º</w:t>
      </w:r>
      <w:r>
        <w:t xml:space="preserve">  </w:t>
      </w:r>
      <w:r>
        <w:t>A suspensão do processo por convenção das partes, de que trata o nº II, nunca poderá exceder 6 (seis) meses; findo o prazo, o escrivão fará os autos conclusos ao juiz, que ordenará o prosseguimento do processo.</w:t>
      </w:r>
    </w:p>
    <w:p>
      <w:r>
        <w:t>§ 4º</w:t>
      </w:r>
      <w:r>
        <w:t xml:space="preserve">  </w:t>
      </w:r>
      <w:r>
        <w:t>No caso do nº III, a exceção, em primeiro grau da jurisdição, será processada na forma do disposto neste Livro, Título VIII, Capítulo II, Seção III; e, no tribunal, consoante lhe estabelecer o regimento interno.</w:t>
      </w:r>
    </w:p>
    <w:p>
      <w:r>
        <w:t>§ 5º</w:t>
      </w:r>
      <w:r>
        <w:t xml:space="preserve">  </w:t>
      </w:r>
      <w:r>
        <w:t xml:space="preserve">Nos casos enumerados nas letras </w:t>
      </w:r>
      <w:r>
        <w:t>a</w:t>
      </w:r>
      <w:r>
        <w:t xml:space="preserve">, </w:t>
      </w:r>
      <w:r>
        <w:t>b</w:t>
      </w:r>
      <w:r>
        <w:t xml:space="preserve"> e </w:t>
      </w:r>
      <w:r>
        <w:t>c</w:t>
      </w:r>
      <w:r>
        <w:t xml:space="preserve"> do nº IV, o período de suspensão nunca poderá exceder 1 (um) ano. Findo este prazo, o juiz mandará prosseguir no processo.</w:t>
      </w:r>
    </w:p>
    <w:p>
      <w:r>
        <w:t>Art. 266.</w:t>
      </w:r>
      <w:r>
        <w:t xml:space="preserve">  </w:t>
      </w:r>
      <w:r>
        <w:t>Durante a suspensão é defeso praticar qualquer ato processual; poderá o juiz, todavia, determinar a realização de atos urgentes, a fim de evitar dano irreparável.</w:t>
      </w:r>
    </w:p>
    <w:p>
      <w:r>
        <w:t>CAPÍTULO III</w:t>
      </w:r>
    </w:p>
    <w:p>
      <w:r>
        <w:t>DA EXTINÇÃO DO PROCESSO</w:t>
      </w:r>
    </w:p>
    <w:p>
      <w:r>
        <w:t>Art. 267.</w:t>
      </w:r>
      <w:r>
        <w:t xml:space="preserve">  </w:t>
      </w:r>
      <w:r>
        <w:t xml:space="preserve">Extingue-se o processo, sem resolução de mérito: </w:t>
      </w:r>
      <w:r>
        <w:t>(“Caput” do artigo com redação dada pela Lei nº 11.232, de 22/12/2005, publicada no DOU de 23/12/2005, em vigor 6 meses após a publicação)</w:t>
      </w:r>
    </w:p>
    <w:p>
      <w:r>
        <w:t>I - quando o juiz indeferir a petição inicial;</w:t>
      </w:r>
    </w:p>
    <w:p>
      <w:r>
        <w:t>II- quando ficar parado durante mais de 1 (um) ano por negligência das partes;</w:t>
      </w:r>
    </w:p>
    <w:p>
      <w:r>
        <w:t>III - quando, por não promover os atos e diligências que lhe competir, o autor abandonar a causa por mais de 30 (trinta) dias;</w:t>
      </w:r>
    </w:p>
    <w:p>
      <w:r>
        <w:t>IV - quando se verificar a ausência de pressupostos de constituição e de desenvolvimento válido e regular do processo;</w:t>
      </w:r>
    </w:p>
    <w:p>
      <w:r>
        <w:t>V - quando o juiz acolher a alegação de perempção, litispendência ou de coisa julgada;</w:t>
      </w:r>
    </w:p>
    <w:p>
      <w:r>
        <w:t>VI - quando não concorrer qualquer das condições da ação, como a possibilidade jurídica, a legitimidade das partes e o interesse processual;</w:t>
      </w:r>
    </w:p>
    <w:p>
      <w:r>
        <w:t xml:space="preserve">VII - pela convenção de arbitragem; </w:t>
      </w:r>
      <w:r>
        <w:t>(Inciso com redação dada pela Lei nº 9.307, de 23/9/1996, publicada no DOU de 24/9/1996, em vigor 60 dias após a publicação)</w:t>
      </w:r>
    </w:p>
    <w:p>
      <w:r>
        <w:t>VIII - quando o autor desistir da ação;</w:t>
      </w:r>
    </w:p>
    <w:p>
      <w:r>
        <w:t>IX - quando a ação for considerada intransmissível por disposição legal;</w:t>
      </w:r>
    </w:p>
    <w:p>
      <w:r>
        <w:t>X - quando ocorrer confusão entre autor e réu;</w:t>
      </w:r>
    </w:p>
    <w:p>
      <w:r>
        <w:t>XI - nos demais casos prescritos neste Código.</w:t>
      </w:r>
    </w:p>
    <w:p>
      <w:r>
        <w:t>§ 1º</w:t>
      </w:r>
      <w:r>
        <w:t xml:space="preserve">  </w:t>
      </w:r>
      <w:r>
        <w:t>O juiz ordenará, nos casos dos ns. II e III, o arquivamento dos autos, declarando a extinção do processo, se a parte, intimada pessoalmente, não suprir a falta em 48 (quarenta e oito) horas.</w:t>
      </w:r>
    </w:p>
    <w:p>
      <w:r>
        <w:t>§ 2º</w:t>
      </w:r>
      <w:r>
        <w:t xml:space="preserve">  </w:t>
      </w:r>
      <w:r>
        <w:t>No caso do parágrafo anterior, quanto ao nº II, as partes pagarão proporcionalmente as custas e, quanto ao nº III, o autor será condenado ao pagamento das despesas e honorários de advogado (art. 28).</w:t>
      </w:r>
    </w:p>
    <w:p>
      <w:r>
        <w:t>§ 3º</w:t>
      </w:r>
      <w:r>
        <w:t xml:space="preserve">  </w:t>
      </w:r>
      <w:r>
        <w:t>O juiz conhecerá de ofício, em qualquer tempo e grau de jurisdição, enquanto não proferida a sentença de mérito, da matéria constante dos ns. IV, V e VI; todavia, o réu que a não alegar, na primeira oportunidade em que lhe caiba falar nos autos, responderá pelas custas de retardamento.</w:t>
      </w:r>
    </w:p>
    <w:p>
      <w:r>
        <w:t>§ 4º</w:t>
      </w:r>
      <w:r>
        <w:t xml:space="preserve">  </w:t>
      </w:r>
      <w:r>
        <w:t>Depois de decorrido o prazo para a resposta, o autor não poderá, sem o consentimento do réu, desistir da ação.</w:t>
      </w:r>
    </w:p>
    <w:p>
      <w:r>
        <w:t>Art. 268.</w:t>
      </w:r>
      <w:r>
        <w:t xml:space="preserve">  </w:t>
      </w:r>
      <w:r>
        <w:t>Salvo o disposto no art. 267, V, a extinção do processo não obsta a que o autor intente de novo a ação. A petição inicial, todavia, não será despachada sem a prova do pagamento ou do depósito das custas e dos honorários de advogado.</w:t>
      </w:r>
    </w:p>
    <w:p>
      <w:r>
        <w:t>Parágrafo único. Se o autor der causa, por três vezes, à extinção do processo pelo fundamento previsto no nº III do artigo anterior, não poderá intentar nova ação contra o réu com o mesmo objeto, ficando-lhe ressalvada, entretanto, a possibilidade de alegar em defesa o seu direito.</w:t>
      </w:r>
    </w:p>
    <w:p>
      <w:r>
        <w:t>Art. 269.</w:t>
      </w:r>
      <w:r>
        <w:t xml:space="preserve">  </w:t>
      </w:r>
      <w:r>
        <w:t xml:space="preserve">Haverá resolução de mérito: </w:t>
      </w:r>
      <w:r>
        <w:t>(“Caput” do artigo com redação dada pela Lei nº 11.232, de 22/12/2005, publicada no DOU de 23/12/2005, em vigor 6 meses após a publicação)</w:t>
      </w:r>
    </w:p>
    <w:p>
      <w:r>
        <w:t xml:space="preserve">I - quando o juiz acolher ou rejeitar o pedido do autor; </w:t>
      </w:r>
      <w:r>
        <w:t>(Inciso com redação dada pela Lei nº 5.925, de 1/10/1973)</w:t>
      </w:r>
    </w:p>
    <w:p>
      <w:r>
        <w:t xml:space="preserve">II - quando o réu reconhecer a procedência do pedido; </w:t>
      </w:r>
      <w:r>
        <w:t>(Inciso com redação dada pela Lei nº 5.925, de 1/10/1973)</w:t>
      </w:r>
    </w:p>
    <w:p>
      <w:r>
        <w:t xml:space="preserve">III - quando as partes transigirem; </w:t>
      </w:r>
      <w:r>
        <w:t>(Inciso com redação dada pela Lei nº 5.925, de 1/10/1973)</w:t>
      </w:r>
    </w:p>
    <w:p>
      <w:r>
        <w:t xml:space="preserve">IV - quando o juiz pronunciar a decadência ou a prescrição; </w:t>
      </w:r>
      <w:r>
        <w:t>(Inciso com redação dada pela Lei nº 5.925, de 1/10/1973)</w:t>
      </w:r>
    </w:p>
    <w:p>
      <w:r>
        <w:t xml:space="preserve">V - quando o autor renunciar ao direito sobre que se funda a ação. </w:t>
      </w:r>
      <w:r>
        <w:t>(Inciso com redação dada pela Lei nº 5.925, de 1/10/1973)</w:t>
      </w:r>
    </w:p>
    <w:p>
      <w:r>
        <w:t>TÍTULO VII</w:t>
      </w:r>
    </w:p>
    <w:p>
      <w:r>
        <w:t>DO PROCESSO E DO PROCEDIMENTO</w:t>
      </w:r>
    </w:p>
    <w:p>
      <w:r>
        <w:t>CAPÍTULO I</w:t>
      </w:r>
    </w:p>
    <w:p>
      <w:pPr>
        <w:pStyle w:val="Heading2"/>
      </w:pPr>
      <w:r>
        <w:t>DAS DISPOSIÇÕES GERAIS</w:t>
      </w:r>
    </w:p>
    <w:p>
      <w:r>
        <w:t>Art. 270.</w:t>
      </w:r>
      <w:r>
        <w:t xml:space="preserve">  </w:t>
      </w:r>
      <w:r>
        <w:t>Este Código regula o processo de conhecimento (Livro I), de execução (Livro II), cautelar (Livro III) e os procedimentos especiais (Livro IV).</w:t>
      </w:r>
    </w:p>
    <w:p>
      <w:r>
        <w:t>Art. 271.</w:t>
      </w:r>
      <w:r>
        <w:t xml:space="preserve">  </w:t>
      </w:r>
      <w:r>
        <w:t>Aplica-se a todas as causas o procedimento comum, salvo disposição em contrário deste Código ou de lei especial.</w:t>
      </w:r>
    </w:p>
    <w:p>
      <w:r>
        <w:t>Art. 272.</w:t>
      </w:r>
      <w:r>
        <w:t xml:space="preserve">  </w:t>
      </w:r>
      <w:r>
        <w:t xml:space="preserve">O procedimento comum é ordinário ou sumário. </w:t>
      </w:r>
      <w:r>
        <w:t>(“Caput” do artigo com redação dada pela Lei nº 8.952, de 13/12/1994, publicada no DOU de 14/12/1994, em vigor 60 dias após a publicação)</w:t>
      </w:r>
    </w:p>
    <w:p>
      <w:r>
        <w:t xml:space="preserve">Parágrafo único. O procedimento especial e o procedimento sumário regem-se pelas disposições que lhes são próprias, aplicando-se-lhes, subsidiariamente, as disposições gerais do procedimento ordinário. </w:t>
      </w:r>
      <w:r>
        <w:t>(Parágrafo único acrescido pela Lei nº 8.952, de 13/12/1994, publicada no DOU de 14/12/1994, em vigor 60 dias após a publicação)</w:t>
      </w:r>
    </w:p>
    <w:p>
      <w:r>
        <w:t>Art. 273.</w:t>
      </w:r>
      <w:r>
        <w:t xml:space="preserve">  </w:t>
      </w:r>
      <w:r>
        <w:t xml:space="preserve">O juiz poderá, a requerimento da parte, antecipar, total ou parcialmente, os efeitos da tutela pretendida no pedido inicial, desde que, existindo prova inequívoca, se convença da verossimilhança da alegação e: </w:t>
      </w:r>
      <w:r>
        <w:t>(“Caput” do artigo com redação dada pela Lei nº 8.952, de 13/12/1994, publicada no DOU de 14/12/1994, em vigor 60 dias após a publicação)</w:t>
      </w:r>
    </w:p>
    <w:p>
      <w:r>
        <w:t xml:space="preserve">I - haja fundado receio de dano irreparável ou de difícil reparação; ou </w:t>
      </w:r>
      <w:r>
        <w:t>(Inciso acrescido pela Lei nº 8.952, de 13/12/1994, publicada no DOU de 14/12/1994, em vigor 60 dias após a publicação)</w:t>
      </w:r>
    </w:p>
    <w:p>
      <w:r>
        <w:t xml:space="preserve">II - fique caracterizado o abuso de direito de defesa ou o manifesto propósito protelatório do réu. </w:t>
      </w:r>
      <w:r>
        <w:t>(Inciso acrescido pela Lei nº 8.952, de 13/12/1994, publicada no DOU de 14/12/1994, em vigor 60 dias após a publicação)</w:t>
      </w:r>
    </w:p>
    <w:p>
      <w:r>
        <w:t>§ 1º</w:t>
      </w:r>
      <w:r>
        <w:t xml:space="preserve">  </w:t>
      </w:r>
      <w:r>
        <w:t xml:space="preserve">Na decisão que antecipar a tutela, o juiz indicará, de modo claro e preciso, as razões do seu convencimento. </w:t>
      </w:r>
      <w:r>
        <w:t>(Parágrafo acrescido pela Lei nº 8.952, de 13/12/1994, publicada no DOU de 14/12/1994, em vigor 60 dias após a publicação)</w:t>
      </w:r>
    </w:p>
    <w:p>
      <w:r>
        <w:t>§ 2º</w:t>
      </w:r>
      <w:r>
        <w:t xml:space="preserve">  </w:t>
      </w:r>
      <w:r>
        <w:t xml:space="preserve">Não se concederá a antecipação da tutela quando houver perigo de irreversibilidade do provimento antecipado. </w:t>
      </w:r>
      <w:r>
        <w:t>(Parágrafo acrescido pela Lei nº 8.952, de 13/12/1994, publicada no DOU de 14/12/1994, em vigor 60 dias após a publicação)</w:t>
      </w:r>
    </w:p>
    <w:p>
      <w:r>
        <w:t>§ 3º</w:t>
      </w:r>
      <w:r>
        <w:t xml:space="preserve">  </w:t>
      </w:r>
      <w:r>
        <w:t>A efetivação da tutela antecipada observará, no que couber e conforme sua natureza, as normas previstas nos arts. 588, 461, §§ 4º</w:t>
      </w:r>
      <w:r>
        <w:t xml:space="preserve">  </w:t>
      </w:r>
      <w:r>
        <w:t xml:space="preserve">e 5º, e 461-A. </w:t>
      </w:r>
      <w:r>
        <w:t>(Parágrafo acrescido pela Lei nº 8.952, de 13/12/1994</w:t>
      </w:r>
      <w:r>
        <w:t xml:space="preserve"> e </w:t>
      </w:r>
      <w:r>
        <w:t>com nova redação dada pela Lei nº 10.444, de 7/5/2002, publicada no DOU de 8/5/2002, em vigor 3 meses após a publicação)</w:t>
      </w:r>
    </w:p>
    <w:p>
      <w:r>
        <w:t>§ 4º</w:t>
      </w:r>
      <w:r>
        <w:t xml:space="preserve">  </w:t>
      </w:r>
      <w:r>
        <w:t xml:space="preserve">A tutela antecipada poderá ser revogada ou modificada a qualquer tempo, em decisão fundamentada. </w:t>
      </w:r>
      <w:r>
        <w:t>(Parágrafo acrescido pela Lei nº 8.952, de 13/12/1994, publicada no DOU de 14/12/1994, em vigor 60 dias após a publicação)</w:t>
      </w:r>
    </w:p>
    <w:p>
      <w:r>
        <w:t>§ 5º</w:t>
      </w:r>
      <w:r>
        <w:t xml:space="preserve">  </w:t>
      </w:r>
      <w:r>
        <w:t xml:space="preserve">Concedida ou não a antecipação da tutela, prosseguirá o processo até final julgamento. </w:t>
      </w:r>
      <w:r>
        <w:t>(Parágrafo acrescido pela Lei nº 8.952, de 13/12/1994, publicada no DOU de 14/12/1994, em vigor 60 dias após a publicação)</w:t>
      </w:r>
    </w:p>
    <w:p>
      <w:r>
        <w:t>§ 6º</w:t>
      </w:r>
      <w:r>
        <w:t xml:space="preserve">  </w:t>
      </w:r>
      <w:r>
        <w:t xml:space="preserve">A tutela antecipada também poderá ser concedida quando um ou mais dos pedidos cumulados, ou parcela deles, mostrar-se incontroverso. </w:t>
      </w:r>
      <w:r>
        <w:t>(Parágrafo acrescido pela Lei nº 10.444, de 7/5/2002, publicada no DOU de 8/5/2002, em vigor 3 meses após a publicação)</w:t>
      </w:r>
    </w:p>
    <w:p>
      <w:r>
        <w:t>§ 7º</w:t>
      </w:r>
      <w:r>
        <w:t xml:space="preserve">  </w:t>
      </w:r>
      <w:r>
        <w:t>Se o autor, a título de antecipação de tutela, requerer providência de natureza cautelar, poderá o juiz, quando presentes os respectivos pressupostos, deferir a medida cautelar em caráter incidental do processo ajuizado.</w:t>
      </w:r>
      <w:r>
        <w:t xml:space="preserve">  </w:t>
      </w:r>
      <w:r>
        <w:t>(Parágrafo acrescido pela Lei nº 10.444, de 7/5/2002, publicada no DOU de 8/5/2002, em vigor 3 meses após a publicação)</w:t>
      </w:r>
    </w:p>
    <w:p>
      <w:r>
        <w:t>CAPÍTULO II</w:t>
      </w:r>
    </w:p>
    <w:p>
      <w:r>
        <w:t>DO PROCEDIMENTO ORDINÁRIO</w:t>
      </w:r>
    </w:p>
    <w:p>
      <w:r>
        <w:t>Art. 274.</w:t>
      </w:r>
      <w:r>
        <w:t xml:space="preserve">  </w:t>
      </w:r>
      <w:r>
        <w:t>O procedimento ordinário reger-se-á segundo as disposições dos Livros I e II deste Código.</w:t>
      </w:r>
    </w:p>
    <w:p>
      <w:r>
        <w:t>CAPÍTULO III</w:t>
      </w:r>
    </w:p>
    <w:p>
      <w:r>
        <w:t>DO PROCEDIMENTO SUMÁRIO</w:t>
      </w:r>
    </w:p>
    <w:p>
      <w:r>
        <w:t>Art. 275.</w:t>
      </w:r>
      <w:r>
        <w:t xml:space="preserve">  </w:t>
      </w:r>
      <w:r>
        <w:t xml:space="preserve">Observar-se-á o procedimento sumário: </w:t>
      </w:r>
      <w:r>
        <w:t xml:space="preserve">(“Caput” do artigo com redação dada pela Lei nº 9.245, de 26/12/1995, publicada no DOU de 27/12/1995, em vigor 60 dias após a publicação) </w:t>
      </w:r>
    </w:p>
    <w:p>
      <w:r>
        <w:t xml:space="preserve">I - nas causas cujo valor não exceda a 60 (sessenta) vezes o valor do salário mínimo; </w:t>
      </w:r>
      <w:r>
        <w:t>(Inciso com redação dada pela Lei nº 10.444, de 7/5/2002, publicada no DOU de 8/5/2002, em vigor 3 meses após a publicação)</w:t>
      </w:r>
    </w:p>
    <w:p>
      <w:r>
        <w:t xml:space="preserve">II - nas causas, qualquer que seja o valor: </w:t>
      </w:r>
      <w:r>
        <w:t>("Caput" do inciso com redação dada pela Lei nº 9.245, de 26/12/1995, publicada no DOU de 27/12/1995, em vigor 60 dias após a publicação)</w:t>
      </w:r>
    </w:p>
    <w:p>
      <w:r>
        <w:t xml:space="preserve">a) de arrendamento rural e de parceria agrícola; </w:t>
      </w:r>
      <w:r>
        <w:t>(Alínea com redação dada pela Lei nº 9.245, de 26/12/1995, publicada no DOU de 27/12/1995, em vigor 60 dias após a publicação)</w:t>
      </w:r>
    </w:p>
    <w:p>
      <w:r>
        <w:t xml:space="preserve">b) de cobrança ao condômino de quaisquer quantias devidas ao condomínio; </w:t>
      </w:r>
      <w:r>
        <w:t>(Alínea com redação dada pela Lei nº 9.245, de 26/12/1995, publicada no DOU de 27/12/1995, em vigor 60 dias após a publicação)</w:t>
      </w:r>
    </w:p>
    <w:p>
      <w:r>
        <w:t xml:space="preserve">c) de ressarcimento por danos em prédio urbano ou rústico; </w:t>
      </w:r>
      <w:r>
        <w:t>(Alínea com redação dada pela Lei nº 9.245, de 26/12/1995, publicada no DOU de 27/12/1995, em vigor 60 dias após a publicação)</w:t>
      </w:r>
    </w:p>
    <w:p>
      <w:r>
        <w:t xml:space="preserve">d) de ressarcimento por danos causados em acidente de veículo de via terrestre; </w:t>
      </w:r>
      <w:r>
        <w:t>(Alínea com redação dada pela Lei nº 9.245, de 26/12/1995, publicada no DOU de 27/12/1995, em vigor 60 dias após a publicação)</w:t>
      </w:r>
    </w:p>
    <w:p>
      <w:r>
        <w:t xml:space="preserve">e) de cobrança de seguro, relativamente aos danos causados em acidente de veículo, ressalvados os casos de processo de execução; </w:t>
      </w:r>
      <w:r>
        <w:t>(Alínea com redação dada pela Lei nº 9.245, de 26/12/1995, publicada no DOU de 27/12/1995, em vigor 60 dias após a publicação)</w:t>
      </w:r>
    </w:p>
    <w:p>
      <w:r>
        <w:t xml:space="preserve">f) de cobrança de honorários dos profissionais liberais, ressalvado o disposto em legislação especial; </w:t>
      </w:r>
      <w:r>
        <w:t>(Alínea com redação dada pela Lei nº 9.245, de 26/12/1995, publicada no DOU de 27/12/1995, em vigor 60 dias após a publicação)</w:t>
      </w:r>
    </w:p>
    <w:p>
      <w:r>
        <w:t xml:space="preserve">g) que versem sobre revogação de doação; </w:t>
      </w:r>
      <w:r>
        <w:t>(Alínea acrescida pela Lei nº 12.122, de 15/12/2009)</w:t>
      </w:r>
    </w:p>
    <w:p>
      <w:r>
        <w:t xml:space="preserve">h) nos demais casos previstos em lei. </w:t>
      </w:r>
      <w:r>
        <w:t>(Primitiva alínea g renomeada pela Lei nº 12.122, de 15/12/2009)</w:t>
      </w:r>
      <w:r>
        <w:t xml:space="preserve"> </w:t>
      </w:r>
    </w:p>
    <w:p>
      <w:r>
        <w:t xml:space="preserve">Parágrafo único. Este procedimento não será observado nas ações relativas ao estado e à capacidade das pessoas. </w:t>
      </w:r>
      <w:r>
        <w:t>(Parágrafo único com redação dada pela Lei nº 9.245, de 26/12/1995, publicada no DOU de 27/12/1995, em vigor 60 dias após a publicação)</w:t>
      </w:r>
      <w:r>
        <w:t xml:space="preserve"> </w:t>
      </w:r>
    </w:p>
    <w:p>
      <w:r>
        <w:t>Art. 276.</w:t>
      </w:r>
      <w:r>
        <w:t xml:space="preserve">  </w:t>
      </w:r>
      <w:r>
        <w:t xml:space="preserve">Na petição inicial, o autor apresentará o rol de testemunhas e, se requerer perícia, formulará quesitos, podendo indicar assistente técnico. </w:t>
      </w:r>
      <w:r>
        <w:t xml:space="preserve">(Artigo com redação dada pela Lei nº 9.245, de 26/12/1995, publicada no DOU de 27/12/1995, em vigor 60 dias após a publicação) </w:t>
      </w:r>
    </w:p>
    <w:p>
      <w:r>
        <w:t>Art. 277.</w:t>
      </w:r>
      <w:r>
        <w:t xml:space="preserve">  </w:t>
      </w:r>
      <w:r>
        <w:t>O juiz designará a audiência de conciliação a ser realizada no prazo de trinta dias, citando-se o réu com a antecedência mínima de dez dias e sob advertência prevista no § 2º</w:t>
      </w:r>
      <w:r>
        <w:t xml:space="preserve">  </w:t>
      </w:r>
      <w:r>
        <w:t>deste artigo, determinando o comparecimento das partes. Sendo ré a Fazenda Pública, os prazos contar-se-ão em dobro.</w:t>
      </w:r>
      <w:r>
        <w:t xml:space="preserve">  </w:t>
      </w:r>
      <w:r>
        <w:t xml:space="preserve">(“Caput” do artigo com redação dada pela Lei nº 9.245, de 26/12/1995, publicada no DOU de 27/12/1995, em vigor 60 dias após a publicação) </w:t>
      </w:r>
    </w:p>
    <w:p>
      <w:r>
        <w:t xml:space="preserve">§ 1º </w:t>
      </w:r>
      <w:r>
        <w:t xml:space="preserve">A conciliação será reduzida a termo e homologada por sentença, podendo o juiz ser auxiliado por conciliador. </w:t>
      </w:r>
      <w:r>
        <w:t xml:space="preserve">(Parágrafo acrescido pela Lei nº 9.245, de 26/12/1995, publicada no DOU de 27/12/1995, em vigor 60 dias após a publicação) </w:t>
      </w:r>
    </w:p>
    <w:p>
      <w:r>
        <w:t>§ 2º</w:t>
      </w:r>
      <w:r>
        <w:t xml:space="preserve">  </w:t>
      </w:r>
      <w:r>
        <w:t xml:space="preserve">Deixando injustificadamente o réu de comparecer à audiência, reputar-se-ão verdadeiros os fatos alegados na petição inicial (art. 319), salvo se o contrário resultar da prova dos autos, proferindo o juiz, desde logo, a sentença. </w:t>
      </w:r>
      <w:r>
        <w:t>(Parágrafo acrescido pela Lei nº 9.245, de 26/12/1995, publicada no DOU de 27/12/1995, em vigor 60 dias após a publicação)</w:t>
      </w:r>
      <w:r>
        <w:t xml:space="preserve"> </w:t>
      </w:r>
    </w:p>
    <w:p>
      <w:r>
        <w:t xml:space="preserve">§ 3º </w:t>
      </w:r>
      <w:r>
        <w:t xml:space="preserve">As partes comparecerão pessoalmente à audiência, podendo fazer-se representar por preposto com poderes para transigir. </w:t>
      </w:r>
      <w:r>
        <w:t>(Parágrafo acrescido pela Lei nº 9.245, de 26/12/1995, publicada no DOU de 27/12/1995, em vigor 60 dias após a publicação)</w:t>
      </w:r>
      <w:r>
        <w:t xml:space="preserve"> </w:t>
      </w:r>
    </w:p>
    <w:p>
      <w:r>
        <w:t>§ 4º</w:t>
      </w:r>
      <w:r>
        <w:t xml:space="preserve"> </w:t>
      </w:r>
      <w:r>
        <w:t xml:space="preserve">O juiz, na audiência, decidirá de plano a impugnação ao valor da causa ou a controvérsia sobre a natureza da demanda, determinando, se for o caso, a conversão do procedimento sumário em ordinário. </w:t>
      </w:r>
      <w:r>
        <w:t>(Parágrafo acrescido pela Lei nº 9.245, de 26/12/1995, publicada no DOU de 27/12/1995, em vigor 60 dias após a publicação)</w:t>
      </w:r>
      <w:r>
        <w:t xml:space="preserve"> </w:t>
      </w:r>
    </w:p>
    <w:p>
      <w:r>
        <w:t xml:space="preserve">§ 5º </w:t>
      </w:r>
      <w:r>
        <w:t>A conversão também ocorrerá quando houver necessidade de prova técnica de maior complexidade.</w:t>
      </w:r>
      <w:r>
        <w:t xml:space="preserve">  </w:t>
      </w:r>
      <w:r>
        <w:t>(Parágrafo acrescido pela Lei nº 9.245, de 26/12/1995, publicada no DOU de 27/12/1995, em vigor 60 dias após a publicação)</w:t>
      </w:r>
      <w:r>
        <w:t xml:space="preserve"> </w:t>
      </w:r>
    </w:p>
    <w:p>
      <w:r>
        <w:t>Art. 278.</w:t>
      </w:r>
      <w:r>
        <w:t xml:space="preserve">  </w:t>
      </w:r>
      <w:r>
        <w:t xml:space="preserve">Não obtida a conciliação, oferecerá o réu, na própria audiência, resposta escrita ou oral, acompanhada de documentos e rol de testemunhas e, se requerer perícia, formulará seus quesitos desde logo, podendo indicar assistente técnico. </w:t>
      </w:r>
    </w:p>
    <w:p>
      <w:r>
        <w:t>§ 1º</w:t>
      </w:r>
      <w:r>
        <w:t xml:space="preserve">  </w:t>
      </w:r>
      <w:r>
        <w:t xml:space="preserve">É lícito ao réu, na contestação, formular pedido em seu favor, desde que fundado nos mesmos fatos referidos na inicial. </w:t>
      </w:r>
    </w:p>
    <w:p>
      <w:r>
        <w:t>§ 2º</w:t>
      </w:r>
      <w:r>
        <w:t xml:space="preserve">  </w:t>
      </w:r>
      <w:r>
        <w:t xml:space="preserve">Havendo necessidade de produção de prova oral e não ocorrendo qualquer das hipóteses previstas nos arts. 329 e 330, I e II, será designada audiência de instrução e julgamento para data próxima, não excedente de trinta dias, salvo se houver determinação de perícia. </w:t>
      </w:r>
      <w:r>
        <w:t xml:space="preserve">(Artigo com redação dada pela Lei nº 9.245, de 26/12/1995, publicada no DOU de 27/12/1995, em vigor 60 dias após a publicação) </w:t>
      </w:r>
    </w:p>
    <w:p>
      <w:r>
        <w:t>Art. 279.</w:t>
      </w:r>
      <w:r>
        <w:t xml:space="preserve">  </w:t>
      </w:r>
      <w:r>
        <w:t xml:space="preserve">Os atos probatórios realizados em audiência poderão ser documentados mediante taquigrafia, estenotipia ou outro método hábil de documentação, fazendo-se a respectiva transcrição se a determinar o juiz. </w:t>
      </w:r>
      <w:r>
        <w:t xml:space="preserve">(“Caput” do artigo com redação dada pela Lei nº 9.245, de 26/12/1995, publicada no DOU de 27/12/1995, em vigor 60 dias após a publicação) </w:t>
      </w:r>
    </w:p>
    <w:p>
      <w:r>
        <w:t xml:space="preserve">Parágrafo único. Nas comarcas ou varas em que não for possível a taquigrafia, a estenotipia ou outro método de documentação, os depoimentos serão reduzidos a termo, do qual constará apenas o essencial. </w:t>
      </w:r>
      <w:r>
        <w:t xml:space="preserve">(Parágrafo único acrescido pela Lei nº 9.245, de 26/12/1995, publicada no DOU de 27/12/1995, em vigor 60 dias após a publicação) </w:t>
      </w:r>
    </w:p>
    <w:p>
      <w:r>
        <w:t>Art. 280.</w:t>
      </w:r>
      <w:r>
        <w:t xml:space="preserve">  </w:t>
      </w:r>
      <w:r>
        <w:t xml:space="preserve">No procedimento sumário não são admissíveis a ação declaratória incidental e a intervenção de terceiros, salvo a assistência, o recurso de terceiro prejudicado e a intervenção fundada em contrato de seguro. </w:t>
      </w:r>
      <w:r>
        <w:t>(Artigo com redação dada pela Lei nº 10.444, de 7/5/2002, publicada no DOU de 8/5/2002, em vigor 3 meses após a publicação)</w:t>
      </w:r>
    </w:p>
    <w:p>
      <w:r>
        <w:t>Art. 281.</w:t>
      </w:r>
      <w:r>
        <w:t xml:space="preserve">  </w:t>
      </w:r>
      <w:r>
        <w:t xml:space="preserve">Findos a instrução e os debates orais, o juiz proferirá sentença na própria audiência ou no prazo de dez dias. </w:t>
      </w:r>
      <w:r>
        <w:t>(Artigo com redação dada pela Lei nº 9.245, de 26/12/1995, publicada no DOU de 27/12/1995, em vigor 60 dias após a publicação)</w:t>
      </w:r>
      <w:r>
        <w:t xml:space="preserve"> </w:t>
      </w:r>
    </w:p>
    <w:p>
      <w:r>
        <w:t>TÍTULO VIII</w:t>
      </w:r>
    </w:p>
    <w:p>
      <w:r>
        <w:t>DO PROCEDIMENTO ORDINÁRIO</w:t>
      </w:r>
    </w:p>
    <w:p>
      <w:r>
        <w:t>CAPÍTULO I</w:t>
      </w:r>
    </w:p>
    <w:p>
      <w:r>
        <w:t>DA PETIÇÃO INICIAL</w:t>
      </w:r>
    </w:p>
    <w:p>
      <w:r>
        <w:t>Seção I</w:t>
      </w:r>
    </w:p>
    <w:p>
      <w:r>
        <w:t>Dos Requisitos da Petição Inicial</w:t>
      </w:r>
    </w:p>
    <w:p>
      <w:r>
        <w:t>Art. 282.</w:t>
      </w:r>
      <w:r>
        <w:t xml:space="preserve">  </w:t>
      </w:r>
      <w:r>
        <w:t>A petição inicial indicará:</w:t>
      </w:r>
    </w:p>
    <w:p>
      <w:r>
        <w:t>I - o juiz ou tribunal, a que é dirigida;</w:t>
      </w:r>
    </w:p>
    <w:p>
      <w:r>
        <w:t>II - os nomes, prenomes, estado civil, profissão, domicílio e residência do autor e do réu;</w:t>
      </w:r>
    </w:p>
    <w:p>
      <w:r>
        <w:t>III - o fato e os fundamentos jurídicos do pedido;</w:t>
      </w:r>
    </w:p>
    <w:p>
      <w:r>
        <w:t>IV - o pedido, com as suas especificações;</w:t>
      </w:r>
    </w:p>
    <w:p>
      <w:r>
        <w:t>V - o valor da causa;</w:t>
      </w:r>
    </w:p>
    <w:p>
      <w:r>
        <w:t>VI - as provas com que o autor pretende demonstrar a verdade dos fatos alegados;</w:t>
      </w:r>
    </w:p>
    <w:p>
      <w:r>
        <w:t>VII - o requerimento para a citação do réu.</w:t>
      </w:r>
    </w:p>
    <w:p>
      <w:r>
        <w:t>Art. 283.</w:t>
      </w:r>
      <w:r>
        <w:t xml:space="preserve">  </w:t>
      </w:r>
      <w:r>
        <w:t>A petição inicial será instruída com os documentos indispensáveis à propositura da ação.</w:t>
      </w:r>
    </w:p>
    <w:p>
      <w:r>
        <w:t>Art. 284.</w:t>
      </w:r>
      <w:r>
        <w:t xml:space="preserve">  </w:t>
      </w:r>
      <w:r>
        <w:t>Verificando o juiz que a petição inicial não preenche os requisitos exigidos nos arts. 282 e 283, ou que apresenta defeitos e irregularidades capazes de dificultar o julgamento de mérito, determinará que o autor a emende, ou a complete, no prazo de 10 (dez) dias.</w:t>
      </w:r>
    </w:p>
    <w:p>
      <w:r>
        <w:t>Parágrafo único. Se o autor não cumprir a diligência, o juiz indeferirá a petição inicial.</w:t>
      </w:r>
    </w:p>
    <w:p>
      <w:r>
        <w:t>Art. 285.</w:t>
      </w:r>
      <w:r>
        <w:t xml:space="preserve">  </w:t>
      </w:r>
      <w:r>
        <w:t>Estando em termos a petição inicial, o juiz a despachará, ordenando a citação do réu, para responder; do mandado constará que, não sendo contestada a ação, se presumirão aceitos pelo réu, como verdadeiros, os fatos articulados pelo autor.</w:t>
      </w:r>
      <w:r>
        <w:t xml:space="preserve">  </w:t>
      </w:r>
      <w:r>
        <w:t>(Artigo com redação dada pela Lei nº 5.925, de 1/10/1973)</w:t>
      </w:r>
    </w:p>
    <w:p>
      <w:r>
        <w:t>Art. 285-A.</w:t>
      </w:r>
      <w:r>
        <w:t xml:space="preserve">  </w:t>
      </w:r>
      <w:r>
        <w:t xml:space="preserve">Quando a matéria controvertida for unicamente de direito e no juízo já houver sido proferida sentença de total improcedência em outros casos idênticos, poderá ser dispensada a citação e proferida sentença, reproduzindo-se o teor da anteriormente prolatada. </w:t>
      </w:r>
    </w:p>
    <w:p>
      <w:r>
        <w:t>§ 1º</w:t>
      </w:r>
      <w:r>
        <w:t xml:space="preserve">  </w:t>
      </w:r>
      <w:r>
        <w:t xml:space="preserve">Se o autor apelar, é facultado ao juiz decidir, no prazo de 5 (cinco) dias, não manter a sentença e determinar o prosseguimento da ação. </w:t>
      </w:r>
    </w:p>
    <w:p>
      <w:r>
        <w:t>§ 2º</w:t>
      </w:r>
      <w:r>
        <w:t xml:space="preserve">  </w:t>
      </w:r>
      <w:r>
        <w:t xml:space="preserve">Caso seja mantida a sentença, será ordenada a citação do réu para responder ao recurso. </w:t>
      </w:r>
      <w:r>
        <w:t>(Artigo acrescido pela Lei nº 11.277, de 7/2/2006, publicada no DOU de 8/2/2006, em vigor 90 dias após a publicação)</w:t>
      </w:r>
    </w:p>
    <w:p>
      <w:r>
        <w:t xml:space="preserve">Art. 285-B. Nos litígios que tenham por objeto obrigações decorrentes de empréstimo, financiamento ou arrendamento mercantil, o autor deverá discriminar na petição inicial, dentre as obrigações contratuais, aquelas que pretende controverter, quantificando o valor incontroverso. </w:t>
      </w:r>
      <w:r>
        <w:t>(“Caput” do artigo acrescido pela Lei nº 12.810, de 15/5/2013)</w:t>
      </w:r>
    </w:p>
    <w:p>
      <w:r>
        <w:t xml:space="preserve">§1º </w:t>
      </w:r>
      <w:r>
        <w:t>O valor incontroverso deverá continuar sendo pago no tempo e modo contratados.</w:t>
      </w:r>
      <w:r>
        <w:t xml:space="preserve"> </w:t>
      </w:r>
      <w:r>
        <w:t>(Parágrafo único acrescido pela Lei nº 12.810, de 15/5/2013</w:t>
      </w:r>
      <w:r>
        <w:t xml:space="preserve"> </w:t>
      </w:r>
      <w:r>
        <w:t>e transformado em §1º pela Lei nº 12.873, de 24/10/2013)</w:t>
      </w:r>
    </w:p>
    <w:p>
      <w:r>
        <w:t>§ 2º O devedor ou arrendatário não se exime da obrigação de pagamento dos tributos, multas e taxas incidentes sobre os bens vinculados e de outros encargos previstos em contrato, exceto se a obrigação de pagar não for de sua responsabilidade, conforme contrato, ou for objeto de suspensão em medida liminar, em medida cautelar ou antecipação dos efeitos da tutela.</w:t>
      </w:r>
      <w:r>
        <w:t xml:space="preserve"> </w:t>
      </w:r>
      <w:r>
        <w:t>(Parágrafo acrescido pela Lei nº 12.873, de 24/10/2013)</w:t>
      </w:r>
    </w:p>
    <w:p>
      <w:r>
        <w:t>Seção II</w:t>
      </w:r>
    </w:p>
    <w:p>
      <w:r>
        <w:t>Do Pedido</w:t>
      </w:r>
    </w:p>
    <w:p>
      <w:r>
        <w:t>Art. 286.</w:t>
      </w:r>
      <w:r>
        <w:t xml:space="preserve">  </w:t>
      </w:r>
      <w:r>
        <w:t xml:space="preserve">O pedido deve ser certo ou determinado. É lícito, porém, formular pedido genérico: </w:t>
      </w:r>
    </w:p>
    <w:p>
      <w:r>
        <w:t xml:space="preserve">I - nas ações universais, se não puder o autor individuar na petição os bens demandados; </w:t>
      </w:r>
    </w:p>
    <w:p>
      <w:r>
        <w:t xml:space="preserve">II - quando não for possível determinar, de modo definitivo, as conseqüências do ato ou do fato ilícito; </w:t>
      </w:r>
    </w:p>
    <w:p>
      <w:r>
        <w:t>III - quando a determinação do valor da condenação depender de ato que deva ser praticado pelo réu.</w:t>
      </w:r>
      <w:r>
        <w:t xml:space="preserve">  </w:t>
      </w:r>
      <w:r>
        <w:t>(Artigo com redação dada pela Lei nº 5.925, de 1/10/1973)</w:t>
      </w:r>
    </w:p>
    <w:p>
      <w:r>
        <w:t>Art. 287.</w:t>
      </w:r>
      <w:r>
        <w:t xml:space="preserve">  </w:t>
      </w:r>
      <w:r>
        <w:t xml:space="preserve">Se o autor pedir que seja imposta ao réu a abstenção da prática de algum ato, tolerar alguma atividade, prestar ato ou entregar coisa, poderá requerer cominação de pena pecuniária para o caso de descumprimento da sentença ou da decisão antecipatória de tutela (arts. 461, § 4º, e 461-A). </w:t>
      </w:r>
      <w:r>
        <w:t>(Artigo com redação dada pela Lei nº 10.444, de 7/5/2002, publicada no DOU de 8/5/2002, em vigor 3 meses após a publicação)</w:t>
      </w:r>
    </w:p>
    <w:p>
      <w:r>
        <w:t>Art. 288.</w:t>
      </w:r>
      <w:r>
        <w:t xml:space="preserve">  </w:t>
      </w:r>
      <w:r>
        <w:t>O pedido será alternativo, quando, pela natureza da obrigação, o devedor puder cumprir a prestação de mais de um modo.</w:t>
      </w:r>
    </w:p>
    <w:p>
      <w:r>
        <w:t>Parágrafo único. Quando, pela lei ou pelo contrato, a escolha couber ao devedor, o juiz lhe assegurará o direito de cumprir a prestação de um ou de outro modo, ainda que o autor não tenha formulado pedido alternativo.</w:t>
      </w:r>
    </w:p>
    <w:p>
      <w:r>
        <w:t>Art. 289.</w:t>
      </w:r>
      <w:r>
        <w:t xml:space="preserve">  </w:t>
      </w:r>
      <w:r>
        <w:t>É lícito formular mais de um pedido em ordem sucessiva, a fim de que o juiz conheça do posterior, em não podendo acolher o anterior.</w:t>
      </w:r>
    </w:p>
    <w:p>
      <w:r>
        <w:t>Art. 290.</w:t>
      </w:r>
      <w:r>
        <w:t xml:space="preserve">  </w:t>
      </w:r>
      <w:r>
        <w:t>Quando a obrigação consistir em prestações periódicas, considerar-se-ão elas incluídas no pedido, independentemente de declaração expressa do autor; se o devedor, no curso do processo, deixar de pagá-las ou de consigná-las, a sentença as incluirá na condenação, enquanto durar a obrigação.</w:t>
      </w:r>
    </w:p>
    <w:p>
      <w:r>
        <w:t>Art. 291.</w:t>
      </w:r>
      <w:r>
        <w:t xml:space="preserve">  </w:t>
      </w:r>
      <w:r>
        <w:t>Na obrigação indivisível com pluralidade de credores, aquele que não participou do processo receberá a sua parte, deduzidas as despesas na proporção de seu crédito.</w:t>
      </w:r>
    </w:p>
    <w:p>
      <w:r>
        <w:t>Art. 292.</w:t>
      </w:r>
      <w:r>
        <w:t xml:space="preserve">  </w:t>
      </w:r>
      <w:r>
        <w:t>É permitida a cumulação, num único processo, contra o mesmo réu, de vários pedidos, ainda que entre eles não haja conexão.</w:t>
      </w:r>
    </w:p>
    <w:p>
      <w:r>
        <w:t>§ 1º</w:t>
      </w:r>
      <w:r>
        <w:t xml:space="preserve">  </w:t>
      </w:r>
      <w:r>
        <w:t>São requisitos de admissibilidade da cumulação:</w:t>
      </w:r>
    </w:p>
    <w:p>
      <w:r>
        <w:t>I - que os pedidos sejam compatíveis entre si;</w:t>
      </w:r>
    </w:p>
    <w:p>
      <w:r>
        <w:t>II - que seja competente para conhecer deles o mesmo juízo;</w:t>
      </w:r>
    </w:p>
    <w:p>
      <w:r>
        <w:t>III - que seja adequado para todos os pedidos o tipo de procedimento.</w:t>
      </w:r>
    </w:p>
    <w:p>
      <w:r>
        <w:t>§ 2º</w:t>
      </w:r>
      <w:r>
        <w:t xml:space="preserve">  </w:t>
      </w:r>
      <w:r>
        <w:t>Quando, para cada pedido, corresponder tipo diverso de procedimento, admitir-se-á a cumulação, se o autor empregar o procedimento ordinário.</w:t>
      </w:r>
    </w:p>
    <w:p>
      <w:r>
        <w:t>Art. 293.</w:t>
      </w:r>
      <w:r>
        <w:t xml:space="preserve">  </w:t>
      </w:r>
      <w:r>
        <w:t>Os pedidos são interpretados restritivamente, compreendendo-se, entretanto, no principal os juros legais.</w:t>
      </w:r>
    </w:p>
    <w:p>
      <w:r>
        <w:t>Art. 294.</w:t>
      </w:r>
      <w:r>
        <w:t xml:space="preserve">  </w:t>
      </w:r>
      <w:r>
        <w:t xml:space="preserve">Antes da citação, o autor poderá aditar o pedido, correndo à sua conta as custas acrescidas em razão dessa iniciativa. </w:t>
      </w:r>
      <w:r>
        <w:t>(Artigo com redação dada pela Lei nº 8.718, de 14/10/1993)</w:t>
      </w:r>
    </w:p>
    <w:p>
      <w:r>
        <w:t>Seção III</w:t>
      </w:r>
    </w:p>
    <w:p>
      <w:r>
        <w:t>Do Indeferimento da Petição Inicial</w:t>
      </w:r>
    </w:p>
    <w:p>
      <w:r>
        <w:t>Art. 295.</w:t>
      </w:r>
      <w:r>
        <w:t xml:space="preserve">  </w:t>
      </w:r>
      <w:r>
        <w:t>A petição inicial será indeferida:</w:t>
      </w:r>
      <w:r>
        <w:t xml:space="preserve">  </w:t>
      </w:r>
    </w:p>
    <w:p>
      <w:r>
        <w:t>I - quando for inepta;</w:t>
      </w:r>
      <w:r>
        <w:t xml:space="preserve">  </w:t>
      </w:r>
    </w:p>
    <w:p>
      <w:r>
        <w:t xml:space="preserve">II - quando a parte for manifestamente ilegítima; </w:t>
      </w:r>
    </w:p>
    <w:p>
      <w:r>
        <w:t xml:space="preserve">III - quando o autor carecer de interesse processual; </w:t>
      </w:r>
    </w:p>
    <w:p>
      <w:r>
        <w:t>IV - quando o juiz verificar, desde logo, a decadência ou a prescrição (art. 219, § 5º);</w:t>
      </w:r>
      <w:r>
        <w:t xml:space="preserve">   </w:t>
      </w:r>
    </w:p>
    <w:p>
      <w:r>
        <w:t xml:space="preserve">V - quando o tipo de procedimento, escolhido pelo autor, não corresponder à natureza da causa, ou ao valor da ação; caso em que só não será indeferida, se puder adaptar-se ao tipo de procedimento legal; </w:t>
      </w:r>
    </w:p>
    <w:p>
      <w:r>
        <w:t xml:space="preserve">VI - quando não atendidas as prescrições dos arts. 39, parágrafo único, primeira parte, e 284. </w:t>
      </w:r>
    </w:p>
    <w:p>
      <w:r>
        <w:t>Parágrafo único. Considera-se inepta a petição inicial quando:</w:t>
      </w:r>
      <w:r>
        <w:t xml:space="preserve">  </w:t>
      </w:r>
    </w:p>
    <w:p>
      <w:r>
        <w:t xml:space="preserve">I - lhe faltar pedido ou causa de pedir; </w:t>
      </w:r>
    </w:p>
    <w:p>
      <w:r>
        <w:t xml:space="preserve">II - da narração dos fatos não decorrer logicamente a conclusão; </w:t>
      </w:r>
    </w:p>
    <w:p>
      <w:r>
        <w:t xml:space="preserve">III - o pedido for juridicamente impossível; </w:t>
      </w:r>
    </w:p>
    <w:p>
      <w:r>
        <w:t xml:space="preserve">IV - contiver pedidos incompatíveis entre si. </w:t>
      </w:r>
      <w:r>
        <w:t>(Artigo com redação dada pela Lei nº 5.925, de 1/10/1973)</w:t>
      </w:r>
    </w:p>
    <w:p>
      <w:r>
        <w:t>Art. 296.</w:t>
      </w:r>
      <w:r>
        <w:t xml:space="preserve">  </w:t>
      </w:r>
      <w:r>
        <w:t xml:space="preserve">Indeferida a petição inicial, o autor poderá apelar, facultado ao juiz, no prazo de 48 (quarenta e oito) horas, reformar sua decisão. </w:t>
      </w:r>
    </w:p>
    <w:p>
      <w:r>
        <w:t>Parágrafo único. Não sendo reformada a decisão, os autos serão imediatamente encaminhados ao tribunal competente.</w:t>
      </w:r>
      <w:r>
        <w:t xml:space="preserve">  </w:t>
      </w:r>
      <w:r>
        <w:t>(Artigo com redação dada pela Lei nº 8.952, de 13/12/1994, publicada no DOU de 14/12/1994, em vigor 60 dias após a publicação)</w:t>
      </w:r>
    </w:p>
    <w:p>
      <w:r>
        <w:t>CAPÍTULO II</w:t>
      </w:r>
    </w:p>
    <w:p>
      <w:r>
        <w:t>DA RESPOSTA DO RÉU</w:t>
      </w:r>
    </w:p>
    <w:p>
      <w:r>
        <w:t>Seção I</w:t>
      </w:r>
    </w:p>
    <w:p>
      <w:r>
        <w:t>Das Disposições Gerais</w:t>
      </w:r>
    </w:p>
    <w:p>
      <w:r>
        <w:t>Art. 297.</w:t>
      </w:r>
      <w:r>
        <w:t xml:space="preserve">  </w:t>
      </w:r>
      <w:r>
        <w:t>O réu poderá oferecer, no prazo de 15 (quinze) dias, em petição escrita, dirigida ao juiz da causa, contestação, exceção e reconvenção.</w:t>
      </w:r>
    </w:p>
    <w:p>
      <w:r>
        <w:t>Art. 298.</w:t>
      </w:r>
      <w:r>
        <w:t xml:space="preserve">  </w:t>
      </w:r>
      <w:r>
        <w:t>Quando forem citados para a ação vários réus, o prazo para responder ser-lhes-á comum, salvo o disposto no art. 191.</w:t>
      </w:r>
    </w:p>
    <w:p>
      <w:r>
        <w:t>Parágrafo único. Se o autor desistir da ação quanto a algum réu ainda não citado, o prazo para a resposta correrá da intimação do despacho que deferir a desistência.</w:t>
      </w:r>
    </w:p>
    <w:p>
      <w:r>
        <w:t>Art. 299.</w:t>
      </w:r>
      <w:r>
        <w:t xml:space="preserve">  </w:t>
      </w:r>
      <w:r>
        <w:t>A contestação e a reconvenção serão oferecidas simultaneamente, em peças autônomas; a exceção será processada em apenso aos autos principais.</w:t>
      </w:r>
    </w:p>
    <w:p>
      <w:r>
        <w:t>Seção II</w:t>
      </w:r>
    </w:p>
    <w:p>
      <w:r>
        <w:t>Da Contestação</w:t>
      </w:r>
    </w:p>
    <w:p>
      <w:r>
        <w:t>Art. 300.</w:t>
      </w:r>
      <w:r>
        <w:t xml:space="preserve">  </w:t>
      </w:r>
      <w:r>
        <w:t>Compete ao réu alegar, na contestação, toda a matéria de defesa, expondo as razões de fato e de direito, com que impugna o pedido do autor e especificando as provas que pretende produzir.</w:t>
      </w:r>
    </w:p>
    <w:p>
      <w:r>
        <w:t>Art. 301.</w:t>
      </w:r>
      <w:r>
        <w:t xml:space="preserve">  </w:t>
      </w:r>
      <w:r>
        <w:t xml:space="preserve">Compete-lhe, porém, antes de discutir o mérito, alegar: </w:t>
      </w:r>
      <w:r>
        <w:t>(“Caput” do artigo com redação dada pela Lei nº 5.925, de 1/10/1973)</w:t>
      </w:r>
    </w:p>
    <w:p>
      <w:r>
        <w:t xml:space="preserve">I - inexistência ou nulidade da citação; </w:t>
      </w:r>
      <w:r>
        <w:t>(Inciso com redação dada pela Lei nº 5.925, de 1/10/1973)</w:t>
      </w:r>
    </w:p>
    <w:p>
      <w:r>
        <w:t xml:space="preserve">II - incompetência absoluta; </w:t>
      </w:r>
      <w:r>
        <w:t>(Inciso com redação dada pela Lei nº 5.925, de 1/10/1973)</w:t>
      </w:r>
    </w:p>
    <w:p>
      <w:r>
        <w:t xml:space="preserve">III - inépcia da petição inicial; </w:t>
      </w:r>
      <w:r>
        <w:t>(Inciso com redação dada pela Lei nº 5.925, de 1/10/1973)</w:t>
      </w:r>
    </w:p>
    <w:p>
      <w:r>
        <w:t xml:space="preserve">IV - perempção; </w:t>
      </w:r>
      <w:r>
        <w:t>(Inciso com redação dada pela Lei nº 5.925, de 1/10/1973)</w:t>
      </w:r>
    </w:p>
    <w:p>
      <w:r>
        <w:t xml:space="preserve">V - litispendência; </w:t>
      </w:r>
      <w:r>
        <w:t>(Inciso com redação dada pela Lei nº 5.925, de 1/10/1973)</w:t>
      </w:r>
    </w:p>
    <w:p>
      <w:r>
        <w:t xml:space="preserve">VI - coisa julgada; </w:t>
      </w:r>
      <w:r>
        <w:t>(Inciso com redação dada pela Lei nº 5.925, de 1/10/1973)</w:t>
      </w:r>
    </w:p>
    <w:p>
      <w:r>
        <w:t xml:space="preserve">VII - conexão; </w:t>
      </w:r>
      <w:r>
        <w:t>(Inciso com redação dada pela Lei nº 5.925, de 1/10/1973)</w:t>
      </w:r>
    </w:p>
    <w:p>
      <w:r>
        <w:t xml:space="preserve">VIII - incapacidade da parte, defeito de representação ou falta de autorização; </w:t>
      </w:r>
      <w:r>
        <w:t>(Inciso com redação dada pela Lei nº 5.925, de 1/10/1973)</w:t>
      </w:r>
    </w:p>
    <w:p>
      <w:r>
        <w:t xml:space="preserve">IX - convenção de arbitragem; </w:t>
      </w:r>
      <w:r>
        <w:t>(Inciso com redação dada pela Lei nº 9.307, de 23/9/1996, publicada no DOU de 24/9/1996, em vigor 60 dias após a publicação)</w:t>
      </w:r>
    </w:p>
    <w:p>
      <w:r>
        <w:t xml:space="preserve">X - carência de ação; </w:t>
      </w:r>
      <w:r>
        <w:t>(Inciso com redação dada pela Lei nº 5.925, de 1/10/1973)</w:t>
      </w:r>
    </w:p>
    <w:p>
      <w:r>
        <w:t xml:space="preserve">XI - falta de caução ou de outra prestação, que a lei exige como preliminar. </w:t>
      </w:r>
      <w:r>
        <w:t>(Inciso acrescido pela Lei nº 5.925, de 1/10/1973)</w:t>
      </w:r>
    </w:p>
    <w:p>
      <w:r>
        <w:t xml:space="preserve">§ 1º </w:t>
      </w:r>
      <w:r>
        <w:t xml:space="preserve">Verifica-se a litispendência ou a coisa julgada, quando se reproduz ação anteriormente ajuizada. </w:t>
      </w:r>
      <w:r>
        <w:t>(Parágrafo com redação dada pela Lei nº 5.925, de 1/10/1973)</w:t>
      </w:r>
    </w:p>
    <w:p>
      <w:r>
        <w:t xml:space="preserve">§ 2º </w:t>
      </w:r>
      <w:r>
        <w:t xml:space="preserve">Uma ação é idêntica à outra quando tem as mesmas partes, a mesma causa de pedir e o mesmo pedido. </w:t>
      </w:r>
      <w:r>
        <w:t>(Parágrafo com redação dada pela Lei nº 5.925, de 1/10/1973)</w:t>
      </w:r>
    </w:p>
    <w:p>
      <w:r>
        <w:t xml:space="preserve">§ 3º </w:t>
      </w:r>
      <w:r>
        <w:t xml:space="preserve">Há litispendência, quando se repete ação, que está em curso; há coisa julgada, quando se repete ação que já foi decidida por sentença, de que não caiba recurso. </w:t>
      </w:r>
      <w:r>
        <w:t>(Parágrafo com redação dada pela Lei nº 5.925, de 1/10/1973)</w:t>
      </w:r>
    </w:p>
    <w:p>
      <w:r>
        <w:t xml:space="preserve">§ 4º </w:t>
      </w:r>
      <w:r>
        <w:t xml:space="preserve">Com exceção do compromisso arbitral, o juiz conhecerá de ofício da matéria enumerada neste artigo. </w:t>
      </w:r>
      <w:r>
        <w:t>(Parágrafo com redação dada pela Lei nº 5.925, de 1/10/1973)</w:t>
      </w:r>
    </w:p>
    <w:p>
      <w:r>
        <w:t>Art. 302.</w:t>
      </w:r>
      <w:r>
        <w:t xml:space="preserve">  </w:t>
      </w:r>
      <w:r>
        <w:t>Cabe também ao réu manifestar-se precisamente sobre os fatos narrados na petição inicial. Presumem-se verdadeiros os fatos não impugnados, salvo:</w:t>
      </w:r>
    </w:p>
    <w:p>
      <w:r>
        <w:t>I - se não for admissível, a seu respeito, a confissão;</w:t>
      </w:r>
    </w:p>
    <w:p>
      <w:r>
        <w:t>II - se a petição inicial não estiver acompanhada do instrumento público que a lei considerar da substância do ato;</w:t>
      </w:r>
    </w:p>
    <w:p>
      <w:r>
        <w:t>III - se estiverem em contradição com a defesa, considerada em seu conjunto.</w:t>
      </w:r>
    </w:p>
    <w:p>
      <w:r>
        <w:t>Parágrafo único. Esta regra, quanto ao ônus da impugnação especificada dos fatos, não se aplica ao advogado dativo, ao curador especial e ao órgão do Ministério Público.</w:t>
      </w:r>
    </w:p>
    <w:p>
      <w:r>
        <w:t>Art. 303.</w:t>
      </w:r>
      <w:r>
        <w:t xml:space="preserve">  </w:t>
      </w:r>
      <w:r>
        <w:t>Depois da contestação, só é lícito deduzir novas alegações quando:</w:t>
      </w:r>
    </w:p>
    <w:p>
      <w:r>
        <w:t>I - relativas a direito superveniente;</w:t>
      </w:r>
    </w:p>
    <w:p>
      <w:r>
        <w:t>II - competir ao juiz conhecer delas de ofício;</w:t>
      </w:r>
    </w:p>
    <w:p>
      <w:r>
        <w:t>III - por expressa autorização legal, puderem ser formuladas em qualquer tempo e juízo.</w:t>
      </w:r>
    </w:p>
    <w:p>
      <w:r>
        <w:t>Seção III</w:t>
      </w:r>
    </w:p>
    <w:p>
      <w:r>
        <w:t>Das Exceções</w:t>
      </w:r>
    </w:p>
    <w:p>
      <w:r>
        <w:t>Art. 304.</w:t>
      </w:r>
      <w:r>
        <w:t xml:space="preserve">  </w:t>
      </w:r>
      <w:r>
        <w:t>É lícito a qualquer das partes argüir, por meio de exceção, a incompetência (art. 112), o impedimento (art. 134) ou a suspeição (art. 135).</w:t>
      </w:r>
    </w:p>
    <w:p>
      <w:r>
        <w:t>Art. 305.</w:t>
      </w:r>
      <w:r>
        <w:t xml:space="preserve">  </w:t>
      </w:r>
      <w:r>
        <w:t>Este direito pode ser exercido em qualquer tempo, ou grau de jurisdição, cabendo à parte oferecer exceção, no prazo de 15 (quinze) dias, contado do fato que ocasionou a incompetência, o impedimento ou a suspeição.</w:t>
      </w:r>
    </w:p>
    <w:p>
      <w:r>
        <w:t>Parágrafo único. Na exceção de incompetência (art. 112 desta Lei), a petição pode ser protocolizada no juízo de domicílio do réu, com requerimento de sua imediata remessa ao juízo que determinou a citação.</w:t>
      </w:r>
      <w:r>
        <w:t xml:space="preserve">  </w:t>
      </w:r>
      <w:r>
        <w:t>(Parágrafo único acrescido pela Lei nº 11.280, de 16/2/2006, publicada no DOU de 17/2/2006, em vigor 90 dias após a publicação)</w:t>
      </w:r>
    </w:p>
    <w:p>
      <w:r>
        <w:t>Art. 306.</w:t>
      </w:r>
      <w:r>
        <w:t xml:space="preserve">  </w:t>
      </w:r>
      <w:r>
        <w:t>Recebida a exceção, o processo ficará suspenso (art. 265, III), até que seja definitivamente julgada.</w:t>
      </w:r>
    </w:p>
    <w:p>
      <w:r>
        <w:t>Subseção I</w:t>
      </w:r>
    </w:p>
    <w:p>
      <w:r>
        <w:t>Da Incompetência</w:t>
      </w:r>
    </w:p>
    <w:p>
      <w:r>
        <w:t>Art. 307.</w:t>
      </w:r>
      <w:r>
        <w:t xml:space="preserve">  </w:t>
      </w:r>
      <w:r>
        <w:t>O excipiente argüirá a incompetência em petição fundamentada e devidamente instruída, indicando o juízo para o qual declina.</w:t>
      </w:r>
    </w:p>
    <w:p>
      <w:r>
        <w:t>Art. 308.</w:t>
      </w:r>
      <w:r>
        <w:t xml:space="preserve">  </w:t>
      </w:r>
      <w:r>
        <w:t>Conclusos os autos, o juiz mandará processar a exceção, ouvindo o excepto dentro em 10 (dez) dias e decidindo em igual prazo.</w:t>
      </w:r>
    </w:p>
    <w:p>
      <w:r>
        <w:t>Art. 309.</w:t>
      </w:r>
      <w:r>
        <w:t xml:space="preserve">  </w:t>
      </w:r>
      <w:r>
        <w:t xml:space="preserve">Havendo necessidade de prova testemunhal, o juiz designará audiência de instrução, decidindo dentro de 10 (dez) dias. </w:t>
      </w:r>
      <w:r>
        <w:t>(Artigo com redação dada pela Lei nº 5.925, de 1/10/1973)</w:t>
      </w:r>
    </w:p>
    <w:p>
      <w:r>
        <w:t>Art. 310.</w:t>
      </w:r>
      <w:r>
        <w:t xml:space="preserve">  </w:t>
      </w:r>
      <w:r>
        <w:t xml:space="preserve">O juiz indeferirá a petição inicial da exceção, quando manifestamente improcedente. </w:t>
      </w:r>
      <w:r>
        <w:t>(Artigo com redação dada pela Lei nº 5.925, de 1/10/1973)</w:t>
      </w:r>
    </w:p>
    <w:p>
      <w:r>
        <w:t>Art. 311.</w:t>
      </w:r>
      <w:r>
        <w:t xml:space="preserve">  </w:t>
      </w:r>
      <w:r>
        <w:t>Julgada procedente a exceção, os autos serão remetidos ao juiz competente.</w:t>
      </w:r>
    </w:p>
    <w:p>
      <w:r>
        <w:t>Subseção II</w:t>
      </w:r>
    </w:p>
    <w:p>
      <w:r>
        <w:t>Do Impedimento e da Suspeição</w:t>
      </w:r>
    </w:p>
    <w:p>
      <w:r>
        <w:t>Art. 312.</w:t>
      </w:r>
      <w:r>
        <w:t xml:space="preserve">  </w:t>
      </w:r>
      <w:r>
        <w:t>A parte oferecerá a exceção de impedimento ou de suspeição, especificando o motivo da recusa (arts. 134 e 135). A petição, dirigida ao juiz da causa, poderá ser instruída com documentos em que o excipiente fundar a alegação e conterá o rol de testemunhas.</w:t>
      </w:r>
    </w:p>
    <w:p>
      <w:r>
        <w:t>Art. 313.</w:t>
      </w:r>
      <w:r>
        <w:t xml:space="preserve">  </w:t>
      </w:r>
      <w:r>
        <w:t>Despachando a petição, o juiz, se reconhecer o impedimento ou a suspeição, ordenará a remessa dos autos ao seu substituto legal; em caso contrário, dentro de 10 (dez) dias, dará as suas razões, acompanhadas de documentos e de rol de testemunhas, se houver, ordenando a remessa dos autos ao tribunal.</w:t>
      </w:r>
    </w:p>
    <w:p>
      <w:r>
        <w:t>Art. 314.</w:t>
      </w:r>
      <w:r>
        <w:t xml:space="preserve">  </w:t>
      </w:r>
      <w:r>
        <w:t>Verificando que a exceção não tem fundamento legal, o tribunal determinará o seu arquivamento; no caso contrário condenará o juiz nas custas, mandando remeter os autos ao seu substituto legal.</w:t>
      </w:r>
    </w:p>
    <w:p>
      <w:r>
        <w:t>Seção IV</w:t>
      </w:r>
    </w:p>
    <w:p>
      <w:r>
        <w:t>Da Reconvenção</w:t>
      </w:r>
    </w:p>
    <w:p>
      <w:r>
        <w:t>Art. 315.</w:t>
      </w:r>
      <w:r>
        <w:t xml:space="preserve">  </w:t>
      </w:r>
      <w:r>
        <w:t>O réu pode reconvir ao autor no mesmo processo, toda vez que a reconvenção seja conexa com a ação principal ou com o fundamento da defesa.</w:t>
      </w:r>
    </w:p>
    <w:p>
      <w:r>
        <w:t>Parágrafo único. Não pode o réu, em seu próprio nome, reconvir ao autor, quando este demandar em nome de outrem.</w:t>
      </w:r>
      <w:r>
        <w:t xml:space="preserve">  </w:t>
      </w:r>
      <w:r>
        <w:t>(Primitivo § 1º  transformado em parágrafo único pela Lei nº 9.245, de 26/12/1995, publicada no DOU de 27/12/1995, em vigor 60 dias após a publicação)</w:t>
      </w:r>
    </w:p>
    <w:p>
      <w:r>
        <w:t>Art. 316.</w:t>
      </w:r>
      <w:r>
        <w:t xml:space="preserve">  </w:t>
      </w:r>
      <w:r>
        <w:t>Oferecida a reconvenção, o autor reconvindo será intimado, na pessoa do seu procurador, para contestá-la no prazo de 15 (quinze) dias.</w:t>
      </w:r>
    </w:p>
    <w:p>
      <w:r>
        <w:t>Art. 317.</w:t>
      </w:r>
      <w:r>
        <w:t xml:space="preserve">  </w:t>
      </w:r>
      <w:r>
        <w:t>A desistência da ação, ou a existência de qualquer causa que a extinga, não obsta ao prosseguimento da reconvenção.</w:t>
      </w:r>
    </w:p>
    <w:p>
      <w:r>
        <w:t>Art. 318.</w:t>
      </w:r>
      <w:r>
        <w:t xml:space="preserve">  </w:t>
      </w:r>
      <w:r>
        <w:t>Julgar-se-ão na mesma sentença a ação e a reconvenção.</w:t>
      </w:r>
    </w:p>
    <w:p>
      <w:r>
        <w:t>CAPÍTULO III</w:t>
      </w:r>
    </w:p>
    <w:p>
      <w:r>
        <w:t>DA REVELIA</w:t>
      </w:r>
    </w:p>
    <w:p>
      <w:r>
        <w:t>Art. 319.</w:t>
      </w:r>
      <w:r>
        <w:t xml:space="preserve">  </w:t>
      </w:r>
      <w:r>
        <w:t>Se o réu não contestar a ação, reputar-se-ão verdadeiros os fatos afirmados pelo autor.</w:t>
      </w:r>
    </w:p>
    <w:p>
      <w:r>
        <w:t>Art. 320.</w:t>
      </w:r>
      <w:r>
        <w:t xml:space="preserve">  </w:t>
      </w:r>
      <w:r>
        <w:t>A revelia não induz, contudo, o efeito mencionado no artigo antecedente:</w:t>
      </w:r>
    </w:p>
    <w:p>
      <w:r>
        <w:t>I - se, havendo pluralidade de réus, algum deles contestar a ação;</w:t>
      </w:r>
    </w:p>
    <w:p>
      <w:r>
        <w:t>II - se o litígio versar sobre direitos indisponíveis;</w:t>
      </w:r>
    </w:p>
    <w:p>
      <w:r>
        <w:t>III - se a petição inicial não estiver acompanhada do instrumento público, que a lei considere indispensável à prova do ato.</w:t>
      </w:r>
    </w:p>
    <w:p>
      <w:r>
        <w:t>Art. 321.</w:t>
      </w:r>
      <w:r>
        <w:t xml:space="preserve">  </w:t>
      </w:r>
      <w:r>
        <w:t>Ainda que ocorra revelia, o autor não poderá alterar o pedido, ou a causa de pedir, nem demandar declaração incidente, salvo promovendo nova citação do réu, a quem será assegurado o direito de responder no prazo de 15 (quinze) dias.</w:t>
      </w:r>
    </w:p>
    <w:p>
      <w:r>
        <w:t>Art. 322.</w:t>
      </w:r>
      <w:r>
        <w:t xml:space="preserve">  </w:t>
      </w:r>
      <w:r>
        <w:t xml:space="preserve">Contra o revel que não tenha patrono nos autos, correrão os prazos independentemente de intimação, a partir da publicação de cada ato decisório. </w:t>
      </w:r>
      <w:r>
        <w:t>(“Caput” do artigo com redação dada pela Lei nº 11.280, de 16/2/2006, publicada no DOU de 17/2/2006, em vigor 90 dias após a publicação)</w:t>
      </w:r>
    </w:p>
    <w:p>
      <w:r>
        <w:t xml:space="preserve">Parágrafo único. O revel poderá intervir no processo em qualquer fase, recebendo-o no estado em que se encontrar. </w:t>
      </w:r>
      <w:r>
        <w:t>(Parágrafo único acrescido pela Lei nº 11.280, de 16/2/2006, publicada no DOU de 17/2/2006, em vigor 90 dias após a publicação)</w:t>
      </w:r>
    </w:p>
    <w:p>
      <w:r>
        <w:t>CAPÍTULO IV</w:t>
      </w:r>
    </w:p>
    <w:p>
      <w:r>
        <w:t>DAS PROVIDÊNCIAS PRELIMINARES</w:t>
      </w:r>
    </w:p>
    <w:p>
      <w:r>
        <w:t>Art. 323.</w:t>
      </w:r>
      <w:r>
        <w:t xml:space="preserve">  </w:t>
      </w:r>
      <w:r>
        <w:t>Findo o prazo para a resposta do réu, o escrivão fará a conclusão dos autos. O juiz, no prazo de 10 (dez) dias, determinará, conforme o caso, as providências preliminares, que constam das seções deste Capítulo.</w:t>
      </w:r>
    </w:p>
    <w:p>
      <w:r>
        <w:t>Seção I</w:t>
      </w:r>
    </w:p>
    <w:p>
      <w:r>
        <w:t>Do Efeito da Revelia</w:t>
      </w:r>
    </w:p>
    <w:p>
      <w:r>
        <w:t>Art. 324.</w:t>
      </w:r>
      <w:r>
        <w:t xml:space="preserve">  </w:t>
      </w:r>
      <w:r>
        <w:t xml:space="preserve">Se o réu não contestar a ação, o juiz, verificando que não ocorreu o efeito da revelia, mandará que o autor especifique as provas que pretenda produzir na audiência. </w:t>
      </w:r>
      <w:r>
        <w:t>(Artigo com redação dada pela Lei nº 5.925, de 1/10/1973)</w:t>
      </w:r>
    </w:p>
    <w:p>
      <w:r>
        <w:t>Seção II</w:t>
      </w:r>
    </w:p>
    <w:p>
      <w:r>
        <w:t>Da Declaração Incidente</w:t>
      </w:r>
    </w:p>
    <w:p>
      <w:r>
        <w:t>Art. 325.</w:t>
      </w:r>
      <w:r>
        <w:t xml:space="preserve">  </w:t>
      </w:r>
      <w:r>
        <w:t>Contestando o réu o direito que constitui fundamento do pedido, o autor poderá requerer, no prazo de 10 (dez) dias, que sobre ele o juiz profira sentença incidente, se da declaração da existência ou da inexistência do direito depender, no todo ou em parte, o julgamento da lide (art. 5º).</w:t>
      </w:r>
    </w:p>
    <w:p>
      <w:r>
        <w:t>Seção III</w:t>
      </w:r>
    </w:p>
    <w:p>
      <w:r>
        <w:t>Dos Fatos Impeditivos, Modificativos ou Extintivos do Pedido</w:t>
      </w:r>
    </w:p>
    <w:p>
      <w:r>
        <w:t>Art. 326.</w:t>
      </w:r>
      <w:r>
        <w:t xml:space="preserve">  </w:t>
      </w:r>
      <w:r>
        <w:t>Se o réu, reconhecendo o fato em que se fundou a ação, outro lhe opuser impeditivo, modificativo ou extintivo do direito do autor, este será ouvido no prazo de 10 (dez) dias, facultando-lhe o juiz a produção de prova documental.</w:t>
      </w:r>
    </w:p>
    <w:p>
      <w:r>
        <w:t>Seção IV</w:t>
      </w:r>
    </w:p>
    <w:p>
      <w:r>
        <w:t>Das Alegações do Réu</w:t>
      </w:r>
    </w:p>
    <w:p>
      <w:r>
        <w:t>Art. 327.</w:t>
      </w:r>
      <w:r>
        <w:t xml:space="preserve">  </w:t>
      </w:r>
      <w:r>
        <w:t>Se o réu alegar qualquer das matérias enumeradas no art. 301, o juiz mandará ouvir o autor no prazo de 10 (dez) dias, permitindo-lhe a produção de prova documental. Verificando a existência de irregularidades ou de nulidades sanáveis, o juiz mandará supri-las, fixando à parte prazo nunca superior a 30 (trinta) dias.</w:t>
      </w:r>
    </w:p>
    <w:p>
      <w:r>
        <w:t>Art. 328.</w:t>
      </w:r>
      <w:r>
        <w:t xml:space="preserve">  </w:t>
      </w:r>
      <w:r>
        <w:t>Cumpridas as providências preliminares, ou não havendo necessidade delas, o juiz proferirá julgamento conforme o estado do processo, observando o que dispõe o capítulo seguinte.</w:t>
      </w:r>
    </w:p>
    <w:p>
      <w:r>
        <w:t>CAPÍTULO V</w:t>
      </w:r>
    </w:p>
    <w:p>
      <w:r>
        <w:t>DO JULGAMENTO CONFORME O ESTADO DO PROCESSO</w:t>
      </w:r>
    </w:p>
    <w:p>
      <w:r>
        <w:t>Seção I</w:t>
      </w:r>
    </w:p>
    <w:p>
      <w:r>
        <w:t>Da Extinção do Processo</w:t>
      </w:r>
    </w:p>
    <w:p>
      <w:r>
        <w:t>Art. 329.</w:t>
      </w:r>
      <w:r>
        <w:t xml:space="preserve">  </w:t>
      </w:r>
      <w:r>
        <w:t>Ocorrendo qualquer das hipóteses previstas nos arts. 267 e 269, II a V, o juiz declarará extinto o processo.</w:t>
      </w:r>
    </w:p>
    <w:p>
      <w:r>
        <w:t>Seção II</w:t>
      </w:r>
    </w:p>
    <w:p>
      <w:r>
        <w:t>Do Julgamento Antecipado da Lide</w:t>
      </w:r>
    </w:p>
    <w:p>
      <w:r>
        <w:t>Art. 330.</w:t>
      </w:r>
      <w:r>
        <w:t xml:space="preserve">  </w:t>
      </w:r>
      <w:r>
        <w:t xml:space="preserve">O juiz conhecerá diretamente do pedido, proferindo sentença: </w:t>
      </w:r>
    </w:p>
    <w:p>
      <w:r>
        <w:t>I - quando a questão de mérito for unicamente de direito, ou, sendo de direito e de fato, não houver necessidade de produzir prova em audiência;</w:t>
      </w:r>
      <w:r>
        <w:t xml:space="preserve">  </w:t>
      </w:r>
    </w:p>
    <w:p>
      <w:r>
        <w:t xml:space="preserve">II - quando ocorrer a revelia (art. 319). </w:t>
      </w:r>
      <w:r>
        <w:t>(Artigo com redação dada pela Lei nº 5.925, de 1/10/1973)</w:t>
      </w:r>
    </w:p>
    <w:p>
      <w:r>
        <w:t>Seção III</w:t>
      </w:r>
    </w:p>
    <w:p>
      <w:pPr>
        <w:pStyle w:val="Heading1"/>
      </w:pPr>
      <w:r>
        <w:t>Da Audiência Preliminar</w:t>
      </w:r>
    </w:p>
    <w:p>
      <w:r>
        <w:t>(Seção com redação dada pela Lei nº 10.444, de 7/5/2002, publicada no DOU de 8/5/2002, em vigor 3 meses após a publicação)</w:t>
      </w:r>
    </w:p>
    <w:p>
      <w:r>
        <w:t>Art. 331.</w:t>
      </w:r>
      <w:r>
        <w:t xml:space="preserve">  </w:t>
      </w:r>
      <w:r>
        <w:t xml:space="preserve">Se não ocorrer qualquer das hipóteses previstas nas seções precedentes, e versar a causa sobre direitos que admitam transação, o juiz designará audiência preliminar, a realizar-se no prazo de 30 (trinta) dias, para a qual serão as partes intimadas a comparecer, podendo fazer-se representar por procurador ou preposto, com poderes para transigir. </w:t>
      </w:r>
      <w:r>
        <w:t>(“Caput” do artigo com redação dada pela Lei nº 10.444, de 7/5/2002, publicada no DOU de 8/5/2002, em vigor 3 meses após a publicação)</w:t>
      </w:r>
    </w:p>
    <w:p>
      <w:r>
        <w:t xml:space="preserve">§ 1º </w:t>
      </w:r>
      <w:r>
        <w:t xml:space="preserve">Obtida a conciliação, será reduzida a termo e homologada por sentença. </w:t>
      </w:r>
      <w:r>
        <w:t>(Parágrafo acrescido pela Lei nº 8.952, de 13/12/1994, publicada no DOU de 14/12/1994, em vigor 60 dias após a publicação)</w:t>
      </w:r>
    </w:p>
    <w:p>
      <w:r>
        <w:t>§ 2º</w:t>
      </w:r>
      <w:r>
        <w:t xml:space="preserve">  </w:t>
      </w:r>
      <w:r>
        <w:t xml:space="preserve">Se, por qualquer motivo, não for obtida a conciliação, o juiz fixará os pontos controvertidos, decidirá as questões processuais pendentes e determinará as provas a serem produzidas, designando audiência de instrução e julgamento, se necessário. </w:t>
      </w:r>
      <w:r>
        <w:t>(Parágrafo acrescido pela Lei nº 8.952, de 13/12/1994, publicada no DOU de 14/12/1994, em vigor 60 dias após a publicação)</w:t>
      </w:r>
    </w:p>
    <w:p>
      <w:r>
        <w:t>§ 3º</w:t>
      </w:r>
      <w:r>
        <w:t xml:space="preserve">  </w:t>
      </w:r>
      <w:r>
        <w:t xml:space="preserve">Se o direito em litígio não admitir transação, ou se as circunstâncias da causa evidenciarem ser improvável sua obtenção, o juiz poderá, desde logo, sanear o processo e ordenar a produção da prova, nos termos do § 2º. </w:t>
      </w:r>
      <w:r>
        <w:t>(Parágrafo acrescido pela Lei nº 10.444, de 7/5/2002, publicada no DOU de 8/5/2002, em vigor 3 meses após a publicação)</w:t>
      </w:r>
    </w:p>
    <w:p>
      <w:r>
        <w:t>CAPÍTULO VI</w:t>
      </w:r>
    </w:p>
    <w:p>
      <w:r>
        <w:t>DAS PROVAS</w:t>
      </w:r>
    </w:p>
    <w:p>
      <w:r>
        <w:t>Seção I</w:t>
      </w:r>
    </w:p>
    <w:p>
      <w:r>
        <w:t>Das Disposições Gerais</w:t>
      </w:r>
    </w:p>
    <w:p>
      <w:r>
        <w:t>Art. 332.</w:t>
      </w:r>
      <w:r>
        <w:t xml:space="preserve">  </w:t>
      </w:r>
      <w:r>
        <w:t>Todos os meios legais, bem como os moralmente legítimos, ainda que não especificados neste Código, são hábeis para provar a verdade dos fatos, em que se funda a ação ou a defesa.</w:t>
      </w:r>
    </w:p>
    <w:p>
      <w:r>
        <w:t>Art. 333.</w:t>
      </w:r>
      <w:r>
        <w:t xml:space="preserve">  </w:t>
      </w:r>
      <w:r>
        <w:t>O ônus da prova incumbe:</w:t>
      </w:r>
    </w:p>
    <w:p>
      <w:r>
        <w:t>I - ao autor, quanto ao fato constitutivo do seu direito;</w:t>
      </w:r>
    </w:p>
    <w:p>
      <w:r>
        <w:t>II - ao réu, quanto à existência de fato impeditivo, modificativo ou extintivo do direito do autor.</w:t>
      </w:r>
    </w:p>
    <w:p>
      <w:r>
        <w:t>Parágrafo único. É nula a convenção que distribui de maneira diversa o ônus da prova quando:</w:t>
      </w:r>
    </w:p>
    <w:p>
      <w:r>
        <w:t>I - recair sobre direito indisponível da parte;</w:t>
      </w:r>
    </w:p>
    <w:p>
      <w:r>
        <w:t>II - tornar excessivamente difícil a uma parte o exercício do direito.</w:t>
      </w:r>
    </w:p>
    <w:p>
      <w:r>
        <w:t>Art. 334.</w:t>
      </w:r>
      <w:r>
        <w:t xml:space="preserve">  </w:t>
      </w:r>
      <w:r>
        <w:t>Não dependem de prova os fatos:</w:t>
      </w:r>
    </w:p>
    <w:p>
      <w:r>
        <w:t>I - notórios;</w:t>
      </w:r>
    </w:p>
    <w:p>
      <w:r>
        <w:t>II - afirmados por uma parte e confessados pela parte contrária;</w:t>
      </w:r>
    </w:p>
    <w:p>
      <w:r>
        <w:t>III - admitidos, no processo, como incontroversos;</w:t>
      </w:r>
    </w:p>
    <w:p>
      <w:r>
        <w:t>IV - em cujo favor milita presunção legal de existência ou de veracidade.</w:t>
      </w:r>
    </w:p>
    <w:p>
      <w:r>
        <w:t>Art. 335.</w:t>
      </w:r>
      <w:r>
        <w:t xml:space="preserve">  </w:t>
      </w:r>
      <w:r>
        <w:t>Em falta de normas jurídicas particulares, o juiz aplicará as regras de experiência comum subministradas pela observação do que ordinariamente acontece e ainda as regras da experiência técnica, ressalvado, quanto a esta, o exame pericial.</w:t>
      </w:r>
    </w:p>
    <w:p>
      <w:r>
        <w:t>Art. 336.</w:t>
      </w:r>
      <w:r>
        <w:t xml:space="preserve">  </w:t>
      </w:r>
      <w:r>
        <w:t>Salvo disposição especial em contrário, as provas devem ser produzidas em audiência.</w:t>
      </w:r>
    </w:p>
    <w:p>
      <w:r>
        <w:t>Parágrafo único. Quando a parte, ou a testemunha, por enfermidade, ou por outro motivo relevante, estiver impossibilitada de comparecer à audiência, mas não de prestar depoimento, o juiz designará, conforme as circunstâncias, dia, hora e lugar para inquiri-la.</w:t>
      </w:r>
    </w:p>
    <w:p>
      <w:r>
        <w:t>Art. 337.</w:t>
      </w:r>
      <w:r>
        <w:t xml:space="preserve">  </w:t>
      </w:r>
      <w:r>
        <w:t>A parte, que alegar direito municipal, estadual, estrangeiro ou consuetudinário, provar-lhe-á o teor e a vigência, se assim o determinar o juiz.</w:t>
      </w:r>
    </w:p>
    <w:p>
      <w:r>
        <w:t>Art. 338.</w:t>
      </w:r>
      <w:r>
        <w:t xml:space="preserve">  </w:t>
      </w:r>
      <w:r>
        <w:t xml:space="preserve">A carta precatória e a carta rogatória suspenderão o processo, no caso previsto na alínea </w:t>
      </w:r>
      <w:r>
        <w:t>b</w:t>
      </w:r>
      <w:r>
        <w:t xml:space="preserve"> do inciso IV do art. 265 desta Lei, quando, tendo sido requeridas antes da decisão de saneamento, a prova nelas solicitada apresentar-se imprescindível. </w:t>
      </w:r>
      <w:r>
        <w:t>(“Caput” do artigo com redação dada pela Lei nº 11.280, de 16/2/2006, publicada no DOU de 17/2/2006, em vigor 90 dias após a publicação)</w:t>
      </w:r>
    </w:p>
    <w:p>
      <w:r>
        <w:t>Parágrafo único. A carta precatória e a carta rogatória, não devolvidas dentro do prazo ou concedidas sem efeito suspensivo, poderão ser juntas aos autos até o julgamento final.</w:t>
      </w:r>
    </w:p>
    <w:p>
      <w:r>
        <w:t>Art. 339.</w:t>
      </w:r>
      <w:r>
        <w:t xml:space="preserve">  </w:t>
      </w:r>
      <w:r>
        <w:t>Ninguém se exime do dever de colaborar com o Poder Judiciário para o descobrimento da verdade.</w:t>
      </w:r>
    </w:p>
    <w:p>
      <w:r>
        <w:t>Art. 340.</w:t>
      </w:r>
      <w:r>
        <w:t xml:space="preserve">  </w:t>
      </w:r>
      <w:r>
        <w:t>Além dos deveres enumerados no art. 14, compete à parte:</w:t>
      </w:r>
    </w:p>
    <w:p>
      <w:r>
        <w:t>I - comparecer em juízo, respondendo ao que lhe for interrogado;</w:t>
      </w:r>
    </w:p>
    <w:p>
      <w:r>
        <w:t>II - submeter-se à inspeção judicial, que for julgada necessária;</w:t>
      </w:r>
    </w:p>
    <w:p>
      <w:r>
        <w:t>III - praticar o ato que lhe for determinado.</w:t>
      </w:r>
    </w:p>
    <w:p>
      <w:r>
        <w:t>Art. 341.</w:t>
      </w:r>
      <w:r>
        <w:t xml:space="preserve">  </w:t>
      </w:r>
      <w:r>
        <w:t>Compete ao terceiro, em relação a qualquer pleito:</w:t>
      </w:r>
    </w:p>
    <w:p>
      <w:r>
        <w:t>I - informar ao juiz os fatos e as circunstâncias, de que tenha conhecimento;</w:t>
      </w:r>
    </w:p>
    <w:p>
      <w:r>
        <w:t>II - exibir coisa ou documento, que esteja em seu poder.</w:t>
      </w:r>
    </w:p>
    <w:p>
      <w:r>
        <w:t>Seção II</w:t>
      </w:r>
    </w:p>
    <w:p>
      <w:r>
        <w:t>Do Depoimento Pessoal</w:t>
      </w:r>
    </w:p>
    <w:p>
      <w:r>
        <w:t>Art. 342.</w:t>
      </w:r>
      <w:r>
        <w:t xml:space="preserve">  </w:t>
      </w:r>
      <w:r>
        <w:t>O juiz pode, de ofício, em qualquer estado do processo, determinar o comparecimento pessoal das partes, a fim de interrogá-las sobre os fatos da causa.</w:t>
      </w:r>
    </w:p>
    <w:p>
      <w:r>
        <w:t>Art. 343.</w:t>
      </w:r>
      <w:r>
        <w:t xml:space="preserve">  </w:t>
      </w:r>
      <w:r>
        <w:t>Quando o juiz não o determinar de ofício, compete a cada parte requerer o depoimento pessoal da outra, a fim de interrogá-la na audiência de instrução e julgamento.</w:t>
      </w:r>
    </w:p>
    <w:p>
      <w:r>
        <w:t>§ 1º</w:t>
      </w:r>
      <w:r>
        <w:t xml:space="preserve">  </w:t>
      </w:r>
      <w:r>
        <w:t>A parte será intimada pessoalmente, constando do mandado que se presumirão confessados os fatos contra ela alegados, caso não compareça ou, comparecendo, se recuse a depor.</w:t>
      </w:r>
    </w:p>
    <w:p>
      <w:r>
        <w:t>§ 2º</w:t>
      </w:r>
      <w:r>
        <w:t xml:space="preserve">  </w:t>
      </w:r>
      <w:r>
        <w:t>Se a parte intimada não comparecer, ou comparecendo, se recusar a depor, o juiz lhe aplicará a pena de confissão.</w:t>
      </w:r>
    </w:p>
    <w:p>
      <w:r>
        <w:t>Art. 344.</w:t>
      </w:r>
      <w:r>
        <w:t xml:space="preserve">  </w:t>
      </w:r>
      <w:r>
        <w:t>A parte será interrogada na forma prescrita para a inquirição de testemunhas.</w:t>
      </w:r>
    </w:p>
    <w:p>
      <w:r>
        <w:t>Parágrafo único. É defeso, a quem ainda não depôs, assistir ao interrogatório da outra parte.</w:t>
      </w:r>
    </w:p>
    <w:p>
      <w:r>
        <w:t>Art. 345.</w:t>
      </w:r>
      <w:r>
        <w:t xml:space="preserve">  </w:t>
      </w:r>
      <w:r>
        <w:t>Quando a parte, sem motivo justificado, deixar de responder ao que lhe for perguntado, ou empregar evasivas, o juiz, apreciando as demais circunstâncias e elementos de prova, declarará, na sentença, se houve recusa de depor.</w:t>
      </w:r>
    </w:p>
    <w:p>
      <w:r>
        <w:t>Art. 346.</w:t>
      </w:r>
      <w:r>
        <w:t xml:space="preserve">  </w:t>
      </w:r>
      <w:r>
        <w:t>A parte responderá pessoalmente sobre os fatos articulados, não podendo servir-se de escritos adrede preparados; o juiz lhe permitirá, todavia, a consulta a notas breves, desde que objetivem completar esclarecimentos.</w:t>
      </w:r>
    </w:p>
    <w:p>
      <w:r>
        <w:t>Art. 347.</w:t>
      </w:r>
      <w:r>
        <w:t xml:space="preserve">  </w:t>
      </w:r>
      <w:r>
        <w:t>A parte não é obrigada a depor de fatos:</w:t>
      </w:r>
    </w:p>
    <w:p>
      <w:r>
        <w:t>I - criminosos ou torpes, que lhe forem imputados;</w:t>
      </w:r>
    </w:p>
    <w:p>
      <w:r>
        <w:t>II - a cujo respeito, por estado ou profissão, deva guardar sigilo.</w:t>
      </w:r>
    </w:p>
    <w:p>
      <w:r>
        <w:t>Parágrafo único. Esta disposição não se aplica às ações de filiação, de desquite e de anulação de casamento.</w:t>
      </w:r>
    </w:p>
    <w:p>
      <w:r>
        <w:t>Seção III</w:t>
      </w:r>
    </w:p>
    <w:p>
      <w:r>
        <w:t>Da Confissão</w:t>
      </w:r>
    </w:p>
    <w:p>
      <w:r>
        <w:t>Art. 348.</w:t>
      </w:r>
      <w:r>
        <w:t xml:space="preserve">  </w:t>
      </w:r>
      <w:r>
        <w:t>Há confissão, quando a parte admite a verdade de um fato, contrário ao seu interesse e favorável ao adversário. A confissão é judicial ou extrajudicial.</w:t>
      </w:r>
    </w:p>
    <w:p>
      <w:r>
        <w:t>Art. 349.</w:t>
      </w:r>
      <w:r>
        <w:t xml:space="preserve">  </w:t>
      </w:r>
      <w:r>
        <w:t>A confissão judicial pode ser espontânea ou provocada. Da confissão espontânea, tanto que requerida pela parte, se lavrará o respectivo termo nos autos; a confissão provocada constará do depoimento pessoal prestado pela parte.</w:t>
      </w:r>
    </w:p>
    <w:p>
      <w:r>
        <w:t>Parágrafo único. A confissão espontânea pode ser feita pela própria parte, ou por mandatário com poderes especiais.</w:t>
      </w:r>
    </w:p>
    <w:p>
      <w:r>
        <w:t>Art. 350.</w:t>
      </w:r>
      <w:r>
        <w:t xml:space="preserve">  </w:t>
      </w:r>
      <w:r>
        <w:t>A confissão judicial faz prova contra o confitente, não prejudicando, todavia, os litisconsortes.</w:t>
      </w:r>
    </w:p>
    <w:p>
      <w:r>
        <w:t>Parágrafo único. Nas ações que versarem sobre bens imóveis ou direitos sobre imóveis alheios, a confissão de um cônjuge não valerá sem a do outro.</w:t>
      </w:r>
    </w:p>
    <w:p>
      <w:r>
        <w:t>Art. 351.</w:t>
      </w:r>
      <w:r>
        <w:t xml:space="preserve">  </w:t>
      </w:r>
      <w:r>
        <w:t>Não vale como confissão a admissão, em juízo, de fatos relativos a direitos indisponíveis.</w:t>
      </w:r>
    </w:p>
    <w:p>
      <w:r>
        <w:t>Art. 352.</w:t>
      </w:r>
      <w:r>
        <w:t xml:space="preserve">  </w:t>
      </w:r>
      <w:r>
        <w:t>A confissão, quando emanar de erro, dolo ou coação, pode ser revogada:</w:t>
      </w:r>
    </w:p>
    <w:p>
      <w:r>
        <w:t>I - por ação anulatória, se pendente o processo em que foi feita;</w:t>
      </w:r>
    </w:p>
    <w:p>
      <w:r>
        <w:t>II - por ação rescisória, depois de transitada em julgado a sentença, da qual constituir o único fundamento.</w:t>
      </w:r>
    </w:p>
    <w:p>
      <w:r>
        <w:t>Parágrafo único. Cabe ao confitente o direito de propor a ação, nos casos de que trata este artigo; mas, uma vez iniciada, passa aos seus herdeiros.</w:t>
      </w:r>
    </w:p>
    <w:p>
      <w:r>
        <w:t>Art. 353.</w:t>
      </w:r>
      <w:r>
        <w:t xml:space="preserve">  </w:t>
      </w:r>
      <w:r>
        <w:t>A confissão extrajudicial, feita por escrito à parte ou a quem a represente, tem a mesma eficácia probatória da judicial; feita a terceiro, ou contida em testamento, será livremente apreciada pelo juiz.</w:t>
      </w:r>
    </w:p>
    <w:p>
      <w:r>
        <w:t>Parágrafo único. Todavia, quando feita verbalmente, só terá eficácia nos casos em que a lei não exija prova literal.</w:t>
      </w:r>
    </w:p>
    <w:p>
      <w:r>
        <w:t>Art. 354.</w:t>
      </w:r>
      <w:r>
        <w:t xml:space="preserve">  </w:t>
      </w:r>
      <w:r>
        <w:t>A confissão é, de regra, indivisível, não podendo a parte, que a quiser invocar como prova, aceitá-la no tópico que a beneficiar e rejeitá-la no que lhe for desfavorável. Cindir-se-á, todavia, quando o confitente lhe aduzir fatos novos, suscetíveis de constituir fundamento de defesa de direito material ou de reconvenção.</w:t>
      </w:r>
    </w:p>
    <w:p>
      <w:r>
        <w:t>Seção IV</w:t>
      </w:r>
    </w:p>
    <w:p>
      <w:r>
        <w:t>Da Exibição de Documento ou Coisa</w:t>
      </w:r>
    </w:p>
    <w:p>
      <w:r>
        <w:t>Art. 355.</w:t>
      </w:r>
      <w:r>
        <w:t xml:space="preserve">  </w:t>
      </w:r>
      <w:r>
        <w:t>O juiz pode ordenar que a parte exiba documento ou coisa, que se ache em seu poder.</w:t>
      </w:r>
    </w:p>
    <w:p>
      <w:r>
        <w:t>Art. 356.</w:t>
      </w:r>
      <w:r>
        <w:t xml:space="preserve">  </w:t>
      </w:r>
      <w:r>
        <w:t>O pedido formulado pela parte conterá:</w:t>
      </w:r>
    </w:p>
    <w:p>
      <w:r>
        <w:t>I - a individuação, tão completa quanto possível, do documento ou da coisa;</w:t>
      </w:r>
    </w:p>
    <w:p>
      <w:r>
        <w:t>II - a finalidade da prova, indicando os fatos que se relacionam com o documento ou a coisa;</w:t>
      </w:r>
    </w:p>
    <w:p>
      <w:r>
        <w:t>III - as circunstâncias em que se funda o requerente para afirmar que o documento ou a coisa existe e se acha em poder da parte contrária.</w:t>
      </w:r>
    </w:p>
    <w:p>
      <w:r>
        <w:t>Art. 357.</w:t>
      </w:r>
      <w:r>
        <w:t xml:space="preserve">  </w:t>
      </w:r>
      <w:r>
        <w:t>O requerido dará a sua resposta nos 5 (cinco) dias subseqüentes à sua intimação. Se afirmar que não possui o documento ou a coisa, o juiz permitirá que o requerente prove, por qualquer meio, que a declaração não corresponde à verdade.</w:t>
      </w:r>
    </w:p>
    <w:p>
      <w:r>
        <w:t>Art. 358.</w:t>
      </w:r>
      <w:r>
        <w:t xml:space="preserve">  </w:t>
      </w:r>
      <w:r>
        <w:t>O juiz não admitirá a recusa:</w:t>
      </w:r>
    </w:p>
    <w:p>
      <w:r>
        <w:t>I - se o requerido tiver obrigação legal de exibir;</w:t>
      </w:r>
    </w:p>
    <w:p>
      <w:r>
        <w:t>II - se o requerido aludiu ao documento ou à coisa, no processo, com o intuito de constituir prova;</w:t>
      </w:r>
    </w:p>
    <w:p>
      <w:r>
        <w:t>III - se o documento, por seu conteúdo, for comum às partes.</w:t>
      </w:r>
    </w:p>
    <w:p>
      <w:r>
        <w:t>Art. 359.</w:t>
      </w:r>
      <w:r>
        <w:t xml:space="preserve">  </w:t>
      </w:r>
      <w:r>
        <w:t>Ao decidir o pedido, o juiz admitirá como verdadeiros os fatos que, por meio do documento ou da coisa, a parte pretendia provar:</w:t>
      </w:r>
    </w:p>
    <w:p>
      <w:r>
        <w:t>I - se o requerido não efetuar a exibição, nem fizer qualquer declaração no prazo do art. 357;</w:t>
      </w:r>
    </w:p>
    <w:p>
      <w:r>
        <w:t>II - se a recusa for havida por ilegítima.</w:t>
      </w:r>
    </w:p>
    <w:p>
      <w:r>
        <w:t>Art. 360.</w:t>
      </w:r>
      <w:r>
        <w:t xml:space="preserve">  </w:t>
      </w:r>
      <w:r>
        <w:t>Quando o documento ou a coisa estiver em poder de terceiro, o juiz mandará citá-lo para responder no prazo de 10 (dez) dias.</w:t>
      </w:r>
    </w:p>
    <w:p>
      <w:r>
        <w:t>Art. 361.</w:t>
      </w:r>
      <w:r>
        <w:t xml:space="preserve">  </w:t>
      </w:r>
      <w:r>
        <w:t>Se o terceiro negar a obrigação de exibir, ou a posse do documento ou da coisa, o juiz designará audiência especial, tomando-lhe o depoimento, bem como o das partes e, se necessário, de testemunhas; em seguida proferirá a sentença.</w:t>
      </w:r>
    </w:p>
    <w:p>
      <w:r>
        <w:t>Art. 362.</w:t>
      </w:r>
      <w:r>
        <w:t xml:space="preserve">  </w:t>
      </w:r>
      <w:r>
        <w:t>Se o terceiro, sem justo motivo, se recusar a efetuar a exibição, o juiz lhe ordenará que proceda ao respectivo depósito em cartório ou noutro lugar designado, no prazo de 5 (cinco) dias, impondo ao requerente que o embolse das despesas que tiver; se o terceiro descumprir a ordem, o juiz expedirá mandado de apreensão, requisitando, se necessário, força policial, tudo sem prejuízo da responsabilidade por crime de desobediência.</w:t>
      </w:r>
    </w:p>
    <w:p>
      <w:r>
        <w:t>Art. 363.</w:t>
      </w:r>
      <w:r>
        <w:t xml:space="preserve">  </w:t>
      </w:r>
      <w:r>
        <w:t xml:space="preserve">A parte e o terceiro se escusam de exibir, em juízo, o documento ou a coisa: </w:t>
      </w:r>
    </w:p>
    <w:p>
      <w:r>
        <w:t xml:space="preserve">I - se concernente a negócios da própria vida da família; </w:t>
      </w:r>
    </w:p>
    <w:p>
      <w:r>
        <w:t>II - se a sua apresentação puder violar dever de honra;</w:t>
      </w:r>
      <w:r>
        <w:t xml:space="preserve">  </w:t>
      </w:r>
    </w:p>
    <w:p>
      <w:r>
        <w:t>III - se a publicidade do documento redundar em desonra à parte ou ao terceiro, bem como a seus parentes consangüíneos ou afins até o terceiro grau; ou lhes representar perigo de ação penal;</w:t>
      </w:r>
      <w:r>
        <w:t xml:space="preserve">  </w:t>
      </w:r>
    </w:p>
    <w:p>
      <w:r>
        <w:t xml:space="preserve">IV - se a exibição acarretar a divulgação de fatos, a cujo respeito, por estado ou profissão, devam guardar segredo; </w:t>
      </w:r>
    </w:p>
    <w:p>
      <w:r>
        <w:t xml:space="preserve">V - se subsistirem outros motivos graves que, segundo o prudente arbítrio do juiz, justifiquem a recusa da exibição. </w:t>
      </w:r>
    </w:p>
    <w:p>
      <w:r>
        <w:t xml:space="preserve">Parágrafo único. Se os motivos de que tratam os ns. I a V disserem respeito só a uma parte do conteúdo do documento, da outra se extrairá uma suma para ser apresentada em juízo. </w:t>
      </w:r>
      <w:r>
        <w:t>(Artigo com redação dada pela Lei nº 5.925, de 1/10/1973)</w:t>
      </w:r>
    </w:p>
    <w:p>
      <w:r>
        <w:t>Seção V</w:t>
      </w:r>
    </w:p>
    <w:p>
      <w:r>
        <w:t>Da Prova Documental</w:t>
      </w:r>
    </w:p>
    <w:p>
      <w:r>
        <w:t>Subseção I</w:t>
      </w:r>
    </w:p>
    <w:p>
      <w:r>
        <w:t>Da Força Probante dos Documentos</w:t>
      </w:r>
    </w:p>
    <w:p>
      <w:r>
        <w:t>Art. 364.</w:t>
      </w:r>
      <w:r>
        <w:t xml:space="preserve">  </w:t>
      </w:r>
      <w:r>
        <w:t>O documento público faz prova não só da sua formação, mas também dos fatos que o escrivão, o tabelião, ou o funcionário declarar que ocorreram em sua presença.</w:t>
      </w:r>
    </w:p>
    <w:p>
      <w:r>
        <w:t>Art. 365.</w:t>
      </w:r>
      <w:r>
        <w:t xml:space="preserve">  </w:t>
      </w:r>
      <w:r>
        <w:t>Fazem a mesma prova que os originais:</w:t>
      </w:r>
    </w:p>
    <w:p>
      <w:r>
        <w:t>I - as certidões textuais de qualquer peça dos autos, do protocolo das audiências, ou de outro livro a cargo do escrivão, sendo extraídas por ele ou sob sua vigilância e por ele subscritas;</w:t>
      </w:r>
    </w:p>
    <w:p>
      <w:r>
        <w:t>II - os traslados e as certidões extraídas por oficial público, de instrumentos ou documentos lançados em suas notas;</w:t>
      </w:r>
    </w:p>
    <w:p>
      <w:r>
        <w:t>III - as reproduções dos documentos públicos, desde que autenticadas por oficial público ou conferidas em cartório, com os respectivos originais.</w:t>
      </w:r>
    </w:p>
    <w:p>
      <w:r>
        <w:t xml:space="preserve">IV - as cópias reprográficas de peças do próprio processo judicial declaradas autênticas pelo próprio advogado sob sua responsabilidade pessoal, se não lhes for impugnada a autenticidade. </w:t>
      </w:r>
      <w:r>
        <w:t>(Inciso acrescido pela Lei nº 11.382, de 6/12/2006, publicada no DOU de 7/12/2006, em vigor 45 dias após a publicação).</w:t>
      </w:r>
    </w:p>
    <w:p>
      <w:r>
        <w:t xml:space="preserve">V - os extratos digitais de bancos de dados, públicos e privados, desde que atestado pelo seu emitente, sob as penas da lei, que as informações conferem com o que consta na origem; </w:t>
      </w:r>
      <w:r>
        <w:t>(Inciso acrescido pela Lei nº 11.419, de 19/12/2006, publicada no DOU de 20/12/2006, em vigor 90 dias após a publicação).</w:t>
      </w:r>
    </w:p>
    <w:p>
      <w:r>
        <w:t xml:space="preserve">VI - as reproduções digitalizadas de qualquer documento, público ou particular, quando juntados aos autos pelos órgãos da Justiça e seus auxiliares, pelo Ministério Público e seus auxiliares, pelas procuradorias, pelas repartições públicas em geral e por advogados públicos ou privados, ressalvada a alegação motivada e fundamentada de adulteração antes ou durante o processo de digitalização. </w:t>
      </w:r>
      <w:r>
        <w:t>(Inciso acrescido pela Lei nº 11.419, de 19/12/2006, publicada no DOU de 20/12/2006, em vigor 90 dias após a publicação).</w:t>
      </w:r>
    </w:p>
    <w:p>
      <w:r>
        <w:t>§ 1º</w:t>
      </w:r>
      <w:r>
        <w:t xml:space="preserve">  </w:t>
      </w:r>
      <w:r>
        <w:t xml:space="preserve">Os originais dos documentos digitalizados, mencionados no inciso VI do </w:t>
      </w:r>
      <w:r>
        <w:t>caput</w:t>
      </w:r>
      <w:r>
        <w:t xml:space="preserve"> deste artigo, deverão ser preservados pelo seu detentor até o final do prazo para interposição de ação rescisória. </w:t>
      </w:r>
      <w:r>
        <w:t>(Parágrafo acrescido pela Lei nº 11.419, de 19/12/2006, publicada no DOU de 20/12/2006, em vigor 90 dias após a publicação).</w:t>
      </w:r>
    </w:p>
    <w:p>
      <w:r>
        <w:t>§ 2º</w:t>
      </w:r>
      <w:r>
        <w:t xml:space="preserve">  </w:t>
      </w:r>
      <w:r>
        <w:t xml:space="preserve">Tratando-se de cópia digital de título executivo extrajudicial ou outro documento relevante à instrução do processo, o juiz poderá determinar o seu depósito em cartório ou secretaria. </w:t>
      </w:r>
      <w:r>
        <w:t>(Parágrafo acrescido pela Lei nº 11.419, de 19/12/2006, publicada no DOU de 20/12/2006, em vigor 90 dias após a publicação).</w:t>
      </w:r>
    </w:p>
    <w:p>
      <w:r>
        <w:t>Art. 366.</w:t>
      </w:r>
      <w:r>
        <w:t xml:space="preserve">  </w:t>
      </w:r>
      <w:r>
        <w:t>Quando a lei exigir, como da substância do ato, o instrumento público, nenhuma outra prova, por mais especial que seja, pode suprir-lhe a falta.</w:t>
      </w:r>
    </w:p>
    <w:p>
      <w:r>
        <w:t>Art. 367.</w:t>
      </w:r>
      <w:r>
        <w:t xml:space="preserve">  </w:t>
      </w:r>
      <w:r>
        <w:t>O documento, feito por oficial público incompetente, ou sem a observância das formalidades legais, sendo subscrito pelas partes, tem a mesma eficácia probatória do documento particular.</w:t>
      </w:r>
    </w:p>
    <w:p>
      <w:r>
        <w:t>Art. 368.</w:t>
      </w:r>
      <w:r>
        <w:t xml:space="preserve">  </w:t>
      </w:r>
      <w:r>
        <w:t>As declarações constantes do documento particular, escrito e assinado, ou somente assinado, presumem-se verdadeiras em relação ao signatário.</w:t>
      </w:r>
    </w:p>
    <w:p>
      <w:r>
        <w:t>Parágrafo único. Quando, todavia, contiver declaração de ciência, relativa a determinado fato, o documento particular prova a declaração, mas não o fato declarado, competindo ao interessado em sua veracidade o ônus de provar o fato.</w:t>
      </w:r>
    </w:p>
    <w:p>
      <w:r>
        <w:t>Art. 369.</w:t>
      </w:r>
      <w:r>
        <w:t xml:space="preserve">  </w:t>
      </w:r>
      <w:r>
        <w:t>Reputa-se autêntico o documento, quando o tabelião reconhecer a firma do signatário, declarando que foi aposta em sua presença.</w:t>
      </w:r>
    </w:p>
    <w:p>
      <w:r>
        <w:t>Art. 370.</w:t>
      </w:r>
      <w:r>
        <w:t xml:space="preserve">  </w:t>
      </w:r>
      <w:r>
        <w:t>A data do documento particular, quando a seu respeito surgir dúvida ou impugnação entre os litigantes, provar-se-á por todos os meios de direito. Mas, em relação a terceiros, considerar-se-á datado o documento particular:</w:t>
      </w:r>
    </w:p>
    <w:p>
      <w:r>
        <w:t>I - no dia em que foi registrado;</w:t>
      </w:r>
    </w:p>
    <w:p>
      <w:r>
        <w:t>II - desde a morte de algum dos signatários;</w:t>
      </w:r>
    </w:p>
    <w:p>
      <w:r>
        <w:t>III - a partir da impossibilidade física, que sobreveio a qualquer dos signatários;</w:t>
      </w:r>
    </w:p>
    <w:p>
      <w:r>
        <w:t>IV - da sua apresentação em repartição pública ou em juízo;</w:t>
      </w:r>
    </w:p>
    <w:p>
      <w:r>
        <w:t>V - do ato ou fato que estabeleça, de modo certo, a anterioridade da formação do documento.</w:t>
      </w:r>
    </w:p>
    <w:p>
      <w:r>
        <w:t>Art. 371.</w:t>
      </w:r>
      <w:r>
        <w:t xml:space="preserve">  </w:t>
      </w:r>
      <w:r>
        <w:t>Reputa-se autor do documento particular:</w:t>
      </w:r>
    </w:p>
    <w:p>
      <w:r>
        <w:t>I - aquele que o fez e o assinou;</w:t>
      </w:r>
    </w:p>
    <w:p>
      <w:r>
        <w:t>II - aquele, por conta de quem foi feito, estando assinado;</w:t>
      </w:r>
    </w:p>
    <w:p>
      <w:r>
        <w:t>III - aquele que, mandando compô-lo, não o firmou, porque, conforme a experiência comum, não se costuma assinar, como livros comerciais e assentos domésticos.</w:t>
      </w:r>
    </w:p>
    <w:p>
      <w:r>
        <w:t>Art. 372.</w:t>
      </w:r>
      <w:r>
        <w:t xml:space="preserve">  </w:t>
      </w:r>
      <w:r>
        <w:t>Compete à parte, contra quem foi produzido documento particular, alegar no prazo estabelecido no art. 390, se lhe admite ou não a autenticidade da assinatura e a veracidade do contexto; presumindo-se, com o silêncio, que o tem por verdadeiro.</w:t>
      </w:r>
    </w:p>
    <w:p>
      <w:r>
        <w:t>Parágrafo único. Cessa, todavia, a eficácia da admissão expressa ou tácita, se o documento houver sido obtido por erro, dolo ou coação.</w:t>
      </w:r>
    </w:p>
    <w:p>
      <w:r>
        <w:t>Art. 373.</w:t>
      </w:r>
      <w:r>
        <w:t xml:space="preserve">  </w:t>
      </w:r>
      <w:r>
        <w:t>Ressalvado o disposto no parágrafo único do artigo anterior, o documento particular, de cuja autenticidade se não duvida, prova que o seu autor fez a declaração, que lhe é atribuída.</w:t>
      </w:r>
    </w:p>
    <w:p>
      <w:r>
        <w:t>Parágrafo único. O documento particular, admitido expressa ou tacitamente, é indivisível, sendo defeso à parte, que pretende utilizar-se dele, aceitar os fatos que lhe são favoráveis e recusar os que são contrários ao seu interesse, salvo se provar que estes se não verificaram.</w:t>
      </w:r>
    </w:p>
    <w:p>
      <w:r>
        <w:t>Art. 374.</w:t>
      </w:r>
      <w:r>
        <w:t xml:space="preserve">  </w:t>
      </w:r>
      <w:r>
        <w:t>O telegrama, o radiograma ou qualquer outro meio de transmissão tem a mesma força probatória do documento particular, se o original constante da estação expedidora foi assinado pelo remetente.</w:t>
      </w:r>
    </w:p>
    <w:p>
      <w:r>
        <w:t>Parágrafo único. A firma do remetente poderá ser reconhecida pelo tabelião, declarando-se essa circunstância no original depositado na estação expedidora.</w:t>
      </w:r>
    </w:p>
    <w:p>
      <w:r>
        <w:t>Art. 375.</w:t>
      </w:r>
      <w:r>
        <w:t xml:space="preserve">  </w:t>
      </w:r>
      <w:r>
        <w:t>O telegrama ou o radiograma presume-se conforme com o original, provando a data de sua expedição e do recebimento pelo destinatário.</w:t>
      </w:r>
      <w:r>
        <w:t xml:space="preserve">  </w:t>
      </w:r>
      <w:r>
        <w:t>(Artigo com redação dada pela Lei nº 5.925, de 1/10/1973)</w:t>
      </w:r>
    </w:p>
    <w:p>
      <w:r>
        <w:t>Art. 376.</w:t>
      </w:r>
      <w:r>
        <w:t xml:space="preserve">  </w:t>
      </w:r>
      <w:r>
        <w:t>As cartas, bem como os registros domésticos, provam contra quem os escreveu quando:</w:t>
      </w:r>
    </w:p>
    <w:p>
      <w:r>
        <w:t>I - enunciam o recebimento de um crédito;</w:t>
      </w:r>
    </w:p>
    <w:p>
      <w:r>
        <w:t>II - contêm anotação, que visa a suprir a falta de título em favor de quem é apontado como credor;</w:t>
      </w:r>
    </w:p>
    <w:p>
      <w:r>
        <w:t>III - expressam conhecimento de fatos para os quais não se exija determinada prova.</w:t>
      </w:r>
    </w:p>
    <w:p>
      <w:r>
        <w:t>Art. 377.</w:t>
      </w:r>
      <w:r>
        <w:t xml:space="preserve">  </w:t>
      </w:r>
      <w:r>
        <w:t>A nota escrita pelo credor em qualquer parte de documento representativo de obrigação, ainda que não assinada, faz prova em benefício do devedor.</w:t>
      </w:r>
    </w:p>
    <w:p>
      <w:r>
        <w:t>Parágrafo único. Aplica-se esta regra tanto para o documento, que o credor conservar em seu poder, como para aquele que se achar em poder do devedor.</w:t>
      </w:r>
    </w:p>
    <w:p>
      <w:r>
        <w:t>Art. 378.</w:t>
      </w:r>
      <w:r>
        <w:t xml:space="preserve">  </w:t>
      </w:r>
      <w:r>
        <w:t>Os livros comerciais provam contra o seu autor. É lícito ao comerciante, todavia, demonstrar, por todos os meios permitidos em direito, que os lançamentos não correspondem à verdade dos fatos.</w:t>
      </w:r>
    </w:p>
    <w:p>
      <w:r>
        <w:t>Art. 379.</w:t>
      </w:r>
      <w:r>
        <w:t xml:space="preserve">  </w:t>
      </w:r>
      <w:r>
        <w:t>Os livros comerciais, que preencham os requisitos exigidos por lei, provam também a favor do seu autor no litígio entre comerciantes.</w:t>
      </w:r>
    </w:p>
    <w:p>
      <w:r>
        <w:t>Art. 380.</w:t>
      </w:r>
      <w:r>
        <w:t xml:space="preserve">  </w:t>
      </w:r>
      <w:r>
        <w:t>A escrituração contábil é indivisível: se dos fatos que resultam dos lançamentos, uns são favoráveis ao interesse de seu autor e outros lhe são contrários, ambos serão considerados em conjunto como unidade.</w:t>
      </w:r>
    </w:p>
    <w:p>
      <w:r>
        <w:t>Art. 381.</w:t>
      </w:r>
      <w:r>
        <w:t xml:space="preserve">  </w:t>
      </w:r>
      <w:r>
        <w:t>O juiz pode ordenar, a requerimento da parte, a exibição integral dos livros comerciais e dos documentos do arquivo:</w:t>
      </w:r>
    </w:p>
    <w:p>
      <w:r>
        <w:t>I - na liquidação de sociedade;</w:t>
      </w:r>
    </w:p>
    <w:p>
      <w:r>
        <w:t>II - na sucessão por morte de sócio;</w:t>
      </w:r>
    </w:p>
    <w:p>
      <w:r>
        <w:t>III - quando e como determinar a lei.</w:t>
      </w:r>
    </w:p>
    <w:p>
      <w:r>
        <w:t>Art. 382.</w:t>
      </w:r>
      <w:r>
        <w:t xml:space="preserve">  </w:t>
      </w:r>
      <w:r>
        <w:t>O juiz pode, de ofício, ordenar à parte a exibição parcial dos livros e documentos, extraindo-se deles a suma que interessar ao litígio, bem como reproduções autenticadas.</w:t>
      </w:r>
    </w:p>
    <w:p>
      <w:r>
        <w:t>Art. 383.</w:t>
      </w:r>
      <w:r>
        <w:t xml:space="preserve">  </w:t>
      </w:r>
      <w:r>
        <w:t>Qualquer reprodução mecânica, como a fotográfica, cinematográfica, fonográfica ou de outra espécie, faz prova dos fatos ou das coisas representadas, se aquele contra quem foi produzida lhe admitir a conformidade.</w:t>
      </w:r>
    </w:p>
    <w:p>
      <w:r>
        <w:t>Parágrafo único. Impugnada a autenticidade da reprodução mecânica, o juiz ordenará a realização de exame pericial.</w:t>
      </w:r>
    </w:p>
    <w:p>
      <w:r>
        <w:t>Art. 384.</w:t>
      </w:r>
      <w:r>
        <w:t xml:space="preserve">  </w:t>
      </w:r>
      <w:r>
        <w:t>As reproduções fotográficas ou obtidas por outros processos de repetição, dos documentos particulares, valem como certidões, sempre que o escrivão portar por fé a sua conformidade com o original.</w:t>
      </w:r>
    </w:p>
    <w:p>
      <w:r>
        <w:t>Art. 385.</w:t>
      </w:r>
      <w:r>
        <w:t xml:space="preserve">  </w:t>
      </w:r>
      <w:r>
        <w:t>A cópia de documento particular tem o mesmo valor probante que o original, cabendo ao escrivão, intimadas as partes, proceder à conferência e certificar a conformidade entre a cópia e o original.</w:t>
      </w:r>
    </w:p>
    <w:p>
      <w:r>
        <w:t>§ 1º</w:t>
      </w:r>
      <w:r>
        <w:t xml:space="preserve">  </w:t>
      </w:r>
      <w:r>
        <w:t>Quando se tratar de fotografia, esta terá de ser acompanhada do respectivo negativo.</w:t>
      </w:r>
    </w:p>
    <w:p>
      <w:r>
        <w:t>§ 2º</w:t>
      </w:r>
      <w:r>
        <w:t xml:space="preserve">  </w:t>
      </w:r>
      <w:r>
        <w:t>Se a prova for uma fotografia publicada em jornal, exigir-se-ão o original e o negativo.</w:t>
      </w:r>
    </w:p>
    <w:p>
      <w:r>
        <w:t>Art. 386.</w:t>
      </w:r>
      <w:r>
        <w:t xml:space="preserve">  </w:t>
      </w:r>
      <w:r>
        <w:t>O juiz apreciará livremente a fé que deva merecer o documento, quando em ponto substancial e sem ressalva contiver entrelinha, emenda, borrão ou cancelamento.</w:t>
      </w:r>
    </w:p>
    <w:p>
      <w:r>
        <w:t>Art. 387.</w:t>
      </w:r>
      <w:r>
        <w:t xml:space="preserve">  </w:t>
      </w:r>
      <w:r>
        <w:t>Cessa a fé do documento, público ou particular, sendo-lhe declarada judicialmente a falsidade.</w:t>
      </w:r>
    </w:p>
    <w:p>
      <w:r>
        <w:t>Parágrafo único. A falsidade consiste:</w:t>
      </w:r>
    </w:p>
    <w:p>
      <w:r>
        <w:t>I - em formar documento não verdadeiro;</w:t>
      </w:r>
    </w:p>
    <w:p>
      <w:r>
        <w:t>II - em alterar documento verdadeiro.</w:t>
      </w:r>
    </w:p>
    <w:p>
      <w:r>
        <w:t>Art. 388.</w:t>
      </w:r>
      <w:r>
        <w:t xml:space="preserve">  </w:t>
      </w:r>
      <w:r>
        <w:t>Cessa a fé do documento particular quando:</w:t>
      </w:r>
    </w:p>
    <w:p>
      <w:r>
        <w:t>I - lhe for contestada a assinatura e enquanto não se lhe comprovar a veracidade;</w:t>
      </w:r>
    </w:p>
    <w:p>
      <w:r>
        <w:t>II - assinado em branco, for abusivamente preenchido.</w:t>
      </w:r>
    </w:p>
    <w:p>
      <w:r>
        <w:t>Parágrafo único. Dar-se-á abuso quando aquele, que recebeu documento assinado, com texto não escrito no todo ou em parte, o formar ou o completar, por si ou por meio de outrem, violando o pacto feito com o signatário.</w:t>
      </w:r>
    </w:p>
    <w:p>
      <w:r>
        <w:t>Art. 389.</w:t>
      </w:r>
      <w:r>
        <w:t xml:space="preserve">  </w:t>
      </w:r>
      <w:r>
        <w:t>Incumbe o ônus da prova quando:</w:t>
      </w:r>
    </w:p>
    <w:p>
      <w:r>
        <w:t>I - se tratar de falsidade de documento, à parte que a argüir;</w:t>
      </w:r>
    </w:p>
    <w:p>
      <w:r>
        <w:t>II - se tratar de contestação de assinatura, à parte que produziu o documento.</w:t>
      </w:r>
    </w:p>
    <w:p>
      <w:r>
        <w:t>Subseção II</w:t>
      </w:r>
    </w:p>
    <w:p>
      <w:pPr>
        <w:pStyle w:val="Heading1"/>
      </w:pPr>
      <w:r>
        <w:t>Da Argüição de Falsidade</w:t>
      </w:r>
    </w:p>
    <w:p>
      <w:r>
        <w:t>Art. 390.</w:t>
      </w:r>
      <w:r>
        <w:t xml:space="preserve">  </w:t>
      </w:r>
      <w:r>
        <w:t>O incidente de falsidade tem lugar em qualquer tempo e grau de jurisdição, incumbindo à parte, contra quem foi produzido o documento, suscitá-lo na contestação ou no prazo de 10 (dez) dias, contados da intimação da sua juntada aos autos.</w:t>
      </w:r>
    </w:p>
    <w:p>
      <w:r>
        <w:t>Art. 391.</w:t>
      </w:r>
      <w:r>
        <w:t xml:space="preserve">  </w:t>
      </w:r>
      <w:r>
        <w:t>Quando o documento for oferecido antes de encerrada a instrução, a parte o argüirá de falso, em petição dirigida ao juiz da causa, expondo os motivos em que funda a sua pretensão e os meios com que provará o alegado.</w:t>
      </w:r>
    </w:p>
    <w:p>
      <w:r>
        <w:t>Art. 392.</w:t>
      </w:r>
      <w:r>
        <w:t xml:space="preserve">  </w:t>
      </w:r>
      <w:r>
        <w:t>Intimada a parte, que produziu o documento, a responder no prazo de 10 (dez) dias, o juiz ordenará o exame pericial.</w:t>
      </w:r>
    </w:p>
    <w:p>
      <w:r>
        <w:t>Parágrafo único. Não se procederá ao exame pericial, se a parte, que produziu o documento, concordar em retirá-lo e a parte contrária não se opuser ao desentranhamento.</w:t>
      </w:r>
    </w:p>
    <w:p>
      <w:r>
        <w:t>Art. 393.</w:t>
      </w:r>
      <w:r>
        <w:t xml:space="preserve">  </w:t>
      </w:r>
      <w:r>
        <w:t>Depois de encerrada a instrução, o incidente de falsidade correrá em apenso aos autos principais; no tribunal processar-se-á perante o relator, observando-se o disposto no artigo antecedente.</w:t>
      </w:r>
    </w:p>
    <w:p>
      <w:r>
        <w:t>Art. 394.</w:t>
      </w:r>
      <w:r>
        <w:t xml:space="preserve">  </w:t>
      </w:r>
      <w:r>
        <w:t>Logo que for suscitado o incidente de falsidade, o juiz suspenderá o processo principal.</w:t>
      </w:r>
    </w:p>
    <w:p>
      <w:r>
        <w:t>Art. 395.</w:t>
      </w:r>
      <w:r>
        <w:t xml:space="preserve">  </w:t>
      </w:r>
      <w:r>
        <w:t>A sentença, que resolver o incidente, declarará a falsidade ou autenticidade do documento.</w:t>
      </w:r>
    </w:p>
    <w:p>
      <w:r>
        <w:t>Subseção III</w:t>
      </w:r>
    </w:p>
    <w:p>
      <w:r>
        <w:t>Da Produção da Prova Documental</w:t>
      </w:r>
    </w:p>
    <w:p>
      <w:r>
        <w:t>Art. 396.</w:t>
      </w:r>
      <w:r>
        <w:t xml:space="preserve">  </w:t>
      </w:r>
      <w:r>
        <w:t>Compete à parte instruir a petição inicial (art. 283), ou a resposta (art. 297), com os documentos destinados a provar-lhe as alegações.</w:t>
      </w:r>
    </w:p>
    <w:p>
      <w:r>
        <w:t>Art. 397.</w:t>
      </w:r>
      <w:r>
        <w:t xml:space="preserve">  </w:t>
      </w:r>
      <w:r>
        <w:t>É lícito às partes, em qualquer tempo, juntar aos autos documentos novos, quando destinados a fazer prova de fatos ocorridos depois dos articulados, ou para contrapô-los aos que foram produzidos nos autos.</w:t>
      </w:r>
    </w:p>
    <w:p>
      <w:r>
        <w:t>Art. 398.</w:t>
      </w:r>
      <w:r>
        <w:t xml:space="preserve">  </w:t>
      </w:r>
      <w:r>
        <w:t>Sempre que uma das partes requerer a juntada de documento aos autos, o juiz ouvirá, a seu respeito, a outra, no prazo de 5 (cinco) dias.</w:t>
      </w:r>
    </w:p>
    <w:p>
      <w:r>
        <w:t>Art. 399.</w:t>
      </w:r>
      <w:r>
        <w:t xml:space="preserve">  </w:t>
      </w:r>
      <w:r>
        <w:t>O juiz requisitará às repartições públicas em qualquer tempo ou grau de jurisdição:</w:t>
      </w:r>
    </w:p>
    <w:p>
      <w:r>
        <w:t>I - as certidões necessárias à prova das alegações das partes;</w:t>
      </w:r>
    </w:p>
    <w:p>
      <w:r>
        <w:t>II - os procedimentos administrativos nas causas em que forem interessados a União, o Estado, o Município, ou as respectivas entidades da administração indireta.</w:t>
      </w:r>
    </w:p>
    <w:p>
      <w:r>
        <w:t xml:space="preserve">§ 1º </w:t>
      </w:r>
      <w:r>
        <w:t xml:space="preserve">Recebidos os autos, o juiz mandará extrair, no prazo máximo e improrrogável de 30 (trinta) dias, certidões ou reproduções fotográficas das peças indicadas pelas partes ou de ofício; findo o prazo, devolverá os autos à repartição de origem. </w:t>
      </w:r>
      <w:r>
        <w:t>(Parágrafo único transformado em § 1º  pela Lei nº 11.419, de 19/12/2006, publicada no DOU de 20/12/2006, em vigor 90 dias após a publicação).</w:t>
      </w:r>
    </w:p>
    <w:p>
      <w:r>
        <w:t xml:space="preserve">§ 2º </w:t>
      </w:r>
      <w:r>
        <w:t xml:space="preserve">As repartições públicas poderão fornecer todos os documentos em meio eletrônico conforme disposto em lei, certificando, pelo mesmo meio, que se trata de extrato fiel do que consta em seu banco de dados ou do documento digitalizado. </w:t>
      </w:r>
      <w:r>
        <w:t>(Parágrafo acrescido pela Lei nº 11.419, de 19/12/2006, publicada no DOU de 20/12/2006, em vigor 90 dias após a publicação).</w:t>
      </w:r>
    </w:p>
    <w:p>
      <w:r>
        <w:t>Seção VI</w:t>
      </w:r>
    </w:p>
    <w:p>
      <w:r>
        <w:t>Da Prova Testemunhal</w:t>
      </w:r>
    </w:p>
    <w:p>
      <w:r>
        <w:t>Subseção I</w:t>
      </w:r>
    </w:p>
    <w:p>
      <w:r>
        <w:t>Da Admissibilidade e do Valor da Prova Testemunhal</w:t>
      </w:r>
    </w:p>
    <w:p>
      <w:r>
        <w:t>Art. 400.</w:t>
      </w:r>
      <w:r>
        <w:t xml:space="preserve">  </w:t>
      </w:r>
      <w:r>
        <w:t>A prova testemunhal é sempre admissível, não dispondo a lei de modo diverso. O juiz indeferirá a inquirição de testemunhas sobre fatos:</w:t>
      </w:r>
    </w:p>
    <w:p>
      <w:r>
        <w:t>I - já provados por documento ou confissão da parte;</w:t>
      </w:r>
    </w:p>
    <w:p>
      <w:r>
        <w:t>II - que só por documento ou por exame pericial puderem ser provados.</w:t>
      </w:r>
    </w:p>
    <w:p>
      <w:r>
        <w:t>Art. 401.</w:t>
      </w:r>
      <w:r>
        <w:t xml:space="preserve">  </w:t>
      </w:r>
      <w:r>
        <w:t>A prova exclusivamente testemunhal só se admite nos contratos cujo valor não exceda o décuplo do maior salário mínimo vigente no país, ao tempo em que foram celebrados.</w:t>
      </w:r>
    </w:p>
    <w:p>
      <w:r>
        <w:t>Art. 402.</w:t>
      </w:r>
      <w:r>
        <w:t xml:space="preserve">  </w:t>
      </w:r>
      <w:r>
        <w:t>Qualquer que seja o valor do contrato, é admissível a prova testemunhal, quando:</w:t>
      </w:r>
    </w:p>
    <w:p>
      <w:r>
        <w:t>I - houver começo de prova por escrito, reputando-se tal o documento emanado da parte contra quem se pretende utilizar o documento como prova;</w:t>
      </w:r>
    </w:p>
    <w:p>
      <w:r>
        <w:t>II - o credor não pode ou não podia, moral ou materialmente, obter a prova escrita da obrigação, em casos como o de parentesco, depósito necessário ou hospedagem em hotel.</w:t>
      </w:r>
    </w:p>
    <w:p>
      <w:r>
        <w:t>Art. 403.</w:t>
      </w:r>
      <w:r>
        <w:t xml:space="preserve">  </w:t>
      </w:r>
      <w:r>
        <w:t>As normas estabelecidas nos dois artigos antecedentes aplicam-se ao pagamento e à remissão da dívida.</w:t>
      </w:r>
    </w:p>
    <w:p>
      <w:r>
        <w:t>Art. 404.</w:t>
      </w:r>
      <w:r>
        <w:t xml:space="preserve">  </w:t>
      </w:r>
      <w:r>
        <w:t>É lícito à parte inocente provar com testemunhas:</w:t>
      </w:r>
    </w:p>
    <w:p>
      <w:r>
        <w:t>I - nos contratos simulados, a divergência entre a vontade real e a vontade declarada;</w:t>
      </w:r>
    </w:p>
    <w:p>
      <w:r>
        <w:t>II - nos contratos em geral, os vícios do consentimento.</w:t>
      </w:r>
    </w:p>
    <w:p>
      <w:r>
        <w:t>Art. 405.</w:t>
      </w:r>
      <w:r>
        <w:t xml:space="preserve">  </w:t>
      </w:r>
      <w:r>
        <w:t xml:space="preserve">Podem depor como testemunhas todas as pessoas, exceto as incapazes, impedidas ou suspeitas. </w:t>
      </w:r>
    </w:p>
    <w:p>
      <w:r>
        <w:t xml:space="preserve">§ 1º </w:t>
      </w:r>
      <w:r>
        <w:t xml:space="preserve">São incapazes: </w:t>
      </w:r>
    </w:p>
    <w:p>
      <w:r>
        <w:t xml:space="preserve">I - o interdito por demência; </w:t>
      </w:r>
    </w:p>
    <w:p>
      <w:r>
        <w:t xml:space="preserve">II - o que, acometido por enfermidade, ou debilidade mental, ao tempo em que ocorreram os fatos, não podia discerni-los; ou, ao tempo em que deve depor, não está habilitado a transmitir as percepções; </w:t>
      </w:r>
    </w:p>
    <w:p>
      <w:r>
        <w:t xml:space="preserve">III - o menor de 16 (dezesseis) anos; </w:t>
      </w:r>
    </w:p>
    <w:p>
      <w:r>
        <w:t xml:space="preserve">IV - o cego e o surdo, quando a ciência do fato depender dos sentidos que lhes faltam. </w:t>
      </w:r>
    </w:p>
    <w:p>
      <w:r>
        <w:t xml:space="preserve">§ 2º São impedidos: </w:t>
      </w:r>
    </w:p>
    <w:p>
      <w:r>
        <w:t xml:space="preserve">I - o cônjuge, bem como o ascendente e o descendente em qualquer grau, ou colateral, até o terceiro grau, de alguma das partes, por consangüinidade ou afinidade, salvo se o exigir o interesse público, ou, tratando-se de causa relativa ao estado da pessoa, não se puder obter de outro modo a prova, que o juiz repute necessária ao julgamento do mérito; </w:t>
      </w:r>
    </w:p>
    <w:p>
      <w:r>
        <w:t xml:space="preserve">II - o que é parte na causa; </w:t>
      </w:r>
    </w:p>
    <w:p>
      <w:r>
        <w:t xml:space="preserve">III - o que intervém em nome de uma parte, como o tutor na causa do menor, o representante legal da pessoa jurídica, o juiz, o advogado e outros, que assistam ou tenham assistido as partes. </w:t>
      </w:r>
    </w:p>
    <w:p>
      <w:r>
        <w:t>§ 3º</w:t>
      </w:r>
      <w:r>
        <w:t xml:space="preserve">  </w:t>
      </w:r>
      <w:r>
        <w:t xml:space="preserve">São suspeitos: </w:t>
      </w:r>
    </w:p>
    <w:p>
      <w:r>
        <w:t xml:space="preserve">I - o condenado por crime de falso testemunho, havendo transitado em julgado a sentença; </w:t>
      </w:r>
    </w:p>
    <w:p>
      <w:r>
        <w:t xml:space="preserve">II - o que, por seus costumes, não for digno de fé; </w:t>
      </w:r>
    </w:p>
    <w:p>
      <w:r>
        <w:t xml:space="preserve">III - o inimigo capital da parte, ou o seu amigo íntimo; </w:t>
      </w:r>
    </w:p>
    <w:p>
      <w:r>
        <w:t xml:space="preserve">IV - o que tiver interesse no litígio. </w:t>
      </w:r>
    </w:p>
    <w:p>
      <w:r>
        <w:t>§ 4º</w:t>
      </w:r>
      <w:r>
        <w:t xml:space="preserve">  </w:t>
      </w:r>
      <w:r>
        <w:t>Sendo estritamente necessário, o juiz ouvirá testemunhas impedidas ou suspeitas; mas os seus depoimentos serão prestados independentemente de compromisso (art. 415) e o juiz lhes atribuirá o valor que possam merecer.</w:t>
      </w:r>
      <w:r>
        <w:t xml:space="preserve">  </w:t>
      </w:r>
      <w:r>
        <w:t>(Artigo com redação dada pela Lei nº 5.925, de 1/10/1973)</w:t>
      </w:r>
    </w:p>
    <w:p>
      <w:r>
        <w:t>Art. 406.</w:t>
      </w:r>
      <w:r>
        <w:t xml:space="preserve">  </w:t>
      </w:r>
      <w:r>
        <w:t>A testemunha não é obrigada a depor de fatos:</w:t>
      </w:r>
    </w:p>
    <w:p>
      <w:r>
        <w:t>I - que lhe acarretem grave dano, bem como ao seu cônjuge e aos seus parentes consangüíneos ou afins, em linha reta, ou na colateral em segundo grau;</w:t>
      </w:r>
    </w:p>
    <w:p>
      <w:r>
        <w:t>II - a cujo respeito, por estado ou profissão, deva guardar sigilo.</w:t>
      </w:r>
    </w:p>
    <w:p>
      <w:r>
        <w:t>Subseção II</w:t>
      </w:r>
    </w:p>
    <w:p>
      <w:r>
        <w:t>Da Produção da Prova Testemunhal</w:t>
      </w:r>
    </w:p>
    <w:p>
      <w:r>
        <w:t>Art. 407.</w:t>
      </w:r>
      <w:r>
        <w:t xml:space="preserve">  </w:t>
      </w:r>
      <w:r>
        <w:t xml:space="preserve">Incumbe às partes, no prazo que o juiz fixará ao designar a data da audiência, depositar em cartório o rol de testemunhas, precisando-lhes o nome, profissão, residência e o local de trabalho; omitindo-se o juiz, o rol será apresentado até 10 (dez) dias antes da audiência. </w:t>
      </w:r>
      <w:r>
        <w:t>(“Caput” do artigo com redação dada pela Lei nº 10.358, de 27/12/2001, publicada no DOU de 28/12/2001, em vigor 3 meses após a publicação)</w:t>
      </w:r>
    </w:p>
    <w:p>
      <w:r>
        <w:t>Parágrafo único. É lícito a cada parte oferecer, no máximo, dez testemunhas; quando qualquer das partes oferecer mais de três testemunhas para a prova de cada fato, o juiz poderá dispensar as restantes.</w:t>
      </w:r>
    </w:p>
    <w:p>
      <w:r>
        <w:t>Art. 408.</w:t>
      </w:r>
      <w:r>
        <w:t xml:space="preserve">  </w:t>
      </w:r>
      <w:r>
        <w:t>Depois de apresentado o rol, de que trata o artigo antecedente, a parte só pode substituir a testemunha:</w:t>
      </w:r>
    </w:p>
    <w:p>
      <w:r>
        <w:t>I - que falecer;</w:t>
      </w:r>
    </w:p>
    <w:p>
      <w:r>
        <w:t>II - que, por enfermidade, não estiver em condições de depor;</w:t>
      </w:r>
    </w:p>
    <w:p>
      <w:r>
        <w:t>III - que, tendo mudado de residência, não for encontrada pelo oficial de justiça.</w:t>
      </w:r>
    </w:p>
    <w:p>
      <w:r>
        <w:t>Art. 409.</w:t>
      </w:r>
      <w:r>
        <w:t xml:space="preserve">  </w:t>
      </w:r>
      <w:r>
        <w:t>Quando for arrolado como testemunha o juiz da causa, este:</w:t>
      </w:r>
    </w:p>
    <w:p>
      <w:r>
        <w:t>I - declarar-se-á impedido, se tiver conhecimento de fatos, que possam influir na decisão; caso em que será defeso à parte, que o incluiu no rol, desistir de seu depoimento;</w:t>
      </w:r>
    </w:p>
    <w:p>
      <w:r>
        <w:t>II - se nada souber, mandará excluir o seu nome.</w:t>
      </w:r>
    </w:p>
    <w:p>
      <w:r>
        <w:t>Art. 410.</w:t>
      </w:r>
      <w:r>
        <w:t xml:space="preserve">  </w:t>
      </w:r>
      <w:r>
        <w:t>As testemunhas depõem, na audiência de instrução, perante o juiz da causa, exceto:</w:t>
      </w:r>
    </w:p>
    <w:p>
      <w:r>
        <w:t>I - as que prestam depoimento antecipadamente;</w:t>
      </w:r>
    </w:p>
    <w:p>
      <w:r>
        <w:t>II - as que são inquiridas por carta;</w:t>
      </w:r>
    </w:p>
    <w:p>
      <w:r>
        <w:t>III - as que, por doença, ou outro motivo relevante, estão impossibilitadas de comparecer em juízo (art. 336, parágrafo único);</w:t>
      </w:r>
    </w:p>
    <w:p>
      <w:r>
        <w:t>IV - as designadas no artigo seguinte.</w:t>
      </w:r>
    </w:p>
    <w:p>
      <w:r>
        <w:t>Art. 411.</w:t>
      </w:r>
      <w:r>
        <w:t xml:space="preserve">  </w:t>
      </w:r>
      <w:r>
        <w:t>São inquiridos em sua residência, ou onde exercem a sua função:</w:t>
      </w:r>
    </w:p>
    <w:p>
      <w:r>
        <w:t>I - o Presidente e o Vice-Presidente da República;</w:t>
      </w:r>
    </w:p>
    <w:p>
      <w:r>
        <w:t>II - o presidente do Senado e o da Câmara dos Deputados;</w:t>
      </w:r>
    </w:p>
    <w:p>
      <w:r>
        <w:t>III - os ministros de Estado;</w:t>
      </w:r>
    </w:p>
    <w:p>
      <w:r>
        <w:t xml:space="preserve">IV - os ministros do Supremo Tribunal Federal, do Superior Tribunal de Justiça, do Superior Tribunal Militar, do Tribunal Superior Eleitoral, do Tribunal Superior do Trabalho e do Tribunal de Contas da União; </w:t>
      </w:r>
      <w:r>
        <w:t>(Inciso com redação dada pela Lei nº 11.382, de 6/12/2006, publicada no DOU de 7/12/2006, em vigor 45 dias após a publicação).</w:t>
      </w:r>
    </w:p>
    <w:p>
      <w:r>
        <w:t>V - o procurador-geral da República;</w:t>
      </w:r>
    </w:p>
    <w:p>
      <w:r>
        <w:t>VI - os senadores e deputados federais;</w:t>
      </w:r>
    </w:p>
    <w:p>
      <w:r>
        <w:t>VII - os governadores dos Estados, dos Territórios e do Distrito Federal;</w:t>
      </w:r>
    </w:p>
    <w:p>
      <w:r>
        <w:t>VIII - os deputados estaduais;</w:t>
      </w:r>
    </w:p>
    <w:p>
      <w:r>
        <w:t>IX - os desembargadores dos Tribunais de Justiça, os juízes dos Tribunais de Alçada, os juízes dos Tribunais Regionais do Trabalho e dos Tribunais Regionais Eleitorais e os conselheiros dos Tribunais de Contas dos Estados e do Distrito Federal;</w:t>
      </w:r>
    </w:p>
    <w:p>
      <w:r>
        <w:t>X - o embaixador de país que, por lei ou tratado, concede idêntica prerrogativa ao agente diplomático do Brasil.</w:t>
      </w:r>
    </w:p>
    <w:p>
      <w:r>
        <w:t>Parágrafo único. O juiz solicitará à autoridade que designe dia, hora e local a fim de ser inquirida, remetendo-lhe cópia da petição inicial ou da defesa oferecida pela parte, que arrolou como testemunha.</w:t>
      </w:r>
    </w:p>
    <w:p>
      <w:r>
        <w:t>Art. 412.</w:t>
      </w:r>
      <w:r>
        <w:t xml:space="preserve">  </w:t>
      </w:r>
      <w:r>
        <w:t>A testemunha é intimada a comparecer à audiência, constando do mandado dia, hora e local, bem como os nomes das partes e a natureza da causa. Se a testemunha deixar de comparecer, sem motivo justificado, será conduzida, respondendo pelas despesas do adiamento.</w:t>
      </w:r>
      <w:r>
        <w:t xml:space="preserve">  </w:t>
      </w:r>
      <w:r>
        <w:t>(“Caput” do artigo com redação dada pela Lei nº 5.925, de 1/10/1973)</w:t>
      </w:r>
    </w:p>
    <w:p>
      <w:r>
        <w:t xml:space="preserve">§ 1º </w:t>
      </w:r>
      <w:r>
        <w:t>A parte pode comprometer-se a levar à audiência a testemunha, independentemente de intimação; presumindo-se, caso não compareça, que desistiu de ouvi-la.</w:t>
      </w:r>
      <w:r>
        <w:t xml:space="preserve">  </w:t>
      </w:r>
      <w:r>
        <w:t>(Parágrafo com redação dada pela Lei nº 5.925, de 1/10/1973)</w:t>
      </w:r>
    </w:p>
    <w:p>
      <w:r>
        <w:t xml:space="preserve">§ 2º </w:t>
      </w:r>
      <w:r>
        <w:t>Quando figurar no rol de testemunhas funcionário público ou militar, o juiz o requisitará ao chefe da repartição ou ao comando do corpo em que servir.</w:t>
      </w:r>
      <w:r>
        <w:t xml:space="preserve">  </w:t>
      </w:r>
      <w:r>
        <w:t>(Parágrafo com redação dada pela Lei nº 5.925, de 1/10/1973)</w:t>
      </w:r>
    </w:p>
    <w:p>
      <w:r>
        <w:t xml:space="preserve">§ 3º </w:t>
      </w:r>
      <w:r>
        <w:t xml:space="preserve">A intimação poderá ser feita pelo correio, sob registro ou com entrega em mão própria, quando a testemunha tiver residência certa. </w:t>
      </w:r>
      <w:r>
        <w:t>(Parágrafo acrescido pela Lei nº 8.710, de 24/9/1993, publicada no DOU de 27/9/1993, em vigor 30 dias após a publicação)</w:t>
      </w:r>
    </w:p>
    <w:p>
      <w:r>
        <w:t>Art. 413.</w:t>
      </w:r>
      <w:r>
        <w:t xml:space="preserve">  </w:t>
      </w:r>
      <w:r>
        <w:t>O juiz inquirirá as testemunhas separada e sucessivamente; primeiro as do autor e depois as do réu, providenciando de modo que uma não ouça o depoimento das outras.</w:t>
      </w:r>
    </w:p>
    <w:p>
      <w:r>
        <w:t>Art. 414.</w:t>
      </w:r>
      <w:r>
        <w:t xml:space="preserve">  </w:t>
      </w:r>
      <w:r>
        <w:t>Antes de depor, a testemunha será qualificada, declarando o nome por inteiro, a profissão, a residência e o estado civil, bem como se tem relações de parentesco com a parte, ou interesse no objeto do processo.</w:t>
      </w:r>
    </w:p>
    <w:p>
      <w:r>
        <w:t>§ 1º</w:t>
      </w:r>
      <w:r>
        <w:t xml:space="preserve">  </w:t>
      </w:r>
      <w:r>
        <w:t>É lícito à parte contraditar a testemunha, argüindo-lhe a incapacidade, o impedimento ou a suspeição. Se a testemunha negar os fatos que lhe são imputados, a parte poderá provar a contradita com documentos ou com testemunhas, até três, apresentada no ato e inquiridas em separado. Sendo provados ou confessados os fatos, o juiz dispensará a testemunha, ou lhe tomará o depoimento, observando o disposto no art. 405, § 4º.</w:t>
      </w:r>
    </w:p>
    <w:p>
      <w:r>
        <w:t>§ 2º</w:t>
      </w:r>
      <w:r>
        <w:t xml:space="preserve">  </w:t>
      </w:r>
      <w:r>
        <w:t>A testemunha pode requerer ao juiz que a escuse de depor, alegando os motivos de que trata o art. 406; ouvidas as partes, o juiz decidirá de plano.</w:t>
      </w:r>
    </w:p>
    <w:p>
      <w:r>
        <w:t>Art. 415.</w:t>
      </w:r>
      <w:r>
        <w:t xml:space="preserve">  </w:t>
      </w:r>
      <w:r>
        <w:t>Ao início da inquirição, a testemunha prestará o compromisso de dizer a verdade do que souber e lhe for perguntado.</w:t>
      </w:r>
    </w:p>
    <w:p>
      <w:r>
        <w:t>Parágrafo único. O juiz advertirá à testemunha que incorre em sanção penal quem faz a afirmação falsa, cala ou oculta a verdade.</w:t>
      </w:r>
    </w:p>
    <w:p>
      <w:r>
        <w:t>Art. 416.</w:t>
      </w:r>
      <w:r>
        <w:t xml:space="preserve">  </w:t>
      </w:r>
      <w:r>
        <w:t>O juiz interrogará a testemunha sobre os fatos articulados, cabendo, primeiro à parte, que a arrolou, e depois à parte contrária, formular perguntas tendentes a esclarecer ou completar o depoimento.</w:t>
      </w:r>
    </w:p>
    <w:p>
      <w:r>
        <w:t>§ 1º</w:t>
      </w:r>
      <w:r>
        <w:t xml:space="preserve">  </w:t>
      </w:r>
      <w:r>
        <w:t>As partes devem tratar as testemunhas com urbanidade, não lhes fazendo perguntas ou considerações impertinentes, capciosas ou vexatórias.</w:t>
      </w:r>
    </w:p>
    <w:p>
      <w:r>
        <w:t>§ 2º</w:t>
      </w:r>
      <w:r>
        <w:t xml:space="preserve">  </w:t>
      </w:r>
      <w:r>
        <w:t xml:space="preserve">As perguntas que o juiz indeferir serão obrigatoriamente transcritas no termo, se a parte o requerer. </w:t>
      </w:r>
      <w:r>
        <w:t>(Parágrafo com redação dada pela Lei nº 7.005, de 28/6/1982, publicada no DOU de 29/6/1982, em vigor 60 dias após a publicação)</w:t>
      </w:r>
    </w:p>
    <w:p>
      <w:r>
        <w:t>Art. 417.</w:t>
      </w:r>
      <w:r>
        <w:t xml:space="preserve">  </w:t>
      </w:r>
      <w:r>
        <w:t xml:space="preserve">O depoimento, datilografado ou registrado por taquigrafia, estenotipia ou outro método idôneo de documentação, será assinado pelo juiz, pelo depoente e pelos procuradores, facultando-se às partes a sua gravação. </w:t>
      </w:r>
      <w:r>
        <w:t>(“Caput” do artigo com redação dada pela Lei nº 8.952, de 13/12/1994, publicada no DOU de 14/12/1994, em vigor 60 dias após a publicação)</w:t>
      </w:r>
    </w:p>
    <w:p>
      <w:r>
        <w:t>§ 1º</w:t>
      </w:r>
      <w:r>
        <w:t xml:space="preserve">  </w:t>
      </w:r>
      <w:r>
        <w:t xml:space="preserve">O depoimento será passado para a versão datilográfica quando houver recurso da sentença ou noutros casos, quando o juiz o determinar, de ofício ou a requerimento da parte. </w:t>
      </w:r>
      <w:r>
        <w:t>(Parágrafo único acrescido pela Lei nº 8.952, de 13/12/1994</w:t>
      </w:r>
      <w:r>
        <w:t xml:space="preserve"> e </w:t>
      </w:r>
      <w:r>
        <w:t>transformado em § 1º  pela Lei nº 11.419, de 19/12/2006, publicada no DOU de 20/12/2006, em vigor 90 dias após a publicação).</w:t>
      </w:r>
    </w:p>
    <w:p>
      <w:r>
        <w:t>§ 2º</w:t>
      </w:r>
      <w:r>
        <w:t xml:space="preserve">  </w:t>
      </w:r>
      <w:r>
        <w:t>Tratando-se de processo eletrônico, observar-se-á o disposto nos §§ 2º</w:t>
      </w:r>
      <w:r>
        <w:t xml:space="preserve">  </w:t>
      </w:r>
      <w:r>
        <w:t xml:space="preserve">e 3º do art. 169 desta Lei. </w:t>
      </w:r>
      <w:r>
        <w:t>(Parágrafo acrescido pela Lei nº 11.419, de 19/12/2006, publicada no DOU de 20/12/2006, em vigor 90 dias após a publicação).</w:t>
      </w:r>
    </w:p>
    <w:p>
      <w:r>
        <w:t>Art. 418.</w:t>
      </w:r>
      <w:r>
        <w:t xml:space="preserve">  </w:t>
      </w:r>
      <w:r>
        <w:t>O juiz pode ordenar, de ofício ou a requerimento da parte:</w:t>
      </w:r>
    </w:p>
    <w:p>
      <w:r>
        <w:t>I - a inquirição de testemunhas referidas nas declarações da parte ou das testemunhas;</w:t>
      </w:r>
    </w:p>
    <w:p>
      <w:r>
        <w:t>II - a acareação de duas ou mais testemunhas ou de alguma delas com a parte, quando, sobre fato determinado, que possa influir na decisão da causa, divergirem as suas declarações.</w:t>
      </w:r>
    </w:p>
    <w:p>
      <w:r>
        <w:t>Art. 419.</w:t>
      </w:r>
      <w:r>
        <w:t xml:space="preserve">  </w:t>
      </w:r>
      <w:r>
        <w:t>A testemunha pode requerer ao juiz o pagamento da despesa que efetuou para comparecimento à audiência, devendo a parte pagá-la logo que arbitrada, ou depositá-la em cartório dentro de 3 (três) dias.</w:t>
      </w:r>
    </w:p>
    <w:p>
      <w:r>
        <w:t>Parágrafo único. O depoimento prestado em juízo é considerado serviço público. A testemunha, quando sujeita ao regime da legislação trabalhista, não sofre, por comparecer à audiência, perda de salário nem desconto no tempo de serviço.</w:t>
      </w:r>
    </w:p>
    <w:p>
      <w:r>
        <w:t>Seção VII</w:t>
      </w:r>
    </w:p>
    <w:p>
      <w:r>
        <w:t>Da Prova Pericial</w:t>
      </w:r>
    </w:p>
    <w:p>
      <w:r>
        <w:t>Art. 420.</w:t>
      </w:r>
      <w:r>
        <w:t xml:space="preserve">  </w:t>
      </w:r>
      <w:r>
        <w:t>A prova pericial consiste em exame, vistoria ou avaliação.</w:t>
      </w:r>
    </w:p>
    <w:p>
      <w:r>
        <w:t>Parágrafo único. O juiz indeferirá a perícia quando:</w:t>
      </w:r>
    </w:p>
    <w:p>
      <w:r>
        <w:t>I - a prova do fato não depender do conhecimento especial de técnico;</w:t>
      </w:r>
    </w:p>
    <w:p>
      <w:r>
        <w:t>II - for desnecessária em vista de outras provas produzidas;</w:t>
      </w:r>
    </w:p>
    <w:p>
      <w:r>
        <w:t>III - a verificação for impraticável.</w:t>
      </w:r>
    </w:p>
    <w:p>
      <w:r>
        <w:t>Art. 421.</w:t>
      </w:r>
      <w:r>
        <w:t xml:space="preserve">  </w:t>
      </w:r>
      <w:r>
        <w:t>O juiz nomeará o perito, fixando de imediato o prazo para a entrega do laudo.</w:t>
      </w:r>
      <w:r>
        <w:t xml:space="preserve">  </w:t>
      </w:r>
      <w:r>
        <w:t>(“Caput” do artigo com redação dada pela Lei nº 8.455, de 24/8/1992)</w:t>
      </w:r>
    </w:p>
    <w:p>
      <w:r>
        <w:t>§ 1º</w:t>
      </w:r>
      <w:r>
        <w:t xml:space="preserve">  </w:t>
      </w:r>
      <w:r>
        <w:t>Incumbe às partes, dentro em 5 (cinco) dias, contados da intimação do despacho de nomeação do perito:</w:t>
      </w:r>
    </w:p>
    <w:p>
      <w:r>
        <w:t>I - indicar o assistente técnico;</w:t>
      </w:r>
    </w:p>
    <w:p>
      <w:r>
        <w:t>II - apresentar quesitos.</w:t>
      </w:r>
    </w:p>
    <w:p>
      <w:r>
        <w:t>§ 2º</w:t>
      </w:r>
      <w:r>
        <w:t xml:space="preserve">  </w:t>
      </w:r>
      <w:r>
        <w:t xml:space="preserve">Quando a natureza do fato o permitir, a perícia poderá consistir apenas na inquirição pelo juiz do perito e dos assistentes, por ocasião da audiência de instrução e julgamento a respeito das coisas que houverem informalmente examinado ou avaliado. </w:t>
      </w:r>
      <w:r>
        <w:t>(Parágrafo com redação dada pela Lei nº 8.455, de 24/8/1992)</w:t>
      </w:r>
    </w:p>
    <w:p>
      <w:r>
        <w:t>Art. 422.</w:t>
      </w:r>
      <w:r>
        <w:t xml:space="preserve">  </w:t>
      </w:r>
      <w:r>
        <w:t xml:space="preserve">O perito cumprirá escrupulosamente o encargo que lhe foi cometido, independentemente de termo de compromisso. Os assistentes técnicos são de confiança da parte, não sujeitos a impedimento ou suspeição. </w:t>
      </w:r>
      <w:r>
        <w:t>(Artigo com redação dada pela Lei nº 8.455, de 24/8/1992)</w:t>
      </w:r>
    </w:p>
    <w:p>
      <w:r>
        <w:t>Art. 423.</w:t>
      </w:r>
      <w:r>
        <w:t xml:space="preserve">  </w:t>
      </w:r>
      <w:r>
        <w:t>O perito pode escusar-se (art. 146), ou ser recusado por impedimento ou suspeição (art. 138, III); ao aceitar a escusa ou julgar procedente a impugnação, o juiz nomeará novo perito.</w:t>
      </w:r>
      <w:r>
        <w:t xml:space="preserve">  </w:t>
      </w:r>
      <w:r>
        <w:t>(Artigo com redação dada pela Lei nº 8.455, de 24/8/1992)</w:t>
      </w:r>
    </w:p>
    <w:p>
      <w:r>
        <w:t>Art. 424.</w:t>
      </w:r>
      <w:r>
        <w:t xml:space="preserve">  </w:t>
      </w:r>
      <w:r>
        <w:t xml:space="preserve">O perito pode ser substituído quando: </w:t>
      </w:r>
      <w:r>
        <w:t>(“Caput” do artigo com redação dada pela Lei nº 8.455, de 24/8/1992)</w:t>
      </w:r>
    </w:p>
    <w:p>
      <w:r>
        <w:t>I - carecer de conhecimento técnico ou científico;</w:t>
      </w:r>
    </w:p>
    <w:p>
      <w:r>
        <w:t xml:space="preserve">II - sem motivo legítimo, deixar de cumprir o encargo no prazo que lhe foi assinado. </w:t>
      </w:r>
      <w:r>
        <w:t>(Inciso com redação dada pela Lei nº 8.455, de 24/8/1992)</w:t>
      </w:r>
    </w:p>
    <w:p>
      <w:r>
        <w:t xml:space="preserve">Parágrafo único. No caso previsto no inciso II, o juiz comunicará a ocorrência à corporação profissional respectiva, podendo, ainda, impor multa ao perito, fixada tendo em vista o valor da causa e o possível prejuízo decorrente do atraso no processo. </w:t>
      </w:r>
      <w:r>
        <w:t>(Parágrafo único com redação dada pela Lei nº 8.455, de 24/8/1992)</w:t>
      </w:r>
    </w:p>
    <w:p>
      <w:r>
        <w:t>Art. 425.</w:t>
      </w:r>
      <w:r>
        <w:t xml:space="preserve">  </w:t>
      </w:r>
      <w:r>
        <w:t>Poderão as partes apresentar, durante a diligência, quesitos suplementares. Da juntada dos quesitos aos autos dará o escrivão ciência à parte contrária.</w:t>
      </w:r>
    </w:p>
    <w:p>
      <w:r>
        <w:t>Art. 426.</w:t>
      </w:r>
      <w:r>
        <w:t xml:space="preserve">  </w:t>
      </w:r>
      <w:r>
        <w:t>Compete ao juiz:</w:t>
      </w:r>
    </w:p>
    <w:p>
      <w:r>
        <w:t>I - indeferir quesitos impertinentes;</w:t>
      </w:r>
    </w:p>
    <w:p>
      <w:r>
        <w:t>II - formular os que entender necessários ao esclarecimento da causa.</w:t>
      </w:r>
    </w:p>
    <w:p>
      <w:r>
        <w:t>Art. 427.</w:t>
      </w:r>
      <w:r>
        <w:t xml:space="preserve">  </w:t>
      </w:r>
      <w:r>
        <w:t>O juiz poderá dispensar prova pericial quando as partes, na inicial e na contestação, apresentarem sobre as questões de fato pareceres técnicos ou documentos elucidativos que considerar suficientes.</w:t>
      </w:r>
      <w:r>
        <w:t xml:space="preserve">  </w:t>
      </w:r>
      <w:r>
        <w:t>(Artigo com redação dada pela Lei nº 8.455, de 24/8/1992)</w:t>
      </w:r>
    </w:p>
    <w:p>
      <w:r>
        <w:t>Art. 428.</w:t>
      </w:r>
      <w:r>
        <w:t xml:space="preserve">  </w:t>
      </w:r>
      <w:r>
        <w:t>Quando a prova tiver de realizar-se por carta, poderá proceder-se à nomeação de perito e indicação de assistentes técnicos no juízo, ao qual se requisitar a perícia.</w:t>
      </w:r>
    </w:p>
    <w:p>
      <w:r>
        <w:t>Art. 429.</w:t>
      </w:r>
      <w:r>
        <w:t xml:space="preserve">  </w:t>
      </w:r>
      <w:r>
        <w:t>Para o desempenho de sua função, podem o perito e os assistentes técnicos utilizar-se de todos os meios necessários, ouvindo testemunhas, obtendo informações, solicitando documentos que estejam em poder de parte ou em repartições públicas, bem como instruir o laudo com plantas, desenhos, fotografias e outras quaisquer peças.</w:t>
      </w:r>
    </w:p>
    <w:p>
      <w:r>
        <w:t>Art. 430.</w:t>
      </w:r>
      <w:r>
        <w:t xml:space="preserve">  </w:t>
      </w:r>
      <w:r>
        <w:t>(Revogado pela Lei nº 8.455, de 24/8/1992)</w:t>
      </w:r>
    </w:p>
    <w:p>
      <w:r>
        <w:t>Art. 431.</w:t>
      </w:r>
      <w:r>
        <w:t xml:space="preserve">  </w:t>
      </w:r>
      <w:r>
        <w:t>(Revogado pela Lei nº 8.455, de 24/8/1992)</w:t>
      </w:r>
    </w:p>
    <w:p>
      <w:r>
        <w:t>Art. 431-A.</w:t>
      </w:r>
      <w:r>
        <w:t xml:space="preserve">  </w:t>
      </w:r>
      <w:r>
        <w:t xml:space="preserve">As partes terão ciência da data e local designados pelo juiz ou indicados pelo perito para ter início a produção da prova. </w:t>
      </w:r>
      <w:r>
        <w:t>(Artigo acrescido pela Lei nº 10.358, de 27/12/2001, publicada no DOU de 28/12/2001, em vigor 3 meses após a publicação)</w:t>
      </w:r>
    </w:p>
    <w:p>
      <w:r>
        <w:t>Art. 431-B.</w:t>
      </w:r>
      <w:r>
        <w:t xml:space="preserve">  </w:t>
      </w:r>
      <w:r>
        <w:t xml:space="preserve">Tratando-se de perícia complexa, que abranja mais de uma área de conhecimento especializado, o juiz poderá nomear mais de um perito e a parte indicar mais de um assistente técnico. </w:t>
      </w:r>
      <w:r>
        <w:t>(Artigo acrescido pela Lei nº 10.358, de 27/12/2001, publicada no DOU de 28/12/2001, em vigor 3 meses após a publicação)</w:t>
      </w:r>
    </w:p>
    <w:p>
      <w:r>
        <w:t>Art. 432.</w:t>
      </w:r>
      <w:r>
        <w:t xml:space="preserve">  </w:t>
      </w:r>
      <w:r>
        <w:t>Se o perito, por motivo justificado, não puder apresentar o laudo dentro do prazo, o juiz conceder-lhe-á, por uma vez, prorrogação, segundo o seu prudente arbítrio.</w:t>
      </w:r>
    </w:p>
    <w:p>
      <w:r>
        <w:t xml:space="preserve">Parágrafo único. </w:t>
      </w:r>
      <w:r>
        <w:t>(Revogado pela Lei nº 8.455, de 24/8/1992)</w:t>
      </w:r>
    </w:p>
    <w:p>
      <w:r>
        <w:t>Art. 433.</w:t>
      </w:r>
      <w:r>
        <w:t xml:space="preserve">  </w:t>
      </w:r>
      <w:r>
        <w:t>O perito apresentará o laudo em cartório, no prazo fixado pelo juiz, pelo menos 20 (vinte) dias antes da audiência de instrução e julgamento.</w:t>
      </w:r>
      <w:r>
        <w:t xml:space="preserve">  </w:t>
      </w:r>
      <w:r>
        <w:t>(“Caput” do artigo com redação dada pela Lei nº 8.455, de 24/8/1992)</w:t>
      </w:r>
    </w:p>
    <w:p>
      <w:r>
        <w:t>Parágrafo único. Os assistentes técnicos oferecerão seus pareceres no prazo comum de 10 (dez) dias, após intimadas as partes da apresentação do laudo</w:t>
      </w:r>
      <w:r>
        <w:t>.(Parágrafo único com redação dada pela Lei nº 10.358, de 27/12/2001, publicada no DOU de 28/12/2001, em vigor 3 meses após a publicação)</w:t>
      </w:r>
    </w:p>
    <w:p>
      <w:r>
        <w:t>Art. 434.</w:t>
      </w:r>
      <w:r>
        <w:t xml:space="preserve">  </w:t>
      </w:r>
      <w:r>
        <w:t xml:space="preserve">Quando o exame tiver por objeto a autenticidade ou a falsidade de documento, ou for de natureza médico-legal, o perito será escolhido, de preferência, entre os técnicos dos estabelecimentos oficiais especializados. O juiz autorizará a remessa dos autos, bem como do material sujeito a exame, ao diretor do estabelecimento. </w:t>
      </w:r>
      <w:r>
        <w:t>(“Caput” do artigo com redação dada pela Lei nº 8.952, de 13/12/1994, publicada no DOU de 14/12/1994, em vigor 60 dias após a publicação)</w:t>
      </w:r>
    </w:p>
    <w:p>
      <w:r>
        <w:t>Parágrafo único. Quando o exame tiver por objeto a autenticidade da letra e firma, o perito poderá requisitar, para efeito de comparação, documentos existentes em repartições públicas; na falta destes, poderá requerer ao juiz que a pessoa, a quem se atribuir a autoria do documento, lance em folha de papel, por cópia, ou sob ditado, dizeres diferentes, para fins de comparação.</w:t>
      </w:r>
    </w:p>
    <w:p>
      <w:r>
        <w:t xml:space="preserve">Art. 435. </w:t>
      </w:r>
      <w:r>
        <w:t>A parte, que desejar esclarecimento do perito e do assistente técnico, requererá ao juiz que mande intimá-lo a comparecer à audiência, formulando desde logo as perguntas, sob forma de quesitos.</w:t>
      </w:r>
    </w:p>
    <w:p>
      <w:r>
        <w:t>Parágrafo único. O perito e o assistente técnico só estarão obrigados a prestar os esclarecimentos a que se refere este artigo, quando intimados 5 (cinco) dias antes da audiência.</w:t>
      </w:r>
    </w:p>
    <w:p>
      <w:r>
        <w:t>Art. 436.</w:t>
      </w:r>
      <w:r>
        <w:t xml:space="preserve">  </w:t>
      </w:r>
      <w:r>
        <w:t>O juiz não está adstrito ao laudo pericial, podendo formar a sua convicção com outros elementos ou fatos provados nos autos.</w:t>
      </w:r>
    </w:p>
    <w:p>
      <w:r>
        <w:t>Art. 437.</w:t>
      </w:r>
      <w:r>
        <w:t xml:space="preserve">  </w:t>
      </w:r>
      <w:r>
        <w:t>O juiz poderá determinar, de ofício ou a requerimento da parte, a realização de nova perícia, quando a matéria não lhe parecer suficientemente esclarecida.</w:t>
      </w:r>
    </w:p>
    <w:p>
      <w:r>
        <w:t>Art. 438.</w:t>
      </w:r>
      <w:r>
        <w:t xml:space="preserve">  </w:t>
      </w:r>
      <w:r>
        <w:t>A segunda perícia tem por objeto os mesmos fatos sobre que recaiu a primeira e destina-se a corrigir eventual omissão ou inexatidão dos resultados a que esta conduziu.</w:t>
      </w:r>
    </w:p>
    <w:p>
      <w:r>
        <w:t>Art. 439.</w:t>
      </w:r>
      <w:r>
        <w:t xml:space="preserve">  </w:t>
      </w:r>
      <w:r>
        <w:t>A segunda perícia rege-se pelas disposições estabelecidas para a primeira.</w:t>
      </w:r>
    </w:p>
    <w:p>
      <w:r>
        <w:t>Parágrafo único. A segunda perícia não substitui a primeira, cabendo ao juiz apreciar livremente o valor de uma e outra.</w:t>
      </w:r>
    </w:p>
    <w:p>
      <w:r>
        <w:t>Seção VIII</w:t>
      </w:r>
    </w:p>
    <w:p>
      <w:r>
        <w:t>Da Inspeção Judicial</w:t>
      </w:r>
    </w:p>
    <w:p>
      <w:r>
        <w:t>Art. 440.</w:t>
      </w:r>
      <w:r>
        <w:t xml:space="preserve">  </w:t>
      </w:r>
      <w:r>
        <w:t>O juiz, de ofício ou a requerimento da parte, pode, em qualquer fase do processo, inspecionar pessoas ou coisas, a fim de se esclarecer sobre fato, que interesse à decisão da causa.</w:t>
      </w:r>
    </w:p>
    <w:p>
      <w:r>
        <w:t>Art. 441.</w:t>
      </w:r>
      <w:r>
        <w:t xml:space="preserve">  </w:t>
      </w:r>
      <w:r>
        <w:t>Ao realizar a inspeção direta, o juiz poderá ser assistido de um ou mais peritos.</w:t>
      </w:r>
    </w:p>
    <w:p>
      <w:r>
        <w:t>Art. 442.</w:t>
      </w:r>
      <w:r>
        <w:t xml:space="preserve">  </w:t>
      </w:r>
      <w:r>
        <w:t>O juiz irá ao local, onde se encontre a pessoa ou coisa, quando:</w:t>
      </w:r>
    </w:p>
    <w:p>
      <w:r>
        <w:t>I - julgar necessário para a melhor verificação ou interpretação dos fatos que deva observar;</w:t>
      </w:r>
    </w:p>
    <w:p>
      <w:r>
        <w:t>II - a coisa não puder ser apresentada em juízo, sem consideráveis despesas ou graves dificuldades;</w:t>
      </w:r>
    </w:p>
    <w:p>
      <w:r>
        <w:t>III - determinar a reconstituição dos fatos.</w:t>
      </w:r>
    </w:p>
    <w:p>
      <w:r>
        <w:t>Parágrafo único. As partes têm sempre direito a assistir à inspeção, prestando esclarecimentos e fazendo observações que reputem de interesse para a causa.</w:t>
      </w:r>
    </w:p>
    <w:p>
      <w:r>
        <w:t>Art. 443.</w:t>
      </w:r>
      <w:r>
        <w:t xml:space="preserve">  </w:t>
      </w:r>
      <w:r>
        <w:t xml:space="preserve">Concluída a diligência, o juiz mandará lavrar auto circunstanciado, mencionando nele tudo quanto for útil ao julgamento da causa. </w:t>
      </w:r>
    </w:p>
    <w:p>
      <w:r>
        <w:t xml:space="preserve">Parágrafo único. O auto poderá ser instruído com desenho, gráfico ou fotografia. </w:t>
      </w:r>
      <w:r>
        <w:t>(Artigo com redação dada pela Lei nº 5.925, de 1/10/1973)</w:t>
      </w:r>
    </w:p>
    <w:p>
      <w:r>
        <w:t>CAPÍTULO VII</w:t>
      </w:r>
    </w:p>
    <w:p>
      <w:r>
        <w:t>DA AUDIÊNCIA</w:t>
      </w:r>
    </w:p>
    <w:p>
      <w:r>
        <w:t>Seção I</w:t>
      </w:r>
    </w:p>
    <w:p>
      <w:r>
        <w:t>Das Disposições Gerais</w:t>
      </w:r>
    </w:p>
    <w:p>
      <w:r>
        <w:t>Art. 444.</w:t>
      </w:r>
      <w:r>
        <w:t xml:space="preserve">  </w:t>
      </w:r>
      <w:r>
        <w:t>A audiência será pública; nos casos de que trata o art. 155, realizar-se-á a portas fechadas.</w:t>
      </w:r>
    </w:p>
    <w:p>
      <w:r>
        <w:t>Art. 445.</w:t>
      </w:r>
      <w:r>
        <w:t xml:space="preserve">  </w:t>
      </w:r>
      <w:r>
        <w:t>O juiz exerce o poder de polícia, competindo-lhe:</w:t>
      </w:r>
    </w:p>
    <w:p>
      <w:r>
        <w:t>I - manter a ordem e o decoro na audiência;</w:t>
      </w:r>
    </w:p>
    <w:p>
      <w:r>
        <w:t>II - ordenar que se retirem da sala da audiência os que se comportarem inconvenientemente;</w:t>
      </w:r>
    </w:p>
    <w:p>
      <w:r>
        <w:t>III - requisitar, quando necessário, a força policial.</w:t>
      </w:r>
    </w:p>
    <w:p>
      <w:r>
        <w:t>Art. 446.</w:t>
      </w:r>
      <w:r>
        <w:t xml:space="preserve">  </w:t>
      </w:r>
      <w:r>
        <w:t>Compete ao juiz em especial:</w:t>
      </w:r>
    </w:p>
    <w:p>
      <w:r>
        <w:t>I - dirigir os trabalhos da audiência;</w:t>
      </w:r>
    </w:p>
    <w:p>
      <w:r>
        <w:t>II - proceder direta e pessoalmente à colheita das provas;</w:t>
      </w:r>
    </w:p>
    <w:p>
      <w:r>
        <w:t>III - exortar os advogados e o órgão do Ministério Público a que discutam a causa com elevação e urbanidade.</w:t>
      </w:r>
    </w:p>
    <w:p>
      <w:r>
        <w:t>Parágrafo único. Enquanto depuserem as partes, o perito, os assistentes técnicos e as testemunhas, os advogados não podem intervir ou apartear, sem licença do juiz.</w:t>
      </w:r>
    </w:p>
    <w:p>
      <w:r>
        <w:t>Seção II</w:t>
      </w:r>
    </w:p>
    <w:p>
      <w:r>
        <w:t>Da Conciliação</w:t>
      </w:r>
    </w:p>
    <w:p>
      <w:r>
        <w:t>Art. 447.</w:t>
      </w:r>
      <w:r>
        <w:t xml:space="preserve">  </w:t>
      </w:r>
      <w:r>
        <w:t>Quando o litígio versar sobre direitos patrimoniais de caráter privado, o juiz, de ofício, determinará o comparecimento das partes ao início da audiência de instrução e julgamento.</w:t>
      </w:r>
    </w:p>
    <w:p>
      <w:r>
        <w:t>Parágrafo único. Em causas relativas à família, terá lugar igualmente a conciliação, nos casos e para os fins em que a lei consente a transação.</w:t>
      </w:r>
    </w:p>
    <w:p>
      <w:r>
        <w:t>Art. 448.</w:t>
      </w:r>
      <w:r>
        <w:t xml:space="preserve">  </w:t>
      </w:r>
      <w:r>
        <w:t>Antes de iniciar a instrução, o juiz tentará conciliar as partes. Chegando a acordo, o juiz mandará tomá-lo por termo.</w:t>
      </w:r>
    </w:p>
    <w:p>
      <w:r>
        <w:t>Art. 449.</w:t>
      </w:r>
      <w:r>
        <w:t xml:space="preserve">  </w:t>
      </w:r>
      <w:r>
        <w:t>O termo de conciliação, assinado pelas partes e homologado pelo juiz, terá valor de sentença.</w:t>
      </w:r>
    </w:p>
    <w:p>
      <w:r>
        <w:t>Seção III</w:t>
      </w:r>
    </w:p>
    <w:p>
      <w:r>
        <w:t>Da Instrução e Julgamento</w:t>
      </w:r>
    </w:p>
    <w:p>
      <w:r>
        <w:t>Art. 450.</w:t>
      </w:r>
      <w:r>
        <w:t xml:space="preserve">  </w:t>
      </w:r>
      <w:r>
        <w:t>No dia e hora designados, o juiz declarará aberta a audiência, mandando apregoar as partes e os seus respectivos advogados.</w:t>
      </w:r>
    </w:p>
    <w:p>
      <w:r>
        <w:t>Art. 451.</w:t>
      </w:r>
      <w:r>
        <w:t xml:space="preserve">  </w:t>
      </w:r>
      <w:r>
        <w:t>Ao iniciar a instrução, o juiz, ouvidas as partes, fixará os pontos controvertidos sobre que incidirá a prova.</w:t>
      </w:r>
    </w:p>
    <w:p>
      <w:r>
        <w:t>Art. 452.</w:t>
      </w:r>
      <w:r>
        <w:t xml:space="preserve">  </w:t>
      </w:r>
      <w:r>
        <w:t>As provas serão produzidas na audiência nesta ordem:</w:t>
      </w:r>
    </w:p>
    <w:p>
      <w:r>
        <w:t>I - o perito e os assistentes técnicos responderão aos quesitos de esclarecimentos, requeridos no prazo e na forma do art. 435;</w:t>
      </w:r>
    </w:p>
    <w:p>
      <w:r>
        <w:t>II - o juiz tomará os depoimentos pessoais, primeiro do autor e depois do réu;</w:t>
      </w:r>
    </w:p>
    <w:p>
      <w:r>
        <w:t>III - finalmente, serão inquiridas as testemunhas arroladas pelo autor e pelo réu.</w:t>
      </w:r>
    </w:p>
    <w:p>
      <w:r>
        <w:t>Art. 453.</w:t>
      </w:r>
      <w:r>
        <w:t xml:space="preserve">  </w:t>
      </w:r>
      <w:r>
        <w:t>A audiência poderá ser adiada:</w:t>
      </w:r>
    </w:p>
    <w:p>
      <w:r>
        <w:t>I - por convenção das partes, caso em que só será admissível uma vez;</w:t>
      </w:r>
    </w:p>
    <w:p>
      <w:r>
        <w:t>II - se não puderem comparecer, por motivo justificado, o perito, as partes, as testemunhas ou os advogados.</w:t>
      </w:r>
    </w:p>
    <w:p>
      <w:r>
        <w:t>§ 1º</w:t>
      </w:r>
      <w:r>
        <w:t xml:space="preserve">  </w:t>
      </w:r>
      <w:r>
        <w:t>Incumbe ao advogado provar o impedimento até a abertura da audiência; não o fazendo, o juiz procederá à instrução.</w:t>
      </w:r>
    </w:p>
    <w:p>
      <w:r>
        <w:t>§ 2º</w:t>
      </w:r>
      <w:r>
        <w:t xml:space="preserve">  </w:t>
      </w:r>
      <w:r>
        <w:t>Pode ser dispensada pelo juiz a produção das provas requeridas pela parte cujo advogado não compareceu à audiência.</w:t>
      </w:r>
    </w:p>
    <w:p>
      <w:r>
        <w:t>§ 3º</w:t>
      </w:r>
      <w:r>
        <w:t xml:space="preserve">  </w:t>
      </w:r>
      <w:r>
        <w:t>Quem der causa ao adiamento responderá pelas despesas acrescidas.</w:t>
      </w:r>
    </w:p>
    <w:p>
      <w:r>
        <w:t>Art. 454.</w:t>
      </w:r>
      <w:r>
        <w:t xml:space="preserve">  </w:t>
      </w:r>
      <w:r>
        <w:t>Finda a instrução, o juiz dará a palavra ao advogado do autor e ao do réu, bem como ao órgão do Ministério Público, sucessivamente, pelo prazo de 20 (vinte) minutos para cada um, prorrogável por 10 (dez), a critério do juiz.</w:t>
      </w:r>
    </w:p>
    <w:p>
      <w:r>
        <w:t>§ 1º</w:t>
      </w:r>
      <w:r>
        <w:t xml:space="preserve">  </w:t>
      </w:r>
      <w:r>
        <w:t>Havendo litisconsorte ou terceiro, o prazo, que formará com o da prorrogação um só todo, dividir-se-á entre os do mesmo grupo, se não convencionarem de modo diverso.</w:t>
      </w:r>
    </w:p>
    <w:p>
      <w:r>
        <w:t>§ 2º</w:t>
      </w:r>
      <w:r>
        <w:t xml:space="preserve">  </w:t>
      </w:r>
      <w:r>
        <w:t>No caso previsto no art. 56, o opoente sustentará as suas razões em primeiro lugar, seguindo-se-lhe os opostos, cada qual pelo prazo de 20 (vinte) minutos.</w:t>
      </w:r>
    </w:p>
    <w:p>
      <w:r>
        <w:t>§ 3º</w:t>
      </w:r>
      <w:r>
        <w:t xml:space="preserve">  </w:t>
      </w:r>
      <w:r>
        <w:t>Quando a causa apresentar questões complexas de fato ou de direito, o debate oral poderá ser substituído por memoriais, caso em que o juiz designará dia e hora para o seu oferecimento.</w:t>
      </w:r>
    </w:p>
    <w:p>
      <w:r>
        <w:t>Art. 455.</w:t>
      </w:r>
      <w:r>
        <w:t xml:space="preserve">  </w:t>
      </w:r>
      <w:r>
        <w:t>A audiência é una e contínua. Não sendo possível concluir, num só dia, a instrução, o debate e o julgamento, o juiz marcará o seu prosseguimento para dia próximo.</w:t>
      </w:r>
    </w:p>
    <w:p>
      <w:r>
        <w:t>Art. 456.</w:t>
      </w:r>
      <w:r>
        <w:t xml:space="preserve">  </w:t>
      </w:r>
      <w:r>
        <w:t xml:space="preserve">Encerrado o debate ou oferecidos os memoriais, o juiz proferirá a sentença desde logo ou no prazo de 10 (dez) dias. </w:t>
      </w:r>
      <w:r>
        <w:t>(Artigo com redação dada pela Lei nº 5.925, de 1/10/1973)</w:t>
      </w:r>
    </w:p>
    <w:p>
      <w:r>
        <w:t>Art. 457.</w:t>
      </w:r>
      <w:r>
        <w:t xml:space="preserve">  </w:t>
      </w:r>
      <w:r>
        <w:t>O escrivão lavrará, sob ditado do juiz, termo que conterá, em resumo, o ocorrido na audiência, bem como, por extenso, os despachos e a sentença, se esta for proferida no ato.</w:t>
      </w:r>
    </w:p>
    <w:p>
      <w:r>
        <w:t>§ 1º</w:t>
      </w:r>
      <w:r>
        <w:t xml:space="preserve">  </w:t>
      </w:r>
      <w:r>
        <w:t>Quando o termo for datilografado, o juiz lhe rubricará as folhas, ordenando que sejam encadernadas em volume próprio.</w:t>
      </w:r>
    </w:p>
    <w:p>
      <w:r>
        <w:t>§ 2º</w:t>
      </w:r>
      <w:r>
        <w:t xml:space="preserve">  </w:t>
      </w:r>
      <w:r>
        <w:t>Subscreverão o termo o juiz, os advogados, o órgão do Ministério Público e o escrivão.</w:t>
      </w:r>
    </w:p>
    <w:p>
      <w:r>
        <w:t>§ 3º</w:t>
      </w:r>
      <w:r>
        <w:t xml:space="preserve">  </w:t>
      </w:r>
      <w:r>
        <w:t>O escrivão trasladará para os autos cópia autêntica do termo de audiência.</w:t>
      </w:r>
    </w:p>
    <w:p>
      <w:r>
        <w:t>§ 4º</w:t>
      </w:r>
      <w:r>
        <w:t xml:space="preserve">  </w:t>
      </w:r>
      <w:r>
        <w:t>Tratando-se de processo eletrônico, observar-se-á o disposto nos §§ 2º</w:t>
      </w:r>
      <w:r>
        <w:t xml:space="preserve">  </w:t>
      </w:r>
      <w:r>
        <w:t xml:space="preserve">e 3º do art. 169 desta Lei. </w:t>
      </w:r>
      <w:r>
        <w:t>(Parágrafo acrescido pela Lei nº 11.419, de 19/12/2006, publicada no DOU de 20/12/2006, em vigor 90 dias após a publicação).</w:t>
      </w:r>
    </w:p>
    <w:p>
      <w:r>
        <w:t>CAPÍTULO VIII</w:t>
      </w:r>
    </w:p>
    <w:p>
      <w:r>
        <w:t>DA SENTENÇA E DA COISA JULGADA</w:t>
      </w:r>
    </w:p>
    <w:p>
      <w:r>
        <w:t>Seção I</w:t>
      </w:r>
    </w:p>
    <w:p>
      <w:r>
        <w:t>Dos Requisitos e dos Efeitos da Sentença</w:t>
      </w:r>
    </w:p>
    <w:p>
      <w:r>
        <w:t>Art. 458.</w:t>
      </w:r>
      <w:r>
        <w:t xml:space="preserve">  </w:t>
      </w:r>
      <w:r>
        <w:t>São requisitos essenciais da sentença:</w:t>
      </w:r>
    </w:p>
    <w:p>
      <w:r>
        <w:t>I - o relatório, que conterá os nomes das partes, a suma do pedido e da resposta do réu, bem como o registro das principais ocorrências havidas no andamento do processo;</w:t>
      </w:r>
    </w:p>
    <w:p>
      <w:r>
        <w:t>II - os fundamentos, em que o juiz analisará as questões de fato e de direito;</w:t>
      </w:r>
    </w:p>
    <w:p>
      <w:r>
        <w:t>III - o dispositivo, em que o juiz resolverá as questões, que as partes lhe submeterem.</w:t>
      </w:r>
    </w:p>
    <w:p>
      <w:r>
        <w:t>Art. 459.</w:t>
      </w:r>
      <w:r>
        <w:t xml:space="preserve">  </w:t>
      </w:r>
      <w:r>
        <w:t>O juiz proferirá a sentença, acolhendo ou rejeitando, no todo ou em parte, o pedido formulado pelo autor. Nos casos de extinção do processo sem julgamento do mérito, o juiz decidirá em forma concisa.</w:t>
      </w:r>
    </w:p>
    <w:p>
      <w:r>
        <w:t>Parágrafo único. Quando o autor tiver formulado pedido certo, é vedado ao juiz proferir sentença ilíquida.</w:t>
      </w:r>
    </w:p>
    <w:p>
      <w:r>
        <w:t>Art. 460.</w:t>
      </w:r>
      <w:r>
        <w:t xml:space="preserve">  </w:t>
      </w:r>
      <w:r>
        <w:t>É defeso ao juiz proferir sentença, a favor do autor, de natureza diversa da pedida, bem como condenar o réu em quantidade superior ou em objeto diverso do que lhe foi demandado.</w:t>
      </w:r>
    </w:p>
    <w:p>
      <w:r>
        <w:t xml:space="preserve">Parágrafo único. A sentença deve ser certa, ainda quando decida relação jurídica condicional. </w:t>
      </w:r>
      <w:r>
        <w:t>(Parágrafo único acrescido pela Lei nº 8.952, de 13/12/1994, publicada no DOU de 14/12/1994, em vigor 60 dias após a publicação)</w:t>
      </w:r>
    </w:p>
    <w:p>
      <w:r>
        <w:t>Art. 461.</w:t>
      </w:r>
      <w:r>
        <w:t xml:space="preserve">  </w:t>
      </w:r>
      <w:r>
        <w:t>Na ação que tenha por objeto o cumprimento de obrigação de fazer ou não fazer, o juiz concederá a tutela específica da obrigação ou, se procedente o pedido, determinará providências que assegurem o resultado prático equivalente ao do adimplemento.</w:t>
      </w:r>
      <w:r>
        <w:t xml:space="preserve">  </w:t>
      </w:r>
      <w:r>
        <w:t>(“Caput” do artigo com redação dada pela Lei nº 8.952, de 13/12/1994, publicada no DOU de 14/12/1994, em vigor 60 dias após a publicação)</w:t>
      </w:r>
    </w:p>
    <w:p>
      <w:r>
        <w:t>§ 1º</w:t>
      </w:r>
      <w:r>
        <w:t xml:space="preserve">  </w:t>
      </w:r>
      <w:r>
        <w:t>A obrigação somente se converterá em perdas e danos se o autor o requerer ou se impossível a tutela específica ou a obtenção do resultado prático correspondente.</w:t>
      </w:r>
      <w:r>
        <w:t xml:space="preserve">  </w:t>
      </w:r>
      <w:r>
        <w:t>(Parágrafo acrescido pela Lei nº 8.952, de 13/12/1994, publicada no DOU de 14/12/1994, em vigor 60 dias após a publicação)</w:t>
      </w:r>
    </w:p>
    <w:p>
      <w:r>
        <w:t>§ 2º</w:t>
      </w:r>
      <w:r>
        <w:t xml:space="preserve">  </w:t>
      </w:r>
      <w:r>
        <w:t>A indenização por perdas e danos dar-se-á sem prejuízo da multa (art. 287).</w:t>
      </w:r>
      <w:r>
        <w:t xml:space="preserve">  </w:t>
      </w:r>
      <w:r>
        <w:t>(Parágrafo acrescido pela Lei nº 8.952, de 13/12/1994, publicada no DOU de 14/12/1994, em vigor 60 dias após a publicação)</w:t>
      </w:r>
    </w:p>
    <w:p>
      <w:r>
        <w:t>§ 3º</w:t>
      </w:r>
      <w:r>
        <w:t xml:space="preserve">  </w:t>
      </w:r>
      <w:r>
        <w:t>Sendo relevante o fundamento da demanda e havendo justificado receio de ineficácia do provimento final, é lícito ao juiz conceder a tutela liminarmente ou mediante justificação prévia, citado o réu. A medida liminar poderá ser revogada ou modificada, a qualquer tempo, em decisão fundamentada.</w:t>
      </w:r>
      <w:r>
        <w:t xml:space="preserve">  </w:t>
      </w:r>
      <w:r>
        <w:t>(Parágrafo acrescido pela Lei nº 8.952, de 13/12/1994, publicada no DOU de 14/12/1994, em vigor 60 dias após a publicação)</w:t>
      </w:r>
    </w:p>
    <w:p>
      <w:r>
        <w:t>§ 4º</w:t>
      </w:r>
      <w:r>
        <w:t xml:space="preserve">  </w:t>
      </w:r>
      <w:r>
        <w:t xml:space="preserve">O juiz poderá, na hipótese do parágrafo anterior ou na sentença, impor multa diária ao réu, independentemente de pedido do autor, se for suficiente ou compatível com a obrigação, fixando-lhe prazo razoável para o cumprimento do preceito. </w:t>
      </w:r>
      <w:r>
        <w:t>(Parágrafo acrescido pela Lei nº 8.952, de 13/12/1994, publicada no DOU de 14/12/1994, em vigor 60 dias após a publicação)</w:t>
      </w:r>
    </w:p>
    <w:p>
      <w:r>
        <w:t>§ 5º</w:t>
      </w:r>
      <w:r>
        <w:t xml:space="preserve">  </w:t>
      </w:r>
      <w:r>
        <w:t>Para a efetivação da tutela específica ou a obtenção do resultado prático equivalente, poderá o juiz, de ofício ou a requerimento, determinar as medidas necessárias, tais como a imposição de multa por tempo de atraso, busca e apreensão, remoção de pessoas e coisas, desfazimento de obras e impedimento de atividade nociva, se necessário com requisição de força policial.</w:t>
      </w:r>
      <w:r>
        <w:t xml:space="preserve">  </w:t>
      </w:r>
      <w:r>
        <w:t>(Parágrafo acrescido pela Lei nº 8.952, de 13/12/1994</w:t>
      </w:r>
      <w:r>
        <w:t xml:space="preserve"> e </w:t>
      </w:r>
      <w:r>
        <w:t>com nova redação dada pela Lei nº 10.444, de 7/5/2002, publicada no DOU de 8/5/2002, em vigor 3 meses após a publicação)</w:t>
      </w:r>
    </w:p>
    <w:p>
      <w:r>
        <w:t>§ 6º</w:t>
      </w:r>
      <w:r>
        <w:t xml:space="preserve">  </w:t>
      </w:r>
      <w:r>
        <w:t xml:space="preserve">O juiz poderá, de ofício, modificar o valor ou a periodicidade da multa, caso verifique que se tornou insuficiente ou excessiva. </w:t>
      </w:r>
      <w:r>
        <w:t>(Parágrafo acrescido pela Lei nº 10.444, de 7/5/2002, publicada no DOU de 8/5/2002, em vigor 3 meses após a publicação)</w:t>
      </w:r>
    </w:p>
    <w:p>
      <w:r>
        <w:t>Art. 461-A.</w:t>
      </w:r>
      <w:r>
        <w:t xml:space="preserve">  </w:t>
      </w:r>
      <w:r>
        <w:t xml:space="preserve">Na ação que tenha por objeto a entrega de coisa, o juiz, ao conceder a tutela específica, fixará o prazo para o cumprimento da obrigação. </w:t>
      </w:r>
    </w:p>
    <w:p>
      <w:r>
        <w:t>§ 1º</w:t>
      </w:r>
      <w:r>
        <w:t xml:space="preserve">  </w:t>
      </w:r>
      <w:r>
        <w:t xml:space="preserve">Tratando-se de entrega de coisa determinada pelo gênero e quantidade, o credor a individualizará na petição inicial, se lhe couber a escolha; cabendo ao devedor escolher, este a entregará individualizada, no prazo fixado pelo juiz. </w:t>
      </w:r>
    </w:p>
    <w:p>
      <w:r>
        <w:t>§ 2º</w:t>
      </w:r>
      <w:r>
        <w:t xml:space="preserve">  </w:t>
      </w:r>
      <w:r>
        <w:t xml:space="preserve">Não cumprida a obrigação no prazo estabelecido, expedir-se-á em favor do credor mandado de busca e apreensão ou de imissão na posse, conforme se tratar de coisa móvel ou imóvel. </w:t>
      </w:r>
    </w:p>
    <w:p>
      <w:r>
        <w:t>§ 3º</w:t>
      </w:r>
      <w:r>
        <w:t xml:space="preserve">  </w:t>
      </w:r>
      <w:r>
        <w:t>Aplica-se à ação prevista neste artigo o disposto nos §§ 1º</w:t>
      </w:r>
      <w:r>
        <w:t xml:space="preserve">  </w:t>
      </w:r>
      <w:r>
        <w:t xml:space="preserve">a 6º do art. 461. </w:t>
      </w:r>
      <w:r>
        <w:t>(Artigo acrescido pela Lei nº 10.444, de 7/5/2002, publicada no DOU de 8/5/2002, em vigor 3 meses após a publicação)</w:t>
      </w:r>
    </w:p>
    <w:p>
      <w:r>
        <w:t>Art. 462.</w:t>
      </w:r>
      <w:r>
        <w:t xml:space="preserve">  </w:t>
      </w:r>
      <w:r>
        <w:t xml:space="preserve">Se, depois da propositura da ação, algum fato constitutivo, modificativo ou extintivo do direito influir no julgamento da lide, caberá ao juiz tomá-lo em consideração, de ofício ou a requerimento da parte, no momento de proferir a sentença. </w:t>
      </w:r>
      <w:r>
        <w:t>(Artigo com redação dada pela Lei nº 5.925, de 1/10/1973)</w:t>
      </w:r>
    </w:p>
    <w:p>
      <w:r>
        <w:t>Art. 463.</w:t>
      </w:r>
      <w:r>
        <w:t xml:space="preserve">  </w:t>
      </w:r>
      <w:r>
        <w:t xml:space="preserve">Publicada a sentença, o juiz só poderá alterá-la: </w:t>
      </w:r>
      <w:r>
        <w:t>(“Caput” do artigo com redação dada pela Lei nº 11.232, de 22/12/2005, publicada no DOU de 23/12/2005, em vigor 6 meses após a publicação)</w:t>
      </w:r>
    </w:p>
    <w:p>
      <w:r>
        <w:t>I - para lhe corrigir, de ofício ou a requerimento da parte, inexatidões materiais, ou lhe retificar erros de cálculo;</w:t>
      </w:r>
    </w:p>
    <w:p>
      <w:r>
        <w:t>II - por meio de embargos de declaração.</w:t>
      </w:r>
    </w:p>
    <w:p>
      <w:r>
        <w:t xml:space="preserve">Art. 464. </w:t>
      </w:r>
      <w:r>
        <w:t>(Revogado pela Lei nº 8.950, de 13/12/1994, publicada no DOU de 14/12/1994, em vigor 60 dias após a publicação)</w:t>
      </w:r>
    </w:p>
    <w:p>
      <w:r>
        <w:t xml:space="preserve">Art. 465. </w:t>
      </w:r>
      <w:r>
        <w:t>(Revogado pela Lei nº 8.950, de 13/12/1994, publicada no DOU de 14/12/1994, em vigor 60 dias após a publicação)</w:t>
      </w:r>
    </w:p>
    <w:p>
      <w:r>
        <w:t>Art. 466.</w:t>
      </w:r>
      <w:r>
        <w:t xml:space="preserve">  </w:t>
      </w:r>
      <w:r>
        <w:t>A sentença que condenar o réu no pagamento de uma prestação, consistente em dinheiro ou em coisa, valerá como título constitutivo de hipoteca judiciária, cuja inscrição será ordenada pelo juiz na forma prescrita na Lei de Registros Públicos.</w:t>
      </w:r>
    </w:p>
    <w:p>
      <w:r>
        <w:t>Parágrafo único. A sentença condenatória produz a hipoteca judiciária:</w:t>
      </w:r>
    </w:p>
    <w:p>
      <w:r>
        <w:t>I - embora a condenação seja genérica;</w:t>
      </w:r>
    </w:p>
    <w:p>
      <w:r>
        <w:t>II - pendente arresto de bens do devedor;</w:t>
      </w:r>
    </w:p>
    <w:p>
      <w:r>
        <w:t>III - ainda quando o credor possa promover a execução provisória da sentença.</w:t>
      </w:r>
    </w:p>
    <w:p>
      <w:r>
        <w:t>Art. 466-A.</w:t>
      </w:r>
      <w:r>
        <w:t xml:space="preserve">  </w:t>
      </w:r>
      <w:r>
        <w:t xml:space="preserve">Condenado o devedor a emitir declaração de vontade, a sentença, uma vez transitada em julgado, produzirá todos os efeitos da declaração não emitida. </w:t>
      </w:r>
      <w:r>
        <w:t>(Artigo acrescido pela Lei nº 11.232, de 22/12/2005, publicada no DOU de 23/12/2005, em vigor 6 meses após a publicação)</w:t>
      </w:r>
    </w:p>
    <w:p>
      <w:r>
        <w:t>Art. 466-B.</w:t>
      </w:r>
      <w:r>
        <w:t xml:space="preserve">  </w:t>
      </w:r>
      <w:r>
        <w:t xml:space="preserve">Se aquele que se comprometeu a concluir um contrato não cumprir a obrigação, a outra parte, sendo isso possível e não excluído pelo título, poderá obter uma sentença que produza o mesmo efeito do contrato a ser firmado. </w:t>
      </w:r>
      <w:r>
        <w:t>(Artigo acrescido pela Lei nº 11.232, de 22/12/2005, publicada no DOU de 23/12/2005, em vigor 6 meses após a publicação)</w:t>
      </w:r>
    </w:p>
    <w:p>
      <w:r>
        <w:t>Art. 466-C.</w:t>
      </w:r>
      <w:r>
        <w:t xml:space="preserve">  </w:t>
      </w:r>
      <w:r>
        <w:t xml:space="preserve">Tratando-se de contrato que tenha por objeto a transferência da propriedade de coisa determinada, ou de outro direito, a ação não será acolhida se a parte que a intentou não cumprir a sua prestação, nem a oferecer, nos casos e formas legais, salvo se ainda não exigível. </w:t>
      </w:r>
      <w:r>
        <w:t>(Artigo acrescido pela Lei nº 11.232, de 22/12/2005, publicada no DOU de 23/12/2005, em vigor 6 meses após a publicação)</w:t>
      </w:r>
    </w:p>
    <w:p>
      <w:r>
        <w:t>Seção II</w:t>
      </w:r>
    </w:p>
    <w:p>
      <w:r>
        <w:t>Da Coisa Julgada</w:t>
      </w:r>
    </w:p>
    <w:p>
      <w:r>
        <w:t>Art. 467.</w:t>
      </w:r>
      <w:r>
        <w:t xml:space="preserve">  </w:t>
      </w:r>
      <w:r>
        <w:t>Denomina-se coisa julgada material a eficácia, que torna imutável e indiscutível a sentença, não mais sujeita a recurso ordinário ou extraordinário.</w:t>
      </w:r>
    </w:p>
    <w:p>
      <w:r>
        <w:t>Art. 468.</w:t>
      </w:r>
      <w:r>
        <w:t xml:space="preserve">  </w:t>
      </w:r>
      <w:r>
        <w:t>A sentença, que julgar total ou parcialmente a lide, tem força de lei nos limites da lide e das questões decididas.</w:t>
      </w:r>
    </w:p>
    <w:p>
      <w:r>
        <w:t>Art. 469.</w:t>
      </w:r>
      <w:r>
        <w:t xml:space="preserve">  </w:t>
      </w:r>
      <w:r>
        <w:t>Não fazem coisa julgada:</w:t>
      </w:r>
    </w:p>
    <w:p>
      <w:r>
        <w:t>I - os motivos, ainda que importantes para determinar o alcance da parte dispositiva da sentença;</w:t>
      </w:r>
    </w:p>
    <w:p>
      <w:r>
        <w:t>II - a verdade dos fatos, estabelecida como fundamento da sentença;</w:t>
      </w:r>
    </w:p>
    <w:p>
      <w:r>
        <w:t>III - a apreciação da questão prejudicial, decidida incidentemente no processo.</w:t>
      </w:r>
    </w:p>
    <w:p>
      <w:r>
        <w:t>Art. 470.</w:t>
      </w:r>
      <w:r>
        <w:t xml:space="preserve">  </w:t>
      </w:r>
      <w:r>
        <w:t>Faz, todavia, coisa julgada a resolução da questão prejudicial, se a parte o requerer (arts. 5º e 325), o juiz for competente em razão da matéria e constituir pressuposto necessário para o julgamento da lide.</w:t>
      </w:r>
    </w:p>
    <w:p>
      <w:r>
        <w:t>Art. 471.</w:t>
      </w:r>
      <w:r>
        <w:t xml:space="preserve">  </w:t>
      </w:r>
      <w:r>
        <w:t>Nenhum juiz decidirá novamente as questões já decididas, relativas à mesma lide, salvo:</w:t>
      </w:r>
    </w:p>
    <w:p>
      <w:r>
        <w:t>I - se, tratando-se de relação jurídica continuativa, sobreveio modificação no estado de fato ou de direito; caso em que poderá a parte pedir a revisão do que foi estatuído na sentença;</w:t>
      </w:r>
    </w:p>
    <w:p>
      <w:r>
        <w:t>II - nos demais casos prescritos em lei.</w:t>
      </w:r>
    </w:p>
    <w:p>
      <w:r>
        <w:t>Art. 472.</w:t>
      </w:r>
      <w:r>
        <w:t xml:space="preserve">  </w:t>
      </w:r>
      <w:r>
        <w:t>A sentença faz coisa julgada às partes entre as quais é dada, não beneficiando, nem prejudicando terceiros. Nas causas relativas ao estado de pessoa, se houverem sido citados no processo, em litisconsórcio necessário, todos os interessados, a sentença produz coisa julgada em relação a terceiros.</w:t>
      </w:r>
    </w:p>
    <w:p>
      <w:r>
        <w:t>Art. 473.</w:t>
      </w:r>
      <w:r>
        <w:t xml:space="preserve">  </w:t>
      </w:r>
      <w:r>
        <w:t>É defeso à parte discutir, no curso do processo, as questões já decididas, a cujo respeito se operou a preclusão.</w:t>
      </w:r>
    </w:p>
    <w:p>
      <w:r>
        <w:t>Art. 474.</w:t>
      </w:r>
      <w:r>
        <w:t xml:space="preserve">  </w:t>
      </w:r>
      <w:r>
        <w:t>Passada em julgado a sentença de mérito, reputar-se-ão deduzidas e repelidas todas as alegações e defesas, que a parte poderia opor assim ao acolhimento como à rejeição do pedido.</w:t>
      </w:r>
    </w:p>
    <w:p>
      <w:r>
        <w:t>Art. 475.</w:t>
      </w:r>
      <w:r>
        <w:t xml:space="preserve">  </w:t>
      </w:r>
      <w:r>
        <w:t xml:space="preserve">Está sujeita ao duplo grau de jurisdição, não produzindo efeito senão depois de confirmada pelo tribunal, a sentença: </w:t>
      </w:r>
    </w:p>
    <w:p>
      <w:r>
        <w:t xml:space="preserve">I – proferida contra a União, o Estado, o Distrito Federal, o Município, e as respectivas autarquias e fundações de direito público; </w:t>
      </w:r>
    </w:p>
    <w:p>
      <w:r>
        <w:t xml:space="preserve">II – que julgar procedentes, no todo ou em parte, os embargos à execução de dívida ativa da Fazenda Pública (art. 585, VI). </w:t>
      </w:r>
      <w:r>
        <w:t>(“Caput” do artigo com redação dada pela Lei nº 10.352, de 26/12/2001, publicada no DOU de 27/12/2001, em vigor 3 meses após a publicação)</w:t>
      </w:r>
    </w:p>
    <w:p>
      <w:r>
        <w:t>§ 1º</w:t>
      </w:r>
      <w:r>
        <w:t xml:space="preserve">  </w:t>
      </w:r>
      <w:r>
        <w:t xml:space="preserve">Nos casos previstos neste artigo, o juiz ordenará a remessa dos autos ao tribunal, haja ou não apelação; não o fazendo, deverá o presidente do tribunal avocá-los. </w:t>
      </w:r>
      <w:r>
        <w:t>(Parágrafo acrescido pela Lei nº 10.352, de 26/12/2001, publicada no DOU de 27/12/2001, em vigor 3 meses após a publicação)</w:t>
      </w:r>
    </w:p>
    <w:p>
      <w:r>
        <w:t>§ 2º</w:t>
      </w:r>
      <w:r>
        <w:t xml:space="preserve">  </w:t>
      </w:r>
      <w:r>
        <w:t xml:space="preserve">Não se aplica o disposto neste artigo sempre que a condenação, ou o direito controvertido, for de valor certo não excedente a 60 (sessenta) salários mínimos, bem como no caso de procedência dos embargos do devedor na execução de dívida ativa do mesmo valor. </w:t>
      </w:r>
      <w:r>
        <w:t>(Parágrafo acrescido pela Lei nº 10.352, de 26/12/2001, publicada no DOU de 27/12/2001, em vigor 3 meses após a publicação)</w:t>
      </w:r>
    </w:p>
    <w:p>
      <w:r>
        <w:t>§ 3º</w:t>
      </w:r>
      <w:r>
        <w:t xml:space="preserve">  </w:t>
      </w:r>
      <w:r>
        <w:t xml:space="preserve">Também não se aplica o disposto neste artigo quando a sentença estiver fundada em jurisprudência do plenário do Supremo Tribunal Federal ou em súmula deste Tribunal ou do tribunal superior competente. </w:t>
      </w:r>
      <w:r>
        <w:t>(Parágrafo acrescido pela Lei nº 10.352, de 26/12/2001, publicada no DOU de 27/12/2001, em vigor 3 meses após a publicação)</w:t>
      </w:r>
    </w:p>
    <w:p>
      <w:r>
        <w:t>CAPÍTULO IX</w:t>
      </w:r>
    </w:p>
    <w:p>
      <w:r>
        <w:t>DA LIQUIDAÇÃO DE SENTENÇA</w:t>
      </w:r>
    </w:p>
    <w:p>
      <w:r>
        <w:t>(Capítulo acrescido pela Lei nº 11.232, de 22/12/2005, publicada no DOU de 23/12/2005, em vigor 6 meses após a publicação)</w:t>
      </w:r>
    </w:p>
    <w:p>
      <w:r>
        <w:t>Art. 475-A.</w:t>
      </w:r>
      <w:r>
        <w:t xml:space="preserve">  </w:t>
      </w:r>
      <w:r>
        <w:t xml:space="preserve">Quando a sentença não determinar o valor devido, procede-se à sua liquidação. </w:t>
      </w:r>
    </w:p>
    <w:p>
      <w:r>
        <w:t>§ 1º</w:t>
      </w:r>
      <w:r>
        <w:t xml:space="preserve">  </w:t>
      </w:r>
      <w:r>
        <w:t xml:space="preserve">Do requerimento de liquidação de sentença será a parte intimada, na pessoa de seu advogado. </w:t>
      </w:r>
    </w:p>
    <w:p>
      <w:r>
        <w:t>§ 2º</w:t>
      </w:r>
      <w:r>
        <w:t xml:space="preserve">  </w:t>
      </w:r>
      <w:r>
        <w:t xml:space="preserve">A liquidação poderá ser requerida na pendência de recurso, processando-se em autos apartados, no juízo de origem, cumprindo ao liquidante instruir o pedido com cópias das peças processuais pertinentes. </w:t>
      </w:r>
    </w:p>
    <w:p>
      <w:r>
        <w:t>§ 3º</w:t>
      </w:r>
      <w:r>
        <w:t xml:space="preserve">  </w:t>
      </w:r>
      <w:r>
        <w:t>Nos processos sob procedimento comum sumário, referidos no art. 275, inciso II, alíneas ‘</w:t>
      </w:r>
      <w:r>
        <w:t>d</w:t>
      </w:r>
      <w:r>
        <w:t>’ e ‘</w:t>
      </w:r>
      <w:r>
        <w:t>e</w:t>
      </w:r>
      <w:r>
        <w:t xml:space="preserve">’ desta Lei, é defesa a sentença ilíquida, cumprindo ao juiz, se for o caso, fixar de plano, a seu prudente critério, o valor devido. </w:t>
      </w:r>
      <w:r>
        <w:t>(Artigo acrescido pela Lei nº 11.232, de 22/12/2005, publicada no DOU de 23/12/2005, em vigor 6 meses após a publicação)</w:t>
      </w:r>
    </w:p>
    <w:p>
      <w:r>
        <w:t>Art. 475-B.</w:t>
      </w:r>
      <w:r>
        <w:t xml:space="preserve">  </w:t>
      </w:r>
      <w:r>
        <w:t xml:space="preserve">Quando a determinação do valor da condenação depender apenas de cálculo aritmético, o credor requererá o cumprimento da sentença, na forma do art. 475-J desta Lei, instruindo o pedido com a memória discriminada e atualizada do cálculo. </w:t>
      </w:r>
    </w:p>
    <w:p>
      <w:r>
        <w:t>§ 1º</w:t>
      </w:r>
      <w:r>
        <w:t xml:space="preserve">  </w:t>
      </w:r>
      <w:r>
        <w:t xml:space="preserve">Quando a elaboração da memória do cálculo depender de dados existentes em poder do devedor ou de terceiro, o juiz, a requerimento do credor, poderá requisitá-los, fixando prazo de até trinta dias para o cumprimento da diligência. </w:t>
      </w:r>
    </w:p>
    <w:p>
      <w:r>
        <w:t>§ 2º</w:t>
      </w:r>
      <w:r>
        <w:t xml:space="preserve">  </w:t>
      </w:r>
      <w:r>
        <w:t xml:space="preserve">Se os dados não forem, injustificadamente, apresentados pelo devedor, reputar-se-ão corretos os cálculos apresentados pelo credor, e, se não o forem pelo terceiro, configurar-se-á a situação prevista no art. 362. </w:t>
      </w:r>
    </w:p>
    <w:p>
      <w:r>
        <w:t>§ 3º</w:t>
      </w:r>
      <w:r>
        <w:t xml:space="preserve">  </w:t>
      </w:r>
      <w:r>
        <w:t xml:space="preserve">Poderá o juiz valer-se do contador do juízo, quando a memória apresentada pelo credor aparentemente exceder os limites da decisão exeqüenda e, ainda, nos casos de assistência judiciária. </w:t>
      </w:r>
    </w:p>
    <w:p>
      <w:r>
        <w:t>§ 4º</w:t>
      </w:r>
      <w:r>
        <w:t xml:space="preserve">  </w:t>
      </w:r>
      <w:r>
        <w:t>Se o credor não concordar com os cálculos feitos nos termos do § 3º</w:t>
      </w:r>
      <w:r>
        <w:t xml:space="preserve">  </w:t>
      </w:r>
      <w:r>
        <w:t xml:space="preserve">deste artigo, far-se-á a execução pelo valor originariamente pretendido, mas a penhora terá por base o valor encontrado pelo contador. </w:t>
      </w:r>
      <w:r>
        <w:t>(Artigo acrescido pela Lei nº 11.232, de 22/12/2005, publicada no DOU de 23/12/2005, em vigor 6 meses após a publicação)</w:t>
      </w:r>
    </w:p>
    <w:p>
      <w:r>
        <w:t>Art. 475-C.</w:t>
      </w:r>
      <w:r>
        <w:t xml:space="preserve">  </w:t>
      </w:r>
      <w:r>
        <w:t xml:space="preserve">Far-se-á a liquidação por arbitramento quando: </w:t>
      </w:r>
    </w:p>
    <w:p>
      <w:r>
        <w:t xml:space="preserve">I – determinado pela sentença ou convencionado pelas partes; </w:t>
      </w:r>
    </w:p>
    <w:p>
      <w:r>
        <w:t xml:space="preserve">II – o exigir a natureza do objeto da liquidação. </w:t>
      </w:r>
      <w:r>
        <w:t>(Artigo acrescido pela Lei nº 11.232, de 22/12/2005, publicada no DOU de 23/12/2005, em vigor 6 meses após a publicação)</w:t>
      </w:r>
    </w:p>
    <w:p>
      <w:r>
        <w:t>Art. 475-D.</w:t>
      </w:r>
      <w:r>
        <w:t xml:space="preserve">  </w:t>
      </w:r>
      <w:r>
        <w:t xml:space="preserve">Requerida a liquidação por arbitramento, o juiz nomeará o perito e fixará o prazo para a entrega do laudo. </w:t>
      </w:r>
    </w:p>
    <w:p>
      <w:r>
        <w:t xml:space="preserve">Parágrafo único. Apresentado o laudo, sobre o qual poderão as partes manifestar-se no prazo de dez dias, o juiz proferirá decisão ou designará, se necessário, audiência. </w:t>
      </w:r>
      <w:r>
        <w:t>(Artigo acrescido pela Lei nº 11.232, de 22/12/2005, publicada no DOU de 23/12/2005, em vigor 6 meses após a publicação)</w:t>
      </w:r>
    </w:p>
    <w:p>
      <w:r>
        <w:t>Art. 475-E.</w:t>
      </w:r>
      <w:r>
        <w:t xml:space="preserve">  </w:t>
      </w:r>
      <w:r>
        <w:t xml:space="preserve">Far-se-á a liquidação por artigos, quando, para determinar o valor da condenação, houver necessidade de alegar e provar fato novo. </w:t>
      </w:r>
      <w:r>
        <w:t>(Artigo acrescido pela Lei nº 11.232, de 22/12/2005, publicada no DOU de 23/12/2005, em vigor 6 meses após a publicação)</w:t>
      </w:r>
    </w:p>
    <w:p>
      <w:r>
        <w:t>Art. 475-F.</w:t>
      </w:r>
      <w:r>
        <w:t xml:space="preserve">  </w:t>
      </w:r>
      <w:r>
        <w:t xml:space="preserve">Na liquidação por artigos, observar-se-á, no que couber, o procedimento comum (art. 272). </w:t>
      </w:r>
      <w:r>
        <w:t>(Artigo acrescido pela Lei nº 11.232, de 22/12/2005, publicada no DOU de 23/12/2005, em vigor 6 meses após a publicação)</w:t>
      </w:r>
    </w:p>
    <w:p>
      <w:r>
        <w:t>Art. 475-G.</w:t>
      </w:r>
      <w:r>
        <w:t xml:space="preserve">  </w:t>
      </w:r>
      <w:r>
        <w:t xml:space="preserve">É defeso, na liquidação, discutir de novo a lide ou modificar a sentença que a julgou. </w:t>
      </w:r>
      <w:r>
        <w:t>(Artigo acrescido pela Lei nº 11.232, de 22/12/2005, publicada no DOU de 23/12/2005, em vigor 6 meses após a publicação)</w:t>
      </w:r>
    </w:p>
    <w:p>
      <w:r>
        <w:t>Art. 475-H.</w:t>
      </w:r>
      <w:r>
        <w:t xml:space="preserve">  </w:t>
      </w:r>
      <w:r>
        <w:t xml:space="preserve">Da decisão de liquidação caberá agravo de instrumento. </w:t>
      </w:r>
      <w:r>
        <w:t>(Artigo acrescido pela Lei nº 11.232, de 22/12/2005, publicada no DOU de 23/12/2005, em vigor 6 meses após a publicação)</w:t>
      </w:r>
    </w:p>
    <w:p>
      <w:r>
        <w:t>CAPÍTULO X</w:t>
      </w:r>
    </w:p>
    <w:p>
      <w:r>
        <w:t>DO CUMPRIMENTO DA SENTENÇA</w:t>
      </w:r>
    </w:p>
    <w:p>
      <w:r>
        <w:t>(Capítulo acrescido pela Lei nº 11.232, de 22/12/2005, publicada no DOU de 23/12/2005, em vigor 6 meses após a publicação)</w:t>
      </w:r>
    </w:p>
    <w:p>
      <w:r>
        <w:t>Art. 475-I.</w:t>
      </w:r>
      <w:r>
        <w:t xml:space="preserve">  </w:t>
      </w:r>
      <w:r>
        <w:t xml:space="preserve">O cumprimento da sentença far-se-á conforme os arts. 461 e 461-A desta Lei ou, tratando-se de obrigação por quantia certa, por execução, nos termos dos demais artigos deste Capítulo. </w:t>
      </w:r>
    </w:p>
    <w:p>
      <w:r>
        <w:t>§ 1º</w:t>
      </w:r>
      <w:r>
        <w:t xml:space="preserve"> É definitiva a execução da sentença transitada em julgado e provisória quando se tratar de sentença impugnada mediante recurso ao qual não foi atribuído efeito suspensivo. </w:t>
      </w:r>
    </w:p>
    <w:p>
      <w:r>
        <w:t xml:space="preserve">§ 2º </w:t>
      </w:r>
      <w:r>
        <w:t xml:space="preserve">Quando na sentença houver uma parte líquida e outra ilíquida, ao credor é lícito promover simultaneamente a execução daquela e, em autos apartados, a liquidação desta. </w:t>
      </w:r>
      <w:r>
        <w:t>(Artigo acrescido pela Lei nº 11.232, de 22/12/2005, publicada no DOU de 23/12/2005, em vigor 6 meses após a publicação)</w:t>
      </w:r>
    </w:p>
    <w:p>
      <w:r>
        <w:t>Art. 475-J.</w:t>
      </w:r>
      <w:r>
        <w:t xml:space="preserve">  </w:t>
      </w:r>
      <w:r>
        <w:t xml:space="preserve">Caso o devedor, condenado ao pagamento de quantia certa ou já fixada em liquidação, não o efetue no prazo de quinze dias, o montante da condenação será acrescido de multa no percentual de dez por cento e, a requerimento do credor e observado o disposto no art. 614, inciso II, desta Lei, expedir-se-á mandado de penhora e avaliação. </w:t>
      </w:r>
    </w:p>
    <w:p>
      <w:r>
        <w:t xml:space="preserve">§ 1º </w:t>
      </w:r>
      <w:r>
        <w:t xml:space="preserve">Do auto de penhora e de avaliação será de imediato intimado o executado, na pessoa de seu advogado (arts. 236 e 237), ou, na falta deste, o seu representante legal, ou pessoalmente, por mandado ou pelo correio, podendo oferecer impugnação, querendo, no prazo de quinze dias. </w:t>
      </w:r>
    </w:p>
    <w:p>
      <w:r>
        <w:t xml:space="preserve">§ 2º </w:t>
      </w:r>
      <w:r>
        <w:t xml:space="preserve">Caso o oficial de justiça não possa proceder à avaliação, por depender de conhecimentos especializados, o juiz, de imediato, nomeará avaliador, assinando-lhe breve prazo para a entrega do laudo. </w:t>
      </w:r>
    </w:p>
    <w:p>
      <w:r>
        <w:t xml:space="preserve">§ 3º </w:t>
      </w:r>
      <w:r>
        <w:t xml:space="preserve">O exeqüente poderá, em seu requerimento, indicar desde logo os bens a serem penhorados. </w:t>
      </w:r>
    </w:p>
    <w:p>
      <w:r>
        <w:t xml:space="preserve">§ 4º </w:t>
      </w:r>
      <w:r>
        <w:t xml:space="preserve">Efetuado o pagamento parcial no prazo previsto no </w:t>
      </w:r>
      <w:r>
        <w:t>caput</w:t>
      </w:r>
      <w:r>
        <w:t xml:space="preserve"> deste artigo, a multa de dez por cento incidirá sobre o restante. </w:t>
      </w:r>
    </w:p>
    <w:p>
      <w:r>
        <w:t xml:space="preserve">§ 5º </w:t>
      </w:r>
      <w:r>
        <w:t xml:space="preserve">Não sendo requerida a execução no prazo de seis meses, o juiz mandará arquivar os autos, sem prejuízo de seu desarquivamento a pedido da parte. </w:t>
      </w:r>
      <w:r>
        <w:t>(Artigo acrescido pela Lei nº 11.232, de 22/12/2005, publicada no DOU de 23/12/2005, em vigor 6 meses após a publicação)</w:t>
      </w:r>
    </w:p>
    <w:p>
      <w:r>
        <w:t>Art. 475-L.</w:t>
      </w:r>
      <w:r>
        <w:t xml:space="preserve">  </w:t>
      </w:r>
      <w:r>
        <w:t xml:space="preserve">A impugnação somente poderá versar sobre: </w:t>
      </w:r>
    </w:p>
    <w:p>
      <w:r>
        <w:t xml:space="preserve">I – falta ou nulidade da citação, se o processo correu à revelia; </w:t>
      </w:r>
    </w:p>
    <w:p>
      <w:r>
        <w:t xml:space="preserve">II – inexigibilidade do título; </w:t>
      </w:r>
    </w:p>
    <w:p>
      <w:r>
        <w:t xml:space="preserve">III – penhora incorreta ou avaliação errônea; </w:t>
      </w:r>
    </w:p>
    <w:p>
      <w:r>
        <w:t xml:space="preserve">IV – ilegitimidade das partes; </w:t>
      </w:r>
    </w:p>
    <w:p>
      <w:r>
        <w:t xml:space="preserve">V – excesso de execução; </w:t>
      </w:r>
    </w:p>
    <w:p>
      <w:r>
        <w:t xml:space="preserve">VI – qualquer causa impeditiva, modificativa ou extintiva da obrigação, como pagamento, novação, compensação, transação ou prescrição, desde que superveniente à sentença. </w:t>
      </w:r>
    </w:p>
    <w:p>
      <w:r>
        <w:t xml:space="preserve">§ 1º </w:t>
      </w:r>
      <w:r>
        <w:t xml:space="preserve">Para efeito do disposto no inciso II do </w:t>
      </w:r>
      <w:r>
        <w:t>caput</w:t>
      </w:r>
      <w:r>
        <w:t xml:space="preserve"> deste artigo, considera-se também inexigível o título judicial fundado em lei ou ato normativo declarados inconstitucionais pelo Supremo Tribunal Federal, ou fundado em aplicação ou interpretação da lei ou ato normativo tidas pelo Supremo Tribunal Federal como incompatíveis com a Constituição Federal. </w:t>
      </w:r>
    </w:p>
    <w:p>
      <w:r>
        <w:t>§ 2º</w:t>
      </w:r>
      <w:r>
        <w:t xml:space="preserve">  </w:t>
      </w:r>
      <w:r>
        <w:t xml:space="preserve">Quando o executado alegar que o exeqüente, em excesso de execução, pleiteia quantia superior à resultante da sentença, cumprir-lhe-á declarar de imediato o valor que entende correto, sob pena de rejeição liminar dessa impugnação. </w:t>
      </w:r>
      <w:r>
        <w:t>(Artigo acrescido pela Lei nº 11.232, de 22/12/2005, publicada no DOU de 23/12/2005, em vigor 6 meses após a publicação)</w:t>
      </w:r>
    </w:p>
    <w:p>
      <w:r>
        <w:t>Art. 475-M.</w:t>
      </w:r>
      <w:r>
        <w:t xml:space="preserve">  </w:t>
      </w:r>
      <w:r>
        <w:t xml:space="preserve">A impugnação não terá efeito suspensivo, podendo o juiz atribuir-lhe tal efeito desde que relevantes seus fundamentos e o prosseguimento da execução seja manifestamente suscetível de causar ao executado grave dano de difícil ou incerta reparação. </w:t>
      </w:r>
    </w:p>
    <w:p>
      <w:r>
        <w:t>§ 1º</w:t>
      </w:r>
      <w:r>
        <w:t xml:space="preserve">  </w:t>
      </w:r>
      <w:r>
        <w:t xml:space="preserve">Ainda que atribuído efeito suspensivo à impugnação, é lícito ao exeqüente requerer o prosseguimento da execução, oferecendo e prestando caução suficiente e idônea, arbitrada pelo juiz e prestada nos próprios autos. </w:t>
      </w:r>
    </w:p>
    <w:p>
      <w:r>
        <w:t>§ 2º</w:t>
      </w:r>
      <w:r>
        <w:t xml:space="preserve">  </w:t>
      </w:r>
      <w:r>
        <w:t xml:space="preserve">Deferido efeito suspensivo, a impugnação será instruída e decidida nos próprios autos e, caso contrário, em autos apartados. </w:t>
      </w:r>
    </w:p>
    <w:p>
      <w:r>
        <w:t>§ 3º</w:t>
      </w:r>
      <w:r>
        <w:t xml:space="preserve">  </w:t>
      </w:r>
      <w:r>
        <w:t xml:space="preserve">A decisão que resolver a impugnação é recorrível mediante agravo de instrumento, salvo quando importar extinção da execução, caso em que caberá apelação. </w:t>
      </w:r>
      <w:r>
        <w:t>(Artigo acrescido pela Lei nº 11.232, de 22/12/2005, publicada no DOU de 23/12/2005, em vigor 6 meses após a publicação)</w:t>
      </w:r>
    </w:p>
    <w:p>
      <w:r>
        <w:t>Art. 475-N.</w:t>
      </w:r>
      <w:r>
        <w:t xml:space="preserve">  </w:t>
      </w:r>
      <w:r>
        <w:t xml:space="preserve">São títulos executivos judiciais: </w:t>
      </w:r>
    </w:p>
    <w:p>
      <w:r>
        <w:t xml:space="preserve">I – a sentença proferida no processo civil que reconheça a existência de obrigação de fazer, não fazer, entregar coisa ou pagar quantia; </w:t>
      </w:r>
    </w:p>
    <w:p>
      <w:r>
        <w:t xml:space="preserve">II – a sentença penal condenatória transitada em julgado; </w:t>
      </w:r>
    </w:p>
    <w:p>
      <w:r>
        <w:t xml:space="preserve">III – a sentença homologatória de conciliação ou de transação, ainda que inclua matéria não posta em juízo; </w:t>
      </w:r>
    </w:p>
    <w:p>
      <w:r>
        <w:t xml:space="preserve">IV – a sentença arbitral; </w:t>
      </w:r>
    </w:p>
    <w:p>
      <w:r>
        <w:t xml:space="preserve">V – o acordo extrajudicial, de qualquer natureza, homologado judicialmente; </w:t>
      </w:r>
    </w:p>
    <w:p>
      <w:r>
        <w:t xml:space="preserve">VI – a sentença estrangeira, homologada pelo Superior Tribunal de Justiça; </w:t>
      </w:r>
    </w:p>
    <w:p>
      <w:r>
        <w:t xml:space="preserve">VII – o formal e a certidão de partilha, exclusivamente em relação ao inventariante, aos herdeiros e aos sucessores a título singular ou universal. </w:t>
      </w:r>
    </w:p>
    <w:p>
      <w:r>
        <w:t xml:space="preserve">Parágrafo único. Nos casos dos incisos II, IV e VI, o mandado inicial (art. 475-J) incluirá a ordem de citação do devedor, no juízo cível, para liquidação ou execução, conforme o caso. </w:t>
      </w:r>
      <w:r>
        <w:t>(Artigo acrescido pela Lei nº 11.232, de 22/12/2005, publicada no DOU de 23/12/2005, em vigor 6 meses após a publicação)</w:t>
      </w:r>
    </w:p>
    <w:p>
      <w:r>
        <w:t>Art. 475-O.</w:t>
      </w:r>
      <w:r>
        <w:t xml:space="preserve">  </w:t>
      </w:r>
      <w:r>
        <w:t xml:space="preserve">A execução provisória da sentença far-se-á, no que couber, do mesmo modo que a definitiva, observadas as seguintes normas: </w:t>
      </w:r>
    </w:p>
    <w:p>
      <w:r>
        <w:t xml:space="preserve">I – corre por iniciativa, conta e responsabilidade do exeqüente, que se obriga, se a sentença for reformada, a reparar os danos que o executado haja sofrido; </w:t>
      </w:r>
    </w:p>
    <w:p>
      <w:r>
        <w:t xml:space="preserve">II – fica sem efeito, sobrevindo acórdão que modifique ou anule a sentença objeto da execução, restituindo-se as partes ao estado anterior e liquidados eventuais prejuízos nos mesmos autos, por arbitramento; </w:t>
      </w:r>
    </w:p>
    <w:p>
      <w:r>
        <w:t xml:space="preserve">III – o levantamento de depósito em dinheiro e a prática de atos que importem alienação de propriedade ou dos quais possa resultar grave dano ao executado dependem de caução suficiente e idônea, arbitrada de plano pelo juiz e prestada nos próprios autos. </w:t>
      </w:r>
    </w:p>
    <w:p>
      <w:r>
        <w:t>§ 1º</w:t>
      </w:r>
      <w:r>
        <w:t xml:space="preserve">  </w:t>
      </w:r>
      <w:r>
        <w:t xml:space="preserve">No caso do inciso II do </w:t>
      </w:r>
      <w:r>
        <w:t>caput</w:t>
      </w:r>
      <w:r>
        <w:t xml:space="preserve"> deste artigo, se a sentença provisória for modificada ou anulada apenas em parte, somente nesta ficará sem efeito a execução. </w:t>
      </w:r>
    </w:p>
    <w:p>
      <w:r>
        <w:t>§ 2º</w:t>
      </w:r>
      <w:r>
        <w:t xml:space="preserve">  </w:t>
      </w:r>
      <w:r>
        <w:t xml:space="preserve">A caução a que se refere o inciso III do </w:t>
      </w:r>
      <w:r>
        <w:t>caput</w:t>
      </w:r>
      <w:r>
        <w:t xml:space="preserve"> deste artigo poderá ser dispensada: </w:t>
      </w:r>
    </w:p>
    <w:p>
      <w:r>
        <w:t xml:space="preserve">I – quando, nos casos de crédito de natureza alimentar ou decorrente de ato ilícito, até o limite de sessenta vezes o valor do salário-mínimo, o exeqüente demonstrar situação de necessidade; </w:t>
      </w:r>
    </w:p>
    <w:p>
      <w:r>
        <w:t>II – nos casos de execução provisória em que penda agravo perante o Supremo Tribunal Federal ou o Superior Tribunal de Justiça (art. 544), salvo quando da dispensa possa manifestamente resultar risco de grave dano, de difícil ou incerta reparação</w:t>
      </w:r>
      <w:r>
        <w:t xml:space="preserve">. </w:t>
      </w:r>
      <w:r>
        <w:t>(Inciso com redação dada pela Lei nº 12.322, de 9/9/2010, em vigor 90 dias após a data de sua publicação )</w:t>
      </w:r>
    </w:p>
    <w:p>
      <w:r>
        <w:t xml:space="preserve">§ 3º </w:t>
      </w:r>
      <w:r>
        <w:t>Ao requerer a execução provisória, o exequente instruirá a petição com cópias autenticadas das seguintes peças do processo, podendo o advogado declarar a autenticidade, sob sua responsabilidade pessoal</w:t>
      </w:r>
      <w:r>
        <w:t>:</w:t>
      </w:r>
      <w:r>
        <w:t xml:space="preserve">  </w:t>
      </w:r>
      <w:r>
        <w:t>(Parágrafo com redação dada pela Lei nº 12.322, de 9/9/2010, em vigor 90 dias após a data de sua publicação)</w:t>
      </w:r>
    </w:p>
    <w:p>
      <w:r>
        <w:t xml:space="preserve">I – sentença ou acórdão exeqüendo; </w:t>
      </w:r>
    </w:p>
    <w:p>
      <w:r>
        <w:t xml:space="preserve">II – certidão de interposição do recurso não dotado de efeito suspensivo; </w:t>
      </w:r>
    </w:p>
    <w:p>
      <w:r>
        <w:t xml:space="preserve">III – procurações outorgadas pelas partes; </w:t>
      </w:r>
    </w:p>
    <w:p>
      <w:r>
        <w:t xml:space="preserve">IV – decisão de habilitação, se for o caso; </w:t>
      </w:r>
    </w:p>
    <w:p>
      <w:r>
        <w:t xml:space="preserve">V – facultativamente, outras peças processuais que o exeqüente considere necessárias. </w:t>
      </w:r>
      <w:r>
        <w:t>(Artigo acrescido pela Lei nº 11.232, de 22/12/2005, publicada no DOU de 23/12/2005, em vigor 6 meses após a publicação)</w:t>
      </w:r>
    </w:p>
    <w:p>
      <w:r>
        <w:t>Art. 475-P.</w:t>
      </w:r>
      <w:r>
        <w:t xml:space="preserve">  </w:t>
      </w:r>
      <w:r>
        <w:t xml:space="preserve">O cumprimento da sentença efetuar-se-á perante: </w:t>
      </w:r>
    </w:p>
    <w:p>
      <w:r>
        <w:t xml:space="preserve">I – os tribunais, nas causas de sua competência originária; </w:t>
      </w:r>
    </w:p>
    <w:p>
      <w:r>
        <w:t xml:space="preserve">II – o juízo que processou a causa no primeiro grau de jurisdição; </w:t>
      </w:r>
    </w:p>
    <w:p>
      <w:r>
        <w:t xml:space="preserve">III – o juízo cível competente, quando se tratar de sentença penal condenatória, de sentença arbitral ou de sentença estrangeira. </w:t>
      </w:r>
    </w:p>
    <w:p>
      <w:r>
        <w:t xml:space="preserve">Parágrafo único. No caso do inciso II do </w:t>
      </w:r>
      <w:r>
        <w:t>caput</w:t>
      </w:r>
      <w:r>
        <w:t xml:space="preserve"> deste artigo, o exeqüente poderá optar pelo juízo do local onde se encontram bens sujeitos à expropriação ou pelo do atual domicílio do executado, casos em que a remessa dos autos do processo será solicitada ao juízo de origem. </w:t>
      </w:r>
      <w:r>
        <w:t>(Artigo acrescido pela Lei nº 11.232, de 22/12/2005, publicada no DOU de 23/12/2005, em vigor 6 meses após a publicação)</w:t>
      </w:r>
    </w:p>
    <w:p>
      <w:r>
        <w:t>Art. 475-Q.</w:t>
      </w:r>
      <w:r>
        <w:t xml:space="preserve">  </w:t>
      </w:r>
      <w:r>
        <w:t xml:space="preserve">Quando a indenização por ato ilícito incluir prestação de alimentos, o juiz, quanto a esta parte, poderá ordenar ao devedor constituição de capital, cuja renda assegure o pagamento do valor mensal da pensão. </w:t>
      </w:r>
    </w:p>
    <w:p>
      <w:r>
        <w:t>§ 1º</w:t>
      </w:r>
      <w:r>
        <w:t xml:space="preserve">  </w:t>
      </w:r>
      <w:r>
        <w:t xml:space="preserve">Este capital, representado por imóveis, títulos da dívida pública ou aplicações financeiras em banco oficial, será inalienável e impenhorável enquanto durar a obrigação do devedor. </w:t>
      </w:r>
    </w:p>
    <w:p>
      <w:r>
        <w:t>§ 2º</w:t>
      </w:r>
      <w:r>
        <w:t xml:space="preserve">  </w:t>
      </w:r>
      <w:r>
        <w:t xml:space="preserve">O juiz poderá substituir a constituição do capital pela inclusão do beneficiário da prestação em folha de pagamento de entidade de direito público ou de empresa de direito privado de notória capacidade econômica, ou, a requerimento do devedor, por fiança bancária ou garantia real, em valor a ser arbitrado de imediato pelo juiz. </w:t>
      </w:r>
    </w:p>
    <w:p>
      <w:r>
        <w:t>§ 3º</w:t>
      </w:r>
      <w:r>
        <w:t xml:space="preserve">  </w:t>
      </w:r>
      <w:r>
        <w:t xml:space="preserve">Se sobrevier modificação nas condições econômicas, poderá a parte requerer, conforme as circunstâncias, redução ou aumento da prestação. </w:t>
      </w:r>
    </w:p>
    <w:p>
      <w:r>
        <w:t>§ 4º</w:t>
      </w:r>
      <w:r>
        <w:t xml:space="preserve">  </w:t>
      </w:r>
      <w:r>
        <w:t>Os alimentos podem ser fixados tomando por base o salário-mínimo.</w:t>
      </w:r>
    </w:p>
    <w:p>
      <w:r>
        <w:t>§ 5º</w:t>
      </w:r>
      <w:r>
        <w:t xml:space="preserve">  </w:t>
      </w:r>
      <w:r>
        <w:t xml:space="preserve">Cessada a obrigação de prestar alimentos, o juiz mandará liberar o capital, cessar o desconto em folha ou cancelar as garantias prestadas. </w:t>
      </w:r>
      <w:r>
        <w:t>(Artigo acrescido pela Lei nº 11.232, de 22/12/2005, publicada no DOU de 23/12/2005, em vigor 6 meses após a publicação)</w:t>
      </w:r>
    </w:p>
    <w:p>
      <w:r>
        <w:t>Art. 475-R.</w:t>
      </w:r>
      <w:r>
        <w:t xml:space="preserve">  </w:t>
      </w:r>
      <w:r>
        <w:t xml:space="preserve">Aplicam-se subsidiariamente ao cumprimento da sentença, no que couber, as normas que regem o processo de execução de título extrajudicial. </w:t>
      </w:r>
      <w:r>
        <w:t>(Artigo acrescido pela Lei nº 11.232, de 22/12/2005, publicada no DOU de 23/12/2005, em vigor 6 meses após a publicação)</w:t>
      </w:r>
    </w:p>
    <w:p>
      <w:r>
        <w:t>TÍTULO IX</w:t>
      </w:r>
    </w:p>
    <w:p>
      <w:r>
        <w:t>DO PROCESSO NOS TRIBUNAIS</w:t>
      </w:r>
    </w:p>
    <w:p>
      <w:pPr>
        <w:pStyle w:val="Heading2"/>
      </w:pPr>
      <w:r>
        <w:t>CAPÍTULO I</w:t>
      </w:r>
    </w:p>
    <w:p>
      <w:r>
        <w:t>DA UNIFORMIZAÇÃO DA JURISPRUDÊNCIA</w:t>
      </w:r>
    </w:p>
    <w:p>
      <w:r>
        <w:t>Art. 476.</w:t>
      </w:r>
      <w:r>
        <w:t xml:space="preserve">  </w:t>
      </w:r>
      <w:r>
        <w:t>Compete a qualquer juiz, ao dar o voto na turma, câmara, ou grupo de câmaras, solicitar o pronunciamento prévio do tribunal acerca da interpretação do direito quando:</w:t>
      </w:r>
    </w:p>
    <w:p>
      <w:r>
        <w:t>I - verificar que, a seu respeito, ocorre divergência;</w:t>
      </w:r>
    </w:p>
    <w:p>
      <w:r>
        <w:t>II - no julgamento recorrido a interpretação for diversa da que lhe haja dado outra turma, câmara, grupo de câmaras ou câmaras cíveis reunidas.</w:t>
      </w:r>
    </w:p>
    <w:p>
      <w:r>
        <w:t>Parágrafo único. A parte poderá, ao arrazoar o recurso ou em petição avulsa, requerer, fundamentadamente, que o julgamento obedeça ao disposto neste artigo.</w:t>
      </w:r>
    </w:p>
    <w:p>
      <w:r>
        <w:t>Art. 477.</w:t>
      </w:r>
      <w:r>
        <w:t xml:space="preserve">  </w:t>
      </w:r>
      <w:r>
        <w:t>Reconhecida a divergência, será lavrado o acórdão, indo os autos ao presidente do tribunal para designar a sessão de julgamento. A secretaria distribuirá a todos os juízes cópia do acórdão.</w:t>
      </w:r>
    </w:p>
    <w:p>
      <w:r>
        <w:t>Art. 478.</w:t>
      </w:r>
      <w:r>
        <w:t xml:space="preserve">  </w:t>
      </w:r>
      <w:r>
        <w:t>O tribunal, reconhecendo a divergência, dará a interpretação a ser observada, cabendo a cada juiz emitir o seu voto em exposição fundamentada.</w:t>
      </w:r>
    </w:p>
    <w:p>
      <w:r>
        <w:t>Parágrafo único. Em qualquer caso, será ouvido o chefe do Ministério Público que funciona perante o tribunal.</w:t>
      </w:r>
    </w:p>
    <w:p>
      <w:r>
        <w:t>Art. 479.</w:t>
      </w:r>
      <w:r>
        <w:t xml:space="preserve">  </w:t>
      </w:r>
      <w:r>
        <w:t>O julgamento, tomado pelo voto da maioria absoluta dos membros que integram o tribunal, será objeto de súmula e constituirá precedente na uniformização da jurisprudência.</w:t>
      </w:r>
    </w:p>
    <w:p>
      <w:r>
        <w:t>Parágrafo único. Os regimentos internos disporão sobre a publicação no órgão oficial das súmulas de jurisprudência predominante.</w:t>
      </w:r>
    </w:p>
    <w:p>
      <w:r>
        <w:t>CAPÍTULO II</w:t>
      </w:r>
    </w:p>
    <w:p>
      <w:r>
        <w:t>DA DECLARAÇÃO DE INCONSTITUCIONALIDADE</w:t>
      </w:r>
    </w:p>
    <w:p>
      <w:r>
        <w:t>Art. 480.</w:t>
      </w:r>
      <w:r>
        <w:t xml:space="preserve">  </w:t>
      </w:r>
      <w:r>
        <w:t>Argüida a inconstitucionalidade de lei ou de ato normativo do poder público, o relator, ouvido o Ministério Público, submeterá a questão à turma ou câmara, a que tocar o conhecimento do processo.</w:t>
      </w:r>
    </w:p>
    <w:p>
      <w:r>
        <w:t>Art. 481.</w:t>
      </w:r>
      <w:r>
        <w:t xml:space="preserve">  </w:t>
      </w:r>
      <w:r>
        <w:t>Se a alegação for rejeitada, prosseguirá o julgamento; se for acolhida, será lavrado o acórdão, a fim de ser submetida a questão ao tribunal pleno.</w:t>
      </w:r>
    </w:p>
    <w:p>
      <w:r>
        <w:t xml:space="preserve">Parágrafo único. Os órgãos fracionários dos tribunais não submeterão ao plenário, ou ao órgão especial, a argüição de inconstitucionalidade, quando já houver pronunciamento destes ou do plenário do Supremo Tribunal Federal sobre a questão. </w:t>
      </w:r>
      <w:r>
        <w:t>(Parágrafo único acrescido pela Lei nº 9.756, de 17/12/1998)</w:t>
      </w:r>
    </w:p>
    <w:p>
      <w:r>
        <w:t>Art. 482.</w:t>
      </w:r>
      <w:r>
        <w:t xml:space="preserve">  </w:t>
      </w:r>
      <w:r>
        <w:t>Remetida a cópia do acórdão a todos os juízes, o presidente do tribunal designará a sessão de julgamento.</w:t>
      </w:r>
    </w:p>
    <w:p>
      <w:r>
        <w:t xml:space="preserve">§ 1º </w:t>
      </w:r>
      <w:r>
        <w:t xml:space="preserve">O Ministério Público e as pessoas jurídicas de direito público responsáveis pela edição do ato questionado, se assim o requererem, poderão manifestar-se no incidente de inconstitucionalidade, observados os prazos e condições fixados no Regimento Interno do Tribunal. </w:t>
      </w:r>
      <w:r>
        <w:t>(Parágrafo acrescido pela Lei nº 9.868, de 10/11/1999)</w:t>
      </w:r>
    </w:p>
    <w:p>
      <w:r>
        <w:t>§ 2º</w:t>
      </w:r>
      <w:r>
        <w:t xml:space="preserve">  </w:t>
      </w:r>
      <w:r>
        <w:t xml:space="preserve">Os titulares do direito de propositura referidos no art. 103 da Constituição poderão manifestar-se, por escrito, sobre a questão constitucional objeto de apreciação pelo órgão especial ou pelo Pleno do Tribunal, no prazo fixado em Regimento, sendo-lhes assegurado o direito de apresentar memoriais ou de pedir a juntada de documentos. </w:t>
      </w:r>
      <w:r>
        <w:t>(Parágrafo acrescido pela Lei nº 9.868, de 10/11/1999)</w:t>
      </w:r>
    </w:p>
    <w:p>
      <w:r>
        <w:t xml:space="preserve">§ 3º </w:t>
      </w:r>
      <w:r>
        <w:t xml:space="preserve">O relator, considerando a relevância da matéria e a representatividade dos postulantes, poderá admitir, por despacho irrecorrível, a manifestação de outros órgãos ou entidades. </w:t>
      </w:r>
      <w:r>
        <w:t>(Parágrafo acrescido pela Lei nº 9.868, de 10/11/1999)</w:t>
      </w:r>
    </w:p>
    <w:p>
      <w:r>
        <w:t>CAPÍTULO III</w:t>
      </w:r>
    </w:p>
    <w:p>
      <w:r>
        <w:t>DA HOMOLOGAÇÃO DE SENTENÇA ESTRANGEIRA</w:t>
      </w:r>
    </w:p>
    <w:p>
      <w:r>
        <w:t>Art. 483.</w:t>
      </w:r>
      <w:r>
        <w:t xml:space="preserve">  </w:t>
      </w:r>
      <w:r>
        <w:t>A sentença proferida por tribunal estrangeiro não terá eficácia no Brasil senão depois de homologada pelo Supremo Tribunal Federal.</w:t>
      </w:r>
    </w:p>
    <w:p>
      <w:r>
        <w:t>Parágrafo único. A homologação obedecerá ao que dispuser o Regimento Interno do Supremo Tribunal Federal.</w:t>
      </w:r>
    </w:p>
    <w:p>
      <w:r>
        <w:t>Art. 484.</w:t>
      </w:r>
      <w:r>
        <w:t xml:space="preserve">  </w:t>
      </w:r>
      <w:r>
        <w:t>A execução far-se-á por carta de sentença extraída dos autos da homologação e obedecerá às regras estabelecidas para a execução da sentença nacional da mesma natureza.</w:t>
      </w:r>
    </w:p>
    <w:p>
      <w:r>
        <w:t>CAPÍTULO IV</w:t>
      </w:r>
    </w:p>
    <w:p>
      <w:r>
        <w:t>DA AÇÃO RESCISÓRIA</w:t>
      </w:r>
    </w:p>
    <w:p>
      <w:r>
        <w:t>Art. 485.</w:t>
      </w:r>
      <w:r>
        <w:t xml:space="preserve">  </w:t>
      </w:r>
      <w:r>
        <w:t>A sentença de mérito, transitada em julgado, pode ser rescindida quando:</w:t>
      </w:r>
    </w:p>
    <w:p>
      <w:r>
        <w:t>I - se verificar que foi dada por prevaricação, concussão ou corrupção do juiz;</w:t>
      </w:r>
    </w:p>
    <w:p>
      <w:r>
        <w:t>II - proferida por juiz impedido ou absolutamente incompetente;</w:t>
      </w:r>
    </w:p>
    <w:p>
      <w:r>
        <w:t>III - resultar de dolo da parte vencedora em detrimento da parte vencida, ou de colusão entre as partes, a fim de fraudar a lei;</w:t>
      </w:r>
    </w:p>
    <w:p>
      <w:r>
        <w:t>IV - ofender a coisa julgada;</w:t>
      </w:r>
    </w:p>
    <w:p>
      <w:r>
        <w:t>V - violar literal disposição de lei;</w:t>
      </w:r>
    </w:p>
    <w:p>
      <w:r>
        <w:t>VI - se fundar em prova, cuja falsidade tenha sido apurada em processo criminal ou seja provada na própria ação rescisória;</w:t>
      </w:r>
    </w:p>
    <w:p>
      <w:r>
        <w:t>VII - depois da sentença, o autor obtiver documento novo, cuja existência ignorava, ou de que não pôde fazer uso, capaz, por si só, de lhe assegurar pronunciamento favorável;</w:t>
      </w:r>
    </w:p>
    <w:p>
      <w:r>
        <w:t>VIII - houver fundamento para invalidar confissão, desistência ou transação, em que se baseou a sentença;</w:t>
      </w:r>
    </w:p>
    <w:p>
      <w:r>
        <w:t>IX - fundada em erro de fato, resultante de atos ou de documentos da causa;</w:t>
      </w:r>
    </w:p>
    <w:p>
      <w:r>
        <w:t>§ 1º</w:t>
      </w:r>
      <w:r>
        <w:t xml:space="preserve">  </w:t>
      </w:r>
      <w:r>
        <w:t>Há erro, quando a sentença admitir um fato inexistente, ou quando considerar inexistente um fato efetivamente ocorrido.</w:t>
      </w:r>
    </w:p>
    <w:p>
      <w:r>
        <w:t>§ 2º</w:t>
      </w:r>
      <w:r>
        <w:t xml:space="preserve">  </w:t>
      </w:r>
      <w:r>
        <w:t>É indispensável, num como noutro caso, que não tenha havido controvérsia, nem pronunciamento judicial sobre o fato.</w:t>
      </w:r>
    </w:p>
    <w:p>
      <w:r>
        <w:t>Art. 486.</w:t>
      </w:r>
      <w:r>
        <w:t xml:space="preserve">  </w:t>
      </w:r>
      <w:r>
        <w:t>Os atos judiciais, que não dependem de sentença, ou em que esta for meramente homologatória, podem ser rescindidos, como os atos jurídicos em geral, nos termos da lei civil.</w:t>
      </w:r>
    </w:p>
    <w:p>
      <w:r>
        <w:t>Art. 487.</w:t>
      </w:r>
      <w:r>
        <w:t xml:space="preserve">  </w:t>
      </w:r>
      <w:r>
        <w:t>Tem legitimidade para propor a ação:</w:t>
      </w:r>
    </w:p>
    <w:p>
      <w:r>
        <w:t>I - quem foi parte no processo ou o seu sucessor a título universal ou singular;</w:t>
      </w:r>
    </w:p>
    <w:p>
      <w:r>
        <w:t>II - o terceiro juridicamente interessado;</w:t>
      </w:r>
    </w:p>
    <w:p>
      <w:r>
        <w:t>III - o Ministério Público:</w:t>
      </w:r>
    </w:p>
    <w:p>
      <w:r>
        <w:t>a) se não foi ouvido no processo, em que lhe era obrigatória a intervenção;</w:t>
      </w:r>
    </w:p>
    <w:p>
      <w:r>
        <w:t>b) quando a sentença é o efeito de colusão das partes, a fim de fraudar a lei.</w:t>
      </w:r>
    </w:p>
    <w:p>
      <w:r>
        <w:t>Art. 488.</w:t>
      </w:r>
      <w:r>
        <w:t xml:space="preserve">  </w:t>
      </w:r>
      <w:r>
        <w:t>A petição inicial será elaborada com observância dos requisitos essenciais do art. 282, devendo o autor:</w:t>
      </w:r>
    </w:p>
    <w:p>
      <w:r>
        <w:t>I - cumular ao pedido de rescisão, se for o caso, o de novo julgamento da causa;</w:t>
      </w:r>
    </w:p>
    <w:p>
      <w:r>
        <w:t>II - depositar a importância de 5% (cinco por cento) sobre o valor da causa, a título de multa, caso a ação seja, por unanimidade de votos, declarada inadmissível, ou improcedente.</w:t>
      </w:r>
    </w:p>
    <w:p>
      <w:r>
        <w:t>Parágrafo único. Não se aplica o disposto no nº II à União, ao Estado, ao Município e ao Ministério Público.</w:t>
      </w:r>
    </w:p>
    <w:p>
      <w:r>
        <w:t>Art. 489.</w:t>
      </w:r>
      <w:r>
        <w:t xml:space="preserve">  </w:t>
      </w:r>
      <w:r>
        <w:t xml:space="preserve">O ajuizamento da ação rescisória não impede o cumprimento da sentença ou acórdão rescindendo, ressalvada a concessão, caso imprescindíveis e sob os pressupostos previstos em lei, de medidas de natureza cautelar ou antecipatória de tutela. </w:t>
      </w:r>
      <w:r>
        <w:t>(Artigo com redação dada pela Lei nº 11.280, de 16/2/2006, publicada no DOU de 17/2/2006, em vigor 90 dias após a publicação)</w:t>
      </w:r>
    </w:p>
    <w:p>
      <w:r>
        <w:t>Art. 490.</w:t>
      </w:r>
      <w:r>
        <w:t xml:space="preserve">  </w:t>
      </w:r>
      <w:r>
        <w:t>Será indeferida a petição inicial:</w:t>
      </w:r>
    </w:p>
    <w:p>
      <w:r>
        <w:t>I - nos casos previstos no art. 295;</w:t>
      </w:r>
    </w:p>
    <w:p>
      <w:r>
        <w:t>II - quando não efetuado o depósito, exigido pelo art. 488, II.</w:t>
      </w:r>
    </w:p>
    <w:p>
      <w:r>
        <w:t>Art. 491.</w:t>
      </w:r>
      <w:r>
        <w:t xml:space="preserve">  </w:t>
      </w:r>
      <w:r>
        <w:t>O relator mandará citar o réu, assinando-lhe prazo nunca inferior a 15 (quinze) dias nem superior a 30 (trinta) para responder aos termos da ação. Findo o prazo com ou sem resposta, observar-se-á no que couber o disposto no Livro I, Título VIII, Capítulos IV e V.</w:t>
      </w:r>
    </w:p>
    <w:p>
      <w:r>
        <w:t>Art. 492.</w:t>
      </w:r>
      <w:r>
        <w:t xml:space="preserve">  </w:t>
      </w:r>
      <w:r>
        <w:t>Se os fatos alegados pelas partes dependerem de prova, o relator delegará a competência ao juiz de direito da comarca onde deva ser produzida, fixando prazo de 45 (quarenta e cinco) a 90 (noventa) dias para a devolução dos autos.</w:t>
      </w:r>
    </w:p>
    <w:p>
      <w:r>
        <w:t>Art. 493.</w:t>
      </w:r>
      <w:r>
        <w:t xml:space="preserve">  </w:t>
      </w:r>
      <w:r>
        <w:t>Concluída a instrução, será aberta vista, sucessivamente, ao autor e ao réu, pelo prazo de 10 (dez) dias, para razões finais. Em seguida, os autos subirão ao relator, procedendo-se ao julgamento:</w:t>
      </w:r>
    </w:p>
    <w:p>
      <w:r>
        <w:t xml:space="preserve">I - no Supremo Tribunal Federal e no Superior Tribunal de Justiça, na forma dos seus regimentos internos; </w:t>
      </w:r>
      <w:r>
        <w:t>(Inciso com redação dada pela Lei nº 11.382, de 6/12/2006, publicada no DOU de 7/12/2006, em vigor 45 dias após a publicação).</w:t>
      </w:r>
    </w:p>
    <w:p>
      <w:r>
        <w:t>II - nos Estados, conforme dispuser a norma de Organização Judiciária.</w:t>
      </w:r>
    </w:p>
    <w:p>
      <w:r>
        <w:t>Art. 494.</w:t>
      </w:r>
      <w:r>
        <w:t xml:space="preserve">  </w:t>
      </w:r>
      <w:r>
        <w:t>Julgando procedente a ação, o tribunal rescindirá a sentença, proferirá, se for o caso, novo julgamento e determinará a restituição do depósito; declarando inadmissível ou improcedente a ação, a importância do depósito reverterá a favor do réu, sem prejuízo do disposto no art. 20.</w:t>
      </w:r>
    </w:p>
    <w:p>
      <w:r>
        <w:t>Art. 495.</w:t>
      </w:r>
      <w:r>
        <w:t xml:space="preserve">  </w:t>
      </w:r>
      <w:r>
        <w:t>O direito de propor ação rescisória se extingue em 2 (dois) anos, contados do trânsito em julgado da decisão.</w:t>
      </w:r>
    </w:p>
    <w:p>
      <w:r>
        <w:t>TÍTULO X</w:t>
      </w:r>
    </w:p>
    <w:p>
      <w:r>
        <w:t>DOS RECURSOS</w:t>
      </w:r>
    </w:p>
    <w:p>
      <w:pPr>
        <w:pStyle w:val="Heading2"/>
      </w:pPr>
      <w:r>
        <w:t>CAPÍTULO I</w:t>
      </w:r>
    </w:p>
    <w:p>
      <w:r>
        <w:t>DAS DISPOSIÇÕES GERAIS</w:t>
      </w:r>
    </w:p>
    <w:p>
      <w:r>
        <w:t>Art. 496.</w:t>
      </w:r>
      <w:r>
        <w:t xml:space="preserve">  </w:t>
      </w:r>
      <w:r>
        <w:t xml:space="preserve">São cabíveis os seguintes recursos: </w:t>
      </w:r>
      <w:r>
        <w:t>(“Caput” do artigo com redação dada pela Lei nº 8.038, de 28/5/1990)</w:t>
      </w:r>
    </w:p>
    <w:p>
      <w:r>
        <w:t xml:space="preserve">I - apelação; </w:t>
      </w:r>
      <w:r>
        <w:t>(Inciso com redação dada pela Lei nº 8.038, de 28/5/1990)</w:t>
      </w:r>
    </w:p>
    <w:p>
      <w:r>
        <w:t xml:space="preserve">II - agravo; </w:t>
      </w:r>
      <w:r>
        <w:t>(Inciso com redação dada pela Lei nº 8.950, de 13/12/1994, publicada no DOU de 14/12/1994, em vigor 60 dias após a publicação)</w:t>
      </w:r>
    </w:p>
    <w:p>
      <w:r>
        <w:t xml:space="preserve">III - embargos infringentes; </w:t>
      </w:r>
      <w:r>
        <w:t>(Inciso com redação dada pela Lei nº 8.038, de 28/5/1990)</w:t>
      </w:r>
    </w:p>
    <w:p>
      <w:r>
        <w:t xml:space="preserve">IV - embargos de declaração; </w:t>
      </w:r>
      <w:r>
        <w:t>(Inciso com redação dada pela Lei nº 8.038, de 28/5/1990)</w:t>
      </w:r>
    </w:p>
    <w:p>
      <w:r>
        <w:t xml:space="preserve">V - recurso ordinário; </w:t>
      </w:r>
      <w:r>
        <w:t>(Inciso com redação dada pela Lei nº 8.038, de 28/5/1990)</w:t>
      </w:r>
    </w:p>
    <w:p>
      <w:r>
        <w:t xml:space="preserve">VI - recurso especial; </w:t>
      </w:r>
      <w:r>
        <w:t>(Inciso acrescido pela Lei nº 8.038, de 28/5/1990)</w:t>
      </w:r>
    </w:p>
    <w:p>
      <w:r>
        <w:t>VII - recurso extraordinário;</w:t>
      </w:r>
      <w:r>
        <w:t xml:space="preserve">  </w:t>
      </w:r>
      <w:r>
        <w:t>(Inciso acrescido pela Lei nº 8.038, de 28/5/1990)</w:t>
      </w:r>
    </w:p>
    <w:p>
      <w:r>
        <w:t xml:space="preserve">VIII - embargos de divergência em recurso especial e em recurso extraordinário. </w:t>
      </w:r>
      <w:r>
        <w:t>(Inciso acrescido pela Lei nº 8.950, de 13/12/1994, publicada no DOU de 14/12/1994, em vigor 60 dias após a publicação)</w:t>
      </w:r>
    </w:p>
    <w:p>
      <w:r>
        <w:t>Art. 497.</w:t>
      </w:r>
      <w:r>
        <w:t xml:space="preserve">  </w:t>
      </w:r>
      <w:r>
        <w:t xml:space="preserve">O recurso extraordinário e o recurso especial não impedem a execução da sentença; a interposição do agravo de instrumento não obsta o andamento do processo, ressalvado o disposto no art. 558 desta Lei. </w:t>
      </w:r>
      <w:r>
        <w:t>(Artigo com redação dada pela Lei nº 8.038, de 28/5/1990)</w:t>
      </w:r>
    </w:p>
    <w:p>
      <w:r>
        <w:t>Art. 498.</w:t>
      </w:r>
      <w:r>
        <w:t xml:space="preserve">  </w:t>
      </w:r>
      <w:r>
        <w:t xml:space="preserve">Quando o dispositivo do acórdão contiver julgamento por maioria de votos e julgamento unânime, e forem interpostos embargos infringentes, o prazo para recurso extraordinário ou recurso especial, relativamente ao julgamento unânime, ficará sobrestado até a intimação da decisão nos embargos. </w:t>
      </w:r>
      <w:r>
        <w:t>(“Caput” do artigo com redação dada pela Lei nº 10.352, de 26/12/2001, publicada no DOU de 27/12/2001, em vigor 3 meses após a publicação)</w:t>
      </w:r>
    </w:p>
    <w:p>
      <w:r>
        <w:t xml:space="preserve">Parágrafo único. Quando não forem interpostos embargos infringentes, o prazo relativo à parte unânime da decisão terá como dia de início aquele em que transitar em julgado a decisão por maioria de votos. </w:t>
      </w:r>
      <w:r>
        <w:t>(Parágrafo único acrescido pela Lei nº 10.352, de 26/12/2001, publicada no DOU de 27/12/2001, em vigor 3 meses após a publicação)</w:t>
      </w:r>
    </w:p>
    <w:p>
      <w:r>
        <w:t>Art. 499.</w:t>
      </w:r>
      <w:r>
        <w:t xml:space="preserve">  </w:t>
      </w:r>
      <w:r>
        <w:t>O recurso pode ser interposto pela parte vencida, pelo terceiro prejudicado e pelo Ministério Público.</w:t>
      </w:r>
    </w:p>
    <w:p>
      <w:r>
        <w:t>§ 1º</w:t>
      </w:r>
      <w:r>
        <w:t xml:space="preserve">  </w:t>
      </w:r>
      <w:r>
        <w:t>Cumpre ao terceiro demonstrar o nexo de interdependência entre o seu interesse de intervir e a relação jurídica submetida à apreciação judicial.</w:t>
      </w:r>
    </w:p>
    <w:p>
      <w:r>
        <w:t>§ 2º</w:t>
      </w:r>
      <w:r>
        <w:t xml:space="preserve">  </w:t>
      </w:r>
      <w:r>
        <w:t>O Ministério Público tem legitimidade para recorrer assim no processo em que é parte, como naqueles em que oficiou como fiscal da lei.</w:t>
      </w:r>
    </w:p>
    <w:p>
      <w:r>
        <w:t>Art. 500.</w:t>
      </w:r>
      <w:r>
        <w:t xml:space="preserve">  </w:t>
      </w:r>
      <w:r>
        <w:t xml:space="preserve">Cada parte interporá o recurso, independentemente, no prazo e observadas as exigências legais. Sendo, porém, vencidos autor e réu, ao recurso interposto por qualquer deles poderá aderir a outra parte. O recurso adesivo fica subordinado ao recurso principal e se rege pelas disposições seguintes: </w:t>
      </w:r>
      <w:r>
        <w:t>(“Caput” do artigo com redação dada pela Lei nº 5.925, de 1/10/1973)</w:t>
      </w:r>
    </w:p>
    <w:p>
      <w:r>
        <w:t xml:space="preserve">I - será interposto perante a autoridade competente para admitir o recurso principal, no prazo de que a parte dispõe para responder; </w:t>
      </w:r>
      <w:r>
        <w:t>(Inciso com redação dada pela Lei nº 8.950, de 13/12/1994, publicada no DOU de 14/12/1994, em vigor 60 dias após a publicação)</w:t>
      </w:r>
    </w:p>
    <w:p>
      <w:r>
        <w:t xml:space="preserve">II - será admissível na apelação, nos embargos infringentes, no recurso extraordinário e no recurso especial; </w:t>
      </w:r>
      <w:r>
        <w:t>(Inciso com redação dada pela Lei nº 8.038, de 28/5/1990)</w:t>
      </w:r>
    </w:p>
    <w:p>
      <w:r>
        <w:t xml:space="preserve">III - não será conhecido, se houver desistência do recurso principal, ou se for ele declarado inadmissível ou deserto. </w:t>
      </w:r>
      <w:r>
        <w:t>(Inciso com redação dada pela Lei nº 5.925, de 1/10/1973)</w:t>
      </w:r>
    </w:p>
    <w:p>
      <w:r>
        <w:t xml:space="preserve">Parágrafo único. Ao recurso adesivo se aplicam as mesmas regras do recurso independente, quanto às condições de admissibilidade, preparo e julgamento no tribunal superior. </w:t>
      </w:r>
      <w:r>
        <w:t>(Parágrafo único com redação dada pela Lei nº 5.925, de 1/10/1973)</w:t>
      </w:r>
    </w:p>
    <w:p>
      <w:r>
        <w:t>Art. 501.</w:t>
      </w:r>
      <w:r>
        <w:t xml:space="preserve">  </w:t>
      </w:r>
      <w:r>
        <w:t>O recorrente poderá, a qualquer tempo, sem a anuência do recorrido ou dos litisconsortes, desistir do recurso.</w:t>
      </w:r>
    </w:p>
    <w:p>
      <w:r>
        <w:t>Art. 502.</w:t>
      </w:r>
      <w:r>
        <w:t xml:space="preserve">  </w:t>
      </w:r>
      <w:r>
        <w:t>A renúncia ao direito de recorrer independe da aceitação da outra parte.</w:t>
      </w:r>
    </w:p>
    <w:p>
      <w:r>
        <w:t>Art. 503.</w:t>
      </w:r>
      <w:r>
        <w:t xml:space="preserve">  </w:t>
      </w:r>
      <w:r>
        <w:t>A parte, que aceitar expressa ou tacitamente a sentença ou a decisão, não poderá recorrer.</w:t>
      </w:r>
    </w:p>
    <w:p>
      <w:r>
        <w:t>Parágrafo único. Considera-se aceitação tácita a prática, sem reserva alguma, de um ato incompatível com a vontade de recorrer.</w:t>
      </w:r>
    </w:p>
    <w:p>
      <w:r>
        <w:t>Art. 504.</w:t>
      </w:r>
      <w:r>
        <w:t xml:space="preserve">  </w:t>
      </w:r>
      <w:r>
        <w:t xml:space="preserve">Dos despachos não cabe recurso. </w:t>
      </w:r>
      <w:r>
        <w:t>(Artigo com redação dada pela Lei nº 11.276, de 7/2/2006, publicada no DOU de 8/2/2006, em vigor 90 dias após a publicação)</w:t>
      </w:r>
    </w:p>
    <w:p>
      <w:r>
        <w:t>Art. 505.</w:t>
      </w:r>
      <w:r>
        <w:t xml:space="preserve">  </w:t>
      </w:r>
      <w:r>
        <w:t>A sentença pode ser impugnada no todo ou em parte.</w:t>
      </w:r>
    </w:p>
    <w:p>
      <w:r>
        <w:t>Art. 506.</w:t>
      </w:r>
      <w:r>
        <w:t xml:space="preserve">  </w:t>
      </w:r>
      <w:r>
        <w:t>O prazo para a interposição do recurso, aplicável em todos os casos o disposto no art. 184 e seus parágrafos, contar-se-á da data:</w:t>
      </w:r>
    </w:p>
    <w:p>
      <w:r>
        <w:t>I - da leitura da sentença em audiência;</w:t>
      </w:r>
    </w:p>
    <w:p>
      <w:r>
        <w:t>II - da intimação às partes, quando a sentença não for proferida em audiência;</w:t>
      </w:r>
    </w:p>
    <w:p>
      <w:r>
        <w:t xml:space="preserve">III - da publicação do dispositivo do acórdão no órgão oficial. </w:t>
      </w:r>
      <w:r>
        <w:t>(Inciso com redação dada pela Lei nº 11.276, de 7/2/2006, publicada no DOU de 8/2/2006, em vigor 90 dias após a publicação)</w:t>
      </w:r>
    </w:p>
    <w:p>
      <w:r>
        <w:t>Parágrafo único. No prazo para a interposição do recurso, a petição será protocolada em cartório ou segundo a norma de organização judiciária, ressalvado o disposto no § 2º</w:t>
      </w:r>
      <w:r>
        <w:t xml:space="preserve">  </w:t>
      </w:r>
      <w:r>
        <w:t xml:space="preserve">do art. 525 desta Lei. </w:t>
      </w:r>
      <w:r>
        <w:t>(Parágrafo único acrescido pela Lei nº 8.950, de 13/12/1994</w:t>
      </w:r>
      <w:r>
        <w:t xml:space="preserve"> e </w:t>
      </w:r>
      <w:r>
        <w:t>com nova redação dada pela Lei nº 11.276, de 7/2/2006, publicada no DOU de 8/2/2006, em vigor 90 dias após a publicação)</w:t>
      </w:r>
    </w:p>
    <w:p>
      <w:r>
        <w:t>Art. 507.</w:t>
      </w:r>
      <w:r>
        <w:t xml:space="preserve">  </w:t>
      </w:r>
      <w:r>
        <w:t>Se, durante o prazo para a interposição do recurso, sobrevier o falecimento da parte ou de seu advogado, ou ocorrer motivo de força maior, que suspenda o curso do processo, será tal prazo restituído em proveito da parte, do herdeiro ou do sucessor, contra quem começará a correr novamente depois da intimação.</w:t>
      </w:r>
    </w:p>
    <w:p>
      <w:r>
        <w:t>Art. 508.</w:t>
      </w:r>
      <w:r>
        <w:t xml:space="preserve">  </w:t>
      </w:r>
      <w:r>
        <w:t xml:space="preserve">Na apelação, nos embargos infringentes, no recurso ordinário, no recurso especial, no recurso extraordinário e nos embargos de divergência, o prazo para interpor e para responder é de 15 (quinze) dias. </w:t>
      </w:r>
      <w:r>
        <w:t>(“Caput” do artigo com redação dada pela Lei nº 8.950, de 13/12/1994, publicada no DOU de 14/12/1994, em vigor 60 dias após a publicação)</w:t>
      </w:r>
    </w:p>
    <w:p>
      <w:r>
        <w:t xml:space="preserve">Parágrafo único. </w:t>
      </w:r>
      <w:r>
        <w:t>(Revogado pela Lei nº 6.314, de 16/12/1975)</w:t>
      </w:r>
    </w:p>
    <w:p>
      <w:r>
        <w:t>Art. 509.</w:t>
      </w:r>
      <w:r>
        <w:t xml:space="preserve">  </w:t>
      </w:r>
      <w:r>
        <w:t>O recurso interposto por um dos litisconsortes a todos aproveita, salvo se distintos ou opostos os seus interesses.</w:t>
      </w:r>
    </w:p>
    <w:p>
      <w:r>
        <w:t>Parágrafo único. Havendo solidariedade passiva, o recurso interposto por um devedor aproveitará aos outros, quando as defesas opostas ao credor lhes forem comuns.</w:t>
      </w:r>
    </w:p>
    <w:p>
      <w:r>
        <w:t>Art. 510.</w:t>
      </w:r>
      <w:r>
        <w:t xml:space="preserve">  </w:t>
      </w:r>
      <w:r>
        <w:t>Transitado em julgado o acórdão, o escrivão, ou secretário, independentemente de despacho, providenciará a baixa dos autos ao juízo de origem, no prazo de 5 (cinco) dias.</w:t>
      </w:r>
    </w:p>
    <w:p>
      <w:r>
        <w:t>Art. 511.</w:t>
      </w:r>
      <w:r>
        <w:t xml:space="preserve">  </w:t>
      </w:r>
      <w:r>
        <w:t xml:space="preserve">No ato de interposição do recurso, o recorrente comprovará, quando exigido pela legislação pertinente, o respectivo preparo, inclusive porte de remessa e de retorno, sob pena de deserção. </w:t>
      </w:r>
      <w:r>
        <w:t>(“Caput” do artigo com redação dada pela Lei nº 9.756, de 17/12/1998)</w:t>
      </w:r>
    </w:p>
    <w:p>
      <w:r>
        <w:t>§ 1º</w:t>
      </w:r>
      <w:r>
        <w:t xml:space="preserve">  </w:t>
      </w:r>
      <w:r>
        <w:t xml:space="preserve">São dispensados de preparo os recursos interpostos pelo Ministério Público, pela União, pelos Estados e Municípios e respectivas autarquias, e pelos que gozam de isenção legal. </w:t>
      </w:r>
      <w:r>
        <w:t>(Parágrafo único transformado em § 1º  pela Lei nº 9.756, de 17/12/1998)</w:t>
      </w:r>
    </w:p>
    <w:p>
      <w:r>
        <w:t>§ 2º</w:t>
      </w:r>
      <w:r>
        <w:t xml:space="preserve">  </w:t>
      </w:r>
      <w:r>
        <w:t xml:space="preserve">A insuficiência no valor do preparo implicará deserção, se o recorrente, intimado, não vier a supri-lo no prazo de cinco dias. </w:t>
      </w:r>
      <w:r>
        <w:t>(Parágrafo acrescido pela Lei nº 9.756, de 17/12/1998)</w:t>
      </w:r>
    </w:p>
    <w:p>
      <w:r>
        <w:t>Art. 512.</w:t>
      </w:r>
      <w:r>
        <w:t xml:space="preserve">  </w:t>
      </w:r>
      <w:r>
        <w:t>O julgamento proferido pelo tribunal substituirá a sentença ou a decisão recorrida no que tiver sido objeto de recurso.</w:t>
      </w:r>
    </w:p>
    <w:p>
      <w:r>
        <w:t>CAPÍTULO II</w:t>
      </w:r>
    </w:p>
    <w:p>
      <w:r>
        <w:t>DA APELAÇÃO</w:t>
      </w:r>
    </w:p>
    <w:p>
      <w:r>
        <w:t>Art. 513.</w:t>
      </w:r>
      <w:r>
        <w:t xml:space="preserve">  </w:t>
      </w:r>
      <w:r>
        <w:t>Da sentença caberá apelação (arts. 267 e 269).</w:t>
      </w:r>
    </w:p>
    <w:p>
      <w:r>
        <w:t>Art. 514.</w:t>
      </w:r>
      <w:r>
        <w:t xml:space="preserve">  </w:t>
      </w:r>
      <w:r>
        <w:t>A apelação, interposta por petição dirigida ao juiz, conterá:</w:t>
      </w:r>
    </w:p>
    <w:p>
      <w:r>
        <w:t>I - os nomes e a qualificação das partes;</w:t>
      </w:r>
    </w:p>
    <w:p>
      <w:r>
        <w:t>II - os fundamentos de fato e de direito;</w:t>
      </w:r>
    </w:p>
    <w:p>
      <w:r>
        <w:t>III - o pedido de nova decisão.</w:t>
      </w:r>
    </w:p>
    <w:p>
      <w:r>
        <w:t xml:space="preserve">Parágrafo único. </w:t>
      </w:r>
      <w:r>
        <w:t>(Revogado pela Lei nº 8.950, de 13/12/1994, publicada no DOU de 14/12/1994, em vigor 60 dias após a publicação)</w:t>
      </w:r>
    </w:p>
    <w:p>
      <w:r>
        <w:t>Art. 515.</w:t>
      </w:r>
      <w:r>
        <w:t xml:space="preserve">  </w:t>
      </w:r>
      <w:r>
        <w:t>A apelação devolverá ao tribunal o conhecimento da matéria impugnada.</w:t>
      </w:r>
    </w:p>
    <w:p>
      <w:r>
        <w:t xml:space="preserve">§ 1º </w:t>
      </w:r>
      <w:r>
        <w:t>Serão, porém, objeto de apreciação e julgamento pelo tribunal todas as questões suscitadas e discutidas no processo, ainda que a sentença não as tenha julgado por inteiro.</w:t>
      </w:r>
    </w:p>
    <w:p>
      <w:r>
        <w:t xml:space="preserve">§ 2º </w:t>
      </w:r>
      <w:r>
        <w:t>Quando o pedido ou a defesa tiver mais de um fundamento e o juiz acolher apenas um deles, a apelação devolverá ao tribunal o conhecimento dos demais.</w:t>
      </w:r>
    </w:p>
    <w:p>
      <w:r>
        <w:t xml:space="preserve">§ 3º </w:t>
      </w:r>
      <w:r>
        <w:t xml:space="preserve">Nos casos de extinção do processo sem julgamento do mérito (art. 267), o tribunal pode julgar desde logo a lide, se a causa versar questão exclusivamente de direito e estiver em condições de imediato julgamento. </w:t>
      </w:r>
      <w:r>
        <w:t>(Parágrafo acrescido pela Lei nº 10.352, de 26/12/2001, publicada no DOU de 27/12/2001, em vigor 3 meses após a publicação)</w:t>
      </w:r>
    </w:p>
    <w:p>
      <w:r>
        <w:t xml:space="preserve">§ 4º </w:t>
      </w:r>
      <w:r>
        <w:t xml:space="preserve">Constatando a ocorrência de nulidade sanável, o tribunal poderá determinar a realização ou renovação do ato processual, intimadas as partes; cumprida a diligência, sempre que possível prosseguirá o julgamento da apelação. </w:t>
      </w:r>
      <w:r>
        <w:t>(Parágrafo acrescido pela Lei nº 11.276, de 7/2/2006, publicada no DOU de 8/2/2006, em vigor 90 dias após a publicação)</w:t>
      </w:r>
    </w:p>
    <w:p>
      <w:r>
        <w:t>Art. 516.</w:t>
      </w:r>
      <w:r>
        <w:t xml:space="preserve">  </w:t>
      </w:r>
      <w:r>
        <w:t xml:space="preserve">Ficam também submetidas ao tribunal as questões anteriores à sentença, ainda não decididas. </w:t>
      </w:r>
      <w:r>
        <w:t>(Artigo com redação dada pela Lei nº 8.950, de 13/12/1994, publicada no DOU de 14/12/1994, em vigor 60 dias após a publicação)</w:t>
      </w:r>
    </w:p>
    <w:p>
      <w:r>
        <w:t>Art. 517.</w:t>
      </w:r>
      <w:r>
        <w:t xml:space="preserve">  </w:t>
      </w:r>
      <w:r>
        <w:t>As questões de fato, não propostas no juízo inferior, poderão ser suscitadas na apelação, se a parte provar que deixou de fazê-lo por motivo de força maior.</w:t>
      </w:r>
    </w:p>
    <w:p>
      <w:r>
        <w:t>Art. 518.</w:t>
      </w:r>
      <w:r>
        <w:t xml:space="preserve">  </w:t>
      </w:r>
      <w:r>
        <w:t>Interposta a apelação, o juiz, declarando os efeitos em que a recebe, mandará dar vista ao apelado para responder.</w:t>
      </w:r>
      <w:r>
        <w:t xml:space="preserve">  </w:t>
      </w:r>
      <w:r>
        <w:t>(“Caput” do artigo com redação dada pela Lei nº 8.950, de 13/12/1994, publicada no DOU de 14/12/1994, em vigor 60 dias após a publicação)</w:t>
      </w:r>
    </w:p>
    <w:p>
      <w:r>
        <w:t>§ 1º</w:t>
      </w:r>
      <w:r>
        <w:t xml:space="preserve">  </w:t>
      </w:r>
      <w:r>
        <w:t xml:space="preserve">O juiz não receberá o recurso de apelação quando a sentença estiver em conformidade com súmula do Superior Tribunal de Justiça ou do Supremo Tribunal Federal. </w:t>
      </w:r>
      <w:r>
        <w:t>(Parágrafo único acrescido pela Lei nº 8.950, de 13/12/1994</w:t>
      </w:r>
      <w:r>
        <w:t xml:space="preserve"> e </w:t>
      </w:r>
      <w:r>
        <w:t>transformado em § 1º  e com nova redação dada pela Lei nº 11.276, de 7/2/2006, publicada no DOU de 8/2/2006, em vigor 90 dias após a publicação)</w:t>
      </w:r>
    </w:p>
    <w:p>
      <w:r>
        <w:t>§ 2º</w:t>
      </w:r>
      <w:r>
        <w:t xml:space="preserve">  </w:t>
      </w:r>
      <w:r>
        <w:t xml:space="preserve">Apresentada a resposta, é facultado ao juiz, em cinco dias, o reexame dos pressupostos de admissibilidade do recurso. </w:t>
      </w:r>
      <w:r>
        <w:t>(Parágrafo acrescido pela Lei nº 11.276, de 7/2/2006, publicada no DOU de 8/2/2006, em vigor 90 dias após a publicação)</w:t>
      </w:r>
    </w:p>
    <w:p>
      <w:r>
        <w:t>Art. 519.</w:t>
      </w:r>
      <w:r>
        <w:t xml:space="preserve">  </w:t>
      </w:r>
      <w:r>
        <w:t>Provando o apelante justo impedimento, o juiz relevará a pena de deserção, fixando-lhe prazo para efetuar o preparo.</w:t>
      </w:r>
      <w:r>
        <w:t xml:space="preserve">  </w:t>
      </w:r>
      <w:r>
        <w:t>(“Caput” do artigo com redação dada pela Lei nº 8.950, de 13/12/1994, publicada no DOU de 14/12/1994, em vigor 60 dias após a publicação)</w:t>
      </w:r>
    </w:p>
    <w:p>
      <w:r>
        <w:t>Parágrafo único. A decisão referida neste artigo será irrecorrível, cabendo ao tribunal apreciar-lhe a legitimidade.</w:t>
      </w:r>
      <w:r>
        <w:t xml:space="preserve">  </w:t>
      </w:r>
      <w:r>
        <w:t>(Parágrafo único acrescido pela Lei nº 8.950, de 13/12/1994, publicada no DOU de 14/12/1994, em vigor 60 dias após a publicação)</w:t>
      </w:r>
    </w:p>
    <w:p>
      <w:r>
        <w:t>Art. 520.</w:t>
      </w:r>
      <w:r>
        <w:t xml:space="preserve">  </w:t>
      </w:r>
      <w:r>
        <w:t xml:space="preserve">A apelação será recebida em seu efeito devolutivo e suspensivo. Será, no entanto, recebida só no efeito devolutivo, quando interposta de sentença que: </w:t>
      </w:r>
      <w:r>
        <w:t>(“Caput” do artigo com redação dada pela Lei nº 5.925, de 1/10/1973)</w:t>
      </w:r>
    </w:p>
    <w:p>
      <w:r>
        <w:t xml:space="preserve">I - homologar a divisão ou a demarcação; </w:t>
      </w:r>
      <w:r>
        <w:t>(Inciso com redação dada pela Lei nº 5.925, de 1/10/1973)</w:t>
      </w:r>
    </w:p>
    <w:p>
      <w:r>
        <w:t>II - condenar à prestação de alimentos;</w:t>
      </w:r>
      <w:r>
        <w:t xml:space="preserve">  </w:t>
      </w:r>
      <w:r>
        <w:t>(Inciso com redação dada pela Lei nº 5.925, de 1/10/1973)</w:t>
      </w:r>
    </w:p>
    <w:p>
      <w:r>
        <w:t xml:space="preserve">III - </w:t>
      </w:r>
      <w:r>
        <w:t>(Revogado pela Lei nº 11.232, de 22/12/2005, publicada no DOU de 23/12/2005, em vigor 6 meses após a publicação)</w:t>
      </w:r>
    </w:p>
    <w:p>
      <w:r>
        <w:t xml:space="preserve">IV - decidir o processo cautelar; </w:t>
      </w:r>
      <w:r>
        <w:t>(Inciso com redação dada pela Lei nº 5.925, de 1/10/1973)</w:t>
      </w:r>
    </w:p>
    <w:p>
      <w:r>
        <w:t xml:space="preserve">V - rejeitar liminarmente embargos à execução ou julgá-los improcedentes; </w:t>
      </w:r>
      <w:r>
        <w:t>(Inciso com redação dada pela Lei nº 8.950, de 13/12/1994, publicada no DOU de 14/12/1994, em vigor 60 dias após a publicação)</w:t>
      </w:r>
    </w:p>
    <w:p>
      <w:r>
        <w:t>VI - julgar procedente o pedido de instituição de arbitragem.</w:t>
      </w:r>
      <w:r>
        <w:t xml:space="preserve">  </w:t>
      </w:r>
      <w:r>
        <w:t>(Inciso acrescido pela Lei nº 9.307, de 23/9/1996, publicada no DOU de 24/9/1996, em vigor 60 dias após a publicação)</w:t>
      </w:r>
    </w:p>
    <w:p>
      <w:r>
        <w:t xml:space="preserve">VII – confirmar a antecipação dos efeitos da tutela; </w:t>
      </w:r>
      <w:r>
        <w:t>(Inciso acrescido pela Lei nº 10.352, de 26/12/2001, publicada no DOU de 27/12/2001, em vigor 3 meses após a publicação)</w:t>
      </w:r>
    </w:p>
    <w:p>
      <w:r>
        <w:t>Art. 521.</w:t>
      </w:r>
      <w:r>
        <w:t xml:space="preserve">  </w:t>
      </w:r>
      <w:r>
        <w:t>Recebida a apelação em ambos os efeitos, o juiz não poderá inovar no processo; recebida só no efeito devolutivo, o apelado poderá promover, desde logo, a execução provisória da sentença, extraindo a respectiva carta.</w:t>
      </w:r>
    </w:p>
    <w:p>
      <w:r>
        <w:t>CAPÍTULO III</w:t>
      </w:r>
    </w:p>
    <w:p>
      <w:r>
        <w:t>DO AGRAVO</w:t>
      </w:r>
    </w:p>
    <w:p>
      <w:r>
        <w:t>(Capítulo com redação dada pela Lei nº 9.139, de 30/11/1995, publicada no DOU de 1/12/1995, em vigor 60 dias após a publicação)</w:t>
      </w:r>
    </w:p>
    <w:p>
      <w:r>
        <w:t>Art. 522.</w:t>
      </w:r>
      <w:r>
        <w:t xml:space="preserve">  </w:t>
      </w:r>
      <w:r>
        <w:t xml:space="preserve">Das decisões interlocutórias caberá agravo, no prazo de 10 (dez) dias, na forma retida, salvo quando se tratar de decisão suscetível de causar à parte lesão grave e de difícil reparação, bem como nos casos de inadmissão da apelação e nos relativos aos efeitos em que a apelação é recebida, quando será admitida a sua interposição por instrumento. </w:t>
      </w:r>
      <w:r>
        <w:t>(“Caput” do artigo com redação dada pela Lei nº 11.187, de 19/10/2005, publicada no DOU de 20/10/2005, em vigor 90 dias após a publicação)</w:t>
      </w:r>
    </w:p>
    <w:p>
      <w:r>
        <w:t xml:space="preserve">Parágrafo único. O agravo retido independe de preparo. </w:t>
      </w:r>
      <w:r>
        <w:t>(Parágrafo único com redação dada pela Lei nº 9.139, de 30/11/1995, publicada no DOU de 1/12/1995, em vigor 60 dias após a publicação)</w:t>
      </w:r>
    </w:p>
    <w:p>
      <w:r>
        <w:t>Art. 523.</w:t>
      </w:r>
      <w:r>
        <w:t xml:space="preserve">  </w:t>
      </w:r>
      <w:r>
        <w:t xml:space="preserve">Na modalidade de agravo retido o agravante requererá que o tribunal dele conheça, preliminarmente, por ocasião do julgamento da apelação. </w:t>
      </w:r>
      <w:r>
        <w:t>(“Caput” do artigo com redação dada pela Lei nº 9.139, de 30/11/1995, publicada no DOU de 1/12/1995, em vigor 60 dias após a publicação)</w:t>
      </w:r>
    </w:p>
    <w:p>
      <w:r>
        <w:t>§ 1º</w:t>
      </w:r>
      <w:r>
        <w:t xml:space="preserve">  </w:t>
      </w:r>
      <w:r>
        <w:t>Não se conhecerá do agravo se a parte não requerer expressamente, nas razões ou na resposta da apelação, sua apreciação pelo Tribunal.</w:t>
      </w:r>
      <w:r>
        <w:t xml:space="preserve">  </w:t>
      </w:r>
      <w:r>
        <w:t>(Parágrafo acrescido pela Lei nº 9.139, de 30/11/1995, publicada no DOU de 1/12/1995, em vigor 60 dias após a publicação)</w:t>
      </w:r>
    </w:p>
    <w:p>
      <w:r>
        <w:t>§ 2º</w:t>
      </w:r>
      <w:r>
        <w:t xml:space="preserve">  </w:t>
      </w:r>
      <w:r>
        <w:t xml:space="preserve">Interposto o agravo, e ouvido o agravado no prazo de 10 (dez) dias, o juiz poderá reformar sua decisão. </w:t>
      </w:r>
      <w:r>
        <w:t>(Parágrafo acrescido pela Lei nº 9.139, de 30/11/1995</w:t>
      </w:r>
      <w:r>
        <w:t xml:space="preserve"> e </w:t>
      </w:r>
      <w:r>
        <w:t>com nova redação dada pela Lei nº 10.352, de 26/12/2001, publicada no DOU de 27/12/2001, em vigor 3 meses após a publicação)</w:t>
      </w:r>
    </w:p>
    <w:p>
      <w:r>
        <w:t>§ 3º</w:t>
      </w:r>
      <w:r>
        <w:t xml:space="preserve">  </w:t>
      </w:r>
      <w:r>
        <w:t xml:space="preserve">Das decisões interlocutórias proferidas na audiência de instrução e julgamento caberá agravo na forma retida, devendo ser interposto oral e imediatamente, bem como constar do respectivo termo (art. 457), nele expostas sucintamente as razões do agravante. </w:t>
      </w:r>
      <w:r>
        <w:t>(Parágrafo acrescido pela Lei nº 9.139, de 30/11/1995</w:t>
      </w:r>
      <w:r>
        <w:t xml:space="preserve"> e </w:t>
      </w:r>
      <w:r>
        <w:t>com nova redação dada pela Lei nº 11.187, de 19/10/2005, publicada no DOU de 20/10/2005, em vigor 90 dias após a publicação)</w:t>
      </w:r>
    </w:p>
    <w:p>
      <w:r>
        <w:t xml:space="preserve">§ 4º </w:t>
      </w:r>
      <w:r>
        <w:t>(Parágrafo acrescido pela Lei nº 9.139, de 30/11/1995</w:t>
      </w:r>
      <w:r>
        <w:t xml:space="preserve"> e </w:t>
      </w:r>
      <w:r>
        <w:t>revogado pela Lei nº 11.187, de 19/10/2005, publicada no DOU de 20/10/2005, em vigor 90 dias após a publicação)</w:t>
      </w:r>
    </w:p>
    <w:p>
      <w:r>
        <w:t>Art. 524.</w:t>
      </w:r>
      <w:r>
        <w:t xml:space="preserve">  </w:t>
      </w:r>
      <w:r>
        <w:t xml:space="preserve">O agravo de instrumento será dirigido diretamente ao tribunal competente, através de petição com os seguintes requisitos: </w:t>
      </w:r>
    </w:p>
    <w:p>
      <w:r>
        <w:t xml:space="preserve">I - a exposição do fato e do direito; </w:t>
      </w:r>
    </w:p>
    <w:p>
      <w:r>
        <w:t xml:space="preserve">II - as razões do pedido de reforma da decisão; </w:t>
      </w:r>
    </w:p>
    <w:p>
      <w:r>
        <w:t>III -</w:t>
      </w:r>
      <w:r>
        <w:t xml:space="preserve">  </w:t>
      </w:r>
      <w:r>
        <w:t xml:space="preserve">o nome e o endereço completo dos advogados, constantes do processo. </w:t>
      </w:r>
      <w:r>
        <w:t>(Artigo com redação dada pela Lei nº 9.139, de 30/11/1995, publicada no DOU de 1/12/1995, em vigor 60 dias após a publicação)</w:t>
      </w:r>
    </w:p>
    <w:p>
      <w:r>
        <w:t>Art. 525.</w:t>
      </w:r>
      <w:r>
        <w:t xml:space="preserve">  </w:t>
      </w:r>
      <w:r>
        <w:t xml:space="preserve">A petição de agravo de instrumento será instruída: </w:t>
      </w:r>
    </w:p>
    <w:p>
      <w:r>
        <w:t xml:space="preserve">I - obrigatoriamente, com cópias da decisão agravada, da certidão da respectiva intimação e das procurações outorgadas aos advogados do agravante e do agravado; </w:t>
      </w:r>
    </w:p>
    <w:p>
      <w:r>
        <w:t xml:space="preserve">II - facultativamente, com outras peças que o agravante entender úteis. </w:t>
      </w:r>
      <w:r>
        <w:t>(“Caput” do artigo com redação dada pela Lei nº 9.139, de 30/11/1995, publicada no DOU de 1/12/1995, em vigor 60 dias após a publicação)</w:t>
      </w:r>
    </w:p>
    <w:p>
      <w:r>
        <w:t>§ 1º</w:t>
      </w:r>
      <w:r>
        <w:t xml:space="preserve">  </w:t>
      </w:r>
      <w:r>
        <w:t xml:space="preserve">Acompanhará a petição o comprovante do pagamento das respectivas custas e do porte de retorno, quando devidos, conforme tabela que será publicada pelos tribunais. </w:t>
      </w:r>
      <w:r>
        <w:t>(Parágrafo acrescido pela Lei nº 9.139, de 30/11/1995, publicada no DOU de 1/12/1995, em vigor 60 dias após a publicação)</w:t>
      </w:r>
    </w:p>
    <w:p>
      <w:r>
        <w:t>§ 2º</w:t>
      </w:r>
      <w:r>
        <w:t xml:space="preserve">  </w:t>
      </w:r>
      <w:r>
        <w:t>No prazo do recurso, a petição será protocolada no tribunal, ou postada no correio sob registro com aviso de recebimento, ou, ainda, interposta por outra forma prevista na lei local.</w:t>
      </w:r>
      <w:r>
        <w:t xml:space="preserve">  </w:t>
      </w:r>
      <w:r>
        <w:t>(Parágrafo acrescido pela Lei nº 9.139, de 30/11/1995, publicada no DOU de 1/12/1995, em vigor 60 dias após a publicação)</w:t>
      </w:r>
    </w:p>
    <w:p>
      <w:r>
        <w:t>Art. 526.</w:t>
      </w:r>
      <w:r>
        <w:t xml:space="preserve">  </w:t>
      </w:r>
      <w:r>
        <w:t xml:space="preserve">O agravante, no prazo de 3 (três) dias, requererá juntada, aos autos do processo de cópia da petição do agravo de instrumento e do comprovante de sua interposição, assim como a relação dos documentos que instruíram o recurso. </w:t>
      </w:r>
      <w:r>
        <w:t>(Artigo com redação dada pela Lei nº 9.139, de 30/11/1995, publicada no DOU de 1/12/1995, em vigor 60 dias após a publicação)</w:t>
      </w:r>
    </w:p>
    <w:p>
      <w:r>
        <w:t xml:space="preserve">Parágrafo único. O não cumprimento do disposto neste artigo, desde que argüido e provado pelo agravado, importa inadmissibilidade do agravo. </w:t>
      </w:r>
      <w:r>
        <w:t>(Parágrafo único acrescido pela Lei nº 10.352, de 26/12/2001, publicada no DOU de 27/12/2001, em vigor 3 meses após a publicação)</w:t>
      </w:r>
    </w:p>
    <w:p>
      <w:r>
        <w:t>Art. 527.</w:t>
      </w:r>
      <w:r>
        <w:t xml:space="preserve">  </w:t>
      </w:r>
      <w:r>
        <w:t xml:space="preserve">Recebido o agravo de instrumento no tribunal, e distribuído </w:t>
      </w:r>
      <w:r>
        <w:t>incontinenti</w:t>
      </w:r>
      <w:r>
        <w:t xml:space="preserve">, o relator: </w:t>
      </w:r>
      <w:r>
        <w:t>(“Caput” do artigo com redação dada pela Lei nº 10.352, de 26/12/2001, publicada no DOU de 27/12/2001, em vigor 3 meses após a publicação)</w:t>
      </w:r>
    </w:p>
    <w:p>
      <w:r>
        <w:t xml:space="preserve">I - negar-lhe-á seguimento, liminarmente, nos casos do art. 557; </w:t>
      </w:r>
      <w:r>
        <w:t>(Inciso com redação dada pela Lei nº 10.352, de 26/12/2001, publicada no DOU de 27/12/2001, em vigor 3 meses após a publicação)</w:t>
      </w:r>
    </w:p>
    <w:p>
      <w:r>
        <w:t xml:space="preserve">II - converterá o agravo de instrumento em agravo retido, salvo quando se tratar de decisão suscetível de causar à parte lesão grave e de difícil reparação, bem como nos casos de inadmissão da apelação e nos relativos aos efeitos em que a apelação é recebida, mandando remeter os autos ao juiz da causa; </w:t>
      </w:r>
      <w:r>
        <w:t xml:space="preserve">(Inciso com redação dada pela Lei nº 11.187, de 19/10/2005, publicada no DOU de 20/10/2005, em vigor 90 dias após a publicação)   </w:t>
      </w:r>
    </w:p>
    <w:p>
      <w:r>
        <w:t xml:space="preserve">III – poderá atribuir efeito suspensivo ao recurso (art. 558), ou deferir, em antecipação de tutela, total ou parcialmente, a pretensão recursal, comunicando ao juiz sua decisão; </w:t>
      </w:r>
      <w:r>
        <w:t>(Inciso com redação dada pela Lei nº 10.352, de 26/12/2001, publicada no DOU de 27/12/2001, em vigor 3 meses após a publicação)</w:t>
      </w:r>
    </w:p>
    <w:p>
      <w:r>
        <w:t xml:space="preserve">IV – poderá requisitar informações ao juiz da causa, que as prestará no prazo de 10 (dez) dias; </w:t>
      </w:r>
      <w:r>
        <w:t>(Inciso com redação dada pela Lei nº 10.352, de 26/12/2001, publicada no DOU de 27/12/2001, em vigor 3 meses após a publicação)</w:t>
      </w:r>
    </w:p>
    <w:p>
      <w:r>
        <w:t>V - mandará intimar o agravado, na mesma oportunidade, por ofício dirigido ao seu advogado, sob registro e com aviso de recebimento, para que responda no prazo de 10 (dez) dias (art. 525, § 2º), facultando-lhe juntar a documentação que entender conveniente, sendo que, nas comarcas sede de tribunal e naquelas em que o expediente forense for divulgado no diário oficial, a intimação far-se-á mediante publicação no órgão oficial;</w:t>
      </w:r>
      <w:r>
        <w:t xml:space="preserve">  </w:t>
      </w:r>
      <w:r>
        <w:t>(Inciso acrescido pela Lei nº 10.352, de 26/12/2001</w:t>
      </w:r>
      <w:r>
        <w:t xml:space="preserve"> e </w:t>
      </w:r>
      <w:r>
        <w:t>com nova redação dada pela Lei nº 11.187, de 19/10/2005, publicada no DOU de 20/10/2005, em vigor 90 dias após a publicação)</w:t>
      </w:r>
    </w:p>
    <w:p>
      <w:r>
        <w:t xml:space="preserve">VI - ultimadas as providências referidas nos incisos III a V do </w:t>
      </w:r>
      <w:r>
        <w:t>caput</w:t>
      </w:r>
      <w:r>
        <w:t xml:space="preserve"> deste artigo, mandará ouvir o Ministério Público, se for o caso, para que se pronuncie no prazo de 10 (dez) dias. </w:t>
      </w:r>
      <w:r>
        <w:t>(Inciso acrescido pela Lei nº 10.352, de 26/12/2001</w:t>
      </w:r>
      <w:r>
        <w:t xml:space="preserve"> e </w:t>
      </w:r>
      <w:r>
        <w:t>com nova redação dada pela Lei nº 11.187, de 19/10/2005, publicada no DOU de 20/10/2005, em vigor 90 dias após a publicação)</w:t>
      </w:r>
    </w:p>
    <w:p>
      <w:r>
        <w:t xml:space="preserve">Parágrafo único. A decisão liminar, proferida nos casos dos incisos II e III do </w:t>
      </w:r>
      <w:r>
        <w:t>caput</w:t>
      </w:r>
      <w:r>
        <w:t xml:space="preserve"> deste artigo, somente é passível de reforma no momento do julgamento do agravo, salvo se o próprio relator a reconsiderar. </w:t>
      </w:r>
      <w:r>
        <w:t>(Parágrafo único acrescido pela Lei nº 9.139, de 30/11/1995</w:t>
      </w:r>
      <w:r>
        <w:t xml:space="preserve"> e </w:t>
      </w:r>
      <w:r>
        <w:t>com nova redação dada pela Lei nº 11.187, de 19/10/2005, publicada no DOU de 20/10/2005, em vigor 90 dias após a publicação)</w:t>
      </w:r>
    </w:p>
    <w:p>
      <w:r>
        <w:t>Art. 528.</w:t>
      </w:r>
      <w:r>
        <w:t xml:space="preserve">  </w:t>
      </w:r>
      <w:r>
        <w:t xml:space="preserve">Em prazo não superior a 30 (trinta) dias da intimação do agravado, o relator pedirá dia para julgamento. </w:t>
      </w:r>
      <w:r>
        <w:t>(Artigo com redação dada pela Lei nº 9.139, de 30/11/1995, publicada no DOU de 1/12/1995, em vigor 60 dias após a publicação)</w:t>
      </w:r>
    </w:p>
    <w:p>
      <w:r>
        <w:t>Art. 529.</w:t>
      </w:r>
      <w:r>
        <w:t xml:space="preserve">  </w:t>
      </w:r>
      <w:r>
        <w:t xml:space="preserve">Se o juiz comunicar que reformou inteiramente a decisão, o relator considerará prejudicado o agravo. </w:t>
      </w:r>
      <w:r>
        <w:t>(Artigo com redação dada pela Lei nº 9.139, de 30/11/1995, publicada no DOU de 1/12/1995, em vigor 60 dias após a publicação)</w:t>
      </w:r>
    </w:p>
    <w:p>
      <w:r>
        <w:t>CAPÍTULO IV</w:t>
      </w:r>
    </w:p>
    <w:p>
      <w:r>
        <w:t>DOS EMBARGOS INFRINGENTES</w:t>
      </w:r>
    </w:p>
    <w:p>
      <w:r>
        <w:t>Art. 530.</w:t>
      </w:r>
      <w:r>
        <w:t xml:space="preserve">  </w:t>
      </w:r>
      <w:r>
        <w:t xml:space="preserve">Cabem embargos infringentes quando o acórdão não unânime houver reformado, em grau de apelação, a sentença de mérito, ou houver julgado procedente ação rescisória. Se o desacordo for parcial, os embargos serão restritos à matéria objeto da divergência. </w:t>
      </w:r>
      <w:r>
        <w:t>(Artigo com redação dada pela Lei nº 10.352, de 26/12/2001, publicada no DOU de 27/12/2001, em vigor 3 meses após a publicação)</w:t>
      </w:r>
    </w:p>
    <w:p>
      <w:r>
        <w:t>Art. 531.</w:t>
      </w:r>
      <w:r>
        <w:t xml:space="preserve">  </w:t>
      </w:r>
      <w:r>
        <w:t xml:space="preserve">Interpostos os embargos, abrir-se-á vista ao recorrido para contra-razões; após, o relator do acórdão embargado apreciará a admissibilidade do recurso. </w:t>
      </w:r>
      <w:r>
        <w:t>(“Caput” do artigo com redação dada pela Lei nº 10.352, de 26/12/2001, publicada no DOU de 27/12/2001, em vigor 3 meses após a publicação)</w:t>
      </w:r>
    </w:p>
    <w:p>
      <w:r>
        <w:t xml:space="preserve">Parágrafo único. </w:t>
      </w:r>
      <w:r>
        <w:t>(Revogado pela Lei nº 8.950, de 13/12/1994, publicada no DOU de 14/12/1994, em vigor 60 dias após a publicação)</w:t>
      </w:r>
    </w:p>
    <w:p>
      <w:r>
        <w:t>Art. 532.</w:t>
      </w:r>
      <w:r>
        <w:t xml:space="preserve">  </w:t>
      </w:r>
      <w:r>
        <w:t xml:space="preserve">Da decisão que não admitir os embargos caberá agravo, em 5 (cinco) dias, para o órgão competente para o julgamento do recurso. </w:t>
      </w:r>
      <w:r>
        <w:t>(Artigo com redação dada pela Lei nº 8.950, de 13/12/1994, publicada no DOU de 14/12/1994, em vigor 60 dias após a publicação)</w:t>
      </w:r>
    </w:p>
    <w:p>
      <w:r>
        <w:t>Art. 533.</w:t>
      </w:r>
      <w:r>
        <w:t xml:space="preserve">  </w:t>
      </w:r>
      <w:r>
        <w:t xml:space="preserve">Admitidos os embargos, serão processados e julgados conforme dispuser o regimento do tribunal. </w:t>
      </w:r>
      <w:r>
        <w:t>(Artigo com redação dada pela Lei nº 10.352, de 26/12/2001, publicada no DOU de 27/12/2001, em vigor 3 meses após a publicação)</w:t>
      </w:r>
    </w:p>
    <w:p>
      <w:r>
        <w:t>Art. 534.</w:t>
      </w:r>
      <w:r>
        <w:t xml:space="preserve">  </w:t>
      </w:r>
      <w:r>
        <w:t xml:space="preserve">Caso a norma regimental determine a escolha de novo relator, esta recairá, se possível, em juiz que não haja participado do julgamento anterior. </w:t>
      </w:r>
      <w:r>
        <w:t>(Artigo com redação dada pela Lei nº 10.352, de 26/12/2001, publicada no DOU de 27/12/2001, em vigor 3 meses após a publicação)</w:t>
      </w:r>
    </w:p>
    <w:p>
      <w:r>
        <w:t>CAPÍTULO V</w:t>
      </w:r>
    </w:p>
    <w:p>
      <w:r>
        <w:t>DOS EMBARGOS DE DECLARAÇÃO</w:t>
      </w:r>
    </w:p>
    <w:p>
      <w:r>
        <w:t>Art. 535.</w:t>
      </w:r>
      <w:r>
        <w:t xml:space="preserve">  </w:t>
      </w:r>
      <w:r>
        <w:t xml:space="preserve">Cabem embargos de declaração quando: </w:t>
      </w:r>
    </w:p>
    <w:p>
      <w:r>
        <w:t xml:space="preserve">I - houver, na sentença ou no acórdão, obscuridade ou contradição; </w:t>
      </w:r>
    </w:p>
    <w:p>
      <w:r>
        <w:t xml:space="preserve">II - for omitido ponto sobre o qual devia pronunciar-se o juiz ou tribunal. </w:t>
      </w:r>
      <w:r>
        <w:t>(Artigo com redação dada pela Lei nº 8.950, de 13/12/1994, publicada no DOU de 14/12/1994, em vigor 60 dias após a publicação)</w:t>
      </w:r>
    </w:p>
    <w:p>
      <w:r>
        <w:t>Art. 536.</w:t>
      </w:r>
      <w:r>
        <w:t xml:space="preserve">  </w:t>
      </w:r>
      <w:r>
        <w:t xml:space="preserve">Os embargos serão opostos, no prazo de 5 (cinco) dias, em petição dirigida ao juiz ou relator, com indicação do ponto obscuro, contraditório ou omisso, não estando sujeitos a preparo. </w:t>
      </w:r>
      <w:r>
        <w:t>(Artigo com redação dada pela Lei nº 8.950, de 13/12/1994, publicada no DOU de 14/12/1994, em vigor 60 dias após a publicação)</w:t>
      </w:r>
    </w:p>
    <w:p>
      <w:r>
        <w:t>Art. 537.</w:t>
      </w:r>
      <w:r>
        <w:t xml:space="preserve">  </w:t>
      </w:r>
      <w:r>
        <w:t xml:space="preserve">O juiz julgará os embargos em 5 (cinco) dias; nos tribunais, o relator apresentará os embargos em mesa na sessão subseqüente, proferindo voto. </w:t>
      </w:r>
      <w:r>
        <w:t>(Artigo com redação dada pela Lei nº 8.950, de 13/12/1994, publicada no DOU de 14/12/1994, em vigor 60 dias após a publicação)</w:t>
      </w:r>
    </w:p>
    <w:p>
      <w:r>
        <w:t>Art. 538.</w:t>
      </w:r>
      <w:r>
        <w:t xml:space="preserve">  </w:t>
      </w:r>
      <w:r>
        <w:t xml:space="preserve">Os embargos de declaração interrompem o prazo para a interposição de outros recursos, por qualquer das partes. </w:t>
      </w:r>
    </w:p>
    <w:p>
      <w:r>
        <w:t xml:space="preserve">Parágrafo único. Quando manifestamente protelatórios os embargos, o juiz ou o tribunal, declarando que o são, condenará o embargante a pagar ao embargado multa não excedente de 1% (um por cento) sobre o valor da causa. Na reiteração de embargos protelatórios, a multa é elevada a até 10% (dez por cento), ficando condicionada a interposição de qualquer outro recurso ao depósito do valor respectivo. </w:t>
      </w:r>
      <w:r>
        <w:t>(Artigo com redação dada pela Lei nº 8.950, de 13/12/1994, publicada no DOU de 14/12/1994, em vigor 60 dias após a publicação)</w:t>
      </w:r>
    </w:p>
    <w:p>
      <w:r>
        <w:t>CAPÍTULO VI</w:t>
      </w:r>
    </w:p>
    <w:p>
      <w:r>
        <w:t>DOS RECURSOS PARA O SUPREMO TRIBUNAL FEDERAL</w:t>
      </w:r>
    </w:p>
    <w:p>
      <w:r>
        <w:t>E O SUPERIOR TRIBUNAL DE JUSTIÇA</w:t>
      </w:r>
    </w:p>
    <w:p>
      <w:r>
        <w:t>(Capítulo com redação dada pela Lei nº 8.950, de 13/12/1994, publicada no DOU de 14/12/1994, em vigor 60 dias após a publicação)</w:t>
      </w:r>
    </w:p>
    <w:p>
      <w:r>
        <w:t>Seção I</w:t>
      </w:r>
    </w:p>
    <w:p>
      <w:r>
        <w:t>Dos Recursos Ordinários</w:t>
      </w:r>
    </w:p>
    <w:p>
      <w:r>
        <w:t>(Seção com redação dada pela Lei nº 8.950, de 13/12/1994, publicada no DOU de 14/12/1994, em vigor 60 dias após a publicação)</w:t>
      </w:r>
    </w:p>
    <w:p>
      <w:r>
        <w:t>Art. 539.</w:t>
      </w:r>
      <w:r>
        <w:t xml:space="preserve">  </w:t>
      </w:r>
      <w:r>
        <w:t xml:space="preserve">Serão julgados em recurso ordinário: </w:t>
      </w:r>
      <w:r>
        <w:t>(“Caput” do artigo com redação dada pela Lei nº 8.950, de 13/12/1994, publicada no DOU de 14/12/1994, em vigor 60 dias após a publicação)</w:t>
      </w:r>
    </w:p>
    <w:p>
      <w:r>
        <w:t xml:space="preserve">I - pelo Supremo Tribunal Federal, os mandados de segurança, os habeas data e os mandados de injunção decididos em única instância pelos Tribunais superiores, quando denegatória a decisão; </w:t>
      </w:r>
      <w:r>
        <w:t>(Inciso com redação dada pela Lei nº 8.950, de 13/12/1994, publicada no DOU de 14/12/1994, em vigor 60 dias após a publicação)</w:t>
      </w:r>
    </w:p>
    <w:p>
      <w:r>
        <w:t xml:space="preserve">II - pelo Superior Tribunal de Justiça: </w:t>
      </w:r>
    </w:p>
    <w:p>
      <w:r>
        <w:t xml:space="preserve">a) os mandados de segurança decididos em única instância pelos Tribunais Regionais Federais ou pelos Tribunais dos Estados e do Distrito Federal e Territórios, quando denegatória a decisão; </w:t>
      </w:r>
    </w:p>
    <w:p>
      <w:r>
        <w:t xml:space="preserve">b) as causas em que forem partes, de um lado, Estado estrangeiro ou organismo internacional e, do outro, Município ou pessoa residente ou domiciliada no País. </w:t>
      </w:r>
      <w:r>
        <w:t>(Inciso com redação dada pela Lei nº 8.950, de 13/12/1994, publicada no DOU de 14/12/1994, em vigor 60 dias após a publicação)</w:t>
      </w:r>
    </w:p>
    <w:p>
      <w:r>
        <w:t xml:space="preserve">Parágrafo único. Nas causas referidas no inciso II, alínea b, caberá agravo das decisões interlocutórias. </w:t>
      </w:r>
      <w:r>
        <w:t>(Parágrafo único acrescido pela Lei nº 8.950, de 13/12/1994, publicada no DOU de 14/12/1994, em vigor 60 dias após a publicação)</w:t>
      </w:r>
    </w:p>
    <w:p>
      <w:r>
        <w:t>Art. 540.</w:t>
      </w:r>
      <w:r>
        <w:t xml:space="preserve">  </w:t>
      </w:r>
      <w:r>
        <w:t xml:space="preserve">Aos recursos mencionados no artigo anterior aplica-se, quanto aos requisitos de admissibilidade e ao procedimento no juízo de origem, o disposto nos Capítulos II e III deste Título, observando-se, no Supremo Tribunal Federal e no Superior Tribunal de Justiça, o disposto nos seus regimentos internos. </w:t>
      </w:r>
      <w:r>
        <w:t>(Artigo com redação dada pela Lei nº 8.950, de 13/12/1994, publicada no DOU de 14/12/1994, em vigor 60 dias após a publicação)</w:t>
      </w:r>
    </w:p>
    <w:p>
      <w:r>
        <w:t>Seção II</w:t>
      </w:r>
    </w:p>
    <w:p>
      <w:r>
        <w:t>Do Recurso Extraordinário e do Recurso Especial</w:t>
      </w:r>
    </w:p>
    <w:p>
      <w:r>
        <w:t>(Seção com redação dada pela Lei nº 8.950, de 13/12/1994, publicada no DOU de 14/12/1994, em vigor 60 dias após a publicação)</w:t>
      </w:r>
    </w:p>
    <w:p>
      <w:r>
        <w:t>Art. 541.</w:t>
      </w:r>
      <w:r>
        <w:t xml:space="preserve">  </w:t>
      </w:r>
      <w:r>
        <w:t>O recurso extraordinário e o recurso especial, nos casos previstos na Constituição Federal, serão interpostos perante o presidente ou o vice-presidente do tribunal recorrido, em petições distintas, que conterão:</w:t>
      </w:r>
      <w:r>
        <w:t xml:space="preserve">  </w:t>
      </w:r>
      <w:r>
        <w:t>(Artigo revigorado e “caput” com nova redação, pela Lei nº 8.950, de 13/12/1994, publicada no DOU de 14/12/1994, em vigor 60 dias após a publicação)</w:t>
      </w:r>
    </w:p>
    <w:p>
      <w:r>
        <w:t xml:space="preserve">I - a exposição do fato e do direito; </w:t>
      </w:r>
      <w:r>
        <w:t>(Inciso acrescido pela Lei nº 8.950, de 13/12/1994, publicada no DOU de 14/12/1994, em vigor 60 dias após a publicação)</w:t>
      </w:r>
    </w:p>
    <w:p>
      <w:r>
        <w:t xml:space="preserve">II - a demonstração do cabimento do recurso interposto; </w:t>
      </w:r>
      <w:r>
        <w:t>(Inciso acrescido pela Lei nº 8.950, de 13/12/1994, publicada no DOU de 14/12/1994, em vigor 60 dias após a publicação)</w:t>
      </w:r>
    </w:p>
    <w:p>
      <w:r>
        <w:t xml:space="preserve">III - as razões do pedido de reforma da decisão recorrida. </w:t>
      </w:r>
      <w:r>
        <w:t>(Inciso acrescido pela Lei nº 8.950, de 13/12/1994, publicada no DOU de 14/12/1994, em vigor 60 dias após a publicação)</w:t>
      </w:r>
    </w:p>
    <w:p>
      <w:r>
        <w:t xml:space="preserve">Parágrafo único. Quando o recurso fundar-se em dissídio jurisprudencial, o recorrente fará a prova da divergência mediante certidão, cópia autenticada ou pela citação do repositório de jurisprudência, oficial ou credenciado, inclusive em mídia eletrônica, em que tiver sido publicada a decisão divergente, ou ainda pela reprodução de julgado disponível na Internet, com indicação da respectiva fonte, mencionando, em qualquer caso, as circunstâncias que identifiquem ou assemelhem os casos confrontados. </w:t>
      </w:r>
      <w:r>
        <w:t>(Parágrafo único acrescido pela Lei nº 8.950, de 13/12/1994</w:t>
      </w:r>
      <w:r>
        <w:t xml:space="preserve"> e </w:t>
      </w:r>
      <w:r>
        <w:t>com nova redação dada pela Lei nº 11.341, de 7/8/2006).</w:t>
      </w:r>
    </w:p>
    <w:p>
      <w:r>
        <w:t>Art. 542.</w:t>
      </w:r>
      <w:r>
        <w:t xml:space="preserve">  </w:t>
      </w:r>
      <w:r>
        <w:t xml:space="preserve">Recebida a petição pela secretaria do tribunal, será intimado o recorrido, abrindo-se-lhe vista, para apresentar contra-razões. </w:t>
      </w:r>
      <w:r>
        <w:t>(Artigo revigorado pela Lei nº 8.950, de 13/12/1994</w:t>
      </w:r>
      <w:r>
        <w:t xml:space="preserve"> e </w:t>
      </w:r>
      <w:r>
        <w:t>“caput” com nova redação dada pela Lei nº 10.352, de 26/12/2001, publicada no DOU de 27/12/2001, em vigor 3 meses após a publicação)</w:t>
      </w:r>
    </w:p>
    <w:p>
      <w:r>
        <w:t xml:space="preserve">§ 1º </w:t>
      </w:r>
      <w:r>
        <w:t xml:space="preserve">Findo esse prazo, serão os autos conclusos para admissão ou não do recurso, no prazo de 15 (quinze) dias, em decisão fundamentada. </w:t>
      </w:r>
      <w:r>
        <w:t>(Parágrafo acrescido pela Lei nº 8.950, de 13/12/1994, publicada no DOU de 14/12/1994, em vigor 60 dias após a publicação)</w:t>
      </w:r>
    </w:p>
    <w:p>
      <w:r>
        <w:t xml:space="preserve">§ 2º </w:t>
      </w:r>
      <w:r>
        <w:t>Os recursos extraordinário e especial serão recebidos no efeito devolutivo.</w:t>
      </w:r>
      <w:r>
        <w:t xml:space="preserve">  </w:t>
      </w:r>
      <w:r>
        <w:t>(Parágrafo acrescido pela Lei nº 8.950, de 13/12/1994, publicada no DOU de 14/12/1994, em vigor 60 dias após a publicação)</w:t>
      </w:r>
    </w:p>
    <w:p>
      <w:r>
        <w:t xml:space="preserve">§ 3º </w:t>
      </w:r>
      <w:r>
        <w:t>O recurso extraordinário, ou o recurso especial, quando interpostos contra decisão interlocutória em processo de conhecimento, cautelar, ou embargos à execução ficará retido nos autos e somente será processado se o reiterar a parte, no prazo para a interposição do recurso contra a decisão final, ou para as contra-razões.</w:t>
      </w:r>
      <w:r>
        <w:t xml:space="preserve">  </w:t>
      </w:r>
      <w:r>
        <w:t>(Parágrafo acrescido pela Lei nº 9.756, de 17/12/1998)</w:t>
      </w:r>
    </w:p>
    <w:p>
      <w:r>
        <w:t>Art. 543.</w:t>
      </w:r>
      <w:r>
        <w:t xml:space="preserve">  </w:t>
      </w:r>
      <w:r>
        <w:t xml:space="preserve">Admitidos ambos os recursos, os autos serão remetidos ao Superior Tribunal de Justiça. </w:t>
      </w:r>
    </w:p>
    <w:p>
      <w:r>
        <w:t xml:space="preserve">§ 1º </w:t>
      </w:r>
      <w:r>
        <w:t xml:space="preserve">Concluído o julgamento do recurso especial, serão os autos remetidos ao Supremo Tribunal Federal, para apreciação do recurso extraordinário, se este não estiver prejudicado. </w:t>
      </w:r>
    </w:p>
    <w:p>
      <w:r>
        <w:t xml:space="preserve">§ 2º </w:t>
      </w:r>
      <w:r>
        <w:t xml:space="preserve">Na hipótese de o relator do recurso especial considerar que o recurso extraordinário é prejudicial àquele, em decisão irrecorrível sobrestará o seu julgamento e remeterá os autos ao Supremo Tribunal Federal, para o julgamento do recurso extraordinário. </w:t>
      </w:r>
    </w:p>
    <w:p>
      <w:r>
        <w:t>§ 3º</w:t>
      </w:r>
      <w:r>
        <w:t xml:space="preserve">  </w:t>
      </w:r>
      <w:r>
        <w:t>No caso do parágrafo anterior, se o relator do recurso extraordinário, em decisão irrecorrível, não o considerar prejudicial, devolverá os autos ao Superior Tribunal de Justiça, para o julgamento do recurso especial.</w:t>
      </w:r>
      <w:r>
        <w:t xml:space="preserve">  </w:t>
      </w:r>
      <w:r>
        <w:t>(Artigo revigorado e com nova redação dada pela Lei nº 8.950, de 13/12/1994, publicada no DOU de 14/12/1994, em vigor 60 dias após a publicação)</w:t>
      </w:r>
    </w:p>
    <w:p>
      <w:r>
        <w:t>Art. 543-A.</w:t>
      </w:r>
      <w:r>
        <w:t xml:space="preserve">  </w:t>
      </w:r>
      <w:r>
        <w:t xml:space="preserve">O Supremo Tribunal Federal, em decisão irrecorrível, não conhecerá do recurso extraordinário, quando a questão constitucional nele versada não oferecer repercussão geral, nos termos deste artigo. </w:t>
      </w:r>
    </w:p>
    <w:p>
      <w:r>
        <w:t>§ 1º</w:t>
      </w:r>
      <w:r>
        <w:t xml:space="preserve">  </w:t>
      </w:r>
      <w:r>
        <w:t xml:space="preserve">Para efeito da repercussão geral, será considerada a existência, ou não, de questões relevantes do ponto de vista econômico, político, social ou jurídico, que ultrapassem os interesses subjetivos da causa. </w:t>
      </w:r>
    </w:p>
    <w:p>
      <w:r>
        <w:t xml:space="preserve">§ 2º O recorrente deverá demonstrar, em preliminar do recurso, para apreciação exclusiva do Supremo Tribunal Federal, a existência da repercussão geral. </w:t>
      </w:r>
    </w:p>
    <w:p>
      <w:r>
        <w:t xml:space="preserve">§ 3º </w:t>
      </w:r>
      <w:r>
        <w:t xml:space="preserve">Haverá repercussão geral sempre que o recurso impugnar decisão contrária a súmula ou jurisprudência dominante do Tribunal. </w:t>
      </w:r>
    </w:p>
    <w:p>
      <w:r>
        <w:t>§ 4º</w:t>
      </w:r>
      <w:r>
        <w:t xml:space="preserve"> Se a Turma decidir pela existência da repercussão geral por, no mínimo, 4 (quatro) votos, ficará dispensada a remessa do recurso ao Plenário. </w:t>
      </w:r>
    </w:p>
    <w:p>
      <w:r>
        <w:t xml:space="preserve">§ 5º </w:t>
      </w:r>
      <w:r>
        <w:t xml:space="preserve">Negada a existência da repercussão geral, a decisão valerá para todos os recursos sobre matéria idêntica, que serão indeferidos liminarmente, salvo revisão da tese, tudo nos termos do Regimento Interno do Supremo Tribunal Federal. </w:t>
      </w:r>
    </w:p>
    <w:p>
      <w:r>
        <w:t>§ 6º</w:t>
      </w:r>
      <w:r>
        <w:t xml:space="preserve"> O Relator poderá admitir, na análise da repercussão geral, a manifestação de terceiros, subscrita por procurador habilitado, nos termos do Regimento Interno do Supremo Tribunal Federal. </w:t>
      </w:r>
    </w:p>
    <w:p>
      <w:r>
        <w:t xml:space="preserve">§ 7º </w:t>
      </w:r>
      <w:r>
        <w:t xml:space="preserve">A Súmula da decisão sobre a repercussão geral constará de ata, que será publicada no Diário Oficial e valerá como acórdão. </w:t>
      </w:r>
      <w:r>
        <w:t>(Artigo acrescido pela Lei nº 11.418, de 19/12/2006, publicada no DOU de 20/12/2006, em vigor 60 dias após a publicação).</w:t>
      </w:r>
    </w:p>
    <w:p>
      <w:r>
        <w:t>Art. 543-B.</w:t>
      </w:r>
      <w:r>
        <w:t xml:space="preserve">  </w:t>
      </w:r>
      <w:r>
        <w:t xml:space="preserve">Quando houver multiplicidade de recursos com fundamento em idêntica controvérsia, a análise da repercussão geral será processada nos termos do Regimento Interno do Supremo Tribunal Federal, observado o disposto neste artigo. </w:t>
      </w:r>
    </w:p>
    <w:p>
      <w:r>
        <w:t xml:space="preserve">§ 1º </w:t>
      </w:r>
      <w:r>
        <w:t xml:space="preserve">Caberá ao Tribunal de origem selecionar um ou mais recursos representativos da controvérsia e encaminhá-los ao Supremo Tribunal Federal, sobrestando os demais até o pronunciamento definitivo da Corte. </w:t>
      </w:r>
    </w:p>
    <w:p>
      <w:r>
        <w:t xml:space="preserve">§ 2º </w:t>
      </w:r>
      <w:r>
        <w:t xml:space="preserve">Negada a existência de repercussão geral, os recursos sobrestados considerar-se-ão automaticamente não admitidos. </w:t>
      </w:r>
    </w:p>
    <w:p>
      <w:r>
        <w:t xml:space="preserve">§ 3º </w:t>
      </w:r>
      <w:r>
        <w:t>Julgado o mérito</w:t>
      </w:r>
      <w:r>
        <w:t xml:space="preserve">  </w:t>
      </w:r>
      <w:r>
        <w:t xml:space="preserve">do recurso extraordinário, os recursos sobrestados serão apreciados pelos Tribunais, Turmas de Uniformização ou Turmas Recursais, que poderão declará-los prejudicados ou retratar-se. </w:t>
      </w:r>
    </w:p>
    <w:p>
      <w:r>
        <w:t xml:space="preserve">§ 4º </w:t>
      </w:r>
      <w:r>
        <w:t xml:space="preserve">Mantida a decisão e admitido o recurso, poderá o Supremo Tribunal Federal, nos termos do Regimento Interno, cassar ou reformar, liminarmente, o acórdão contrário à orientação firmada. </w:t>
      </w:r>
    </w:p>
    <w:p>
      <w:r>
        <w:t xml:space="preserve">§ 5º </w:t>
      </w:r>
      <w:r>
        <w:t xml:space="preserve">O Regimento Interno do Supremo Tribunal Federal disporá sobre as atribuições dos Ministros, das Turmas e de outros órgãos, na análise da repercussão geral. </w:t>
      </w:r>
      <w:r>
        <w:t>(Artigo acrescido pela Lei nº 11.418, de 19/12/2006, publicada no DOU de 20/12/2006, em vigor 60 dias após a publicação).</w:t>
      </w:r>
    </w:p>
    <w:p>
      <w:r>
        <w:t xml:space="preserve">Art. 543-C. Quando houver multiplicidade de recursos com fundamento em idêntica questão de direito, o recurso especial será processado nos termos deste artigo. </w:t>
      </w:r>
    </w:p>
    <w:p>
      <w:r>
        <w:t xml:space="preserve">§ 1º Caberá ao presidente do tribunal de origem admitir um ou mais recursos representativos da controvérsia, os quais serão encaminhados ao Superior Tribunal de Justiça, ficando suspensos os demais recursos especiais até o pronunciamento definitivo do Superior Tribunal de Justiça. </w:t>
      </w:r>
    </w:p>
    <w:p>
      <w:r>
        <w:t xml:space="preserve">§ 2º Não adotada a providência descrita no § 1º deste artigo, o relator no Superior Tribunal de Justiça, ao identificar que sobre a controvérsia já existe jurisprudência dominante ou que a matéria já está afeta ao colegiado, poderá determinar a suspensão, nos tribunais de segunda instância, dos recursos nos quais a controvérsia esteja estabelecida. </w:t>
      </w:r>
    </w:p>
    <w:p>
      <w:r>
        <w:t xml:space="preserve">§ 3º O relator poderá solicitar informações, a serem prestadas no prazo de quinze dias, aos tribunais federais ou estaduais a respeito da controvérsia. </w:t>
      </w:r>
    </w:p>
    <w:p>
      <w:r>
        <w:t xml:space="preserve">§ 4º O relator, conforme dispuser o regimento interno do Superior Tribunal de Justiça e considerando a relevância da matéria, poderá admitir manifestação de pessoas, órgãos ou entidades com interesse na controvérsia. </w:t>
      </w:r>
    </w:p>
    <w:p>
      <w:r>
        <w:t xml:space="preserve">§ 5º Recebidas as informações e, se for o caso, após cumprido o disposto no § 4º deste artigo, terá vista o Ministério Público pelo prazo de quinze dias. </w:t>
      </w:r>
    </w:p>
    <w:p>
      <w:r>
        <w:t xml:space="preserve">§ 6º Transcorrido o prazo para o Ministério Público e remetida cópia do relatório aos demais Ministros, o processo será incluído em pauta na seção ou na Corte Especial, devendo ser julgado com preferência sobre os demais feitos, ressalvados os que envolvam réu preso e os pedidos de habeas corpus. </w:t>
      </w:r>
    </w:p>
    <w:p>
      <w:r>
        <w:t xml:space="preserve">§ 7º Publicado o acórdão do Superior Tribunal de Justiça, os recursos especiais sobrestados na origem: </w:t>
      </w:r>
    </w:p>
    <w:p>
      <w:r>
        <w:t xml:space="preserve">I - terão seguimento denegado na hipótese de o acórdão recorrido coincidir com a orientação do Superior Tribunal de Justiça; ou </w:t>
      </w:r>
    </w:p>
    <w:p>
      <w:r>
        <w:t xml:space="preserve">II - serão novamente examinados pelo tribunal de origem na hipótese de o acórdão recorrido divergir da orientação do Superior Tribunal de Justiça. </w:t>
      </w:r>
    </w:p>
    <w:p>
      <w:r>
        <w:t xml:space="preserve">§ 8º Na hipótese prevista no inciso II do § 7º deste artigo, mantida a decisão divergente pelo tribunal de origem, far-se-á o exame de admissibilidade do recurso especial. </w:t>
      </w:r>
    </w:p>
    <w:p>
      <w:r>
        <w:t xml:space="preserve">§ 9º O Superior Tribunal de Justiça e os tribunais de segunda instância regulamentarão, no âmbito de suas competências, os procedimentos relativos ao processamento e julgamento do recurso especial nos casos previstos neste artigo. </w:t>
      </w:r>
      <w:r>
        <w:t>(Artigo acrescido pela Lei nº 11.672, de 8/5/2008, publicada no DOU de 9/5/2008, em vigor 90 dias após a publicação)</w:t>
      </w:r>
    </w:p>
    <w:p>
      <w:r>
        <w:t>Art. 544. Não admitido o recurso extraordinário ou o recurso especial, caberá agravo nos próprios autos, no prazo de 10 (dez) dias.</w:t>
      </w:r>
      <w:r>
        <w:t xml:space="preserve">  </w:t>
      </w:r>
      <w:r>
        <w:t>(“Caput” do artigo com redação dada pela Lei nº 12.322, de 9/9/2010, em vigor 90 dias após a data de sua publicação)</w:t>
      </w:r>
    </w:p>
    <w:p>
      <w:r>
        <w:t>§ 1º O agravante deverá interpor um agravo para cada recurso não admitido</w:t>
      </w:r>
      <w:r>
        <w:t>.(Parágrafo com redação dada pela Lei nº 12.322, de 9/9/2010, em vigor 90 dias após a data de sua publicação)</w:t>
      </w:r>
    </w:p>
    <w:p>
      <w:r>
        <w:t xml:space="preserve">§ 2º A petição de agravo será dirigida à presidência do tribunal de origem, não dependendo do pagamento de custas e despesas postais. O agravado será intimado, de imediato, para no prazo de 10 (dez) dias oferecer resposta, podendo instruí-la com cópias das peças que entender conveniente. Em seguida, subirá o agravo ao tribunal superior, onde será processado na forma regimental. </w:t>
      </w:r>
      <w:r>
        <w:t>(Parágrafo acrescido pela Lei nº 8.950, de 13/12/1994</w:t>
      </w:r>
      <w:r>
        <w:t xml:space="preserve"> e </w:t>
      </w:r>
      <w:r>
        <w:t>com nova redação dada pela Lei nº 10.352, de 26/12/2001, publicada no DOU de 27/12/2001, em vigor 3 meses após a publicação)</w:t>
      </w:r>
    </w:p>
    <w:p>
      <w:r>
        <w:t>§ 3º O agravado será intimado, de imediato, para no prazo de 10 (dez) dias oferecer resposta. Em seguida, os autos serão remetidos à superior instância, observando-se o disposto no art. 543 deste Código e, no que couber, na Lei nº 11.672, de 8 de maio de 2008</w:t>
      </w:r>
      <w:r>
        <w:t xml:space="preserve">. </w:t>
      </w:r>
      <w:r>
        <w:t>(Parágrafo com redação dada pela Lei nº 12.322, de 9/9/2010, em vigor 90 dias após a data de sua publicação)</w:t>
      </w:r>
    </w:p>
    <w:p>
      <w:r>
        <w:t>§ 4º</w:t>
      </w:r>
      <w:r>
        <w:t xml:space="preserve">  </w:t>
      </w:r>
      <w:r>
        <w:t>No Supremo Tribunal Federal e no Superior Tribunal de Justiça, o julgamento do agravo obedecerá ao disposto no respectivo regimento interno, podendo o relator:</w:t>
      </w:r>
      <w:r>
        <w:t xml:space="preserve"> </w:t>
      </w:r>
      <w:r>
        <w:t>(Parágrafo com redação dada pela Lei nº 12.322, de 9/9/2010, em vigor 90 dias após a data de sua publicação)</w:t>
      </w:r>
    </w:p>
    <w:p>
      <w:r>
        <w:t xml:space="preserve">I - não conhecer do agravo manifestamente inadmissível ou que não tenha atacado especificamente os fundamentos da decisão agravada; </w:t>
      </w:r>
      <w:r>
        <w:t>(Inciso acrescido pela Lei nº 12.322, de 9/9/2010, em vigor 90 dias após a data de sua publicação)</w:t>
      </w:r>
    </w:p>
    <w:p>
      <w:r>
        <w:t xml:space="preserve">II - conhecer do agravo para: </w:t>
      </w:r>
    </w:p>
    <w:p>
      <w:r>
        <w:t xml:space="preserve"> </w:t>
      </w:r>
      <w:r>
        <w:t>a) negar-lhe provimento, se correta a decisão que não admitiu o recurso;</w:t>
      </w:r>
      <w:r>
        <w:t xml:space="preserve">  </w:t>
      </w:r>
    </w:p>
    <w:p>
      <w:r>
        <w:t xml:space="preserve"> </w:t>
      </w:r>
      <w:r>
        <w:t>b) negar seguimento ao recurso manifestamente inadmissível, prejudicado ou em confronto com súmula ou jurisprudência dominante no tribunal;</w:t>
      </w:r>
      <w:r>
        <w:t xml:space="preserve">  </w:t>
      </w:r>
    </w:p>
    <w:p>
      <w:r>
        <w:t xml:space="preserve"> </w:t>
      </w:r>
      <w:r>
        <w:t xml:space="preserve">c) dar provimento ao recurso, se o acórdão recorrido estiver em confronto com súmula ou jurisprudência dominante no tribunal. </w:t>
      </w:r>
      <w:r>
        <w:t>(</w:t>
      </w:r>
      <w:r>
        <w:t>Inciso acrescido pela Lei nº 12.322, de 9/9/2010, em vigor 90 dias após a data de sua publicação)</w:t>
      </w:r>
    </w:p>
    <w:p>
      <w:r>
        <w:t xml:space="preserve">Art. 545. Da decisão do relator que não conhecer do agravo, negar-lhe provimento ou decidir, desde logo, o recurso não admitido na origem, caberá agravo, no prazo de 5 (cinco) dias, ao órgão competente, observado o disposto nos §§ 1º e 2º do art. 557. </w:t>
      </w:r>
      <w:r>
        <w:t>(Artigo com redação dada pela Lei nº 12.322, de 9/9/2010, em vigor 90 dias após a data de sua publicação)</w:t>
      </w:r>
    </w:p>
    <w:p>
      <w:r>
        <w:t>Art. 546.</w:t>
      </w:r>
      <w:r>
        <w:t xml:space="preserve">  </w:t>
      </w:r>
      <w:r>
        <w:t>É embargável a decisão da turma que:</w:t>
      </w:r>
      <w:r>
        <w:t xml:space="preserve">  </w:t>
      </w:r>
    </w:p>
    <w:p>
      <w:r>
        <w:t xml:space="preserve">I - em recurso especial, divergir do julgamento de outra turma, da seção ou do órgão especial; </w:t>
      </w:r>
    </w:p>
    <w:p>
      <w:r>
        <w:t xml:space="preserve">II - em recurso extraordinário, divergir do julgamento da outra turma ou do plenário. </w:t>
      </w:r>
    </w:p>
    <w:p>
      <w:r>
        <w:t xml:space="preserve">Parágrafo único. Observar-se-á, no recurso de embargos, o procedimento estabelecido no regimento interno. </w:t>
      </w:r>
      <w:r>
        <w:t>(Artigo revigorado e com nova redação dada pela Lei nº 8.950, de 13/12/1994, publicada no DOU de 14/12/1994, em vigor 60 dias após a publicação)</w:t>
      </w:r>
    </w:p>
    <w:p>
      <w:r>
        <w:t>CAPÍTULO VII</w:t>
      </w:r>
    </w:p>
    <w:p>
      <w:r>
        <w:t>DA ORDEM DOS PROCESSOS NO TRIBUNAL</w:t>
      </w:r>
    </w:p>
    <w:p>
      <w:r>
        <w:t>Art. 547.</w:t>
      </w:r>
      <w:r>
        <w:t xml:space="preserve">  </w:t>
      </w:r>
      <w:r>
        <w:t>Os autos remetidos ao tribunal serão registrados no protocolo no dia de sua entrada, cabendo à secretaria verificar-lhes a numeração das folhas e ordená-los para distribuição.</w:t>
      </w:r>
    </w:p>
    <w:p>
      <w:r>
        <w:t xml:space="preserve">Parágrafo único. Os serviços de protocolo poderão, a critério do tribunal, ser descentralizados, mediante delegação a ofícios de justiça de primeiro grau. </w:t>
      </w:r>
      <w:r>
        <w:t>(Parágrafo único acrescido pela Lei nº 10.352, de 26/12/2001, publicada no DOU de 27/12/2001, em vigor 3 meses após a publicação)</w:t>
      </w:r>
    </w:p>
    <w:p>
      <w:r>
        <w:t>Art. 548.</w:t>
      </w:r>
      <w:r>
        <w:t xml:space="preserve">  </w:t>
      </w:r>
      <w:r>
        <w:t>Far-se-á a distribuição de acordo com o regimento interno do tribunal, observando-se os princípios da publicidade, da alternatividade e do sorteio.</w:t>
      </w:r>
    </w:p>
    <w:p>
      <w:r>
        <w:t>Art. 549.</w:t>
      </w:r>
      <w:r>
        <w:t xml:space="preserve">  </w:t>
      </w:r>
      <w:r>
        <w:t>Distribuídos, os autos subirão, no prazo de 48 (quarenta e oito) horas, à conclusão do relator, que, depois de estudá-los, os restituirá à secretaria com o seu "visto".</w:t>
      </w:r>
    </w:p>
    <w:p>
      <w:r>
        <w:t>Parágrafo único. O relator fará nos autos uma exposição dos pontos controvertidos sobre que versar o recurso.</w:t>
      </w:r>
    </w:p>
    <w:p>
      <w:r>
        <w:t>Art. 550.</w:t>
      </w:r>
      <w:r>
        <w:t xml:space="preserve">  </w:t>
      </w:r>
      <w:r>
        <w:t xml:space="preserve">Os recursos interpostos nas causas de procedimento sumário deverão ser julgados no tribunal, dentro de 40 (quarenta) dias. </w:t>
      </w:r>
      <w:r>
        <w:t>(Expressão “procedimento sumaríssimo” alterada pela Lei nº 9.245, de 26/12/1995, em vigor 60 dias após a publicação)</w:t>
      </w:r>
    </w:p>
    <w:p>
      <w:r>
        <w:t>Art. 551.</w:t>
      </w:r>
      <w:r>
        <w:t xml:space="preserve">  </w:t>
      </w:r>
      <w:r>
        <w:t>Tratando-se de apelação, de embargos infringentes e de ação rescisória, os autos serão conclusos ao revisor.</w:t>
      </w:r>
    </w:p>
    <w:p>
      <w:r>
        <w:t>§ 1º</w:t>
      </w:r>
      <w:r>
        <w:t xml:space="preserve">  </w:t>
      </w:r>
      <w:r>
        <w:t>Será revisor o juiz que se seguir ao relator na ordem descendente de antigüidade.</w:t>
      </w:r>
    </w:p>
    <w:p>
      <w:r>
        <w:t>§ 2º</w:t>
      </w:r>
      <w:r>
        <w:t xml:space="preserve">  </w:t>
      </w:r>
      <w:r>
        <w:t>O revisor aporá nos autos o seu "visto", cabendo-lhe pedir dia para julgamento.</w:t>
      </w:r>
    </w:p>
    <w:p>
      <w:r>
        <w:t>§ 3º</w:t>
      </w:r>
      <w:r>
        <w:t xml:space="preserve">  </w:t>
      </w:r>
      <w:r>
        <w:t xml:space="preserve">Nos recursos interpostos nas causas de procedimentos sumários, de despejo e nos casos de indeferimento liminar da petição inicial, não haverá revisor. </w:t>
      </w:r>
      <w:r>
        <w:t>(Parágrafo com redação dada pela Lei nº 8.950, de 13/12/1994, publicada no DOU de 14/12/1994, em vigor 60 dias após a publicação)</w:t>
      </w:r>
    </w:p>
    <w:p>
      <w:r>
        <w:t>Art. 552.</w:t>
      </w:r>
      <w:r>
        <w:t xml:space="preserve">  </w:t>
      </w:r>
      <w:r>
        <w:t>Os autos serão, em seguida, apresentados ao presidente, que designará dia para julgamento, mandando publicar a pauta no órgão oficial.</w:t>
      </w:r>
    </w:p>
    <w:p>
      <w:r>
        <w:t>§ 1º</w:t>
      </w:r>
      <w:r>
        <w:t xml:space="preserve">  </w:t>
      </w:r>
      <w:r>
        <w:t>Entre a data da publicação da pauta e a sessão de julgamento mediará, pelo menos, o espaço de 48 (quarenta e oito) horas.</w:t>
      </w:r>
    </w:p>
    <w:p>
      <w:r>
        <w:t>§ 2º</w:t>
      </w:r>
      <w:r>
        <w:t xml:space="preserve">  </w:t>
      </w:r>
      <w:r>
        <w:t>Afixar-se-á a pauta na entrada da sala em que se realizar a sessão de julgamento.</w:t>
      </w:r>
    </w:p>
    <w:p>
      <w:r>
        <w:t>§ 3º</w:t>
      </w:r>
      <w:r>
        <w:t xml:space="preserve">  </w:t>
      </w:r>
      <w:r>
        <w:t>Salvo caso de força maior, participará do julgamento do recurso o juiz que houver lançado o "visto" nos autos.</w:t>
      </w:r>
    </w:p>
    <w:p>
      <w:r>
        <w:t>Art. 553.</w:t>
      </w:r>
      <w:r>
        <w:t xml:space="preserve">  </w:t>
      </w:r>
      <w:r>
        <w:t>Nos embargos infringentes e na ação rescisória, devolvidos os autos pelo relator, a secretaria do tribunal expedirá cópias autenticadas do relatório e as distribuirá entre os juízes que compuserem o tribunal competente para o julgamento.</w:t>
      </w:r>
    </w:p>
    <w:p>
      <w:r>
        <w:t>Art. 554.</w:t>
      </w:r>
      <w:r>
        <w:t xml:space="preserve">  </w:t>
      </w:r>
      <w:r>
        <w:t>Na sessão de julgamento, depois de feita a exposição da causa pelo relator, o presidente, se o recurso não for de embargos declaratórios ou de agravo de instrumento, dará a palavra, sucessivamente, ao recorrente e ao recorrido, pelo prazo improrrogável de 15 (quinze) minutos para cada um, a fim de sustentarem as razões do recurso.</w:t>
      </w:r>
    </w:p>
    <w:p>
      <w:r>
        <w:t>Art. 555.</w:t>
      </w:r>
      <w:r>
        <w:t xml:space="preserve">  </w:t>
      </w:r>
      <w:r>
        <w:t xml:space="preserve">No julgamento de apelação ou de agravo, a decisão será tomada, na câmara ou turma, pelo voto de 3 (três) juízes. </w:t>
      </w:r>
      <w:r>
        <w:t>(“Caput” do artigo com redação dada pela Lei nº 10.352, de 26/12/2001, publicada no DOU de 27/12/2001, em vigor 3 meses após a publicação)</w:t>
      </w:r>
    </w:p>
    <w:p>
      <w:r>
        <w:t>§ 1º</w:t>
      </w:r>
      <w:r>
        <w:t xml:space="preserve">  </w:t>
      </w:r>
      <w:r>
        <w:t xml:space="preserve">Ocorrendo relevante questão de direito, que faça conveniente prevenir ou compor divergência entre câmaras ou turmas do tribunal, poderá o relator propor seja o recurso julgado pelo órgão colegiado que o regimento indicar; reconhecendo o interesse público na assunção de competência, esse órgão colegiado julgará o recurso. </w:t>
      </w:r>
      <w:r>
        <w:t>(Parágrafo acrescido pela Lei nº 10.352, de 26/12/2001, publicada no DOU de 27/12/2001, em vigor 3 meses após a publicação)</w:t>
      </w:r>
    </w:p>
    <w:p>
      <w:r>
        <w:t>§ 2º</w:t>
      </w:r>
      <w:r>
        <w:t xml:space="preserve">  </w:t>
      </w:r>
      <w:r>
        <w:t xml:space="preserve">Não se considerando habilitado a proferir imediatamente seu voto, a qualquer juiz é facultado pedir vista do processo, devendo devolvê-lo no prazo de 10 (dez) dias, contados da data em que o recebeu; o julgamento prosseguirá na 1ª (primeira) sessão ordinária subseqüente à devolução, dispensada nova publicação em pauta. </w:t>
      </w:r>
      <w:r>
        <w:t>(Parágrafo acrescido pela Lei nº 10.352, de 26/12/2001</w:t>
      </w:r>
      <w:r>
        <w:t xml:space="preserve"> e </w:t>
      </w:r>
      <w:r>
        <w:t>com nova redação dada pela Lei nº 11.280, de 16/2/2006, publicada no DOU de 17/2/2006, em vigor 90 dias após a publicação)</w:t>
      </w:r>
    </w:p>
    <w:p>
      <w:r>
        <w:t>§ 3º</w:t>
      </w:r>
      <w:r>
        <w:t xml:space="preserve">  </w:t>
      </w:r>
      <w:r>
        <w:t>No caso do § 2º</w:t>
      </w:r>
      <w:r>
        <w:t xml:space="preserve">  </w:t>
      </w:r>
      <w:r>
        <w:t xml:space="preserve">deste artigo, não devolvidos os autos no prazo, nem solicitada expressamente sua prorrogação pelo juiz, o presidente do órgão julgador requisitará o processo e reabrirá o julgamento na sessão ordinária subseqüente, com publicação em pauta. </w:t>
      </w:r>
      <w:r>
        <w:t>(Parágrafo acrescido pela Lei nº 11.280, de 16/2/2006, publicada no DOU de 17/2/2006, em vigor 90 dias após a publicação)</w:t>
      </w:r>
    </w:p>
    <w:p>
      <w:r>
        <w:t>Art. 556.</w:t>
      </w:r>
      <w:r>
        <w:t xml:space="preserve">  </w:t>
      </w:r>
      <w:r>
        <w:t>Proferidos os votos, o presidente anunciará o resultado do julgamento, designando para redigir o acórdão o relator, ou, se este for vencido, o autor do primeiro voto vencedor.</w:t>
      </w:r>
    </w:p>
    <w:p>
      <w:r>
        <w:t xml:space="preserve">Parágrafo único. Os votos, acórdãos e demais atos processuais podem ser registrados em arquivo eletrônico inviolável e assinados eletronicamente, na forma da lei, devendo ser impressos para juntada aos autos do processo quando este não for eletrônico. </w:t>
      </w:r>
      <w:r>
        <w:t>(Parágrafo único acrescido pela Lei nº 11.419, de 19/12/2006, publicada no DOU de 20/12/2006, em vigor 90 dias após a publicação).</w:t>
      </w:r>
    </w:p>
    <w:p>
      <w:r>
        <w:t>Art. 557.</w:t>
      </w:r>
      <w:r>
        <w:t xml:space="preserve">  </w:t>
      </w:r>
      <w:r>
        <w:t>O relator negará seguimento a recurso manifestamente inadmissível, improcedente, prejudicado ou em confronto com súmula ou com jurisprudência dominante do respectivo tribunal, do Supremo Tribunal Federal, ou de Tribunal Superior.</w:t>
      </w:r>
      <w:r>
        <w:t xml:space="preserve">  </w:t>
      </w:r>
      <w:r>
        <w:t>(“Caput” do artigo com redação dada pela Lei nº 9.756, de 17/12/1998)</w:t>
      </w:r>
    </w:p>
    <w:p>
      <w:r>
        <w:t>§ 1º-A Se a decisão recorrida estiver em manifesto confronto com súmula ou com jurisprudência dominante do Supremo Tribunal Federal, ou de Tribunal Superior, o relator poderá dar provimento ao recurso.</w:t>
      </w:r>
      <w:r>
        <w:t xml:space="preserve">  </w:t>
      </w:r>
      <w:r>
        <w:t>(Parágrafo acrescido pela Lei nº 9.756, de 17/12/1998)</w:t>
      </w:r>
    </w:p>
    <w:p>
      <w:r>
        <w:t>§ 1º</w:t>
      </w:r>
      <w:r>
        <w:t xml:space="preserve">  </w:t>
      </w:r>
      <w:r>
        <w:t>Da decisão caberá agravo, no prazo de cinco dias, ao órgão competente para o julgamento do recurso, e, se não houver retratação, o relator apresentará o processo em mesa, proferindo voto; provido o agravo, o recurso terá seguimento.</w:t>
      </w:r>
      <w:r>
        <w:t xml:space="preserve">  </w:t>
      </w:r>
      <w:r>
        <w:t>(Parágrafo acrescido pela Lei nº 9.756, de 17/12/1998)</w:t>
      </w:r>
    </w:p>
    <w:p>
      <w:r>
        <w:t>§ 2º</w:t>
      </w:r>
      <w:r>
        <w:t xml:space="preserve">   </w:t>
      </w:r>
      <w:r>
        <w:t xml:space="preserve">Quando manifestamente inadmissível ou infundado o agravo, o tribunal condenará o agravante a pagar ao agravado multa entre um e dez por cento do valor corrigido da causa, ficando a interposição de qualquer outro recurso condicionada ao depósito do respectivo valor. </w:t>
      </w:r>
      <w:r>
        <w:t>(Parágrafo acrescido pela Lei nº 9.756, de 17/12/1998)</w:t>
      </w:r>
    </w:p>
    <w:p>
      <w:r>
        <w:t>Art. 558.</w:t>
      </w:r>
      <w:r>
        <w:t xml:space="preserve">  </w:t>
      </w:r>
      <w:r>
        <w:t xml:space="preserve">O relator poderá, a requerimento do agravante, nos casos de prisão civil, adjudicação, remição de bens, levantamento de dinheiro sem caução idônea e em outros casos dos quais possa resultar lesão grave e de difícil reparação, sendo relevante a fundamentação, suspender o cumprimento da decisão até o pronunciamento definitivo da turma ou câmara. </w:t>
      </w:r>
    </w:p>
    <w:p>
      <w:r>
        <w:t xml:space="preserve">Parágrafo único. Aplicar-se-á o disposto neste artigo as hipóteses do art. 520. </w:t>
      </w:r>
      <w:r>
        <w:t>(Artigo com redação dada pela Lei nº 9.139, de 30/11/1995, publicada no DOU de 1/12/1995, em vigor 60 dias após a publicação)</w:t>
      </w:r>
    </w:p>
    <w:p>
      <w:r>
        <w:t>Art. 559.</w:t>
      </w:r>
      <w:r>
        <w:t xml:space="preserve">  </w:t>
      </w:r>
      <w:r>
        <w:t>A apelação não será incluída em pauta antes do agravo de instrumento interposto no mesmo processo.</w:t>
      </w:r>
    </w:p>
    <w:p>
      <w:r>
        <w:t>Parágrafo único. Se ambos os recursos houverem de ser julgados na mesma sessão, terá precedência o agravo.</w:t>
      </w:r>
    </w:p>
    <w:p>
      <w:r>
        <w:t>Art. 560.</w:t>
      </w:r>
      <w:r>
        <w:t xml:space="preserve">  </w:t>
      </w:r>
      <w:r>
        <w:t xml:space="preserve">Qualquer questão preliminar suscitada no julgamento será decidida antes do mérito, deste não se conhecendo se incompatível com a decisão daquela. </w:t>
      </w:r>
    </w:p>
    <w:p>
      <w:r>
        <w:t xml:space="preserve">Parágrafo único. Versando a preliminar sobre nulidade suprível, o tribunal, havendo necessidade, converterá o julgamento em diligência, ordenando a remessa dos autos ao juiz, a fim de ser sanado o vício. </w:t>
      </w:r>
      <w:r>
        <w:t>(Artigo com redação dada pela Lei nº 5.925, de 1/10/1973)</w:t>
      </w:r>
    </w:p>
    <w:p>
      <w:r>
        <w:t>Art. 561.</w:t>
      </w:r>
      <w:r>
        <w:t xml:space="preserve">  </w:t>
      </w:r>
      <w:r>
        <w:t>Rejeitada a preliminar, ou se com ela for compatível a apreciação do mérito, seguir-se-ão a discussão e julgamento da matéria principal, pronunciando-se sobre esta os juízes vencidos na preliminar.</w:t>
      </w:r>
    </w:p>
    <w:p>
      <w:r>
        <w:t>Art. 562.</w:t>
      </w:r>
      <w:r>
        <w:t xml:space="preserve">  </w:t>
      </w:r>
      <w:r>
        <w:t>Preferirá aos demais o recurso cujo julgamento tenha sido iniciado.</w:t>
      </w:r>
    </w:p>
    <w:p>
      <w:r>
        <w:t>Art. 563.</w:t>
      </w:r>
      <w:r>
        <w:t xml:space="preserve">  </w:t>
      </w:r>
      <w:r>
        <w:t xml:space="preserve">Todo acórdão conterá ementa. </w:t>
      </w:r>
      <w:r>
        <w:t>(Artigo com redação dada pela Lei nº 8.950, de 13/12/1994, publicada no DOU de 14/12/1994, em vigor 60 dias após a publicação)</w:t>
      </w:r>
    </w:p>
    <w:p>
      <w:r>
        <w:t>Art. 564.</w:t>
      </w:r>
      <w:r>
        <w:t xml:space="preserve">  </w:t>
      </w:r>
      <w:r>
        <w:t>Lavrado o acórdão, serão as suas conclusões publicadas no órgão oficial dentro de 10 (dez) dias.</w:t>
      </w:r>
    </w:p>
    <w:p>
      <w:r>
        <w:t>Art. 565.</w:t>
      </w:r>
      <w:r>
        <w:t xml:space="preserve">  </w:t>
      </w:r>
      <w:r>
        <w:t>Desejando proferir sustentação oral, poderão os advogados requerer que na sessão imediata seja o feito julgado em primeiro lugar, sem prejuízo das preferências legais.</w:t>
      </w:r>
    </w:p>
    <w:p>
      <w:r>
        <w:t>Parágrafo único. Se tiverem subscrito o requerimento os advogados de todos os interessados, a preferência será concedida para a própria sessão.</w:t>
      </w:r>
    </w:p>
    <w:p>
      <w:r>
        <w:t>LIVRO II</w:t>
      </w:r>
    </w:p>
    <w:p>
      <w:r>
        <w:t>DO PROCESSO DE EXECUÇÃO</w:t>
      </w:r>
    </w:p>
    <w:p>
      <w:r>
        <w:t>TÍTULO I</w:t>
      </w:r>
    </w:p>
    <w:p>
      <w:r>
        <w:t>DA EXECUÇÃO EM GERAL</w:t>
      </w:r>
    </w:p>
    <w:p>
      <w:r>
        <w:t>CAPÍTULO I</w:t>
      </w:r>
    </w:p>
    <w:p>
      <w:r>
        <w:t>DAS PARTES</w:t>
      </w:r>
    </w:p>
    <w:p>
      <w:r>
        <w:t>Art. 566.</w:t>
      </w:r>
      <w:r>
        <w:t xml:space="preserve">  </w:t>
      </w:r>
      <w:r>
        <w:t>Podem promover a execução forçada:</w:t>
      </w:r>
    </w:p>
    <w:p>
      <w:r>
        <w:t>I - o credor a quem a lei confere título executivo;</w:t>
      </w:r>
    </w:p>
    <w:p>
      <w:r>
        <w:t>II - o Ministério Público, nos casos prescritos em lei.</w:t>
      </w:r>
    </w:p>
    <w:p>
      <w:r>
        <w:t>Art. 567.</w:t>
      </w:r>
      <w:r>
        <w:t xml:space="preserve">  </w:t>
      </w:r>
      <w:r>
        <w:t>Podem também promover a execução, ou nela prosseguir:</w:t>
      </w:r>
    </w:p>
    <w:p>
      <w:r>
        <w:t>I - o espólio, os herdeiros ou os sucessores do credor, sempre que, por morte deste, lhes for transmitido o direito resultante do título executivo;</w:t>
      </w:r>
    </w:p>
    <w:p>
      <w:r>
        <w:t>II - o cessionário, quando o direito resultante do título executivo lhe foi transferido por ato entre vivos;</w:t>
      </w:r>
    </w:p>
    <w:p>
      <w:r>
        <w:t>III - o sub-rogado, nos casos de sub-rogação legal ou convencional.</w:t>
      </w:r>
    </w:p>
    <w:p>
      <w:r>
        <w:t>Art. 568.</w:t>
      </w:r>
      <w:r>
        <w:t xml:space="preserve">  </w:t>
      </w:r>
      <w:r>
        <w:t xml:space="preserve">São sujeitos passivos na execução: </w:t>
      </w:r>
    </w:p>
    <w:p>
      <w:r>
        <w:t xml:space="preserve">I - o devedor, reconhecido como tal no título executivo; </w:t>
      </w:r>
    </w:p>
    <w:p>
      <w:r>
        <w:t>II - o espólio, os herdeiros ou os sucessores do devedor;</w:t>
      </w:r>
      <w:r>
        <w:t xml:space="preserve">  </w:t>
      </w:r>
    </w:p>
    <w:p>
      <w:r>
        <w:t xml:space="preserve">III - o novo devedor, que assumiu, com o consentimento do credor, a obrigação resultante do título executivo; </w:t>
      </w:r>
    </w:p>
    <w:p>
      <w:r>
        <w:t xml:space="preserve">IV - o fiador judicial; </w:t>
      </w:r>
    </w:p>
    <w:p>
      <w:r>
        <w:t xml:space="preserve">V - o responsável tributário, assim definido na legislação própria. </w:t>
      </w:r>
      <w:r>
        <w:t>(Artigo com redação dada pela Lei nº 5.925, de 1/10/1973)</w:t>
      </w:r>
    </w:p>
    <w:p>
      <w:r>
        <w:t>Art. 569.</w:t>
      </w:r>
      <w:r>
        <w:t xml:space="preserve">  </w:t>
      </w:r>
      <w:r>
        <w:t>O credor tem a faculdade de desistir de toda a execução ou de apenas algumas medidas executivas.</w:t>
      </w:r>
    </w:p>
    <w:p>
      <w:r>
        <w:t xml:space="preserve">Parágrafo único. Na desistência da execução, observar-se-á o seguinte: </w:t>
      </w:r>
    </w:p>
    <w:p>
      <w:r>
        <w:t xml:space="preserve">a) serão extintos os embargos que versarem apenas sobre questões processuais, pagando o credor as custas e os honorários advocatícios; </w:t>
      </w:r>
    </w:p>
    <w:p>
      <w:r>
        <w:t xml:space="preserve">b) nos demais casos, a extinção dependerá da concordância do embargante. </w:t>
      </w:r>
      <w:r>
        <w:t>(Parágrafo único acrescido pela Lei nº 8.953, de 13/12/1994, publicada no DOU de 14/12/1994, em vigor 60 dias após a publicação)</w:t>
      </w:r>
    </w:p>
    <w:p>
      <w:r>
        <w:t>Art. 570.</w:t>
      </w:r>
      <w:r>
        <w:t xml:space="preserve">  </w:t>
      </w:r>
      <w:r>
        <w:t>(Revogado pela Lei nº 11.232, de 22/12/2005, publicada no DOU de 23/12/2005, em vigor 6 meses após a publicação)</w:t>
      </w:r>
    </w:p>
    <w:p>
      <w:r>
        <w:t>Art. 571.</w:t>
      </w:r>
      <w:r>
        <w:t xml:space="preserve">  </w:t>
      </w:r>
      <w:r>
        <w:t>Nas obrigações alternativas, quando a escolha couber ao devedor, este será citado para exercer a opção e realizar a prestação dentro em 10 (dez) dias, se outro prazo não lhe foi determinado em lei, no contrato, ou na sentença.</w:t>
      </w:r>
    </w:p>
    <w:p>
      <w:r>
        <w:t>§ 1º</w:t>
      </w:r>
      <w:r>
        <w:t xml:space="preserve">  </w:t>
      </w:r>
      <w:r>
        <w:t>Devolver-se-á ao credor a opção, se o devedor não a exercitou no prazo marcado.</w:t>
      </w:r>
    </w:p>
    <w:p>
      <w:r>
        <w:t>§ 2º</w:t>
      </w:r>
      <w:r>
        <w:t xml:space="preserve">  </w:t>
      </w:r>
      <w:r>
        <w:t>Se a escolha couber ao credor, este a indicará na petição inicial da execução.</w:t>
      </w:r>
    </w:p>
    <w:p>
      <w:r>
        <w:t>Art. 572.</w:t>
      </w:r>
      <w:r>
        <w:t xml:space="preserve">  </w:t>
      </w:r>
      <w:r>
        <w:t>Quando o juiz decidir relação jurídica sujeita a condição ou termo, o credor não poderá executar a sentença sem provar que se realizou a condição ou que ocorreu o termo.</w:t>
      </w:r>
    </w:p>
    <w:p>
      <w:r>
        <w:t>Art. 573.</w:t>
      </w:r>
      <w:r>
        <w:t xml:space="preserve">  </w:t>
      </w:r>
      <w:r>
        <w:t>É lícito ao credor, sendo o mesmo o devedor, cumular várias execuções, ainda que fundadas em títulos diferentes, desde que para todas elas seja competente o juiz e idêntica a forma do processo.</w:t>
      </w:r>
    </w:p>
    <w:p>
      <w:r>
        <w:t>Art. 574.</w:t>
      </w:r>
      <w:r>
        <w:t xml:space="preserve">  </w:t>
      </w:r>
      <w:r>
        <w:t>O credor ressarcirá ao devedor os danos que este sofreu, quando a sentença, passada em julgado, declarar inexistente, no todo ou em parte, a obrigação, que deu lugar à execução.</w:t>
      </w:r>
    </w:p>
    <w:p>
      <w:r>
        <w:t>CAPÍTULO II</w:t>
      </w:r>
    </w:p>
    <w:p>
      <w:r>
        <w:t>DA COMPETÊNCIA</w:t>
      </w:r>
    </w:p>
    <w:p>
      <w:r>
        <w:t>Art. 575.</w:t>
      </w:r>
      <w:r>
        <w:t xml:space="preserve">  </w:t>
      </w:r>
      <w:r>
        <w:t>A execução, fundada em título judicial, processar-se-á perante:</w:t>
      </w:r>
    </w:p>
    <w:p>
      <w:r>
        <w:t>I - os tribunais superiores, nas causas de sua competência originária;</w:t>
      </w:r>
    </w:p>
    <w:p>
      <w:r>
        <w:t>II - o juízo que decidiu a causa no primeiro grau de jurisdição;</w:t>
      </w:r>
    </w:p>
    <w:p>
      <w:r>
        <w:t xml:space="preserve">III - </w:t>
      </w:r>
      <w:r>
        <w:t>(Revogado pela Lei nº 10.358, de 27/12/2001, publicada no DOU de 28/12/2001, em vigor 3 meses após a publicação)</w:t>
      </w:r>
    </w:p>
    <w:p>
      <w:r>
        <w:t xml:space="preserve">IV - o juízo cível competente, quando o título executivo for sentença penal condenatória ou sentença arbitral. </w:t>
      </w:r>
      <w:r>
        <w:t>(Redação dada pela Lei nº 10.358, de 27/12/2001, publicada no DOU de 28/12/2001, em vigor 3 meses após a publicação)</w:t>
      </w:r>
    </w:p>
    <w:p>
      <w:r>
        <w:t>Art. 576.</w:t>
      </w:r>
      <w:r>
        <w:t xml:space="preserve">  </w:t>
      </w:r>
      <w:r>
        <w:t>A execução, fundada em título extrajudicial, será processada perante o juízo competente, na conformidade do disposto no Livro I, Título IV, Capítulos II e III.</w:t>
      </w:r>
    </w:p>
    <w:p>
      <w:r>
        <w:t>Art. 577.</w:t>
      </w:r>
      <w:r>
        <w:t xml:space="preserve">  </w:t>
      </w:r>
      <w:r>
        <w:t>Não dispondo a lei de modo diverso, o juiz determinará os atos executivos e os oficiais de justiça os cumprirão.</w:t>
      </w:r>
    </w:p>
    <w:p>
      <w:r>
        <w:t>Art. 578.</w:t>
      </w:r>
      <w:r>
        <w:t xml:space="preserve">  </w:t>
      </w:r>
      <w:r>
        <w:t>A execução fiscal (art. 585, Vl) será proposta no foro do domicílio do réu; se não o tiver, no de sua residência ou no do lugar onde for encontrado.</w:t>
      </w:r>
    </w:p>
    <w:p>
      <w:r>
        <w:t>Parágrafo único. Na execução fiscal, a Fazenda Pública poderá escolher o foro de qualquer um dos devedores, quando houver mais de um, ou o foro de qualquer dos domicílios do réu; a ação poderá ainda ser proposta no foro do lugar em que se praticou o ato ou ocorreu o fato que deu origem à dívida, embora nele não mais resida o réu, ou, ainda, no foro da situação dos bens, quando a dívida deles se originar.</w:t>
      </w:r>
    </w:p>
    <w:p>
      <w:r>
        <w:t>Art. 579.</w:t>
      </w:r>
      <w:r>
        <w:t xml:space="preserve">  </w:t>
      </w:r>
      <w:r>
        <w:t>Sempre que, para efetivar a execução, for necessário o emprego da força policial, o juiz a requisitará.</w:t>
      </w:r>
    </w:p>
    <w:p>
      <w:r>
        <w:t>CAPÍTULO III</w:t>
      </w:r>
    </w:p>
    <w:p>
      <w:r>
        <w:t>DOS REQUISITOS NECESSÁRIOS PARA REALIZAR QUALQUER EXECUÇÃO</w:t>
      </w:r>
    </w:p>
    <w:p>
      <w:r>
        <w:t>Seção I</w:t>
      </w:r>
    </w:p>
    <w:p>
      <w:r>
        <w:t>Do Inadimplemento do Devedor</w:t>
      </w:r>
    </w:p>
    <w:p>
      <w:r>
        <w:t>Art. 580.</w:t>
      </w:r>
      <w:r>
        <w:t xml:space="preserve">  </w:t>
      </w:r>
      <w:r>
        <w:t xml:space="preserve">A execução pode ser instaurada caso o devedor não satisfaça a obrigação certa, líquida e exigível, consubstanciada em título executivo. </w:t>
      </w:r>
      <w:r>
        <w:t>(“Caput” do artigo com redação dada pela Lei nº 11.382, de 6/12/2006, publicada no DOU de 7/12/2006, em vigor 45 dias após a publicação).</w:t>
      </w:r>
    </w:p>
    <w:p>
      <w:r>
        <w:t xml:space="preserve">Parágrafo único. </w:t>
      </w:r>
      <w:r>
        <w:t>(Revogado pela Lei nº 11.382, de 6/12/2006, publicada no DOU de 7/12/2006, em vigor 45 dias após a publicação)</w:t>
      </w:r>
    </w:p>
    <w:p>
      <w:r>
        <w:t>Art. 581.</w:t>
      </w:r>
      <w:r>
        <w:t xml:space="preserve">  </w:t>
      </w:r>
      <w:r>
        <w:t>O credor não poderá iniciar a execução, ou nela prosseguir, se o devedor cumprir a obrigação; mas poderá recusar o recebimento da prestação, estabelecida no título executivo, se ela não corresponder ao direito ou à obrigação; caso em que requererá ao juiz a execução, ressalvado ao devedor o direito de embargá-la.</w:t>
      </w:r>
    </w:p>
    <w:p>
      <w:r>
        <w:t>Art. 582.</w:t>
      </w:r>
      <w:r>
        <w:t xml:space="preserve">  </w:t>
      </w:r>
      <w:r>
        <w:t>Em todos os casos em que é defeso a um contraente, antes de cumprida a sua obrigação, exigir o implemento da do outro, não se procederá à execução, se o devedor se propõe satisfazer a prestação, com meios considerados idôneos pelo juiz, mediante a execução da contraprestação pelo credor, e este, sem justo motivo, recusar a oferta.</w:t>
      </w:r>
    </w:p>
    <w:p>
      <w:r>
        <w:t>Parágrafo único. O devedor poderá, entretanto, exonerar-se da obrigação, depositando em juízo a prestação ou a coisa; caso em que o juiz suspenderá a execução, não permitindo que o credor a receba, sem cumprir a contraprestação, que lhe tocar.</w:t>
      </w:r>
    </w:p>
    <w:p>
      <w:pPr>
        <w:pStyle w:val="Heading3"/>
      </w:pPr>
      <w:r>
        <w:t>Seção II</w:t>
      </w:r>
    </w:p>
    <w:p>
      <w:r>
        <w:t>Do Título Executivo</w:t>
      </w:r>
    </w:p>
    <w:p>
      <w:r>
        <w:t>Art. 583.</w:t>
      </w:r>
      <w:r>
        <w:t xml:space="preserve">  </w:t>
      </w:r>
      <w:r>
        <w:t>(Revogado pela Lei nº 11.382, de 6/12/2006, publicada no DOU de 7/12/2006, em vigor 45 dias após a publicação)</w:t>
      </w:r>
    </w:p>
    <w:p>
      <w:r>
        <w:t>Art. 584.</w:t>
      </w:r>
      <w:r>
        <w:t xml:space="preserve">  </w:t>
      </w:r>
      <w:r>
        <w:t>(Revogado pela Lei nº 11.232, de 22/12/2005, publicada no DOU de 23/12/2005, em vigor 6 meses após a publicação)</w:t>
      </w:r>
    </w:p>
    <w:p>
      <w:r>
        <w:t>Art. 585.</w:t>
      </w:r>
      <w:r>
        <w:t xml:space="preserve">  </w:t>
      </w:r>
      <w:r>
        <w:t xml:space="preserve">São títulos executivos extrajudiciais: </w:t>
      </w:r>
      <w:r>
        <w:t>(“Caput” com redação dada pela Lei nº 5.925, de 1/10/1973)</w:t>
      </w:r>
    </w:p>
    <w:p>
      <w:r>
        <w:t xml:space="preserve">I - a letra de câmbio, a nota promissória, a duplicata, a debênture e o cheque; </w:t>
      </w:r>
      <w:r>
        <w:t>(Inciso com redação dada pela Lei nº 8.953, de 13/12/1994, publicada no DOU de 14/12/1994, em vigor 60 dias após a publicação)</w:t>
      </w:r>
    </w:p>
    <w:p>
      <w:r>
        <w:t xml:space="preserve">II - a escritura pública ou outro documento público assinado pelo devedor; o documento particular assinado pelo devedor e por duas testemunhas; o instrumento de transação referendado pelo Ministério Público, pela Defensoria Pública ou pelos advogados dos transatores; </w:t>
      </w:r>
      <w:r>
        <w:t>(Inciso com redação dada pela Lei nº 8.953, de 13/12/1994, publicada no DOU de 14/12/1994, em vigor 60 dias após a publicação)</w:t>
      </w:r>
    </w:p>
    <w:p>
      <w:r>
        <w:t xml:space="preserve">III - os contratos garantidos por hipoteca, penhor, anticrese e caução, bem como os de seguro de vida; </w:t>
      </w:r>
      <w:r>
        <w:t>(Inciso com redação dada pela Lei nº 11.382, de 6/12/2006, publicada no DOU de 7/12/2006, em vigor 45 dias após a publicação).</w:t>
      </w:r>
    </w:p>
    <w:p>
      <w:r>
        <w:t xml:space="preserve">IV - o crédito decorrente de foro e laudêmio; </w:t>
      </w:r>
      <w:r>
        <w:t>(Inciso com redação dada pela Lei nº 11.382, de 6/12/2006, publicada no DOU de 7/12/2006, em vigor 45 dias após a publicação).</w:t>
      </w:r>
    </w:p>
    <w:p>
      <w:r>
        <w:t xml:space="preserve">V - o crédito, documentalmente comprovado, decorrente de aluguel de imóvel, bem como de encargos acessórios, tais como taxas e despesas de condomínio; </w:t>
      </w:r>
      <w:r>
        <w:t>(Inciso com redação dada pela Lei nº 11.382, de 6/12/2006, publicada no DOU de 7/12/2006, em vigor 45 dias após a publicação).</w:t>
      </w:r>
    </w:p>
    <w:p>
      <w:r>
        <w:t xml:space="preserve">VI - o crédito de serventuário de justiça, de perito, de intérprete, ou de tradutor, quando as custas, emolumentos ou honorários forem aprovados por decisão judicial; </w:t>
      </w:r>
      <w:r>
        <w:t>(Inciso com redação dada pela Lei nº 11.382, de 6/12/2006, publicada no DOU de 7/12/2006, em vigor 45 dias após a publicação).</w:t>
      </w:r>
    </w:p>
    <w:p>
      <w:r>
        <w:t xml:space="preserve">VII - a certidão de dívida ativa da Fazenda Pública da União, dos Estados, do Distrito Federal, dos Territórios e dos Municípios, correspondente aos créditos inscritos na forma da lei; </w:t>
      </w:r>
      <w:r>
        <w:t>(Inciso com redação dada pela Lei nº 11.382, de 6/12/2006, publicada no DOU de 7/12/2006, em vigor 45 dias após a publicação).</w:t>
      </w:r>
    </w:p>
    <w:p>
      <w:r>
        <w:t xml:space="preserve">VIII - todos os demais títulos a que, por disposição expressa, a lei atribuir força executiva. </w:t>
      </w:r>
      <w:r>
        <w:t>(Inciso acrescido pela Lei nº 11.382, de 6/12/2006, publicada no DOU de 7/12/2006, em vigor 45 dias após a publicação).</w:t>
      </w:r>
    </w:p>
    <w:p>
      <w:r>
        <w:t xml:space="preserve">§ 1º </w:t>
      </w:r>
      <w:r>
        <w:t xml:space="preserve">A propositura de qualquer ação relativa ao débito constante do título executivo não inibe o credor de promover-lhe a execução. </w:t>
      </w:r>
      <w:r>
        <w:t>(Parágrafo com redação dada pela Lei nº 8.953, de 13/12/1994, publicada no DOU de 14/12/1994, em vigor 60 dias após a publicação)</w:t>
      </w:r>
    </w:p>
    <w:p>
      <w:r>
        <w:t xml:space="preserve">§ 2º </w:t>
      </w:r>
      <w:r>
        <w:t xml:space="preserve">Não dependem de homologação pelo Supremo Tribunal Federal, para serem executados, os títulos executivos extrajudiciais, oriundos de país estrangeiro. O título, para ter eficácia executiva, há de satisfazer aos requisitos de formação exigidos pela lei do lugar de sua celebração e indicar o Brasil como o lugar de cumprimento da obrigação. </w:t>
      </w:r>
      <w:r>
        <w:t>(Parágrafo com redação dada pela Lei nº 5.925, de 1/10/1973)</w:t>
      </w:r>
    </w:p>
    <w:p>
      <w:r>
        <w:t>Art. 586.</w:t>
      </w:r>
      <w:r>
        <w:t xml:space="preserve">  </w:t>
      </w:r>
      <w:r>
        <w:t xml:space="preserve">A execução para cobrança de crédito fundar-se-á sempre em título de obrigação certa, líquida e exigível. </w:t>
      </w:r>
      <w:r>
        <w:t>(“Caput” do artigo com redação dada pela Lei nº 11.382, de 6/12/2006, publicada no DOU de 7/12/2006, em vigor 45 dias após a publicação).</w:t>
      </w:r>
    </w:p>
    <w:p>
      <w:r>
        <w:t>§ 1º</w:t>
      </w:r>
      <w:r>
        <w:t xml:space="preserve"> </w:t>
      </w:r>
      <w:r>
        <w:t>(Revogado pela Lei nº 11.382, de 6/12/2006, publicada no DOU de 7/12/2006, em vigor 45 dias após a publicação)</w:t>
      </w:r>
    </w:p>
    <w:p>
      <w:r>
        <w:t>§ 2º</w:t>
      </w:r>
      <w:r>
        <w:t xml:space="preserve"> </w:t>
      </w:r>
      <w:r>
        <w:t>(Revogado pela Lei nº 11.382, de 6/12/2006, publicada no DOU de 7/12/2006, em vigor 45 dias após a publicação)</w:t>
      </w:r>
    </w:p>
    <w:p>
      <w:r>
        <w:t>Art. 587.</w:t>
      </w:r>
      <w:r>
        <w:t xml:space="preserve">  </w:t>
      </w:r>
      <w:r>
        <w:t xml:space="preserve">É definitiva a execução fundada em título extrajudicial; é provisória enquanto pendente apelação da sentença de improcedência dos embargos do executado, quando recebidos com efeito suspensivo (art. 739). </w:t>
      </w:r>
      <w:r>
        <w:t>(Artigo com redação dada pela Lei nº 11.382, de 6/12/2006, publicada no DOU de 7/12/2006, em vigor 45 dias após a publicação).</w:t>
      </w:r>
    </w:p>
    <w:p>
      <w:r>
        <w:t>Arts. 588 a 590.</w:t>
      </w:r>
      <w:r>
        <w:t xml:space="preserve">  </w:t>
      </w:r>
      <w:r>
        <w:t>(Revogados pela Lei nº 11.232, de 22/12/2005, publicada no DOU de 23/12/2005, em vigor 6 meses após a publicação)</w:t>
      </w:r>
    </w:p>
    <w:p>
      <w:r>
        <w:t>CAPÍTULO IV</w:t>
      </w:r>
    </w:p>
    <w:p>
      <w:r>
        <w:t>DA RESPONSABILIDADE PATRIMONIAL</w:t>
      </w:r>
    </w:p>
    <w:p>
      <w:r>
        <w:t>Art. 591.</w:t>
      </w:r>
      <w:r>
        <w:t xml:space="preserve">  </w:t>
      </w:r>
      <w:r>
        <w:t>O devedor responde, para o cumprimento de suas obrigações, com todos os seus bens presentes e futuros, salvo as restrições estabelecidas em lei.</w:t>
      </w:r>
    </w:p>
    <w:p>
      <w:r>
        <w:t>Art. 592.</w:t>
      </w:r>
      <w:r>
        <w:t xml:space="preserve">  </w:t>
      </w:r>
      <w:r>
        <w:t>Ficam sujeitos à execução os bens:</w:t>
      </w:r>
    </w:p>
    <w:p>
      <w:r>
        <w:t xml:space="preserve">I - do sucessor a título singular, tratando-se de execução fundada em direito real ou obrigação reipersecutória; </w:t>
      </w:r>
      <w:r>
        <w:t>(Inciso com redação dada pela Lei nº 11.382, de 6/12/2006, publicada no DOU de 7/12/2006, em vigor 45 dias após a publicação)</w:t>
      </w:r>
      <w:r>
        <w:t>.</w:t>
      </w:r>
    </w:p>
    <w:p>
      <w:r>
        <w:t>II - do sócio, nos termos da lei;</w:t>
      </w:r>
    </w:p>
    <w:p>
      <w:r>
        <w:t>III - do devedor, quando em poder de terceiros;</w:t>
      </w:r>
    </w:p>
    <w:p>
      <w:r>
        <w:t>IV - do cônjuge, nos casos em que os seus bens próprios, reservados ou de sua meação respondem pela dívida;</w:t>
      </w:r>
    </w:p>
    <w:p>
      <w:r>
        <w:t>V - alienados ou gravados com ônus real em fraude de execução.</w:t>
      </w:r>
    </w:p>
    <w:p>
      <w:r>
        <w:t>Art. 593.</w:t>
      </w:r>
      <w:r>
        <w:t xml:space="preserve">  </w:t>
      </w:r>
      <w:r>
        <w:t>Considera-se em fraude de execução a alienação ou oneração de bens:</w:t>
      </w:r>
    </w:p>
    <w:p>
      <w:r>
        <w:t>I - quando sobre eles pender ação fundada em direito real;</w:t>
      </w:r>
    </w:p>
    <w:p>
      <w:r>
        <w:t>II - quando, ao tempo da alienação ou oneração, corria contra o devedor demanda capaz de reduzi-lo à insolvência;</w:t>
      </w:r>
    </w:p>
    <w:p>
      <w:r>
        <w:t>III - nos demais casos expressos em lei.</w:t>
      </w:r>
    </w:p>
    <w:p>
      <w:r>
        <w:t>Art. 594.</w:t>
      </w:r>
      <w:r>
        <w:t xml:space="preserve">  </w:t>
      </w:r>
      <w:r>
        <w:t>O credor, que estiver, por direito de retenção, na posse de coisa pertencente ao devedor, não poderá promover a execução sobre outros bens senão depois de excutida a coisa que se achar em seu poder.</w:t>
      </w:r>
    </w:p>
    <w:p>
      <w:r>
        <w:t>Art. 595.</w:t>
      </w:r>
      <w:r>
        <w:t xml:space="preserve">  </w:t>
      </w:r>
      <w:r>
        <w:t>O fiador, quando executado, poderá nomear à penhora bens livres e desembargados do devedor. Os bens do fiador ficarão, porém, sujeitos à execução, se os do devedor forem insuficientes à satisfação do direito do credor.</w:t>
      </w:r>
    </w:p>
    <w:p>
      <w:r>
        <w:t>Parágrafo único. O fiador, que pagar a dívida, poderá executar o afiançado nos autos do mesmo processo.</w:t>
      </w:r>
    </w:p>
    <w:p>
      <w:r>
        <w:t>Art. 596.</w:t>
      </w:r>
      <w:r>
        <w:t xml:space="preserve">  </w:t>
      </w:r>
      <w:r>
        <w:t>Os bens particulares dos sócios não respondem pelas dívidas da sociedade senão nos casos previstos em lei; o sócio, demandado pelo pagamento da dívida, tem direito a exigir que sejam primeiro excutidos os bens da sociedade.</w:t>
      </w:r>
    </w:p>
    <w:p>
      <w:r>
        <w:t>§ 1º</w:t>
      </w:r>
      <w:r>
        <w:t xml:space="preserve">  </w:t>
      </w:r>
      <w:r>
        <w:t>Cumpre ao sócio, que alegar o benefício deste artigo, nomear bens da sociedade, sitos na mesma comarca, livres e desembargados, quantos bastem para pagar o débito.</w:t>
      </w:r>
    </w:p>
    <w:p>
      <w:r>
        <w:t>§ 2º</w:t>
      </w:r>
      <w:r>
        <w:t xml:space="preserve">  </w:t>
      </w:r>
      <w:r>
        <w:t>Aplica-se aos casos deste artigo o disposto no parágrafo único do artigo anterior.</w:t>
      </w:r>
    </w:p>
    <w:p>
      <w:r>
        <w:t>Art. 597.</w:t>
      </w:r>
      <w:r>
        <w:t xml:space="preserve">  </w:t>
      </w:r>
      <w:r>
        <w:t>O espólio responde pelas dívidas do falecido; mas, feita a partilha, cada herdeiro responde por elas na proporção da parte que na herança lhe coube.</w:t>
      </w:r>
    </w:p>
    <w:p>
      <w:r>
        <w:t>CAPÍTULO V</w:t>
      </w:r>
    </w:p>
    <w:p>
      <w:r>
        <w:t>DAS DISPOSIÇÕES GERAIS</w:t>
      </w:r>
    </w:p>
    <w:p>
      <w:r>
        <w:t>Art. 598.</w:t>
      </w:r>
      <w:r>
        <w:t xml:space="preserve">  </w:t>
      </w:r>
      <w:r>
        <w:t>Aplicam-se subsidiariamente à execução as disposições que regem o processo de conhecimento.</w:t>
      </w:r>
    </w:p>
    <w:p>
      <w:r>
        <w:t>Art. 599.</w:t>
      </w:r>
      <w:r>
        <w:t xml:space="preserve">  </w:t>
      </w:r>
      <w:r>
        <w:t xml:space="preserve">O juiz pode, em qualquer momento do processo: </w:t>
      </w:r>
    </w:p>
    <w:p>
      <w:r>
        <w:t xml:space="preserve">I - ordenar o comparecimento das partes; </w:t>
      </w:r>
    </w:p>
    <w:p>
      <w:r>
        <w:t xml:space="preserve">II - advertir ao devedor que o seu procedimento constitui ato atentatório à dignidade da justiça. </w:t>
      </w:r>
      <w:r>
        <w:t>(Artigo com redação dada pela Lei nº 5.925, de 1/10/1973)</w:t>
      </w:r>
    </w:p>
    <w:p>
      <w:r>
        <w:t>Art. 600.</w:t>
      </w:r>
      <w:r>
        <w:t xml:space="preserve">  </w:t>
      </w:r>
      <w:r>
        <w:t xml:space="preserve">Considera-se atentatório à dignidade da Justiça o ato do executado que: </w:t>
      </w:r>
      <w:r>
        <w:t>(“Caput” do artigo com redação dada pela Lei nº 11.382, de 6/12/2006, publicada no DOU de 7/12/2006, em vigor 45 dias após a publicação).</w:t>
      </w:r>
    </w:p>
    <w:p>
      <w:r>
        <w:t xml:space="preserve">I - frauda a execução; </w:t>
      </w:r>
      <w:r>
        <w:t>(Inciso com redação dada pela Lei nº 5.925, de 1/10/1973)</w:t>
      </w:r>
    </w:p>
    <w:p>
      <w:r>
        <w:t xml:space="preserve">II - se opõe maliciosamente à execução, empregando ardis e meios artificiosos; </w:t>
      </w:r>
      <w:r>
        <w:t>(Inciso com redação dada pela Lei nº 5.925, de 1/10/1973)</w:t>
      </w:r>
    </w:p>
    <w:p>
      <w:r>
        <w:t xml:space="preserve">III - resiste injustificadamente às ordens judiciais; </w:t>
      </w:r>
      <w:r>
        <w:t>(Inciso com redação dada pela Lei nº 5.925, de 1/10/1973)</w:t>
      </w:r>
    </w:p>
    <w:p>
      <w:r>
        <w:t xml:space="preserve">IV - intimado, não indica ao juiz, em 5 (cinco) dias, quais são e onde se encontram os bens sujeitos à penhora e seus respectivos valores. </w:t>
      </w:r>
      <w:r>
        <w:t>(Inciso com redação dada pela Lei nº 11.382, de 6/12/2006, publicada no DOU de 7/12/2006, em vigor 45 dias após a publicação).</w:t>
      </w:r>
    </w:p>
    <w:p>
      <w:r>
        <w:t>Art. 601.</w:t>
      </w:r>
      <w:r>
        <w:t xml:space="preserve">  </w:t>
      </w:r>
      <w:r>
        <w:t xml:space="preserve">Nos casos previstos no artigo anterior, o devedor incidirá em multa fixada pelo juiz, em montante não superior a 20% (vinte por cento) do valor atualizado do débito em execução, sem prejuízo de outras sanções de natureza processual ou material, multa essa que reverterá em proveito do credor, exigível na própria execução. </w:t>
      </w:r>
      <w:r>
        <w:t>(“Caput” do artigo com redação dada pela Lei nº 8.953, de 13/12/1994, publicada no DOU de 14/12/1994, em vigor 60 dias após a publicação)</w:t>
      </w:r>
    </w:p>
    <w:p>
      <w:r>
        <w:t xml:space="preserve">Parágrafo único. O juiz relevará a pena, se o devedor se comprometer a não mais praticar qualquer dos atos definidos no artigo antecedente e der fiador idôneo, que responda ao credor pela dívida principal, juros, despesas e honorários advocatícios. </w:t>
      </w:r>
      <w:r>
        <w:t>(Parágrafo único com redação dada pela Lei nº 5.925, de 1/10/1973)</w:t>
      </w:r>
    </w:p>
    <w:p>
      <w:r>
        <w:t>Art. 602.</w:t>
      </w:r>
      <w:r>
        <w:t xml:space="preserve">  </w:t>
      </w:r>
      <w:r>
        <w:t>(Revogado pela Lei nº 11.232, de 22/12/2005, publicada no DOU de 23/12/2005, em vigor 6 meses após a publicação)</w:t>
      </w:r>
    </w:p>
    <w:p>
      <w:r>
        <w:t>CAPÍTULO VI</w:t>
      </w:r>
    </w:p>
    <w:p>
      <w:r>
        <w:t>DA LIQUIDAÇÃO DA SENTENÇA</w:t>
      </w:r>
    </w:p>
    <w:p>
      <w:r>
        <w:t>(Revogado pela Lei nº 11.232, de 22/12/2005, publicada no DOU de 23/12/2005, em vigor 6 meses após a publicação)</w:t>
      </w:r>
    </w:p>
    <w:p>
      <w:r>
        <w:t>Arts. 603 a 611.</w:t>
      </w:r>
      <w:r>
        <w:t xml:space="preserve">  </w:t>
      </w:r>
      <w:r>
        <w:t>(Revogados pela Lei nº 11.232, de 22/12/2005, publicada no DOU de 23/12/2005, em vigor 6 meses após a publicação)</w:t>
      </w:r>
    </w:p>
    <w:p>
      <w:r>
        <w:t>TÍTULO II</w:t>
      </w:r>
    </w:p>
    <w:p>
      <w:r>
        <w:t>DAS DIVERSAS ESPÉCIES DE EXECUÇÃO</w:t>
      </w:r>
    </w:p>
    <w:p>
      <w:r>
        <w:t>CAPÍTULO I</w:t>
      </w:r>
    </w:p>
    <w:p>
      <w:r>
        <w:t>DAS DISPOSIÇÕES GERAIS</w:t>
      </w:r>
    </w:p>
    <w:p>
      <w:r>
        <w:t>Art. 612.</w:t>
      </w:r>
      <w:r>
        <w:t xml:space="preserve">  </w:t>
      </w:r>
      <w:r>
        <w:t>Ressalvado o caso de insolvência do devedor, em que tem lugar o concurso universal (art. 751, III), realiza-se a execução no interesse do credor, que adquire, pela penhora, o direito de preferência sobre os bens penhorados.</w:t>
      </w:r>
    </w:p>
    <w:p>
      <w:r>
        <w:t>Art. 613.</w:t>
      </w:r>
      <w:r>
        <w:t xml:space="preserve">  </w:t>
      </w:r>
      <w:r>
        <w:t>Recaindo mais de uma penhora sobre os mesmos bens, cada credor conservará o seu título de preferência.</w:t>
      </w:r>
    </w:p>
    <w:p>
      <w:r>
        <w:t>Art. 614.</w:t>
      </w:r>
      <w:r>
        <w:t xml:space="preserve">  </w:t>
      </w:r>
      <w:r>
        <w:t>Cumpre ao credor, ao requerer a execução, pedir a citação do devedor e instruir a petição inicial:</w:t>
      </w:r>
    </w:p>
    <w:p>
      <w:r>
        <w:t xml:space="preserve">I - com o título executivo extrajudicial; </w:t>
      </w:r>
      <w:r>
        <w:t>(Inciso com redação dada pela Lei nº 11.382, de 6/12/2006, publicada no DOU de 7/12/2006, em vigor 45 dias após a publicação).</w:t>
      </w:r>
    </w:p>
    <w:p>
      <w:r>
        <w:t xml:space="preserve">II - com o demonstrativo do débito atualizado até a data da propositura da ação, quando se tratar de execução por quantia certa; </w:t>
      </w:r>
      <w:r>
        <w:t>(Inciso com redação dada pela Lei nº 8.953, de 13/12/1994, publicada no DOU de 14/12/1994, em vigor 60 dias após a publicação)</w:t>
      </w:r>
    </w:p>
    <w:p>
      <w:r>
        <w:t xml:space="preserve">III - com a prova de que se verificou a condição, ou ocorreu o termo (art. 572). </w:t>
      </w:r>
      <w:r>
        <w:t>(Inciso acrescido pela Lei nº 8.953, de 13/12/1994, publicada no DOU de 14/12/1994, em vigor 60 dias após a publicação)</w:t>
      </w:r>
    </w:p>
    <w:p>
      <w:r>
        <w:t>Art. 615.</w:t>
      </w:r>
      <w:r>
        <w:t xml:space="preserve">  </w:t>
      </w:r>
      <w:r>
        <w:t>Cumpre ainda ao credor:</w:t>
      </w:r>
    </w:p>
    <w:p>
      <w:r>
        <w:t>I - indicar a espécie de execução que prefere, quando por mais de um modo pode ser efetuada;</w:t>
      </w:r>
    </w:p>
    <w:p>
      <w:r>
        <w:t>II - requerer a intimação do credor pignoratício, hipotecário, ou anticrético, ou usufrutuário, quando a penhora recair sobre bens gravados por penhor, hipoteca, anticrese ou usufruto;</w:t>
      </w:r>
    </w:p>
    <w:p>
      <w:r>
        <w:t>III - pleitear medidas acautelatórias urgentes;</w:t>
      </w:r>
    </w:p>
    <w:p>
      <w:r>
        <w:t>IV - provar que adimpliu a contraprestação, que lhe corresponde, ou que lhe assegura o cumprimento, se o executado não for obrigado a satisfazer a sua prestação senão mediante a contraprestação do credor.</w:t>
      </w:r>
    </w:p>
    <w:p>
      <w:r>
        <w:t>Art. 615-A.</w:t>
      </w:r>
      <w:r>
        <w:t xml:space="preserve">  </w:t>
      </w:r>
      <w:r>
        <w:t xml:space="preserve">O exeqüente poderá, no ato da distribuição, obter certidão comprobatória do ajuizamento da execução, com identificação das partes e valor da causa, para fins de averbação no registro de imóveis, registro de veículos ou registro de outros bens sujeitos à penhora ou arresto. </w:t>
      </w:r>
    </w:p>
    <w:p>
      <w:r>
        <w:t xml:space="preserve">§ 1º O exeqüente deverá comunicar ao juízo as averbações efetivadas, no prazo de 10 (dez) dias de sua concretização. </w:t>
      </w:r>
    </w:p>
    <w:p>
      <w:r>
        <w:t xml:space="preserve">§ 2º </w:t>
      </w:r>
      <w:r>
        <w:t xml:space="preserve">Formalizada penhora sobre bens suficientes para cobrir o valor da dívida, será determinado o cancelamento das averbações de que trata este artigo relativas àqueles que não tenham sido penhorados. </w:t>
      </w:r>
    </w:p>
    <w:p>
      <w:r>
        <w:t xml:space="preserve">§ 3º </w:t>
      </w:r>
      <w:r>
        <w:t xml:space="preserve">Presume-se em fraude à execução a alienação ou oneração de bens efetuada após a averbação (art. 593). </w:t>
      </w:r>
    </w:p>
    <w:p>
      <w:r>
        <w:t xml:space="preserve">§ 4º </w:t>
      </w:r>
      <w:r>
        <w:t>O exeqüente que promover averbação manifestamente indevida indenizará a parte contrária, nos termos do § 2º</w:t>
      </w:r>
      <w:r>
        <w:t xml:space="preserve">  </w:t>
      </w:r>
      <w:r>
        <w:t xml:space="preserve">do art. 18 desta Lei, processando-se o incidente em autos apartados. </w:t>
      </w:r>
    </w:p>
    <w:p>
      <w:r>
        <w:t xml:space="preserve">§ 5º </w:t>
      </w:r>
      <w:r>
        <w:t xml:space="preserve">Os tribunais poderão expedir instruções sobre o cumprimento deste artigo. </w:t>
      </w:r>
      <w:r>
        <w:t>(Artigo acrescido pela Lei nº 11.382, de 6/12/2006, publicada no DOU de 7/12/2006, em vigor 45 dias após a publicação).</w:t>
      </w:r>
    </w:p>
    <w:p>
      <w:r>
        <w:t>Art. 616.</w:t>
      </w:r>
      <w:r>
        <w:t xml:space="preserve">  </w:t>
      </w:r>
      <w:r>
        <w:t>Verificando o juiz que a petição inicial está incompleta, ou não se acha acompanhada dos documentos indispensáveis à propositura da execução, determinará que o credor a corrija, no prazo de 10 (dez) dias, sob pena de ser indeferida.</w:t>
      </w:r>
    </w:p>
    <w:p>
      <w:r>
        <w:t>Art. 617.</w:t>
      </w:r>
      <w:r>
        <w:t xml:space="preserve">  </w:t>
      </w:r>
      <w:r>
        <w:t>A propositura da execução, deferida pelo juiz, interrompe a prescrição, mas a citação do devedor deve ser feita com observância do disposto no art. 219.</w:t>
      </w:r>
    </w:p>
    <w:p>
      <w:r>
        <w:t>Art. 618.</w:t>
      </w:r>
      <w:r>
        <w:t xml:space="preserve">  </w:t>
      </w:r>
      <w:r>
        <w:t>É nula a execução:</w:t>
      </w:r>
    </w:p>
    <w:p>
      <w:r>
        <w:t xml:space="preserve">I - se o título executivo extrajudicial não corresponder a obrigação certa, líquida e exigível (art. 586); </w:t>
      </w:r>
      <w:r>
        <w:t>(Inciso com redação dada pela Lei nº 11.382, de 6/12/2006, publicada no DOU de 7/12/2006, em vigor 45 dias após a publicação).</w:t>
      </w:r>
    </w:p>
    <w:p>
      <w:r>
        <w:t>II - se o devedor não for regularmente citado;</w:t>
      </w:r>
    </w:p>
    <w:p>
      <w:r>
        <w:t>III - se instaurada antes de se verificar a condição ou de ocorrido o termo, nos casos do art. 572.</w:t>
      </w:r>
    </w:p>
    <w:p>
      <w:r>
        <w:t>Art. 619.</w:t>
      </w:r>
      <w:r>
        <w:t xml:space="preserve">  </w:t>
      </w:r>
      <w:r>
        <w:t>A alienação de bem aforado ou gravado por penhor, hipoteca, anticrese ou usufruto será ineficaz em relação ao senhorio direto, ou ao credor pignoratício, hipotecário, anticrético, ou usufrutuário, que não houver sido intimado.</w:t>
      </w:r>
    </w:p>
    <w:p>
      <w:r>
        <w:t>Art. 620.</w:t>
      </w:r>
      <w:r>
        <w:t xml:space="preserve">  </w:t>
      </w:r>
      <w:r>
        <w:t>Quando por vários meios o credor puder promover a execução, o juiz mandará que se faça pelo modo menos gravoso para o devedor.</w:t>
      </w:r>
    </w:p>
    <w:p>
      <w:r>
        <w:t>CAPÍTULO II</w:t>
      </w:r>
    </w:p>
    <w:p>
      <w:r>
        <w:t>DA EXECUÇÃO PARA A ENTREGA DE COISA</w:t>
      </w:r>
    </w:p>
    <w:p>
      <w:pPr>
        <w:pStyle w:val="Heading2"/>
      </w:pPr>
      <w:r>
        <w:t>Seção I</w:t>
      </w:r>
    </w:p>
    <w:p>
      <w:r>
        <w:t>Da Entrega de Coisa Certa</w:t>
      </w:r>
    </w:p>
    <w:p>
      <w:r>
        <w:t>Art. 621.</w:t>
      </w:r>
      <w:r>
        <w:t xml:space="preserve">  </w:t>
      </w:r>
      <w:r>
        <w:t>O devedor de obrigação de entrega de coisa certa, constante de título executivo extrajudicial, será citado para, dentro de 10 (dez) dias, satisfazer a obrigação ou, seguro o juízo (art. 737, II), apresentar embargos.</w:t>
      </w:r>
      <w:r>
        <w:t xml:space="preserve">  </w:t>
      </w:r>
      <w:r>
        <w:t>(“Caput” do artigo com redação dada pela Lei nº 10.444, de 7/5/2002, publicada no DOU de 8/5/2002, em vigor 3 meses após a publicação)</w:t>
      </w:r>
    </w:p>
    <w:p>
      <w:r>
        <w:t xml:space="preserve">Parágrafo único. O juiz, ao despachar a inicial, poderá fixar multa por dia de atraso no cumprimento da obrigação, ficando o respectivo valor sujeito a alteração, caso se revele insuficiente ou excessivo. </w:t>
      </w:r>
      <w:r>
        <w:t>(Parágrafo único acrescido pela Lei nº 10.444, de 7/5/2002, publicada no DOU de 8/5/2002, em vigor 3 meses após a publicação)</w:t>
      </w:r>
    </w:p>
    <w:p>
      <w:r>
        <w:t>Art. 622.</w:t>
      </w:r>
      <w:r>
        <w:t xml:space="preserve">  </w:t>
      </w:r>
      <w:r>
        <w:t xml:space="preserve">O devedor poderá depositar a coisa, em vez de entregá-la, quando quiser opor embargos. </w:t>
      </w:r>
      <w:r>
        <w:t>(Artigo com redação dada pela Lei nº 5.925, de 1/10/1973)</w:t>
      </w:r>
    </w:p>
    <w:p>
      <w:r>
        <w:t>Art. 623.</w:t>
      </w:r>
      <w:r>
        <w:t xml:space="preserve">  </w:t>
      </w:r>
      <w:r>
        <w:t>Depositada a coisa, o exeqüente não poderá levantá-la antes do julgamento dos embargos.</w:t>
      </w:r>
      <w:r>
        <w:t xml:space="preserve">  </w:t>
      </w:r>
      <w:r>
        <w:t>(Artigo com redação dada pela Lei nº 8.953, de 13/12/1994, publicada no DOU de 14/12/1994, em vigor 60 dias após a publicação)</w:t>
      </w:r>
    </w:p>
    <w:p>
      <w:r>
        <w:t>Art. 624.</w:t>
      </w:r>
      <w:r>
        <w:t xml:space="preserve">  </w:t>
      </w:r>
      <w:r>
        <w:t xml:space="preserve">Se o executado entregar a coisa, lavrar-se-á o respectivo termo e dar-se-á por finda a execução, salvo se esta tiver de prosseguir para o pagamento de frutos ou ressarcimento de prejuízos. </w:t>
      </w:r>
      <w:r>
        <w:t>(Artigo com redação dada pela Lei nº 10.444, de 7/5/2002, publicada no DOU de 8/5/2002, em vigor 3 meses após a publicação)</w:t>
      </w:r>
    </w:p>
    <w:p>
      <w:r>
        <w:t>Art. 625.</w:t>
      </w:r>
      <w:r>
        <w:t xml:space="preserve">  </w:t>
      </w:r>
      <w:r>
        <w:t xml:space="preserve">Não sendo a coisa entregue ou depositada, nem admitidos embargos suspensivos da execução, expedir-se-á, em favor do credor, mandado de imissão na posse ou de busca e apreensão, conforme se tratar de imóvel ou de móvel. </w:t>
      </w:r>
      <w:r>
        <w:t>(Artigo com redação dada pela Lei nº 5.925, de 1/10/1973)</w:t>
      </w:r>
    </w:p>
    <w:p>
      <w:r>
        <w:t>Art. 626.</w:t>
      </w:r>
      <w:r>
        <w:t xml:space="preserve">  </w:t>
      </w:r>
      <w:r>
        <w:t>Alienada a coisa quando já litigiosa, expedir-se-á mandado contra o terceiro adquirente, que somente será ouvido depois de depositá-la.</w:t>
      </w:r>
    </w:p>
    <w:p>
      <w:r>
        <w:t>Art. 627.</w:t>
      </w:r>
      <w:r>
        <w:t xml:space="preserve">  </w:t>
      </w:r>
      <w:r>
        <w:t>O credor tem direito a receber, além de perdas e danos, o valor da coisa, quando esta não lhe for entregue, se deteriorou, não for encontrada ou não for reclamada do poder de terceiro adquirente.</w:t>
      </w:r>
    </w:p>
    <w:p>
      <w:r>
        <w:t xml:space="preserve">§ 1º </w:t>
      </w:r>
      <w:r>
        <w:t>Não constando do título o valor da coisa, ou sendo impossível a sua avaliação, o exeqüente far-lhe-á a estimativa, sujeitando-se ao arbitramento judicial.</w:t>
      </w:r>
      <w:r>
        <w:t xml:space="preserve">  </w:t>
      </w:r>
      <w:r>
        <w:t>(Parágrafo com redação dada pela Lei nº 10.444, de 7/5/2002, publicada no DOU de 8/5/2002, em vigor 3 meses após a publicação)</w:t>
      </w:r>
    </w:p>
    <w:p>
      <w:r>
        <w:t xml:space="preserve">§ 2º </w:t>
      </w:r>
      <w:r>
        <w:t xml:space="preserve">Serão apurados em liquidação o valor da coisa e os prejuízos. </w:t>
      </w:r>
      <w:r>
        <w:t>(Parágrafo com redação dada pela Lei nº 10.444, de 7/5/2002, publicada no DOU de 8/5/2002, em vigor 3 meses após a publicação)</w:t>
      </w:r>
    </w:p>
    <w:p>
      <w:r>
        <w:t>Art. 628.</w:t>
      </w:r>
      <w:r>
        <w:t xml:space="preserve">  </w:t>
      </w:r>
      <w:r>
        <w:t>Havendo benfeitorias indenizáveis feitas na coisa pelo devedor ou por terceiros, de cujo poder ela houver sido tirada, a liquidação prévia é obrigatória. Se houver saldo em favor do devedor, o credor o depositará ao requerer a entrega da coisa; se houver saldo em favor do credor, este poderá cobrá-lo nos autos do mesmo processo.</w:t>
      </w:r>
    </w:p>
    <w:p>
      <w:r>
        <w:t>Seção II</w:t>
      </w:r>
    </w:p>
    <w:p>
      <w:r>
        <w:t>Da Entrega de Coisa Incerta</w:t>
      </w:r>
    </w:p>
    <w:p>
      <w:r>
        <w:t>Art. 629.</w:t>
      </w:r>
      <w:r>
        <w:t xml:space="preserve">  </w:t>
      </w:r>
      <w:r>
        <w:t>Quando a execução recair sobre coisas determinadas pelo gênero e quantidade, o devedor será citado para entregá-las individualizadas, se lhe couber a escolha; mas se essa couber ao credor, este a indicará na petição inicial.</w:t>
      </w:r>
    </w:p>
    <w:p>
      <w:r>
        <w:t>Art. 630.</w:t>
      </w:r>
      <w:r>
        <w:t xml:space="preserve">  </w:t>
      </w:r>
      <w:r>
        <w:t>Qualquer das partes poderá, em 48 (quarenta e oito) horas, impugnar a escolha feita pela outra, e o juiz decidirá de plano, ou, se necessário, ouvindo perito de sua nomeação.</w:t>
      </w:r>
    </w:p>
    <w:p>
      <w:r>
        <w:t>Art. 631.</w:t>
      </w:r>
      <w:r>
        <w:t xml:space="preserve">  </w:t>
      </w:r>
      <w:r>
        <w:t>Aplicar-se-á à execução para entrega de coisa incerta o estatuído na seção anterior.</w:t>
      </w:r>
    </w:p>
    <w:p>
      <w:r>
        <w:t>CAPÍTULO III</w:t>
      </w:r>
    </w:p>
    <w:p>
      <w:r>
        <w:t>DA EXECUÇÃO DAS OBRIGAÇÕES DE FAZER E DE NÃO FAZER</w:t>
      </w:r>
    </w:p>
    <w:p>
      <w:r>
        <w:t>Seção I</w:t>
      </w:r>
    </w:p>
    <w:p>
      <w:r>
        <w:t>Da Obrigação de Fazer</w:t>
      </w:r>
    </w:p>
    <w:p>
      <w:r>
        <w:t>Art. 632.</w:t>
      </w:r>
      <w:r>
        <w:t xml:space="preserve">  </w:t>
      </w:r>
      <w:r>
        <w:t xml:space="preserve">Quando o objeto da execução for obrigação de fazer, o devedor será citado para satisfazê-la no prazo que o juiz lhe assinar, se outro não estiver determinado no título executivo. </w:t>
      </w:r>
      <w:r>
        <w:t>(Artigo com redação dada pela Lei nº 8.953, de 13/12/1994, publicada no DOU de 14/12/1994, em vigor 60 dias após a publicação)</w:t>
      </w:r>
    </w:p>
    <w:p>
      <w:r>
        <w:t>Art. 633.</w:t>
      </w:r>
      <w:r>
        <w:t xml:space="preserve">  </w:t>
      </w:r>
      <w:r>
        <w:t>Se, no prazo fixado, o devedor não satisfizer a obrigação, é lícito ao credor, nos próprios autos do processo, requerer que ela seja executada à custa do devedor, ou haver perdas e danos; caso em que ela se converte em indenização.</w:t>
      </w:r>
    </w:p>
    <w:p>
      <w:r>
        <w:t>Parágrafo único. O valor das perdas e danos será apurado em liquidação, seguindo-se a execução para cobrança de quantia certa.</w:t>
      </w:r>
    </w:p>
    <w:p>
      <w:r>
        <w:t>Art. 634.</w:t>
      </w:r>
      <w:r>
        <w:t xml:space="preserve">  </w:t>
      </w:r>
      <w:r>
        <w:t xml:space="preserve">Se o fato puder ser prestado por terceiro, é lícito ao juiz, a requerimento do exeqüente, decidir que aquele o realize à custa do executado. </w:t>
      </w:r>
      <w:r>
        <w:t>(“Caput” do artigo com redação dada pela Lei nº 11.382, de 6/12/2006, publicada no DOU de 7/12/2006, em vigor 45 dias após a publicação).</w:t>
      </w:r>
    </w:p>
    <w:p>
      <w:r>
        <w:t xml:space="preserve">Parágrafo único. O exeqüente adiantará as quantias previstas na proposta que, ouvidas as partes, o juiz houver aprovado. </w:t>
      </w:r>
      <w:r>
        <w:t>(Parágrafo único com redação dada pela Lei nº 11.382, de 6/12/2006, publicada no DOU de 7/12/2006, em vigor 45 dias após a publicação).</w:t>
      </w:r>
    </w:p>
    <w:p>
      <w:r>
        <w:t xml:space="preserve">§§ 1º </w:t>
      </w:r>
      <w:r>
        <w:t xml:space="preserve">a 7º </w:t>
      </w:r>
      <w:r>
        <w:t>(Revogados pela Lei nº 11.382, de 6/12/2006, publicada no DOU de 7/12/2006, em vigor 45 dias após a publicação)</w:t>
      </w:r>
    </w:p>
    <w:p>
      <w:r>
        <w:t>Art. 635.</w:t>
      </w:r>
      <w:r>
        <w:t xml:space="preserve">  </w:t>
      </w:r>
      <w:r>
        <w:t>Prestado o fato, o juiz ouvirá as partes no prazo de 10 (dez) dias; não havendo impugnação, dará por cumprida a obrigação; em caso contrário, decidirá a impugnação.</w:t>
      </w:r>
    </w:p>
    <w:p>
      <w:r>
        <w:t>Art. 636.</w:t>
      </w:r>
      <w:r>
        <w:t xml:space="preserve">  </w:t>
      </w:r>
      <w:r>
        <w:t>Se o contratante não prestar o fato no prazo, ou se o praticar de modo incompleto ou defeituoso, poderá o credor requerer ao juiz, no prazo de 10 (dez) dias, que o autorize a concluí-lo, ou a repará-lo, por conta do contratante.</w:t>
      </w:r>
    </w:p>
    <w:p>
      <w:r>
        <w:t>Parágrafo único. Ouvido o contratante no prazo de 5 (cinco) dias, o juiz mandará avaliar o custo das despesas necessárias e condenará o contratante a pagá-lo.</w:t>
      </w:r>
    </w:p>
    <w:p>
      <w:r>
        <w:t>Art. 637.</w:t>
      </w:r>
      <w:r>
        <w:t xml:space="preserve">  </w:t>
      </w:r>
      <w:r>
        <w:t>Se o credor quiser executar, ou mandar executar, sob sua direção e vigilância, as obras e trabalhos necessários à prestação do fato, terá preferência, em igualdade de condições de oferta, ao terceiro.</w:t>
      </w:r>
    </w:p>
    <w:p>
      <w:r>
        <w:t xml:space="preserve">Parágrafo único. O direito de preferência será exercido no prazo de 5 (cinco) dias, contados da apresentação da proposta pelo terceiro (art. 634, parágrafo único). </w:t>
      </w:r>
      <w:r>
        <w:t>(Parágrafo único com redação dada pela Lei nº 11.382, de 6/12/2006, publicada no DOU de 7/12/2006, em vigor 45 dias após a publicação).</w:t>
      </w:r>
    </w:p>
    <w:p>
      <w:r>
        <w:t>Art. 638.</w:t>
      </w:r>
      <w:r>
        <w:t xml:space="preserve">  </w:t>
      </w:r>
      <w:r>
        <w:t>Nas obrigações de fazer, quando for convencionado que o devedor a faça pessoalmente, o credor poderá requerer ao juiz que lhe assine prazo para cumpri-la.</w:t>
      </w:r>
    </w:p>
    <w:p>
      <w:r>
        <w:t>Parágrafo único. Havendo recusa ou mora do devedor, a obrigação pessoal do devedor converter-se-á em perdas e danos, aplicando-se outrossim o disposto no art. 633.</w:t>
      </w:r>
    </w:p>
    <w:p>
      <w:r>
        <w:t>Arts. 639 a 641.</w:t>
      </w:r>
      <w:r>
        <w:t xml:space="preserve">  </w:t>
      </w:r>
      <w:r>
        <w:t>(Revogados pela Lei nº 11.232, de 22/12/2005, publicada no DOU de 23/12/2005, em vigor 6 meses após a publicação)</w:t>
      </w:r>
    </w:p>
    <w:p>
      <w:r>
        <w:t>Seção II</w:t>
      </w:r>
    </w:p>
    <w:p>
      <w:r>
        <w:t>Da Obrigação de Não Fazer</w:t>
      </w:r>
    </w:p>
    <w:p>
      <w:r>
        <w:t>Art. 642.</w:t>
      </w:r>
      <w:r>
        <w:t xml:space="preserve">  </w:t>
      </w:r>
      <w:r>
        <w:t>Se o devedor praticou o ato, a cuja abstenção estava obrigado pela lei ou pelo contrato, o credor requererá ao juiz que lhe assine prazo para desfazê-lo.</w:t>
      </w:r>
    </w:p>
    <w:p>
      <w:r>
        <w:t>Art. 643.</w:t>
      </w:r>
      <w:r>
        <w:t xml:space="preserve">  </w:t>
      </w:r>
      <w:r>
        <w:t>Havendo recusa ou mora do devedor, o credor requererá ao juiz que mande desfazer o ato à sua custa, respondendo o devedor por perdas e danos.</w:t>
      </w:r>
    </w:p>
    <w:p>
      <w:r>
        <w:t>Parágrafo único. Não sendo possível desfazer-se o ato, a obrigação resolve-se em perdas e danos.</w:t>
      </w:r>
    </w:p>
    <w:p>
      <w:r>
        <w:t>Seção III</w:t>
      </w:r>
    </w:p>
    <w:p>
      <w:r>
        <w:t>Das Disposições Comuns às Seções Precedentes</w:t>
      </w:r>
    </w:p>
    <w:p>
      <w:r>
        <w:t>Art. 644.</w:t>
      </w:r>
      <w:r>
        <w:t xml:space="preserve">  </w:t>
      </w:r>
      <w:r>
        <w:t xml:space="preserve">A sentença relativa a obrigação de fazer ou não fazer cumpre-se de acordo com o art. 461, observando-se, subsidiariamente, o disposto neste Capítulo. </w:t>
      </w:r>
      <w:r>
        <w:t>(Artigo com redação dada pela Lei nº 10.444, de 7/5/2002, publicada no DOU de 8/5/2002, em vigor 3 meses após a publicação)</w:t>
      </w:r>
    </w:p>
    <w:p>
      <w:r>
        <w:t>Art. 645.</w:t>
      </w:r>
      <w:r>
        <w:t xml:space="preserve">  </w:t>
      </w:r>
      <w:r>
        <w:t xml:space="preserve">Na execução de obrigação de fazer ou não fazer, fundada em título extrajudicial, o juiz, ao despachar a inicial, fixará multa por dia de atraso no cumprimento da obrigação e a data a partir da qual será devida. </w:t>
      </w:r>
      <w:r>
        <w:t>(“Caput” do artigo com redação dada pela Lei nº 8.953, de 13/12/1994, publicada no DOU de 14/12/1994, em vigor 60 dias após a publicação)</w:t>
      </w:r>
    </w:p>
    <w:p>
      <w:r>
        <w:t xml:space="preserve">Parágrafo único. Se o valor da multa estiver previsto no título, o juiz poderá reduzi-lo se excessivo. </w:t>
      </w:r>
      <w:r>
        <w:t>(Parágrafo único acrescido pela Lei nº 8.953, de 13/12/1994, publicada no DOU de 14/12/1994, em vigor 60 dias após a publicação)</w:t>
      </w:r>
    </w:p>
    <w:p>
      <w:r>
        <w:t>CAPÍTULO IV</w:t>
      </w:r>
    </w:p>
    <w:p>
      <w:r>
        <w:t>DA EXECUÇÃO POR QUANTIA CERTA CONTRA DEVEDOR SOLVENTE</w:t>
      </w:r>
    </w:p>
    <w:p>
      <w:r>
        <w:t>Seção I</w:t>
      </w:r>
    </w:p>
    <w:p>
      <w:r>
        <w:t>Da Penhora, da Avaliação e da Expropriação de Bens</w:t>
      </w:r>
    </w:p>
    <w:p>
      <w:r>
        <w:t>(Seção com redação dada pela Lei nº 11.382, de 6/12/2006, publicada no DOU de 7/12/2006, em vigor 45 dias após a publicação)</w:t>
      </w:r>
    </w:p>
    <w:p>
      <w:r>
        <w:t>Subseção I</w:t>
      </w:r>
    </w:p>
    <w:p>
      <w:r>
        <w:t>Das Disposições Gerais</w:t>
      </w:r>
    </w:p>
    <w:p>
      <w:r>
        <w:t>Art. 646.</w:t>
      </w:r>
      <w:r>
        <w:t xml:space="preserve">  </w:t>
      </w:r>
      <w:r>
        <w:t>A execução por quantia certa tem por objeto expropriar bens do devedor, a fim de satisfazer o direito do credor (art. 591).</w:t>
      </w:r>
    </w:p>
    <w:p>
      <w:r>
        <w:t>Art. 647.</w:t>
      </w:r>
      <w:r>
        <w:t xml:space="preserve">  </w:t>
      </w:r>
      <w:r>
        <w:t>A expropriação consiste:</w:t>
      </w:r>
    </w:p>
    <w:p>
      <w:r>
        <w:t>I - na adjudicação em favor do exeqüente ou das pessoas indicadas no § 2º</w:t>
      </w:r>
      <w:r>
        <w:t xml:space="preserve">  </w:t>
      </w:r>
      <w:r>
        <w:t xml:space="preserve">do art. 685-A desta Lei; </w:t>
      </w:r>
      <w:r>
        <w:t>(Inciso com redação dada pela Lei nº 11.382, de 6/12/2006, publicada no DOU de 7/12/2006, em vigor 45 dias após a publicação).</w:t>
      </w:r>
    </w:p>
    <w:p>
      <w:r>
        <w:t xml:space="preserve">II - na alienação por iniciativa particular; </w:t>
      </w:r>
      <w:r>
        <w:t>(Inciso com redação dada pela Lei nº 11.382, de 6/12/2006, publicada no DOU de 7/12/2006, em vigor 45 dias após a publicação).</w:t>
      </w:r>
    </w:p>
    <w:p>
      <w:r>
        <w:t xml:space="preserve">III - na alienação em hasta pública; </w:t>
      </w:r>
      <w:r>
        <w:t>(Inciso com redação dada pela Lei nº 11.382, de 6/12/2006, publicada no DOU de 7/12/2006, em vigor 45 dias após a publicação).</w:t>
      </w:r>
    </w:p>
    <w:p>
      <w:r>
        <w:t xml:space="preserve">IV - no usufruto de bem móvel ou imóvel. </w:t>
      </w:r>
      <w:r>
        <w:t>(Inciso acrescido pela Lei nº 11.382, de 6/12/2006, publicada no DOU de 7/12/2006, em vigor 45 dias após a publicação).</w:t>
      </w:r>
    </w:p>
    <w:p>
      <w:r>
        <w:t>Art. 648.</w:t>
      </w:r>
      <w:r>
        <w:t xml:space="preserve">  </w:t>
      </w:r>
      <w:r>
        <w:t>Não estão sujeitos à execução os bens que a lei considera impenhoráveis ou inalienáveis.</w:t>
      </w:r>
    </w:p>
    <w:p>
      <w:r>
        <w:t>Art. 649.</w:t>
      </w:r>
      <w:r>
        <w:t xml:space="preserve">  </w:t>
      </w:r>
      <w:r>
        <w:t>São absolutamente impenhoráveis:</w:t>
      </w:r>
    </w:p>
    <w:p>
      <w:r>
        <w:t>I - os bens inalienáveis e os declarados, por ato voluntário, não sujeitos à execução;</w:t>
      </w:r>
    </w:p>
    <w:p>
      <w:r>
        <w:t xml:space="preserve">II - os móveis, pertences e utilidades domésticas que guarnecem a residência do executado, salvo os de elevado valor ou que ultrapassem as necessidades comuns correspondentes a um médio padrão de vida; </w:t>
      </w:r>
      <w:r>
        <w:t>(Inciso com redação dada pela Lei nº 11.382, de 6/12/2006, publicada no DOU de 7/12/2006, em vigor 45 dias após a publicação).</w:t>
      </w:r>
    </w:p>
    <w:p>
      <w:r>
        <w:t xml:space="preserve">III - os vestuários, bem como os pertences de uso pessoal do executado, salvo se de elevado valor; </w:t>
      </w:r>
      <w:r>
        <w:t>(Inciso com redação dada pela Lei nº 11.382, de 6/12/2006, publicada no DOU de 7/12/2006, em vigor 45 dias após a publicação).</w:t>
      </w:r>
    </w:p>
    <w:p>
      <w:r>
        <w:t>IV - os vencimentos, subsídios, soldos, salários, remunerações, proventos de aposentadoria, pensões, pecúlios e montepios; as quantias recebidas por liberalidade de terceiro e destinadas ao sustento do devedor e sua família, os ganhos de trabalhador autônomo e os honorários de profissional liberal, observado o disposto no § 3º</w:t>
      </w:r>
      <w:r>
        <w:t xml:space="preserve">  </w:t>
      </w:r>
      <w:r>
        <w:t xml:space="preserve">deste artigo; </w:t>
      </w:r>
      <w:r>
        <w:t>(Inciso com redação dada pela Lei nº 11.382, de 6/12/2006, publicada no DOU de 7/12/2006, em vigor 45 dias após a publicação).</w:t>
      </w:r>
    </w:p>
    <w:p>
      <w:r>
        <w:t xml:space="preserve">V - os livros, as máquinas, as ferramentas, os utensílios, os instrumentos ou outros bens móveis necessários ou úteis ao exercício de qualquer profissão; </w:t>
      </w:r>
      <w:r>
        <w:t>(Inciso com redação dada pela Lei nº 11.382, de 6/12/2006, publicada no DOU de 7/12/2006, em vigor 45 dias após a publicação).</w:t>
      </w:r>
    </w:p>
    <w:p>
      <w:r>
        <w:t xml:space="preserve">VI - o seguro de vida; </w:t>
      </w:r>
      <w:r>
        <w:t>(Inciso com redação dada pela Lei nº 11.382, de 6/12/2006, publicada no DOU de 7/12/2006, em vigor 45 dias após a publicação).</w:t>
      </w:r>
    </w:p>
    <w:p>
      <w:r>
        <w:t>VII - os materiais necessários para obras em andamento, salvo se essas forem penhoradas;</w:t>
      </w:r>
      <w:r>
        <w:t xml:space="preserve">  </w:t>
      </w:r>
      <w:r>
        <w:t>(Inciso com redação dada pela Lei nº 11.382, de 6/12/2006, publicada no DOU de 7/12/2006, em vigor 45 dias após a publicação).</w:t>
      </w:r>
    </w:p>
    <w:p>
      <w:r>
        <w:t xml:space="preserve">VIII - a pequena propriedade rural, assim definida em lei, desde que trabalhada pela família; </w:t>
      </w:r>
      <w:r>
        <w:t>(Inciso com redação dada pela Lei nº 11.382, de 6/12/2006, publicada no DOU de 7/12/2006, em vigor 45 dias após a publicação).</w:t>
      </w:r>
    </w:p>
    <w:p>
      <w:r>
        <w:t xml:space="preserve">IX - os recursos públicos recebidos por instituições privadas para aplicação compulsória em educação, saúde ou assistência social; </w:t>
      </w:r>
      <w:r>
        <w:t>(Inciso com redação dada pela Lei nº 11.382, de 6/12/2006, publicada no DOU de 7/12/2006, em vigor 45 dias após a publicação).</w:t>
      </w:r>
    </w:p>
    <w:p>
      <w:r>
        <w:t xml:space="preserve">X - até o limite de 40 (quarenta) salários mínimos, a quantia depositada em caderneta de poupança. </w:t>
      </w:r>
      <w:r>
        <w:t>(Inciso com redação dada pela Lei nº 11.382, de 6/12/2006, publicada no DOU de 7/12/2006, em vigor 45 dias após a publicação).</w:t>
      </w:r>
    </w:p>
    <w:p>
      <w:r>
        <w:t xml:space="preserve">XI - os recursos públicos do fundo partidário recebidos, nos termos da lei, por partido político. </w:t>
      </w:r>
      <w:r>
        <w:t>(Inciso acrescido pela Lei nº 11.694, de 12/6/2008)</w:t>
      </w:r>
    </w:p>
    <w:p>
      <w:r>
        <w:t xml:space="preserve">§ 1º </w:t>
      </w:r>
      <w:r>
        <w:t xml:space="preserve">A impenhorabilidade não é oponível à cobrança do crédito concedido para a aquisição do próprio bem. </w:t>
      </w:r>
      <w:r>
        <w:t>(Parágrafo acrescido pela Lei nº 11.382, de 6/12/2006, publicada no DOU de 7/12/2006, em vigor 45 dias após a publicação).</w:t>
      </w:r>
    </w:p>
    <w:p>
      <w:r>
        <w:t xml:space="preserve">§ 2º </w:t>
      </w:r>
      <w:r>
        <w:t xml:space="preserve">O disposto no inciso IV do </w:t>
      </w:r>
      <w:r>
        <w:t>caput</w:t>
      </w:r>
      <w:r>
        <w:t xml:space="preserve"> deste artigo não se aplica no caso de penhora para pagamento de prestação alimentícia. </w:t>
      </w:r>
      <w:r>
        <w:t>(Parágrafo acrescido pela Lei nº 11.382, de 6/12/2006, publicada no DOU de 7/12/2006, em vigor 45 dias após a publicação).</w:t>
      </w:r>
    </w:p>
    <w:p>
      <w:r>
        <w:t xml:space="preserve">§ 3º </w:t>
      </w:r>
      <w:r>
        <w:t>(VETADO na Lei nº 11.382, de 6/12/2006, publicada no DOU de 7/12/2006, em vigor 45 dias após a publicação).</w:t>
      </w:r>
    </w:p>
    <w:p>
      <w:r>
        <w:t>Art. 650.</w:t>
      </w:r>
      <w:r>
        <w:t xml:space="preserve">  </w:t>
      </w:r>
      <w:r>
        <w:t xml:space="preserve">Podem ser penhorados, à falta de outros bens, os frutos e rendimentos dos bens inalienáveis, salvo se destinados à satisfação de prestação alimentícia. </w:t>
      </w:r>
      <w:r>
        <w:t>(“Caput” do artigo com redação dada pela Lei nº 11.382, de 6/12/2006, publicada no DOU de 7/12/2006, em vigor 45 dias após a publicação).</w:t>
      </w:r>
    </w:p>
    <w:p>
      <w:r>
        <w:t xml:space="preserve">Parágrafo único. </w:t>
      </w:r>
      <w:r>
        <w:t>(VETADO na Lei nº 11.382, de 6/12/2006, publicada no DOU de 7/12/2006, em vigor 45 dias após a publicação).</w:t>
      </w:r>
    </w:p>
    <w:p>
      <w:r>
        <w:t>Art. 651.</w:t>
      </w:r>
      <w:r>
        <w:t xml:space="preserve">  </w:t>
      </w:r>
      <w:r>
        <w:t xml:space="preserve">Antes de adjudicados ou alienados os bens, pode o executado, a todo tempo, remir a execução, pagando ou consignando a importância atualizada da dívida, mais juros, custas e honorários advocatícios. </w:t>
      </w:r>
      <w:r>
        <w:t>(Artigo com redação dada pela Lei nº 11.382, de 6/12/2006, publicada no DOU de 7/12/2006, em vigor 45 dias após a publicação).</w:t>
      </w:r>
    </w:p>
    <w:p>
      <w:r>
        <w:t>Subseção II</w:t>
      </w:r>
    </w:p>
    <w:p>
      <w:r>
        <w:t>Da Citação do Devedor e da Indicação de Bens</w:t>
      </w:r>
    </w:p>
    <w:p>
      <w:r>
        <w:t>(Subseção com redação dada pela Lei nº 11.382, de 6/12/2006, publicada no DOU de 7/12/2006, em vigor 45 dias após a publicação).</w:t>
      </w:r>
    </w:p>
    <w:p>
      <w:r>
        <w:t>Art. 652.</w:t>
      </w:r>
      <w:r>
        <w:t xml:space="preserve">  </w:t>
      </w:r>
      <w:r>
        <w:t xml:space="preserve">O executado será citado para, no prazo de 3 (três) dias, efetuar o pagamento da dívida. </w:t>
      </w:r>
      <w:r>
        <w:t>(“Caput” do artigo com redação dada pela Lei nº 11.382, de 6/12/2006, publicada no DOU de 7/12/2006, em vigor 45 dias após a publicação).</w:t>
      </w:r>
    </w:p>
    <w:p>
      <w:r>
        <w:t xml:space="preserve">§ 1º </w:t>
      </w:r>
      <w:r>
        <w:t xml:space="preserve">Não efetuado o pagamento, munido da segunda via do mandado, o oficial de justiça procederá de imediato à penhora de bens e a sua avaliação, lavrando-se o respectivo auto e de tais atos intimando, na mesma oportunidade, o executado. </w:t>
      </w:r>
      <w:r>
        <w:t>(Parágrafo com redação dada pela Lei nº 11.382, de 6/12/2006, publicada no DOU de 7/12/2006, em vigor 45 dias após a publicação).</w:t>
      </w:r>
    </w:p>
    <w:p>
      <w:r>
        <w:t xml:space="preserve">§ 2º </w:t>
      </w:r>
      <w:r>
        <w:t xml:space="preserve">O credor poderá, na inicial da execução, indicar bens a serem penhorados (art. 655). </w:t>
      </w:r>
      <w:r>
        <w:t>(Parágrafo com redação dada pela Lei nº 11.382, de 6/12/2006, publicada no DOU de 7/12/2006, em vigor 45 dias após a publicação).</w:t>
      </w:r>
    </w:p>
    <w:p>
      <w:r>
        <w:t xml:space="preserve">§ 3º </w:t>
      </w:r>
      <w:r>
        <w:t xml:space="preserve">O juiz poderá, de ofício ou a requerimento do exeqüente, determinar, a qualquer tempo, a intimação do executado para indicar bens passíveis de penhora. </w:t>
      </w:r>
      <w:r>
        <w:t>(Parágrafo acrescido pela Lei nº 11.382, de 6/12/2006, publicada no DOU de 7/12/2006, em vigor 45 dias após a publicação).</w:t>
      </w:r>
    </w:p>
    <w:p>
      <w:r>
        <w:t xml:space="preserve">§ 4º </w:t>
      </w:r>
      <w:r>
        <w:t xml:space="preserve">A intimação do executado far-se-á na pessoa de seu advogado; não o tendo, será intimado pessoalmente. </w:t>
      </w:r>
      <w:r>
        <w:t>(Parágrafo acrescido pela Lei nº 11.382, de 6/12/2006, publicada no DOU de 7/12/2006, em vigor 45 dias após a publicação).</w:t>
      </w:r>
    </w:p>
    <w:p>
      <w:r>
        <w:t xml:space="preserve">§ 5º </w:t>
      </w:r>
      <w:r>
        <w:t xml:space="preserve">Se não localizar o executado para intimá-lo da penhora, o oficial certificará detalhadamente as diligências realizadas, caso em que o juiz poderá dispensar a intimação ou determinará novas diligências. </w:t>
      </w:r>
      <w:r>
        <w:t>(Parágrafo acrescido pela Lei nº 11.382, de 6/12/2006, publicada no DOU de 7/12/2006, em vigor 45 dias após a publicação).</w:t>
      </w:r>
    </w:p>
    <w:p>
      <w:r>
        <w:t>Art. 652-A.</w:t>
      </w:r>
      <w:r>
        <w:t xml:space="preserve">  </w:t>
      </w:r>
      <w:r>
        <w:t xml:space="preserve">Ao despachar a inicial, o juiz fixará, de plano, os honorários de advogado a serem pagos pelo executado (art. 20, § 4º). </w:t>
      </w:r>
    </w:p>
    <w:p>
      <w:r>
        <w:t xml:space="preserve">Parágrafo único. No caso de integral pagamento no prazo de 3 (três) dias, a verba honorária será reduzida pela metade. </w:t>
      </w:r>
      <w:r>
        <w:t>(Artigo acrescido pela Lei nº 11.382, de 6/12/2006, publicada no DOU de 7/12/2006, em vigor 45 dias após a publicação).</w:t>
      </w:r>
    </w:p>
    <w:p>
      <w:r>
        <w:t>Art. 653.</w:t>
      </w:r>
      <w:r>
        <w:t xml:space="preserve">  </w:t>
      </w:r>
      <w:r>
        <w:t>O oficial de justiça, não encontrando o devedor, arrestar-lhe-á tantos bens quantos bastem para garantir a execução.</w:t>
      </w:r>
    </w:p>
    <w:p>
      <w:r>
        <w:t>Parágrafo único. Nos 10 (dez) dias seguintes à efetivação do arresto, o oficial de justiça procurará o devedor três vezes em dias distintos; não o encontrando, certificará o ocorrido.</w:t>
      </w:r>
    </w:p>
    <w:p>
      <w:r>
        <w:t>Art. 654.</w:t>
      </w:r>
      <w:r>
        <w:t xml:space="preserve">  </w:t>
      </w:r>
      <w:r>
        <w:t>Compete ao credor, dentro de 10 (dez) dias, contados da data em que foi intimado do arresto a que se refere o parágrafo único do artigo anterior, requerer a citação por edital do devedor. Findo o prazo do edital, terá o devedor o prazo a que se refere o art. 652, convertendo-se o arresto em penhora em caso de não-pagamento.</w:t>
      </w:r>
    </w:p>
    <w:p>
      <w:r>
        <w:t>Art. 655.</w:t>
      </w:r>
      <w:r>
        <w:t xml:space="preserve">  </w:t>
      </w:r>
      <w:r>
        <w:t xml:space="preserve">A penhora observará, preferencialmente, a seguinte ordem: </w:t>
      </w:r>
      <w:r>
        <w:t>(“Caput” do artigo com redação dada pela Lei nº 11.382, de 6/12/2006, publicada no DOU de 7/12/2006, em vigor 45 dias após a publicação).</w:t>
      </w:r>
    </w:p>
    <w:p>
      <w:r>
        <w:t xml:space="preserve">I - dinheiro, em espécie ou em depósito ou aplicação em instituição financeira; </w:t>
      </w:r>
      <w:r>
        <w:t>(Inciso com redação dada pela Lei nº 11.382, de 6/12/2006, publicada no DOU de 7/12/2006, em vigor 45 dias após a publicação).</w:t>
      </w:r>
    </w:p>
    <w:p>
      <w:r>
        <w:t xml:space="preserve">II - veículos de via terrestre; </w:t>
      </w:r>
      <w:r>
        <w:t>(Inciso com redação dada pela Lei nº 11.382, de 6/12/2006, publicada no DOU de 7/12/2006, em vigor 45 dias após a publicação).</w:t>
      </w:r>
    </w:p>
    <w:p>
      <w:r>
        <w:t xml:space="preserve">III - bens móveis em geral; </w:t>
      </w:r>
      <w:r>
        <w:t>(Inciso com redação dada pela Lei nº 11.382, de 6/12/2006, publicada no DOU de 7/12/2006, em vigor 45 dias após a publicação).</w:t>
      </w:r>
    </w:p>
    <w:p>
      <w:r>
        <w:t xml:space="preserve">IV - bens imóveis; </w:t>
      </w:r>
      <w:r>
        <w:t>(Inciso com redação dada pela Lei nº 11.382, de 6/12/2006, publicada no DOU de 7/12/2006, em vigor 45 dias após a publicação).</w:t>
      </w:r>
    </w:p>
    <w:p>
      <w:r>
        <w:t xml:space="preserve">V - navios e aeronaves; </w:t>
      </w:r>
      <w:r>
        <w:t>(Inciso com redação dada pela Lei nº 11.382, de 6/12/2006, publicada no DOU de 7/12/2006, em vigor 45 dias após a publicação).</w:t>
      </w:r>
    </w:p>
    <w:p>
      <w:r>
        <w:t xml:space="preserve">VI - ações e quotas de sociedades empresárias; </w:t>
      </w:r>
      <w:r>
        <w:t>(Inciso com redação dada pela Lei nº 11.382, de 6/12/2006, publicada no DOU de 7/12/2006, em vigor 45 dias após a publicação).</w:t>
      </w:r>
    </w:p>
    <w:p>
      <w:r>
        <w:t xml:space="preserve">VII - percentual do faturamento de empresa devedora; </w:t>
      </w:r>
      <w:r>
        <w:t>(Inciso com redação dada pela Lei nº 11.382, de 6/12/2006, publicada no DOU de 7/12/2006, em vigor 45 dias após a publicação).</w:t>
      </w:r>
    </w:p>
    <w:p>
      <w:r>
        <w:t xml:space="preserve">VIII - pedras e metais preciosos; </w:t>
      </w:r>
      <w:r>
        <w:t>(Inciso com redação dada pela Lei nº 11.382, de 6/12/2006, publicada no DOU de 7/12/2006, em vigor 45 dias após a publicação).</w:t>
      </w:r>
    </w:p>
    <w:p>
      <w:r>
        <w:t xml:space="preserve">IX - títulos da dívida pública da União, Estados e Distrito Federal com cotação em mercado; </w:t>
      </w:r>
      <w:r>
        <w:t>(Inciso com redação dada pela Lei nº 11.382, de 6/12/2006, publicada no DOU de 7/12/2006, em vigor 45 dias após a publicação).</w:t>
      </w:r>
    </w:p>
    <w:p>
      <w:r>
        <w:t xml:space="preserve">X - títulos e valores mobiliários com cotação em mercado; </w:t>
      </w:r>
      <w:r>
        <w:t>(Inciso com redação dada pela Lei nº 11.382, de 6/12/2006, publicada no DOU de 7/12/2006, em vigor 45 dias após a publicação).</w:t>
      </w:r>
    </w:p>
    <w:p>
      <w:r>
        <w:t xml:space="preserve">XI - outros direitos. </w:t>
      </w:r>
      <w:r>
        <w:t>(Inciso acrescido pela Lei nº 11.382, de 6/12/2006, publicada no DOU de 7/12/2006, em vigor 45 dias após a publicação).</w:t>
      </w:r>
    </w:p>
    <w:p>
      <w:r>
        <w:t xml:space="preserve">§ 1º </w:t>
      </w:r>
      <w:r>
        <w:t xml:space="preserve">Na execução de crédito com garantia hipotecária, pignoratícia ou anticrética, a penhora recairá, preferencialmente, sobre a coisa dada em garantia; se a coisa pertencer a terceiro garantidor, será também esse intimado da penhora. </w:t>
      </w:r>
      <w:r>
        <w:t>(Parágrafo com redação dada pela Lei nº 11.382, de 6/12/2006, publicada no DOU de 7/12/2006, em vigor 45 dias após a publicação).</w:t>
      </w:r>
    </w:p>
    <w:p>
      <w:r>
        <w:t xml:space="preserve">§ 2º </w:t>
      </w:r>
      <w:r>
        <w:t xml:space="preserve">Recaindo a penhora em bens imóveis, será intimado também o cônjuge do executado. </w:t>
      </w:r>
      <w:r>
        <w:t>(Parágrafo com redação dada pela Lei nº 11.382, de 6/12/2006, publicada no DOU de 7/12/2006, em vigor 45 dias após a publicação).</w:t>
      </w:r>
    </w:p>
    <w:p>
      <w:r>
        <w:t>Art. 655-A.</w:t>
      </w:r>
      <w:r>
        <w:t xml:space="preserve">  </w:t>
      </w:r>
      <w:r>
        <w:t xml:space="preserve">Para possibilitar a penhora de dinheiro em depósito ou aplicação financeira, o juiz, a requerimento do exeqüente, requisitará à autoridade supervisora do sistema bancário, preferencialmente por meio eletrônico, informações sobre a existência de ativos em nome do executado, podendo no mesmo ato determinar sua indisponibilidade, até o valor indicado na execução. </w:t>
      </w:r>
      <w:r>
        <w:t>(“Caput” do artigo acrescido pela Lei nº 11.382, de 6/12/2006, publicada no DOU de 7/12/2006, em vigor 45 dias após a publicação).</w:t>
      </w:r>
    </w:p>
    <w:p>
      <w:r>
        <w:t>§ 1º</w:t>
      </w:r>
      <w:r>
        <w:t xml:space="preserve">  </w:t>
      </w:r>
      <w:r>
        <w:t xml:space="preserve">As informações limitar-se-ão à existência ou não de depósito ou aplicação até o valor indicado na execução. </w:t>
      </w:r>
      <w:r>
        <w:t>(Parágrafo acrescido pela Lei nº 11.382, de 6/12/2006, publicada no DOU de 7/12/2006, em vigor 45 dias após a publicação)</w:t>
      </w:r>
    </w:p>
    <w:p>
      <w:r>
        <w:t>§ 2º</w:t>
      </w:r>
      <w:r>
        <w:t xml:space="preserve">  </w:t>
      </w:r>
      <w:r>
        <w:t xml:space="preserve">Compete ao executado comprovar que as quantias depositadas em conta corrente referem-se à hipótese do inciso IV do </w:t>
      </w:r>
      <w:r>
        <w:t>caput</w:t>
      </w:r>
      <w:r>
        <w:t xml:space="preserve"> do art. 649 desta Lei ou que estão revestidas de outra forma de impenhorabilidade. </w:t>
      </w:r>
      <w:r>
        <w:t>(Parágrafo acrescido pela Lei nº 11.382, de 6/12/2006, publicada no DOU de 7/12/2006, em vigor 45 dias após a publicação)</w:t>
      </w:r>
    </w:p>
    <w:p>
      <w:r>
        <w:t>§ 3º</w:t>
      </w:r>
      <w:r>
        <w:t xml:space="preserve">  </w:t>
      </w:r>
      <w:r>
        <w:t xml:space="preserve">Na penhora de percentual do faturamento da empresa executada, será nomeado depositário, com a atribuição de submeter à aprovação judicial a forma de efetivação da constrição, bem como de prestar contas mensalmente, entregando ao exeqüente as quantias recebidas, a fim de serem imputadas no pagamento da dívida. </w:t>
      </w:r>
      <w:r>
        <w:t>(Parágrafo acrescido pela Lei nº 11.382, de 6/12/2006, publicada no DOU de 7/12/2006, em vigor 45 dias após a publicação)</w:t>
      </w:r>
    </w:p>
    <w:p>
      <w:r>
        <w:t xml:space="preserve">§ 4º Quando se tratar de execução contra partido político, o juiz, a requerimento do exeqüente, requisitará à autoridade supervisora do sistema bancário, nos termos do que estabelece o </w:t>
      </w:r>
      <w:r>
        <w:t>caput</w:t>
      </w:r>
      <w:r>
        <w:t xml:space="preserve"> deste artigo, informações sobre a existência de ativos tão somente em nome do órgão partidário que tenha contraído a dívida executada ou que tenha dado causa a violação de direito ou ao dano, ao qual cabe exclusivamente a responsabilidade pelos atos praticados, de acordo com o disposto no art. 15-A da Lei nº 9.096, de 19 de setembro de 1995.</w:t>
      </w:r>
      <w:r>
        <w:t xml:space="preserve"> </w:t>
      </w:r>
      <w:r>
        <w:t>(Parágrafo acrescido pela Lei nº 11.694, de 12/6/2008)</w:t>
      </w:r>
    </w:p>
    <w:p>
      <w:r>
        <w:t>Art. 655-B.</w:t>
      </w:r>
      <w:r>
        <w:t xml:space="preserve">  </w:t>
      </w:r>
      <w:r>
        <w:t xml:space="preserve">Tratando-se de penhora em bem indivisível, a meação do cônjuge alheio à execução recairá sobre o produto da alienação do bem. </w:t>
      </w:r>
      <w:r>
        <w:t>(Artigo acrescido pela Lei nº 11.382, de 6/12/2006, publicada no DOU de 7/12/2006, em vigor 45 dias após a publicação).</w:t>
      </w:r>
    </w:p>
    <w:p>
      <w:r>
        <w:t>Art. 656.</w:t>
      </w:r>
      <w:r>
        <w:t xml:space="preserve">  </w:t>
      </w:r>
      <w:r>
        <w:t xml:space="preserve">A parte poderá requerer a substituição da penhora: </w:t>
      </w:r>
      <w:r>
        <w:t>(“Caput” do artigo com redação dada pela Lei nº 11.382, de 6/12/2006, publicada no DOU de 7/12/2006, em vigor 45 dias após a publicação).</w:t>
      </w:r>
    </w:p>
    <w:p>
      <w:r>
        <w:t xml:space="preserve">I - se não obedecer à ordem legal; </w:t>
      </w:r>
      <w:r>
        <w:t>(Inciso com redação dada pela Lei nº 11.382, de 6/12/2006, publicada no DOU de 7/12/2006, em vigor 45 dias após a publicação).</w:t>
      </w:r>
    </w:p>
    <w:p>
      <w:r>
        <w:t xml:space="preserve">II - se não incidir sobre os bens designados em lei, contrato ou ato judicial para o pagamento; </w:t>
      </w:r>
      <w:r>
        <w:t>(Inciso com redação dada pela Lei nº 11.382, de 6/12/2006, publicada no DOU de 7/12/2006, em vigor 45 dias após a publicação).</w:t>
      </w:r>
    </w:p>
    <w:p>
      <w:r>
        <w:t xml:space="preserve">III - se, havendo bens no foro da execução, outros houverem sido penhorados; </w:t>
      </w:r>
      <w:r>
        <w:t>(Inciso com redação dada pela Lei nº 11.382, de 6/12/2006, publicada no DOU de 7/12/2006, em vigor 45 dias após a publicação, retificada no DOU de 10/1/2007).</w:t>
      </w:r>
    </w:p>
    <w:p>
      <w:r>
        <w:t xml:space="preserve">IV - se, havendo bens livres, a penhora houver recaído sobre bens já penhorados ou objeto de gravame; </w:t>
      </w:r>
      <w:r>
        <w:t>(Inciso com redação dada pela Lei nº 11.382, de 6/12/2006, publicada no DOU de 7/12/2006, em vigor 45 dias após a publicação)</w:t>
      </w:r>
      <w:r>
        <w:t>.</w:t>
      </w:r>
    </w:p>
    <w:p>
      <w:r>
        <w:t xml:space="preserve">V - se incidir sobre bens de baixa liquidez; </w:t>
      </w:r>
      <w:r>
        <w:t>(Inciso com redação dada pela Lei nº 11.382, de 6/12/2006, publicada no DOU de 7/12/2006, em vigor 45 dias após a publicação).</w:t>
      </w:r>
    </w:p>
    <w:p>
      <w:r>
        <w:t xml:space="preserve">VI - se fracassar a tentativa de alienação judicial do bem; ou </w:t>
      </w:r>
      <w:r>
        <w:t>(Inciso com redação dada pela Lei nº 11.382, de 6/12/2006, publicada no DOU de 7/12/2006, em vigor 45 dias após a publicação).</w:t>
      </w:r>
    </w:p>
    <w:p>
      <w:r>
        <w:t xml:space="preserve">VII - se o devedor não indicar o valor dos bens ou omitir qualquer das indicações a que se referem os incisos I a IV do parágrafo único do art. 668 desta Lei. </w:t>
      </w:r>
      <w:r>
        <w:t>(Inciso acrescido pela Lei nº 11.382, de 6/12/2006, publicada no DOU de 7/12/2006, em vigor 45 dias após a publicação).</w:t>
      </w:r>
    </w:p>
    <w:p>
      <w:r>
        <w:t>§ 1º</w:t>
      </w:r>
      <w:r>
        <w:t xml:space="preserve">  </w:t>
      </w:r>
      <w:r>
        <w:t xml:space="preserve">É dever do executado (art. 600), no prazo fixado pelo juiz, indicar onde se encontram os bens sujeitos à execução, exibir a prova de sua propriedade e, se for o caso, certidão negativa de ônus, bem como abster-se de qualquer atitude que dificulte ou embarace a realização da penhora (art. 14, parágrafo único). </w:t>
      </w:r>
      <w:r>
        <w:t>(Parágrafo acrescido pela Lei nº 11.382, de 6/12/2006, publicada no DOU de 7/12/2006, em vigor 45 dias após a publicação).</w:t>
      </w:r>
    </w:p>
    <w:p>
      <w:r>
        <w:t xml:space="preserve">§ 2º </w:t>
      </w:r>
      <w:r>
        <w:t xml:space="preserve">A penhora pode ser substituída por fiança bancária ou seguro garantia judicial, em valor não inferior ao do débito constante da inicial, mais 30% (trinta por cento). </w:t>
      </w:r>
      <w:r>
        <w:t>(Parágrafo acrescido pela Lei nº 11.382, de 6/12/2006, publicada no DOU de 7/12/2006, em vigor 45 dias após a publicação).</w:t>
      </w:r>
    </w:p>
    <w:p>
      <w:r>
        <w:t xml:space="preserve">§ 3º </w:t>
      </w:r>
      <w:r>
        <w:t xml:space="preserve">O executado somente poderá oferecer bem imóvel em substituição caso o requeira com a expressa anuência do cônjuge. </w:t>
      </w:r>
      <w:r>
        <w:t>(Parágrafo acrescido pela Lei nº 11.382, de 6/12/2006, publicada no DOU de 7/12/2006, em vigor 45 dias após a publicação).</w:t>
      </w:r>
    </w:p>
    <w:p>
      <w:r>
        <w:t>Art. 657.</w:t>
      </w:r>
      <w:r>
        <w:t xml:space="preserve">  </w:t>
      </w:r>
      <w:r>
        <w:t>Ouvida em 3 (três) dias a parte contrária, se os bens inicialmente penhorados (art. 652) forem substituídos por outros, lavrar-se-á o respectivo termo.</w:t>
      </w:r>
    </w:p>
    <w:p>
      <w:r>
        <w:t xml:space="preserve">Parágrafo único. O juiz decidirá de plano quaisquer questões suscitadas. </w:t>
      </w:r>
      <w:r>
        <w:t>(Artigo com redação dada pela Lei nº 11.382, de 6/12/2006, publicada no DOU de 7/12/2006, em vigor 45 dias após a publicação).</w:t>
      </w:r>
    </w:p>
    <w:p>
      <w:r>
        <w:t>Art. 658.</w:t>
      </w:r>
      <w:r>
        <w:t xml:space="preserve">  </w:t>
      </w:r>
      <w:r>
        <w:t>Se o devedor não tiver bens no foro da causa, far-se-á a execução por carta, penhorando-se, avaliando-se e alienando-se os bens no foro da situação (art. 747).</w:t>
      </w:r>
    </w:p>
    <w:p>
      <w:r>
        <w:t>Subseção III</w:t>
      </w:r>
    </w:p>
    <w:p>
      <w:r>
        <w:t>Da Penhora e do Depósito</w:t>
      </w:r>
    </w:p>
    <w:p>
      <w:r>
        <w:t>Art. 659.</w:t>
      </w:r>
      <w:r>
        <w:t xml:space="preserve">  </w:t>
      </w:r>
      <w:r>
        <w:t xml:space="preserve">A penhora deverá incidir em tantos bens quantos bastem para o pagamento do principal atualizado, juros, custas e honorários advocatícios. </w:t>
      </w:r>
      <w:r>
        <w:t>(“Caput” do artigo com redação dada pela Lei nº 11.382, de 6/12/2006, publicada no DOU de 7/12/2006, em vigor 45 dias após a publicação).</w:t>
      </w:r>
    </w:p>
    <w:p>
      <w:r>
        <w:t xml:space="preserve">§ 1º Efetuar-se-á a penhora onde quer que se encontrem os bens, ainda que sob a posse, detenção ou guarda de terceiros. </w:t>
      </w:r>
      <w:r>
        <w:t>(Parágrafo com redação dada pela Lei nº 11.382, de 6/12/2006, publicada no DOU de 7/12/2006, em vigor 45 dias após a publicação).</w:t>
      </w:r>
    </w:p>
    <w:p>
      <w:r>
        <w:t>§ 2º</w:t>
      </w:r>
      <w:r>
        <w:t xml:space="preserve"> Não se levará a efeito a penhora, quando evidente que o produto da execução dos bens encontrados será totalmente absorvido pelo pagamento das custas da execução.</w:t>
      </w:r>
    </w:p>
    <w:p>
      <w:r>
        <w:t>§ 3º</w:t>
      </w:r>
      <w:r>
        <w:t xml:space="preserve"> No caso do parágrafo anterior e bem assim quando não encontrar quaisquer bens penhoráveis, o oficial descreverá na certidão os que guarnecem a residência ou o estabelecimento do devedor.</w:t>
      </w:r>
    </w:p>
    <w:p>
      <w:r>
        <w:t>§ 4º</w:t>
      </w:r>
      <w:r>
        <w:t xml:space="preserve">  </w:t>
      </w:r>
      <w:r>
        <w:t xml:space="preserve">A penhora de bens imóveis realizar-se-á mediante auto ou termo de penhora, cabendo ao exeqüente, sem prejuízo da imediata intimação do executado (art. 652, § 4º), providenciar, para presunção absoluta de conhecimento por terceiros, a respectiva averbação no ofício imobiliário, mediante a apresentação de certidão de inteiro teor do ato, independentemente de mandado judicial. </w:t>
      </w:r>
      <w:r>
        <w:t>(Parágrafo com redação dada pela Lei nº 11.382, de 6/12/2006, publicada no DOU de 7/12/2006, em vigor 45 dias após a publicação).</w:t>
      </w:r>
    </w:p>
    <w:p>
      <w:r>
        <w:t>§ 5º</w:t>
      </w:r>
      <w:r>
        <w:t xml:space="preserve">  </w:t>
      </w:r>
      <w:r>
        <w:t xml:space="preserve">Nos casos do § 4º, quando apresentada certidão da respectiva matrícula, a penhora de imóveis, independentemente de onde se localizem, será realizada por termo nos autos, do qual será intimado o executado, pessoalmente ou na pessoa de seu advogado, e por este ato constituído depositário. </w:t>
      </w:r>
      <w:r>
        <w:t>(Parágrafo acrescido pela Lei nº 10.444, de 7/5/2002, publicada no DOU de 8/5/2002, em vigor 3 meses após a publicação)</w:t>
      </w:r>
    </w:p>
    <w:p>
      <w:r>
        <w:t>§ 6º</w:t>
      </w:r>
      <w:r>
        <w:t xml:space="preserve">  </w:t>
      </w:r>
      <w:r>
        <w:t xml:space="preserve">Obedecidas as normas de segurança que forem instituídas, sob critérios uniformes, pelos Tribunais, a penhora de numerário e as averbações de penhoras de bens imóveis e móveis podem ser realizadas por meios eletrônicos. </w:t>
      </w:r>
      <w:r>
        <w:t>(Parágrafo acrescido pela Lei nº 11.382, de 6/12/2006, publicada no DOU de 7/12/2006, em vigor 45 dias após a publicação).</w:t>
      </w:r>
    </w:p>
    <w:p>
      <w:r>
        <w:t>Art. 660.</w:t>
      </w:r>
      <w:r>
        <w:t xml:space="preserve">  </w:t>
      </w:r>
      <w:r>
        <w:t>Se o devedor fechar as portas da casa, a fim de obstar a penhora dos bens, o oficial de justiça comunicará o fato ao juiz, solicitando-lhe ordem de arrombamento.</w:t>
      </w:r>
    </w:p>
    <w:p>
      <w:r>
        <w:t>Art. 661.</w:t>
      </w:r>
      <w:r>
        <w:t xml:space="preserve">  </w:t>
      </w:r>
      <w:r>
        <w:t>Deferido o pedido mencionado no artigo antecedente, dois oficiais de justiça cumprirão o mandado, arrombando portas, móveis e gavetas, onde presumirem que se achem os bens, e lavrando de tudo auto circunstanciado, que será assinado por duas testemunhas, presentes à diligência.</w:t>
      </w:r>
    </w:p>
    <w:p>
      <w:r>
        <w:t>Art. 662.</w:t>
      </w:r>
      <w:r>
        <w:t xml:space="preserve">  </w:t>
      </w:r>
      <w:r>
        <w:t>Sempre que necessário, o juiz requisitará força policial, a fim de auxiliar os oficiais de justiça na penhora dos bens e na prisão de quem resistir à ordem.</w:t>
      </w:r>
    </w:p>
    <w:p>
      <w:r>
        <w:t>Art. 663.</w:t>
      </w:r>
      <w:r>
        <w:t xml:space="preserve">  </w:t>
      </w:r>
      <w:r>
        <w:t>Os oficiais de justiça lavrarão em duplicata o auto de resistência, entregando uma via ao escrivão do processo para ser junta aos autos e a outra à autoridade policial, a quem entregarão o preso.</w:t>
      </w:r>
    </w:p>
    <w:p>
      <w:r>
        <w:t>Parágrafo único. Do auto de resistência constará o rol de testemunhas, com a sua qualificação.</w:t>
      </w:r>
    </w:p>
    <w:p>
      <w:r>
        <w:t>Art. 664.</w:t>
      </w:r>
      <w:r>
        <w:t xml:space="preserve">  </w:t>
      </w:r>
      <w:r>
        <w:t>Considerar-se-á feita a penhora mediante a apreensão e o depósito dos bens, lavrando-se um só auto se as diligências forem concluídas no mesmo dia.</w:t>
      </w:r>
    </w:p>
    <w:p>
      <w:r>
        <w:t>Parágrafo único. Havendo mais de uma penhora, lavrar-se-á para cada qual um auto.</w:t>
      </w:r>
    </w:p>
    <w:p>
      <w:r>
        <w:t>Art. 665.</w:t>
      </w:r>
      <w:r>
        <w:t xml:space="preserve">  </w:t>
      </w:r>
      <w:r>
        <w:t>O auto de penhora conterá:</w:t>
      </w:r>
    </w:p>
    <w:p>
      <w:r>
        <w:t>I - a indicação do dia, mês, ano e lugar em que foi feita;</w:t>
      </w:r>
    </w:p>
    <w:p>
      <w:r>
        <w:t>II - os nomes do credor e do devedor;</w:t>
      </w:r>
    </w:p>
    <w:p>
      <w:r>
        <w:t>III - a descrição dos bens penhorados, com os seus característicos;</w:t>
      </w:r>
    </w:p>
    <w:p>
      <w:r>
        <w:t>IV - a nomeação do depositário dos bens.</w:t>
      </w:r>
    </w:p>
    <w:p>
      <w:r>
        <w:t>Art. 666.</w:t>
      </w:r>
      <w:r>
        <w:t xml:space="preserve">  </w:t>
      </w:r>
      <w:r>
        <w:t xml:space="preserve">Os bens penhorados serão preferencialmente depositados: </w:t>
      </w:r>
      <w:r>
        <w:t>(“Caput” do artigo com redação dada pela Lei nº 11.382, de 6/12/2006, publicada no DOU de 7/12/2006, em vigor 45 dias após a publicação).</w:t>
      </w:r>
    </w:p>
    <w:p>
      <w:r>
        <w:t>I - no Banco do Brasil, na Caixa Econômica Federal, ou em um banco, de que o Estado-Membro da União possua mais de metade do capital social integralizado; ou, em falta de tais estabelecimentos de crédito, ou agências suas no lugar, em qualquer estabelecimento de crédito, designado pelo juiz, as quantias em dinheiro, as pedras e os metais preciosos, bem como os papéis de crédito;</w:t>
      </w:r>
    </w:p>
    <w:p>
      <w:r>
        <w:t>II - em poder do depositário judicial, os móveis e os imóveis urbanos;</w:t>
      </w:r>
    </w:p>
    <w:p>
      <w:r>
        <w:t xml:space="preserve">III - em mãos de depositário particular, os demais bens. </w:t>
      </w:r>
      <w:r>
        <w:t>(Inciso com redação dada pela Lei nº 11.382, de 6/12/2006, publicada no DOU de 7/12/2006, em vigor 45 dias após a publicação).</w:t>
      </w:r>
    </w:p>
    <w:p>
      <w:r>
        <w:t>§ 1º</w:t>
      </w:r>
      <w:r>
        <w:t xml:space="preserve">  </w:t>
      </w:r>
      <w:r>
        <w:t xml:space="preserve">Com a expressa anuência do exeqüente ou nos casos de difícil remoção, os bens poderão ser depositados em poder do executado. </w:t>
      </w:r>
      <w:r>
        <w:t>(Parágrafo acrescido pela Lei nº 11.382, de 6/12/2006, publicada no DOU de 7/12/2006, em vigor 45 dias após a publicação).</w:t>
      </w:r>
    </w:p>
    <w:p>
      <w:r>
        <w:t>§ 2º</w:t>
      </w:r>
      <w:r>
        <w:t xml:space="preserve">  </w:t>
      </w:r>
      <w:r>
        <w:t xml:space="preserve">As jóias, pedras e objetos preciosos deverão ser depositados com registro do valor estimado de resgate. </w:t>
      </w:r>
      <w:r>
        <w:t>(Parágrafo acrescido pela Lei nº 11.382, de 6/12/2006, publicada no DOU de 7/12/2006, em vigor 45 dias após a publicação).</w:t>
      </w:r>
    </w:p>
    <w:p>
      <w:r>
        <w:t>§ 3º</w:t>
      </w:r>
      <w:r>
        <w:t xml:space="preserve">  </w:t>
      </w:r>
      <w:r>
        <w:t xml:space="preserve">A prisão de depositário judicial infiel será decretada no próprio processo, independentemente de ação de depósito. </w:t>
      </w:r>
      <w:r>
        <w:t>(Parágrafo acrescido pela Lei nº 11.382, de 6/12/2006, publicada no DOU de 7/12/2006, em vigor 45 dias após a publicação).</w:t>
      </w:r>
    </w:p>
    <w:p>
      <w:r>
        <w:t>Art. 667.</w:t>
      </w:r>
      <w:r>
        <w:t xml:space="preserve">  </w:t>
      </w:r>
      <w:r>
        <w:t>Não se procede à segunda penhora, salvo se:</w:t>
      </w:r>
    </w:p>
    <w:p>
      <w:r>
        <w:t>I - a primeira for anulada;</w:t>
      </w:r>
    </w:p>
    <w:p>
      <w:r>
        <w:t>II - executados os bens, o produto da alienação não bastar para o pagamento do credor;</w:t>
      </w:r>
    </w:p>
    <w:p>
      <w:r>
        <w:t>III - o credor desistir da primeira penhora, por serem litigiosos os bens, ou por estarem penhorados, arrestados ou onerados.</w:t>
      </w:r>
    </w:p>
    <w:p>
      <w:r>
        <w:t>Art. 668.</w:t>
      </w:r>
      <w:r>
        <w:t xml:space="preserve">  </w:t>
      </w:r>
      <w:r>
        <w:t xml:space="preserve">O executado pode, no prazo de 10 (dez) dias após intimado da penhora, requerer a substituição do bem penhorado, desde que comprove cabalmente que a substituição não trará prejuízo algum ao exeqüente e será menos onerosa para ele devedor (art. 17, incisos IV e VI, e art. 620). </w:t>
      </w:r>
      <w:r>
        <w:t>(“Caput” do artigo com redação dada pela Lei nº 11.382, de 6/12/2006, publicada no DOU de 7/12/2006, em vigor 45 dias após a publicação).</w:t>
      </w:r>
    </w:p>
    <w:p>
      <w:r>
        <w:t xml:space="preserve">Parágrafo único. Na hipótese prevista neste artigo, ao executado incumbe: </w:t>
      </w:r>
    </w:p>
    <w:p>
      <w:r>
        <w:t xml:space="preserve">I - quanto aos bens imóveis, indicar as respectivas matrículas e registros, situá-los e mencionar as divisas e confrontações; </w:t>
      </w:r>
    </w:p>
    <w:p>
      <w:r>
        <w:t xml:space="preserve">II - quanto aos móveis, particularizar o estado e o lugar em que se encontram; </w:t>
      </w:r>
    </w:p>
    <w:p>
      <w:r>
        <w:t xml:space="preserve">III - quanto aos semoventes, especificá-los, indicando o número de cabeças e o imóvel em que se encontram; </w:t>
      </w:r>
    </w:p>
    <w:p>
      <w:r>
        <w:t xml:space="preserve">IV - quanto aos créditos, identificar o devedor e qualificá-lo, descrevendo a origem da dívida, o título que a representa e a data do vencimento; e </w:t>
      </w:r>
    </w:p>
    <w:p>
      <w:r>
        <w:t xml:space="preserve">V - atribuir valor aos bens indicados à penhora. </w:t>
      </w:r>
      <w:r>
        <w:t>(Parágrafo único acrescido pela Lei nº 11.382, de 6/12/2006, publicada no DOU de 7/12/2006, em vigor 45 dias após a publicação).</w:t>
      </w:r>
    </w:p>
    <w:p>
      <w:r>
        <w:t>Art. 669.</w:t>
      </w:r>
      <w:r>
        <w:t xml:space="preserve">  </w:t>
      </w:r>
      <w:r>
        <w:t>(Revogado pela Lei nº 11.382, de 6/12/2006, publicada no DOU de 7/12/2006, em vigor 45 dias após a publicação)</w:t>
      </w:r>
    </w:p>
    <w:p>
      <w:r>
        <w:t>Art. 670.</w:t>
      </w:r>
      <w:r>
        <w:t xml:space="preserve">  </w:t>
      </w:r>
      <w:r>
        <w:t>O juiz autorizará a alienação antecipada dos bens penhorados quando:</w:t>
      </w:r>
    </w:p>
    <w:p>
      <w:r>
        <w:t>I - sujeitos a deterioração ou depreciação;</w:t>
      </w:r>
    </w:p>
    <w:p>
      <w:r>
        <w:t>II - houver manifesta vantagem.</w:t>
      </w:r>
    </w:p>
    <w:p>
      <w:r>
        <w:t>Parágrafo único. Quando uma das partes requerer a alienação antecipada dos bens penhorados, o juiz ouvirá sempre a outra antes de decidir.</w:t>
      </w:r>
    </w:p>
    <w:p>
      <w:r>
        <w:t>Subseção IV</w:t>
      </w:r>
    </w:p>
    <w:p>
      <w:r>
        <w:t>Da Penhora de Créditos e de Outros Direitos Patrimoniais</w:t>
      </w:r>
    </w:p>
    <w:p>
      <w:r>
        <w:t>Art. 671.</w:t>
      </w:r>
      <w:r>
        <w:t xml:space="preserve">  </w:t>
      </w:r>
      <w:r>
        <w:t xml:space="preserve">Quando a penhora recair em crédito do devedor, o oficial de justiça o penhorará. Enquanto não ocorrer a hipótese prevista no artigo seguinte, considerar-se-á feita a penhora pela intimação: </w:t>
      </w:r>
    </w:p>
    <w:p>
      <w:r>
        <w:t>I - ao terceiro devedor para que não pague ao seu credor;</w:t>
      </w:r>
      <w:r>
        <w:t xml:space="preserve">  </w:t>
      </w:r>
    </w:p>
    <w:p>
      <w:r>
        <w:t xml:space="preserve">II - ao credor do terceiro para que não pratique ato de disposição do crédito. </w:t>
      </w:r>
      <w:r>
        <w:t>(Artigo com redação dada pela Lei nº 5.925, de 1/10/1973)</w:t>
      </w:r>
    </w:p>
    <w:p>
      <w:r>
        <w:t>Art. 672.</w:t>
      </w:r>
      <w:r>
        <w:t xml:space="preserve">  </w:t>
      </w:r>
      <w:r>
        <w:t>A penhora de crédito, representada por letra de câmbio, nota promissória, duplicata, cheque ou outros títulos, far-se-á pela apreensão do documento, esteja ou não em poder do devedor.</w:t>
      </w:r>
    </w:p>
    <w:p>
      <w:r>
        <w:t xml:space="preserve">§ 1º </w:t>
      </w:r>
      <w:r>
        <w:t>Se o título não for apreendido, mas o terceiro confessar a dívida, será havido como depositário da importância.</w:t>
      </w:r>
    </w:p>
    <w:p>
      <w:r>
        <w:t xml:space="preserve">§ 2º </w:t>
      </w:r>
      <w:r>
        <w:t>O terceiro só se exonerará da obrigação, depositando em juízo a importância da dívida.</w:t>
      </w:r>
    </w:p>
    <w:p>
      <w:r>
        <w:t xml:space="preserve">§ 3º </w:t>
      </w:r>
      <w:r>
        <w:t>Se o terceiro negar o débito em conluio com o devedor, a quitação, que este lhe der, considerar-se-á em fraude de execução.</w:t>
      </w:r>
    </w:p>
    <w:p>
      <w:r>
        <w:t>§ 4º</w:t>
      </w:r>
      <w:r>
        <w:t xml:space="preserve"> A requerimento do credor, o juiz determinará o comparecimento, em audiência especialmente designada, do devedor e do terceiro, a fim de lhes tomar os depoimentos.</w:t>
      </w:r>
    </w:p>
    <w:p>
      <w:r>
        <w:t>Art. 673.</w:t>
      </w:r>
      <w:r>
        <w:t xml:space="preserve">  </w:t>
      </w:r>
      <w:r>
        <w:t>Feita a penhora em direito e ação do devedor, e não tendo este oferecido embargos, ou sendo estes rejeitados, o credor fica sub-rogado nos direitos do devedor até a concorrência do seu crédito.</w:t>
      </w:r>
    </w:p>
    <w:p>
      <w:r>
        <w:t>§ 1º</w:t>
      </w:r>
      <w:r>
        <w:t xml:space="preserve"> O credor pode preferir, em vez da sub-rogação, a alienação judicial do direito penhorado, caso em que declarará a sua vontade no prazo de 10 (dez) dias contados da realização da penhora.</w:t>
      </w:r>
    </w:p>
    <w:p>
      <w:r>
        <w:t>§ 2º A sub-rogação não impede ao sub-rogado, se não receber o crédito do devedor, de prosseguir na execução, nos mesmos autos, penhorando outros bens do devedor.</w:t>
      </w:r>
    </w:p>
    <w:p>
      <w:r>
        <w:t>Art. 674.</w:t>
      </w:r>
      <w:r>
        <w:t xml:space="preserve">  </w:t>
      </w:r>
      <w:r>
        <w:t>Quando o direito estiver sendo pleiteado em juízo, averbar-se-á no rosto dos autos a penhora, que recair nele e na ação que lhe corresponder, a fim de se efetivar nos bens, que forem adjudicados ou vierem a caber ao devedor.</w:t>
      </w:r>
    </w:p>
    <w:p>
      <w:r>
        <w:t>Art. 675.</w:t>
      </w:r>
      <w:r>
        <w:t xml:space="preserve">  </w:t>
      </w:r>
      <w:r>
        <w:t>Quando a penhora recair sobre dívidas de dinheiro a juros, de direito a rendas, ou de prestações periódicas, o credor poderá levantar os juros, os rendimentos ou as prestações à medida que forem sendo depositadas, abatendo-se do crédito as importâncias recebidas, conforme as regras da imputação em pagamento.</w:t>
      </w:r>
    </w:p>
    <w:p>
      <w:r>
        <w:t>Art. 676.</w:t>
      </w:r>
      <w:r>
        <w:t xml:space="preserve">  </w:t>
      </w:r>
      <w:r>
        <w:t>Recaindo a penhora sobre direito, que tenha por objeto prestação ou restituição de coisa determinada, o devedor será intimado para, no vencimento, depositá-la, correndo sobre ela a execução.</w:t>
      </w:r>
    </w:p>
    <w:p>
      <w:r>
        <w:t>Subseção V</w:t>
      </w:r>
    </w:p>
    <w:p>
      <w:r>
        <w:t>Da Penhora, do Depósito e da Administração de Empresa e de Outros Estabelecimentos</w:t>
      </w:r>
    </w:p>
    <w:p>
      <w:r>
        <w:t>Art. 677.</w:t>
      </w:r>
      <w:r>
        <w:t xml:space="preserve">  </w:t>
      </w:r>
      <w:r>
        <w:t>Quando a penhora recair em estabelecimento comercial, industrial ou agrícola, bem como em semoventes, plantações ou edifício em construção, o juiz nomeará um depositário, determinando-lhe que apresente em 10 (dez) dias a forma de administração.</w:t>
      </w:r>
    </w:p>
    <w:p>
      <w:r>
        <w:t xml:space="preserve">§ 1º </w:t>
      </w:r>
      <w:r>
        <w:t>Ouvidas as partes, o juiz decidirá.</w:t>
      </w:r>
    </w:p>
    <w:p>
      <w:r>
        <w:t>§ 2º</w:t>
      </w:r>
      <w:r>
        <w:t xml:space="preserve"> É lícito, porém, às partes ajustarem a forma de administração, escolhendo o depositário; caso em que o juiz homologará por despacho a indicação.</w:t>
      </w:r>
    </w:p>
    <w:p>
      <w:r>
        <w:t>Art. 678.</w:t>
      </w:r>
      <w:r>
        <w:t xml:space="preserve">  </w:t>
      </w:r>
      <w:r>
        <w:t>A penhora de empresa, que funcione mediante concessão ou autorização, far-se-á, conforme o valor do crédito, sobre a renda, sobre determinados bens ou sobre todo o patrimônio, nomeando o juiz como depositário, de preferência, um dos seus diretores.</w:t>
      </w:r>
    </w:p>
    <w:p>
      <w:r>
        <w:t>Parágrafo único. Quando a penhora recair sobre a renda, ou sobre determinados bens, o depositário apresentará a forma de administração e o esquema de pagamento observando-se, quanto ao mais, o disposto nos arts. 716 a 720; recaindo, porém, sobre todo o patrimônio, prosseguirá a execução os seus ulteriores termos, ouvindo-se, antes da arrematação ou da adjudicação, o poder público, que houver outorgado a concessão.</w:t>
      </w:r>
    </w:p>
    <w:p>
      <w:r>
        <w:t>Art. 679.</w:t>
      </w:r>
      <w:r>
        <w:t xml:space="preserve">  </w:t>
      </w:r>
      <w:r>
        <w:t>A penhora sobre navio ou aeronave não obsta a que continue navegando ou operando até a alienação; mas o juiz, ao conceder a autorização para navegar ou operar, não permitirá que saia do porto ou aeroporto antes que o devedor faça o seguro usual contra riscos.</w:t>
      </w:r>
    </w:p>
    <w:p>
      <w:r>
        <w:t>Subseção VI</w:t>
      </w:r>
    </w:p>
    <w:p>
      <w:r>
        <w:t>Da Avaliação</w:t>
      </w:r>
    </w:p>
    <w:p>
      <w:r>
        <w:t>Art. 680.</w:t>
      </w:r>
      <w:r>
        <w:t xml:space="preserve">  </w:t>
      </w:r>
      <w:r>
        <w:t xml:space="preserve">A avaliação será feita pelo oficial de justiça (art. 652), ressalvada a aceitação do valor estimado pelo executado (art. 668, parágrafo único, inciso V); caso sejam necessários conhecimentos especializados, o juiz nomeará avaliador, fixando-lhe prazo não superior a 10 (dez) dias para entrega do laudo. </w:t>
      </w:r>
      <w:r>
        <w:t>(Artigo com redação dada pela Lei nº 11.382, de 6/12/2006, publicada no DOU de 7/12/2006, em vigor 45 dias após a publicação).</w:t>
      </w:r>
    </w:p>
    <w:p>
      <w:r>
        <w:t>Art. 681.</w:t>
      </w:r>
      <w:r>
        <w:t xml:space="preserve">  </w:t>
      </w:r>
      <w:r>
        <w:t xml:space="preserve">O laudo da avaliação integrará o auto de penhora ou, em caso de perícia (art. 680), será apresentado no prazo fixado pelo juiz, devendo conter: </w:t>
      </w:r>
      <w:r>
        <w:t>(“Caput” do artigo com redação dada pela Lei nº 11.382, de 6/12/2006, publicada no DOU de 7/12/2006, em vigor 45 dias após a publicação).</w:t>
      </w:r>
    </w:p>
    <w:p>
      <w:r>
        <w:t>I - a descrição dos bens, com os seus característicos, e a indicação do estado em que se encontram;</w:t>
      </w:r>
    </w:p>
    <w:p>
      <w:r>
        <w:t>II - o valor dos bens.</w:t>
      </w:r>
    </w:p>
    <w:p>
      <w:r>
        <w:t xml:space="preserve">Parágrafo único. Quando o imóvel for suscetível de cômoda divisão, o avaliador, tendo em conta o crédito reclamado, o avaliará em partes, sugerindo os possíveis desmembramentos. </w:t>
      </w:r>
      <w:r>
        <w:t>(Parágrafo único com redação dada pela Lei nº 11.382, de 6/12/2006, publicada no DOU de 7/12/2006, em vigor 45 dias após a publicação).</w:t>
      </w:r>
    </w:p>
    <w:p>
      <w:r>
        <w:t>Art. 682.</w:t>
      </w:r>
      <w:r>
        <w:t xml:space="preserve">  </w:t>
      </w:r>
      <w:r>
        <w:t>O valor dos títulos da dívida pública, das ações das sociedades e dos títulos de crédito negociáveis em bolsa será o da cotação oficial do dia, provada por certidão ou publicação no órgão oficial.</w:t>
      </w:r>
    </w:p>
    <w:p>
      <w:r>
        <w:t>Art. 683.</w:t>
      </w:r>
      <w:r>
        <w:t xml:space="preserve">  </w:t>
      </w:r>
      <w:r>
        <w:t xml:space="preserve">É admitida nova avaliação quando: </w:t>
      </w:r>
    </w:p>
    <w:p>
      <w:r>
        <w:t xml:space="preserve">I - qualquer das partes argüir, fundamentadamente, a ocorrência de erro na avaliação ou dolo do avaliador; </w:t>
      </w:r>
    </w:p>
    <w:p>
      <w:r>
        <w:t xml:space="preserve">II - se verificar, posteriormente à avaliação, que houve majoração ou diminuição no valor do bem; ou </w:t>
      </w:r>
    </w:p>
    <w:p>
      <w:r>
        <w:t xml:space="preserve">III - houver fundada dúvida sobre o valor atribuído ao bem (art. 668, parágrafo único, inciso V). </w:t>
      </w:r>
      <w:r>
        <w:t>(Artigo com redação dada pela Lei nº 11.382, de 6/12/2006, publicada no DOU de 7/12/2006, em vigor 45 dias após a publicação).</w:t>
      </w:r>
    </w:p>
    <w:p>
      <w:r>
        <w:t>Art. 684.</w:t>
      </w:r>
      <w:r>
        <w:t xml:space="preserve">  </w:t>
      </w:r>
      <w:r>
        <w:t>Não se procederá à avaliação se:</w:t>
      </w:r>
    </w:p>
    <w:p>
      <w:r>
        <w:t xml:space="preserve">I - o exeqüente aceitar a estimativa feita pelo executado (art. 668, parágrafo único, inciso V); </w:t>
      </w:r>
      <w:r>
        <w:t>(Inciso com redação dada pela Lei nº 11.382, de 6/12/2006, publicada no DOU de 7/12/2006, em vigor 45 dias após a publicação).</w:t>
      </w:r>
    </w:p>
    <w:p>
      <w:r>
        <w:t>II - se tratar de títulos ou de mercadorias, que tenham cotação em bolsa, comprovada por certidão ou publicação oficial;</w:t>
      </w:r>
    </w:p>
    <w:p>
      <w:r>
        <w:t xml:space="preserve">III - </w:t>
      </w:r>
      <w:r>
        <w:t>(Revogado pela Lei nº 11.382, de 6/12/2006, publicada no DOU de 7/12/2006, em vigor 45 dias após a publicação)</w:t>
      </w:r>
    </w:p>
    <w:p>
      <w:r>
        <w:t>Art. 685.</w:t>
      </w:r>
      <w:r>
        <w:t xml:space="preserve">  </w:t>
      </w:r>
      <w:r>
        <w:t>Após a avaliação, poderá mandar o juiz, a requerimento do interessado e ouvida a parte contrária:</w:t>
      </w:r>
    </w:p>
    <w:p>
      <w:r>
        <w:t>I - reduzir a penhora aos bens suficientes, ou transferi-la para outros, que bastem à execução, se o valor dos penhorados for consideravelmente superior ao crédito do exeqüente e acessórios;</w:t>
      </w:r>
    </w:p>
    <w:p>
      <w:r>
        <w:t>II - ampliar a penhora, ou transferi-la para outros bens mais valiosos, se o valor dos penhorados for inferior ao referido crédito.</w:t>
      </w:r>
    </w:p>
    <w:p>
      <w:r>
        <w:t xml:space="preserve">Parágrafo único. Uma vez cumpridas essas providências, o juiz dará início aos atos de expropriação de bens. </w:t>
      </w:r>
      <w:r>
        <w:t>(Parágrafo único com redação dada pela Lei nº 11.382, de 6/12/2006, publicada no DOU de 7/12/2006, em vigor 45 dias após a publicação).</w:t>
      </w:r>
    </w:p>
    <w:p>
      <w:r>
        <w:t>Subseção VI-A</w:t>
      </w:r>
    </w:p>
    <w:p>
      <w:r>
        <w:t>Da Adjudicação</w:t>
      </w:r>
    </w:p>
    <w:p>
      <w:r>
        <w:t>(Subseção acrescida pela Lei nº 11.382, de 6/12/2006, publicada no DOU de 7/12/2006, em vigor 45 dias após a publicação).</w:t>
      </w:r>
    </w:p>
    <w:p>
      <w:r>
        <w:t>Art. 685-A.</w:t>
      </w:r>
      <w:r>
        <w:t xml:space="preserve">  </w:t>
      </w:r>
      <w:r>
        <w:t xml:space="preserve">É lícito ao exeqüente, oferecendo preço não inferior ao da avaliação, requerer lhe sejam adjudicados os bens penhorados. </w:t>
      </w:r>
    </w:p>
    <w:p>
      <w:r>
        <w:t xml:space="preserve">§ 1º </w:t>
      </w:r>
      <w:r>
        <w:t xml:space="preserve">Se o valor do crédito for inferior ao dos bens, o adjudicante depositará de imediato a diferença, ficando esta à disposição do executado; se superior, a execução prosseguirá pelo saldo remanescente. </w:t>
      </w:r>
    </w:p>
    <w:p>
      <w:r>
        <w:t>§ 2º</w:t>
      </w:r>
      <w:r>
        <w:t xml:space="preserve"> Idêntico direito pode ser exercido pelo credor com garantia real, pelos credores concorrentes que hajam penhorado o mesmo bem, pelo cônjuge, pelos descendentes ou ascendentes do executado. </w:t>
      </w:r>
    </w:p>
    <w:p>
      <w:r>
        <w:t>§ 3º</w:t>
      </w:r>
      <w:r>
        <w:t xml:space="preserve"> Havendo mais de um pretendente, proceder-se-á entre eles à licitação; em igualdade de oferta, terá preferência o cônjuge, descendente ou ascendente, nessa ordem. </w:t>
      </w:r>
    </w:p>
    <w:p>
      <w:r>
        <w:t>§ 4º</w:t>
      </w:r>
      <w:r>
        <w:t xml:space="preserve"> No caso de penhora de quota, procedida por exeqüente alheio à sociedade, esta será intimada, assegurando preferência</w:t>
      </w:r>
      <w:r>
        <w:t xml:space="preserve">  </w:t>
      </w:r>
      <w:r>
        <w:t>aos</w:t>
      </w:r>
      <w:r>
        <w:t xml:space="preserve">  </w:t>
      </w:r>
      <w:r>
        <w:t xml:space="preserve">sócios. </w:t>
      </w:r>
    </w:p>
    <w:p>
      <w:r>
        <w:t xml:space="preserve">§ 5º </w:t>
      </w:r>
      <w:r>
        <w:t xml:space="preserve">Decididas eventuais questões, o juiz mandará lavrar o auto de adjudicação. </w:t>
      </w:r>
      <w:r>
        <w:t>(Artigo acrescido pela Lei nº 11.382, de 6/12/2006, publicada no DOU de 7/12/2006, em vigor 45 dias após a publicação).</w:t>
      </w:r>
    </w:p>
    <w:p>
      <w:r>
        <w:t>Art. 685-B.</w:t>
      </w:r>
      <w:r>
        <w:t xml:space="preserve">  </w:t>
      </w:r>
      <w:r>
        <w:t xml:space="preserve">A adjudicação considera-se perfeita e acabada com a lavratura e assinatura do auto pelo juiz, pelo adjudicante, pelo escrivão e, se for presente, pelo executado, expedindo-se a respectiva carta, se bem imóvel, ou mandado de entrega ao adjudicante, se bem móvel. </w:t>
      </w:r>
    </w:p>
    <w:p>
      <w:r>
        <w:t xml:space="preserve">Parágrafo único. A carta de adjudicação conterá a descrição do imóvel, com remissão a sua matrícula e registros, a cópia do auto de adjudicação e a prova de quitação do imposto de transmissão. </w:t>
      </w:r>
      <w:r>
        <w:t>(Artigo acrescido pela Lei nº 11.382, de 6/12/2006, publicada no DOU de 7/12/2006, em vigor 45 dias após a publicação).</w:t>
      </w:r>
    </w:p>
    <w:p>
      <w:r>
        <w:t>Subseção VI-B</w:t>
      </w:r>
    </w:p>
    <w:p>
      <w:r>
        <w:t>Da Alienação por Iniciativa Particular</w:t>
      </w:r>
    </w:p>
    <w:p>
      <w:r>
        <w:t>(Subseção acrescida pela Lei nº 11.382, de 6/12/2006, publicada no DOU de 7/12/2006, em vigor 45 dias após a publicação).</w:t>
      </w:r>
    </w:p>
    <w:p>
      <w:r>
        <w:t>Art. 685-C.</w:t>
      </w:r>
      <w:r>
        <w:t xml:space="preserve">  </w:t>
      </w:r>
      <w:r>
        <w:t xml:space="preserve">Não realizada a adjudicação dos bens penhorados, o exeqüente poderá requerer sejam eles alienados por sua própria iniciativa ou por intermédio de corretor credenciado perante a autoridade judiciária. </w:t>
      </w:r>
    </w:p>
    <w:p>
      <w:r>
        <w:t xml:space="preserve">§ 1º O juiz fixará o prazo em que a alienação deve ser efetivada, a forma de publicidade, o preço mínimo (art. 680), as condições de pagamento e as garantias, bem como, se for o caso, a comissão de corretagem. </w:t>
      </w:r>
    </w:p>
    <w:p>
      <w:r>
        <w:t xml:space="preserve">§ 2º A alienação será formalizada por termo nos autos, assinado pelo juiz, pelo exeqüente, pelo adquirente e, se for presente, pelo executado, expedindo-se carta de alienação do imóvel para o devido registro imobiliário, ou, se bem móvel, mandado de entrega ao adquirente. </w:t>
      </w:r>
    </w:p>
    <w:p>
      <w:r>
        <w:t xml:space="preserve">§ 3º Os Tribunais poderão expedir provimentos detalhando o procedimento da alienação prevista neste artigo, inclusive com o concurso de meios eletrônicos, e dispondo sobre o credenciamento dos corretores, os quais deverão estar em exercício profissional por não menos de 5 (cinco) anos. </w:t>
      </w:r>
      <w:r>
        <w:t>(Artigo acrescido pela Lei nº 11.382, de 6/12/2006, publicada no DOU de 7/12/2006, em vigor 45 dias após a publicação).</w:t>
      </w:r>
    </w:p>
    <w:p>
      <w:r>
        <w:t>Subseção VII</w:t>
      </w:r>
    </w:p>
    <w:p>
      <w:r>
        <w:t>Da Alienação em Hasta Pública</w:t>
      </w:r>
    </w:p>
    <w:p>
      <w:r>
        <w:t>(Subseção com redação dada pela Lei nº 11.382, de 6/12/2006, publicada no DOU de 7/12/2006, em vigor 45 dias após a publicação).</w:t>
      </w:r>
    </w:p>
    <w:p>
      <w:r>
        <w:t>Art. 686.</w:t>
      </w:r>
      <w:r>
        <w:t xml:space="preserve">  </w:t>
      </w:r>
      <w:r>
        <w:t xml:space="preserve">Não requerida a adjudicação e não realizada a alienação particular do bem penhorado, será expedido o edital de hasta pública, que conterá: </w:t>
      </w:r>
      <w:r>
        <w:t>(“Caput” do artigo com redação dada pela Lei nº 11.382, de 6/12/2006, publicada no DOU de 7/12/2006, em vigor 45 dias após a publicação).</w:t>
      </w:r>
    </w:p>
    <w:p>
      <w:r>
        <w:t xml:space="preserve">I - a descrição do bem penhorado, com suas características e, tratando-se de imóvel, a situação e divisas, com remissão à matrícula e aos registros; </w:t>
      </w:r>
      <w:r>
        <w:t>(Inciso com redação dada pela Lei nº 11.382, de 6/12/2006, publicada no DOU de 7/12/2006, em vigor 45 dias após a publicação).</w:t>
      </w:r>
    </w:p>
    <w:p>
      <w:r>
        <w:t xml:space="preserve">II - o valor do bem; </w:t>
      </w:r>
      <w:r>
        <w:t>(Inciso com redação dada pela Lei nº 5.925, de 1/10/1973)</w:t>
      </w:r>
    </w:p>
    <w:p>
      <w:r>
        <w:t xml:space="preserve">III - o lugar onde estiverem os móveis, veículos e semoventes; e, sendo direito e ação, os autos do processo, em que foram penhorados; </w:t>
      </w:r>
      <w:r>
        <w:t>(Inciso com redação dada pela Lei nº 5.925, de 1/10/1973)</w:t>
      </w:r>
    </w:p>
    <w:p>
      <w:r>
        <w:t>IV - o dia e a hora de realização da praça, se bem imóvel, ou o local, dia e hora de realização do leilão, se bem móvel;</w:t>
      </w:r>
      <w:r>
        <w:t xml:space="preserve">  </w:t>
      </w:r>
      <w:r>
        <w:t>(Inciso com redação dada pela Lei nº 11.382, de 6/12/2006, publicada no DOU de 7/12/2006, em vigor 45 dias após a publicação).</w:t>
      </w:r>
    </w:p>
    <w:p>
      <w:r>
        <w:t xml:space="preserve">V - menção da existência de ônus, recurso ou causa pendente sobre os bens a serem arrematados; </w:t>
      </w:r>
      <w:r>
        <w:t>(Inciso com redação dada pela Lei nº 8.953, de 13/12/1994, publicada no DOU de 14/12/1994, em vigor 60 dias após a publicação)</w:t>
      </w:r>
    </w:p>
    <w:p>
      <w:r>
        <w:t xml:space="preserve">VI - a comunicação de que, se o bem não alcançar lanço superior à importância da avaliação, seguir-se-á, em dia e hora que forem desde logo designados entre os dez e os vinte dias seguintes, a sua alienação pelo maior lanço (art. 692). </w:t>
      </w:r>
      <w:r>
        <w:t>(Inciso com redação dada pela Lei nº 8.953, de 13/12/1994, publicada no DOU de 14/12/1994, em vigor 60 dias após a publicação)</w:t>
      </w:r>
    </w:p>
    <w:p>
      <w:r>
        <w:t xml:space="preserve">§ 1º No caso do art. 684, II, constará do edital o valor da última cotação anterior à expedição deste. </w:t>
      </w:r>
      <w:r>
        <w:t>(Parágrafo com redação dada pela Lei nº 5.925, de 1/10/1973)</w:t>
      </w:r>
    </w:p>
    <w:p>
      <w:r>
        <w:t xml:space="preserve">§ 2º A praça realizar-se-á no átrio do edifício do Fórum; o leilão, onde estiverem os bens, ou no lugar designado pelo juiz. </w:t>
      </w:r>
      <w:r>
        <w:t>(Parágrafo com redação dada pela Lei nº 5.925, de 1/10/1973)</w:t>
      </w:r>
    </w:p>
    <w:p>
      <w:r>
        <w:t xml:space="preserve">§ 3º Quando o valor dos bens penhorados não exceder 60 (sessenta) vezes o valor do salário mínimo vigente na data da avaliação, será dispensada a publicação de editais; nesse caso, o preço da arrematação não será inferior ao da avaliação. </w:t>
      </w:r>
      <w:r>
        <w:t>(Parágrafo acrescido pela Lei nº 7.363, de 11/9/1985</w:t>
      </w:r>
      <w:r>
        <w:t xml:space="preserve"> e </w:t>
      </w:r>
      <w:r>
        <w:t>com nova redação dada pela Lei nº 11.382, de 6/12/2006, publicada no DOU de 7/12/2006, em vigor 45 dias após a publicação).</w:t>
      </w:r>
    </w:p>
    <w:p>
      <w:r>
        <w:t>Art. 687.</w:t>
      </w:r>
      <w:r>
        <w:t xml:space="preserve">  </w:t>
      </w:r>
      <w:r>
        <w:t>O edital será afixado no local do costume e publicado, em resumo, com antecedência mínima de 5 (cinco) dias, pelo menos uma vez em jornal de ampla circulação local.</w:t>
      </w:r>
      <w:r>
        <w:t xml:space="preserve">  </w:t>
      </w:r>
      <w:r>
        <w:t>(“Caput” do artigo com redação dada pela Lei nº 8.953, de 13/12/1994, publicada no DOU de 14/12/1994, em vigor 60 dias após a publicação)</w:t>
      </w:r>
    </w:p>
    <w:p>
      <w:r>
        <w:t xml:space="preserve">§ 1º A publicação do edital será feita no órgão oficial, quando o credor for beneficiário da justiça gratuita. </w:t>
      </w:r>
      <w:r>
        <w:t>(Parágrafo com redação dada pela Lei nº 8.953, de 13/12/1994, publicada no DOU de 14/12/1994, em vigor 60 dias após a publicação)</w:t>
      </w:r>
    </w:p>
    <w:p>
      <w:r>
        <w:t>§ 2º</w:t>
      </w:r>
      <w:r>
        <w:t xml:space="preserve">  </w:t>
      </w:r>
      <w:r>
        <w:t xml:space="preserve">Atendendo ao valor dos bens e às condições da comarca, o juiz poderá alterar a forma e a freqüência da publicidade na imprensa, mandar divulgar avisos em emissora local e adotar outras providências tendentes a mais ampla publicidade da alienação, inclusive recorrendo a meios eletrônicos de divulgação. </w:t>
      </w:r>
      <w:r>
        <w:t>(Parágrafo com redação dada pela Lei nº 11.382, de 6/12/2006, publicada no DOU de 7/12/2006, em vigor 45 dias após a publicação).</w:t>
      </w:r>
    </w:p>
    <w:p>
      <w:r>
        <w:t xml:space="preserve">§ 3º </w:t>
      </w:r>
      <w:r>
        <w:t>Os editais de praça serão divulgados pela imprensa preferencialmente na seção ou local reservado à publicidade de negócios imobiliários.</w:t>
      </w:r>
      <w:r>
        <w:t xml:space="preserve">  </w:t>
      </w:r>
      <w:r>
        <w:t>(Parágrafo com redação dada pela Lei nº 8.953, de 13/12/1994, publicada no DOU de 14/12/1994, em vigor 60 dias após a publicação)</w:t>
      </w:r>
    </w:p>
    <w:p>
      <w:r>
        <w:t xml:space="preserve">§ 4º </w:t>
      </w:r>
      <w:r>
        <w:t xml:space="preserve">O juiz poderá determinar a reunião de publicações em listas referentes a mais de uma execução. </w:t>
      </w:r>
      <w:r>
        <w:t>(Parágrafo acrescido pela Lei nº 8.953, de 13/12/1994, publicada no DOU de 14/12/1994, em vigor 60 dias após a publicação)</w:t>
      </w:r>
    </w:p>
    <w:p>
      <w:r>
        <w:t>§ 5º</w:t>
      </w:r>
      <w:r>
        <w:t xml:space="preserve">  </w:t>
      </w:r>
      <w:r>
        <w:t xml:space="preserve">O executado terá ciência do dia, hora e local da alienação judicial por intermédio de seu advogado ou, se não tiver procurador constituído nos autos, por meio de mandado, carta registrada, edital ou outro meio idôneo. </w:t>
      </w:r>
      <w:r>
        <w:t>(Parágrafo acrescido pela Lei nº 8.953, de 13/12/1994</w:t>
      </w:r>
      <w:r>
        <w:t xml:space="preserve"> e </w:t>
      </w:r>
      <w:r>
        <w:t>com nova redação dada pela Lei nº 11.382, de 6/12/2006, publicada no DOU de 7/12/2006, em vigor 45 dias após a publicação).</w:t>
      </w:r>
    </w:p>
    <w:p>
      <w:r>
        <w:t>Art. 688.</w:t>
      </w:r>
      <w:r>
        <w:t xml:space="preserve">  </w:t>
      </w:r>
      <w:r>
        <w:t>Não se realizando, por motivo justo, a praça ou o leilão, o juiz mandará publicar pela imprensa local e no órgão oficial a transferência.</w:t>
      </w:r>
    </w:p>
    <w:p>
      <w:r>
        <w:t>Parágrafo único. O escrivão, o porteiro ou o leiloeiro, que culposamente der causa à transferência, responde pelas despesas da nova publicação, podendo o juiz aplicar-lhe a pena de suspensão por 5 (cinco) a 30 (trinta) dias.</w:t>
      </w:r>
    </w:p>
    <w:p>
      <w:r>
        <w:t>Art. 689.</w:t>
      </w:r>
      <w:r>
        <w:t xml:space="preserve">  </w:t>
      </w:r>
      <w:r>
        <w:t>Sobrevindo a noite, prosseguirá a praça ou o leilão no dia útil imediato, à mesma hora em que teve início, independentemente de novo edital.</w:t>
      </w:r>
    </w:p>
    <w:p>
      <w:r>
        <w:t>Art. 689-A.</w:t>
      </w:r>
      <w:r>
        <w:t xml:space="preserve">  </w:t>
      </w:r>
      <w:r>
        <w:t xml:space="preserve">O procedimento previsto nos arts. 686 a 689 poderá ser substituído, a requerimento do exeqüente, por alienação realizada por meio da rede mundial de computadores, com uso de páginas virtuais criadas pelos Tribunais ou por entidades públicas ou privadas em convênio com eles firmado. </w:t>
      </w:r>
    </w:p>
    <w:p>
      <w:r>
        <w:t xml:space="preserve">Parágrafo único. O Conselho da Justiça Federal e os Tribunais de Justiça, no âmbito das suas respectivas competências, regulamentarão esta modalidade de alienação, atendendo aos requisitos de ampla publicidade, autenticidade e segurança, com observância das regras estabelecidas na legislação sobre certificação digital. </w:t>
      </w:r>
      <w:r>
        <w:t>(Artigo acrescido pela Lei nº 11.382, de 6/12/2006, publicada no DOU de 7/12/2006, em vigor 45 dias após a publicação).</w:t>
      </w:r>
    </w:p>
    <w:p>
      <w:r>
        <w:t>Art. 690.</w:t>
      </w:r>
      <w:r>
        <w:t xml:space="preserve">  </w:t>
      </w:r>
      <w:r>
        <w:t xml:space="preserve">A arrematação far-se-á mediante o pagamento imediato do preço pelo arrematante ou, no prazo de até 15 (quinze) dias, mediante caução. </w:t>
      </w:r>
      <w:r>
        <w:t>(“Caput” do artigo com redação dada pela Lei nº 11.382, de 6/12/2006, publicada no DOU de 7/12/2006, em vigor 45 dias após a publicação).</w:t>
      </w:r>
    </w:p>
    <w:p>
      <w:r>
        <w:t>§ 1º</w:t>
      </w:r>
      <w:r>
        <w:t xml:space="preserve">  </w:t>
      </w:r>
      <w:r>
        <w:t xml:space="preserve">Tratando-se de bem imóvel, quem estiver interessado em adquiri-lo em prestações poderá apresentar por escrito sua proposta, nunca inferior à avaliação, com oferta de pelo menos 30% (trinta por cento) à vista, sendo o restante garantido por hipoteca sobre o próprio imóvel. </w:t>
      </w:r>
      <w:r>
        <w:t>(Parágrafo com redação dada pela Lei nº 11.382, de 6/12/2006, publicada no DOU de 7/12/2006, em vigor 45 dias após a publicação).</w:t>
      </w:r>
    </w:p>
    <w:p>
      <w:r>
        <w:t xml:space="preserve">I - </w:t>
      </w:r>
      <w:r>
        <w:t>(Revogado pela Lei nº 11.382, de 6/12/2006, publicada no DOU de 7/12/2006, em vigor 45 dias após a publicação)</w:t>
      </w:r>
    </w:p>
    <w:p>
      <w:r>
        <w:t xml:space="preserve">II - </w:t>
      </w:r>
      <w:r>
        <w:t>(Revogado pela Lei nº 11.382, de 6/12/2006, publicada no DOU de 7/12/2006, em vigor 45 dias após a publicação)</w:t>
      </w:r>
    </w:p>
    <w:p>
      <w:r>
        <w:t xml:space="preserve">III - </w:t>
      </w:r>
      <w:r>
        <w:t>(Revogado pela Lei nº 11.382, de 6/12/2006, publicada no DOU de 7/12/2006, em vigor 45 dias após a publicação)</w:t>
      </w:r>
    </w:p>
    <w:p>
      <w:r>
        <w:t xml:space="preserve">§ 2º </w:t>
      </w:r>
      <w:r>
        <w:t xml:space="preserve">As propostas para aquisição em prestações, que serão juntadas aos autos, indicarão o prazo, a modalidade e as condições de pagamento do saldo. </w:t>
      </w:r>
      <w:r>
        <w:t>(Parágrafo com redação dada pela Lei nº 11.382, de 6/12/2006, publicada no DOU de 7/12/2006, em vigor 45 dias após a publicação).</w:t>
      </w:r>
    </w:p>
    <w:p>
      <w:r>
        <w:t xml:space="preserve">§ 3º O juiz decidirá por ocasião da praça, dando o bem por arrematado pelo apresentante do melhor lanço ou proposta mais conveniente. </w:t>
      </w:r>
      <w:r>
        <w:t>(Parágrafo acrescido pela Lei nº 11.382, de 6/12/2006, publicada no DOU de 7/12/2006, em vigor 45 dias após a publicação).</w:t>
      </w:r>
    </w:p>
    <w:p>
      <w:r>
        <w:t xml:space="preserve">§ 4º No caso de arrematação a prazo, os pagamentos feitos pelo arrematante pertencerão ao exeqüente até o limite de seu crédito, e os subseqüentes ao executado. </w:t>
      </w:r>
      <w:r>
        <w:t>(Parágrafo acrescido pela Lei nº 11.382, de 6/12/2006, publicada no DOU de 7/12/2006, em vigor 45 dias após a publicação).</w:t>
      </w:r>
    </w:p>
    <w:p>
      <w:r>
        <w:t>Art. 690-A.</w:t>
      </w:r>
      <w:r>
        <w:t xml:space="preserve">  </w:t>
      </w:r>
      <w:r>
        <w:t xml:space="preserve">É admitido a lançar todo aquele que estiver na livre administração de seus bens, com exceção: </w:t>
      </w:r>
    </w:p>
    <w:p>
      <w:r>
        <w:t xml:space="preserve">I - dos tutores, curadores, testamenteiros, administradores, síndicos ou liquidantes, quanto aos bens confiados a sua guarda e responsabilidade; </w:t>
      </w:r>
    </w:p>
    <w:p>
      <w:r>
        <w:t xml:space="preserve">II - dos mandatários, quanto aos bens de cuja administração ou alienação estejam encarregados; </w:t>
      </w:r>
    </w:p>
    <w:p>
      <w:r>
        <w:t xml:space="preserve">III - do juiz, membro do Ministério Público e da Defensoria Pública, escrivão e demais servidores e auxiliares da Justiça. </w:t>
      </w:r>
    </w:p>
    <w:p>
      <w:r>
        <w:t xml:space="preserve">Parágrafo único. O exeqüente, se vier a arrematar os bens, não estará obrigado a exibir o preço; mas, se o valor dos bens exceder o seu crédito, depositará, dentro de 3 (três) dias, a diferença, sob pena de ser tornada sem efeito a arrematação e, neste caso, os bens serão levados a nova praça ou leilão à custa do exeqüente. </w:t>
      </w:r>
      <w:r>
        <w:t>(Artigo acrescido pela Lei nº 11.382, de 6/12/2006, publicada no DOU de 7/12/2006, em vigor 45 dias após a publicação).</w:t>
      </w:r>
    </w:p>
    <w:p>
      <w:r>
        <w:t>Art. 691.</w:t>
      </w:r>
      <w:r>
        <w:t xml:space="preserve">  </w:t>
      </w:r>
      <w:r>
        <w:t>Se a praça ou o leilão for de diversos bens e houver mais de um lançador, será preferido aquele que se propuser a arrematá-los englobadamente, oferecendo para os que não tiverem licitante preço igual ao da avaliação e para os demais o de maior lanço.</w:t>
      </w:r>
    </w:p>
    <w:p>
      <w:r>
        <w:t>Art. 692.</w:t>
      </w:r>
      <w:r>
        <w:t xml:space="preserve">  </w:t>
      </w:r>
      <w:r>
        <w:t>Não será aceito lanço que, em segunda praça ou leilão, ofereça preço vil.</w:t>
      </w:r>
      <w:r>
        <w:t xml:space="preserve">  </w:t>
      </w:r>
      <w:r>
        <w:t>(“Caput” do artigo com redação dada pela Lei nº 8.953, de 13/12/1994, publicada no DOU de 14/12/1994, em vigor 60 dias após a publicação)</w:t>
      </w:r>
    </w:p>
    <w:p>
      <w:r>
        <w:t xml:space="preserve">Parágrafo único. Será suspensa a arrematação logo que o produto da alienação dos bens bastar para o pagamento do credor. </w:t>
      </w:r>
      <w:r>
        <w:t>(Parágrafo único acrescido pela Lei nº 8.953, de 13/12/1994, publicada no DOU de 14/12/1994, em vigor 60 dias após a publicação)</w:t>
      </w:r>
    </w:p>
    <w:p>
      <w:r>
        <w:t>Art. 693.</w:t>
      </w:r>
      <w:r>
        <w:t xml:space="preserve">  </w:t>
      </w:r>
      <w:r>
        <w:t xml:space="preserve">A arrematação constará de auto que será lavrado de imediato, nele mencionadas as condições pelas quais foi alienado o bem. </w:t>
      </w:r>
      <w:r>
        <w:t>(“Caput” do artigo com redação dada pela Lei nº 11.382, de 6/12/2006, publicada no DOU de 7/12/2006, em vigor 45 dias após a publicação).</w:t>
      </w:r>
    </w:p>
    <w:p>
      <w:r>
        <w:t xml:space="preserve">Parágrafo único. A ordem de entrega do bem móvel ou a carta de arrematação do bem imóvel será expedida depois de efetuado o depósito ou prestadas as garantias pelo arrematante. </w:t>
      </w:r>
      <w:r>
        <w:t>(Parágrafo único acrescido pela Lei nº 11.382, de 6/12/2006, publicada no DOU de 7/12/2006, em vigor 45 dias após a publicação).</w:t>
      </w:r>
    </w:p>
    <w:p>
      <w:r>
        <w:t>Art. 694.</w:t>
      </w:r>
      <w:r>
        <w:t xml:space="preserve">  </w:t>
      </w:r>
      <w:r>
        <w:t xml:space="preserve">Assinado o auto pelo juiz, pelo arrematante e pelo serventuário da justiça ou leiloeiro, a arrematação considerar-se-á perfeita, acabada e irretratável, ainda que venham a ser julgados procedentes os embargos do executado. </w:t>
      </w:r>
      <w:r>
        <w:t>(“Caput” do artigo com redação dada pela Lei nº 11.382, de 6/12/2006, publicada no DOU de 7/12/2006, em vigor 45 dias após a publicação).</w:t>
      </w:r>
    </w:p>
    <w:p>
      <w:r>
        <w:t xml:space="preserve">§ 1º </w:t>
      </w:r>
      <w:r>
        <w:t xml:space="preserve">A arrematação poderá, no entanto, ser tornada sem efeito: </w:t>
      </w:r>
      <w:r>
        <w:t>(Parágrafo único transformado em § 1º  pela Lei nº 11.382, de 6/12/2006, publicada no DOU de 7/12/2006, em vigor 45 dias após a publicação).</w:t>
      </w:r>
    </w:p>
    <w:p>
      <w:r>
        <w:t xml:space="preserve">I - por vício de nulidade; </w:t>
      </w:r>
      <w:r>
        <w:t>(Inciso com redação dada pela Lei nº 11.382, de 6/12/2006, publicada no DOU de 7/12/2006, em vigor 45 dias após a publicação).</w:t>
      </w:r>
    </w:p>
    <w:p>
      <w:r>
        <w:t xml:space="preserve">II - se não for pago o preço ou se não for prestada a caução; </w:t>
      </w:r>
      <w:r>
        <w:t>(Inciso com redação dada pela Lei nº 11.382, de 6/12/2006, publicada no DOU de 7/12/2006, em vigor 45 dias após a publicação).</w:t>
      </w:r>
    </w:p>
    <w:p>
      <w:r>
        <w:t xml:space="preserve">III - quando o arrematante provar, nos 5 (cinco) dias seguintes, a existência de ônus real ou de gravame (art. 686, inciso V) não mencionado no edital; </w:t>
      </w:r>
      <w:r>
        <w:t>(Inciso com redação dada pela Lei nº 11.382, de 6/12/2006, publicada no DOU de 7/12/2006, em vigor 45 dias após a publicação).</w:t>
      </w:r>
    </w:p>
    <w:p>
      <w:r>
        <w:t>IV - a requerimento do arrematante, na hipótese de embargos à arrematação (art. 746, §§ 1º</w:t>
      </w:r>
      <w:r>
        <w:t xml:space="preserve">  </w:t>
      </w:r>
      <w:r>
        <w:t xml:space="preserve">e 2º); </w:t>
      </w:r>
      <w:r>
        <w:t>(Inciso com redação dada pela Lei nº 11.382, de 6/12/2006, publicada no DOU de 7/12/2006, em vigor 45 dias após a publicação).</w:t>
      </w:r>
    </w:p>
    <w:p>
      <w:r>
        <w:t>V - quando realizada por preço vil (art. 692);</w:t>
      </w:r>
      <w:r>
        <w:t xml:space="preserve">  </w:t>
      </w:r>
      <w:r>
        <w:t>(Inciso acrescido pela Lei nº 11.382, de 6/12/2006, publicada no DOU de 7/12/2006, em vigor 45 dias após a publicação).</w:t>
      </w:r>
    </w:p>
    <w:p>
      <w:r>
        <w:t xml:space="preserve">VI - nos casos previstos neste Código (art. 698). </w:t>
      </w:r>
      <w:r>
        <w:t>(Inciso acrescido pela Lei nº 11.382, de 6/12/2006, publicada no DOU de 7/12/2006, em vigor 45 dias após a publicação).</w:t>
      </w:r>
    </w:p>
    <w:p>
      <w:r>
        <w:t xml:space="preserve">§ 2º No caso de procedência dos embargos, o executado terá direito a haver do exeqüente o valor por este recebido como produto da arrematação; caso inferior ao valor do bem, haverá do exeqüente também a diferença. </w:t>
      </w:r>
      <w:r>
        <w:t>(Parágrafo acrescido pela Lei nº 11.382, de 6/12/2006, publicada no DOU de 7/12/2006, em vigor 45 dias após a publicação).</w:t>
      </w:r>
    </w:p>
    <w:p>
      <w:r>
        <w:t>Art. 695.</w:t>
      </w:r>
      <w:r>
        <w:t xml:space="preserve">  </w:t>
      </w:r>
      <w:r>
        <w:t xml:space="preserve">Se o arrematante ou seu fiador não pagar o preço no prazo estabelecido, o juiz impor-lhe-á, em favor do exeqüente, a perda da caução, voltando os bens a nova praça ou leilão, dos quais não serão admitidos a participar o arrematante e o fiador remissos. </w:t>
      </w:r>
      <w:r>
        <w:t>(“Caput” do artigo com redação dada pela Lei nº 11.382, de 6/12/2006, publicada no DOU de 7/12/2006, em vigor 45 dias após a publicação).</w:t>
      </w:r>
    </w:p>
    <w:p>
      <w:r>
        <w:t xml:space="preserve">§ 1º </w:t>
      </w:r>
      <w:r>
        <w:t>(Revogado pela Lei nº 11.382, de 6/12/2006, publicada no DOU de 7/12/2006, em vigor 45 dias após a publicação)</w:t>
      </w:r>
    </w:p>
    <w:p>
      <w:r>
        <w:t>§ 2º</w:t>
      </w:r>
      <w:r>
        <w:t xml:space="preserve"> </w:t>
      </w:r>
      <w:r>
        <w:t>(Revogado pela Lei nº 11.382, de 6/12/2006, publicada no DOU de 7/12/2006, em vigor 45 dias após a publicação)</w:t>
      </w:r>
    </w:p>
    <w:p>
      <w:r>
        <w:t xml:space="preserve">§ 3º </w:t>
      </w:r>
      <w:r>
        <w:t>(Revogado pela Lei nº 11.382, de 6/12/2006, publicada no DOU de 7/12/2006, em vigor 45 dias após a publicação)</w:t>
      </w:r>
    </w:p>
    <w:p>
      <w:r>
        <w:t>Art. 696.</w:t>
      </w:r>
      <w:r>
        <w:t xml:space="preserve">  </w:t>
      </w:r>
      <w:r>
        <w:t>O fiador do arrematante, que pagar o valor do lanço e a multa, poderá requerer que a arrematação lhe seja transferida.</w:t>
      </w:r>
    </w:p>
    <w:p>
      <w:r>
        <w:t>Art. 697.</w:t>
      </w:r>
      <w:r>
        <w:t xml:space="preserve">  </w:t>
      </w:r>
      <w:r>
        <w:t>(Revogado pela Lei nº 11.382, de 6/12/2006, publicada no DOU de 7/12/2006, em vigor 45 dias após a publicação)</w:t>
      </w:r>
    </w:p>
    <w:p>
      <w:r>
        <w:t>Art. 698.</w:t>
      </w:r>
      <w:r>
        <w:t xml:space="preserve">  </w:t>
      </w:r>
      <w:r>
        <w:t>Não se efetuará a adjudicação ou alienação de bem do executado sem que da execução seja cientificado, por qualquer modo idôneo e com pelo menos 10 (dez) dias de antecedência, o senhorio direto, o credor com garantia real ou com penhora anteriormente averbada, que não seja de qualquer modo parte na execução</w:t>
      </w:r>
      <w:r>
        <w:t xml:space="preserve">. </w:t>
      </w:r>
      <w:r>
        <w:t>(Artigo com redação dada pela Lei nº 11.382, de 6/12/2006, publicada no DOU de 7/12/2006, em vigor 45 dias após a publicação).</w:t>
      </w:r>
    </w:p>
    <w:p>
      <w:r>
        <w:t>Art. 699.</w:t>
      </w:r>
      <w:r>
        <w:t xml:space="preserve">  </w:t>
      </w:r>
      <w:r>
        <w:t>(Revogado pela Lei nº 11.382, de 6/12/2006, publicada no DOU de 7/12/2006, em vigor 45 dias após a publicação)</w:t>
      </w:r>
    </w:p>
    <w:p>
      <w:r>
        <w:t>Art. 700.</w:t>
      </w:r>
      <w:r>
        <w:t xml:space="preserve">  </w:t>
      </w:r>
      <w:r>
        <w:t>(Revogado pela Lei nº 11.382, de 6/12/2006, publicada no DOU de 7/12/2006, em vigor 45 dias após a publicação)</w:t>
      </w:r>
    </w:p>
    <w:p>
      <w:r>
        <w:t>Art. 701.</w:t>
      </w:r>
      <w:r>
        <w:t xml:space="preserve">  </w:t>
      </w:r>
      <w:r>
        <w:t>Quando o imóvel de incapaz não alcançar em praça pelo menos 80% (oitenta por cento) do valor da avaliação, o juiz o confiará à guarda e administração de depositário idôneo, adiando a alienação por prazo não superior a 1(um) ano.</w:t>
      </w:r>
    </w:p>
    <w:p>
      <w:r>
        <w:t xml:space="preserve">§ 1º </w:t>
      </w:r>
      <w:r>
        <w:t>Se, durante o adiamento, algum pretendente assegurar, mediante caução idônea, o preço da avaliação, o juiz ordenará a alienação em praça.</w:t>
      </w:r>
    </w:p>
    <w:p>
      <w:r>
        <w:t>§ 2º</w:t>
      </w:r>
      <w:r>
        <w:t xml:space="preserve"> Se o pretendente à arrematação se arrepender, o juiz lhe imporá a multa de 20% (vinte por cento) sobre o valor da avaliação, em benefício do incapaz, valendo a decisão como título executivo.</w:t>
      </w:r>
    </w:p>
    <w:p>
      <w:r>
        <w:t xml:space="preserve">§ 3º </w:t>
      </w:r>
      <w:r>
        <w:t>Sem prejuízo do disposto nos dois parágrafos antecedentes, o juiz poderá autorizar a locação do imóvel no prazo do adiamento.</w:t>
      </w:r>
    </w:p>
    <w:p>
      <w:r>
        <w:t xml:space="preserve">§ 4º </w:t>
      </w:r>
      <w:r>
        <w:t>Findo o prazo do adiamento, o imóvel será alienado, na forma prevista no art. 686, VI.</w:t>
      </w:r>
    </w:p>
    <w:p>
      <w:r>
        <w:t>Art. 702.</w:t>
      </w:r>
      <w:r>
        <w:t xml:space="preserve">  </w:t>
      </w:r>
      <w:r>
        <w:t>Quando o imóvel admitir cômoda divisão, o juiz, a requerimento do devedor, ordenará a alienação judicial de parte dele, desde que suficiente para pagar o credor.</w:t>
      </w:r>
    </w:p>
    <w:p>
      <w:r>
        <w:t>Parágrafo único. Não havendo lançador, far-se-á a alienação do imóvel em sua integridade.</w:t>
      </w:r>
    </w:p>
    <w:p>
      <w:r>
        <w:t>Art. 703.</w:t>
      </w:r>
      <w:r>
        <w:t xml:space="preserve">  </w:t>
      </w:r>
      <w:r>
        <w:t xml:space="preserve">A carta de arrematação conterá: </w:t>
      </w:r>
      <w:r>
        <w:t>(“Caput” do artigo com redação dada pela Lei nº 5.925, de 1/10/1973)</w:t>
      </w:r>
    </w:p>
    <w:p>
      <w:r>
        <w:t xml:space="preserve">I - a descrição do imóvel, com remissão à sua matrícula e registros; </w:t>
      </w:r>
      <w:r>
        <w:t>(Inciso com redação dada pela Lei nº 11.382, de 6/12/2006, publicada no DOU de 7/12/2006, em vigor 45 dias após a publicação).</w:t>
      </w:r>
    </w:p>
    <w:p>
      <w:r>
        <w:t xml:space="preserve">II - a cópia do auto de arrematação; e </w:t>
      </w:r>
      <w:r>
        <w:t>(Inciso com redação dada pela Lei nº 11.382, de 6/12/2006, publicada no DOU de 7/12/2006, em vigor 45 dias após a publicação).</w:t>
      </w:r>
    </w:p>
    <w:p>
      <w:r>
        <w:t xml:space="preserve">III - a prova de quitação do imposto de transmissão. </w:t>
      </w:r>
      <w:r>
        <w:t>(Inciso com redação dada pela Lei nº 11.382, de 6/12/2006, publicada no DOU de 7/12/2006, em vigor 45 dias após a publicação).</w:t>
      </w:r>
    </w:p>
    <w:p>
      <w:r>
        <w:t xml:space="preserve">IV - </w:t>
      </w:r>
      <w:r>
        <w:t>(Revogado pela Lei nº 11.382, de 6/12/2006, publicada no DOU de 7/12/2006, em vigor 45 dias após a publicação)</w:t>
      </w:r>
    </w:p>
    <w:p>
      <w:r>
        <w:t>Art. 704.</w:t>
      </w:r>
      <w:r>
        <w:t xml:space="preserve">  </w:t>
      </w:r>
      <w:r>
        <w:t xml:space="preserve">Ressalvados os casos de alienação de bens imóveis e aqueles de atribuição de corretores da Bolsa de Valores, todos os demais bens serão alienados em leilão público. </w:t>
      </w:r>
      <w:r>
        <w:t>(Artigo com redação dada pela Lei nº 11.382, de 6/12/2006, publicada no DOU de 7/12/2006, em vigor 45 dias após a publicação).</w:t>
      </w:r>
    </w:p>
    <w:p>
      <w:r>
        <w:t>Art. 705.</w:t>
      </w:r>
      <w:r>
        <w:t xml:space="preserve">  </w:t>
      </w:r>
      <w:r>
        <w:t>Cumpre ao leiloeiro:</w:t>
      </w:r>
    </w:p>
    <w:p>
      <w:r>
        <w:t>I - publicar o edital, anunciando a alienação;</w:t>
      </w:r>
    </w:p>
    <w:p>
      <w:r>
        <w:t>II - realizar o leilão onde se encontrem os bens, ou no lugar designado pelo juiz;</w:t>
      </w:r>
    </w:p>
    <w:p>
      <w:r>
        <w:t>III - expor aos pretendentes os bens ou as amostras das mercadorias;</w:t>
      </w:r>
    </w:p>
    <w:p>
      <w:r>
        <w:t>IV - receber do arrematante a comissão estabelecida em lei ou arbitrada pelo juiz;</w:t>
      </w:r>
    </w:p>
    <w:p>
      <w:r>
        <w:t>V - receber e depositar, dentro em 24 (vinte e quatro) horas, à ordem do juiz, o produto da alienação;</w:t>
      </w:r>
    </w:p>
    <w:p>
      <w:r>
        <w:t>VI - prestar contas nas 48 (quarenta e oito) horas subseqüentes ao depósito.</w:t>
      </w:r>
    </w:p>
    <w:p>
      <w:r>
        <w:t>Art. 706.</w:t>
      </w:r>
      <w:r>
        <w:t xml:space="preserve">  </w:t>
      </w:r>
      <w:r>
        <w:t xml:space="preserve">O leiloeiro público será indicado pelo exeqüente. </w:t>
      </w:r>
      <w:r>
        <w:t>(Artigo com redação dada pela Lei nº 11.382, de 6/12/2006, publicada no DOU de 7/12/2006, em vigor 45 dias após a publicação).</w:t>
      </w:r>
    </w:p>
    <w:p>
      <w:r>
        <w:t>Art. 707.</w:t>
      </w:r>
      <w:r>
        <w:t xml:space="preserve">  </w:t>
      </w:r>
      <w:r>
        <w:t xml:space="preserve">Efetuado o leilão, lavrar-se-á o auto, que poderá abranger bens penhorados em mais de uma execução, expedindo-se, se necessário, ordem judicial de entrega ao arrematante. </w:t>
      </w:r>
      <w:r>
        <w:t>(Artigo com redação dada pela Lei nº 11.382, de 6/12/2006, publicada no DOU de 7/12/2006, em vigor 45 dias após a publicação).</w:t>
      </w:r>
    </w:p>
    <w:p>
      <w:r>
        <w:t>Seção II</w:t>
      </w:r>
    </w:p>
    <w:p>
      <w:r>
        <w:t>Do Pagamento ao Credor</w:t>
      </w:r>
    </w:p>
    <w:p>
      <w:r>
        <w:t>Subseção I</w:t>
      </w:r>
    </w:p>
    <w:p>
      <w:r>
        <w:t>Das Disposições Gerais</w:t>
      </w:r>
    </w:p>
    <w:p>
      <w:r>
        <w:t>Art. 708.</w:t>
      </w:r>
      <w:r>
        <w:t xml:space="preserve">  </w:t>
      </w:r>
      <w:r>
        <w:t>O pagamento ao credor far-se-á:</w:t>
      </w:r>
    </w:p>
    <w:p>
      <w:r>
        <w:t>I - pela entrega do dinheiro;</w:t>
      </w:r>
    </w:p>
    <w:p>
      <w:r>
        <w:t>II - pela adjudicação dos bens penhorados;</w:t>
      </w:r>
    </w:p>
    <w:p>
      <w:r>
        <w:t>III - pelo usufruto de bem imóvel ou de empresa.</w:t>
      </w:r>
    </w:p>
    <w:p>
      <w:r>
        <w:t>Subseção II</w:t>
      </w:r>
    </w:p>
    <w:p>
      <w:r>
        <w:t>Da Entrega do Dinheiro</w:t>
      </w:r>
    </w:p>
    <w:p>
      <w:r>
        <w:t>Art. 709.</w:t>
      </w:r>
      <w:r>
        <w:t xml:space="preserve">  </w:t>
      </w:r>
      <w:r>
        <w:t>O juiz autorizará que o credor levante, até a satisfação integral de seu crédito, o dinheiro depositado para segurar o juízo ou o produto dos bens alienados quando:</w:t>
      </w:r>
    </w:p>
    <w:p>
      <w:r>
        <w:t>I - a execução for movida só a benefício do credor singular, a quem, por força da penhora, cabe o direito de preferência sobre os bens penhorados e alienados;</w:t>
      </w:r>
    </w:p>
    <w:p>
      <w:r>
        <w:t>II - não houver sobre os bens alienados qualquer outro privilégio ou preferência, instituído anteriormente à penhora.</w:t>
      </w:r>
    </w:p>
    <w:p>
      <w:r>
        <w:t>Parágrafo único. Ao receber o mandado de levantamento, o credor dará ao devedor, por termo nos autos, quitação da quantia paga.</w:t>
      </w:r>
    </w:p>
    <w:p>
      <w:r>
        <w:t>Art. 710.</w:t>
      </w:r>
      <w:r>
        <w:t xml:space="preserve">  </w:t>
      </w:r>
      <w:r>
        <w:t>Estando o credor pago do principal, juros, custas e honorários, a importância que sobejar será restituída ao devedor.</w:t>
      </w:r>
    </w:p>
    <w:p>
      <w:r>
        <w:t>Art. 711.</w:t>
      </w:r>
      <w:r>
        <w:t xml:space="preserve">  </w:t>
      </w:r>
      <w:r>
        <w:t>Concorrendo vários credores, o dinheiro ser-lhes-á distribuído e entregue consoante a ordem das respectivas prelações; não havendo título legal à preferência, receberá em primeiro lugar o credor que promoveu a execução, cabendo aos demais concorrentes direito sobre a importância restante, observada a anterioridade de cada penhora.</w:t>
      </w:r>
    </w:p>
    <w:p>
      <w:r>
        <w:t>Art. 712.</w:t>
      </w:r>
      <w:r>
        <w:t xml:space="preserve">  </w:t>
      </w:r>
      <w:r>
        <w:t>Os credores formularão as suas pretensões, requerendo as provas que irão produzir em audiência; mas a disputa entre eles versará unicamente sobre o direito de preferência e a anterioridade da penhora.</w:t>
      </w:r>
    </w:p>
    <w:p>
      <w:r>
        <w:t>Art. 713.</w:t>
      </w:r>
      <w:r>
        <w:t xml:space="preserve">  </w:t>
      </w:r>
      <w:r>
        <w:t xml:space="preserve">Findo o debate, o juiz decidirá. </w:t>
      </w:r>
      <w:r>
        <w:t>(Artigo com redação dada pela Lei nº 11.382, de 6/12/2006, publicada no DOU de 7/12/2006, em vigor 45 dias após a publicação).</w:t>
      </w:r>
    </w:p>
    <w:p>
      <w:pPr>
        <w:pStyle w:val="Heading1"/>
      </w:pPr>
      <w:r>
        <w:t>Subseção III</w:t>
      </w:r>
    </w:p>
    <w:p>
      <w:r>
        <w:t>(Revogada pela Lei nº 11.382, de 6/12/2006, publicada no DOU de 7/12/2006, em vigor 45 dias após a publicação)</w:t>
      </w:r>
    </w:p>
    <w:p>
      <w:r>
        <w:t>Art. 714.</w:t>
      </w:r>
      <w:r>
        <w:t xml:space="preserve">  </w:t>
      </w:r>
      <w:r>
        <w:t>(Revogado pela Lei nº 11.382, de 6/12/2006, publicada no DOU de 7/12/2006, em vigor 45 dias após a publicação)</w:t>
      </w:r>
    </w:p>
    <w:p>
      <w:r>
        <w:t>Art. 715.</w:t>
      </w:r>
      <w:r>
        <w:t xml:space="preserve">  </w:t>
      </w:r>
      <w:r>
        <w:t>(Revogado pela Lei nº 11.382, de 6/12/2006, publicada no DOU de 7/12/2006, em vigor 45 dias após a publicação)</w:t>
      </w:r>
    </w:p>
    <w:p>
      <w:r>
        <w:t>Subseção IV</w:t>
      </w:r>
    </w:p>
    <w:p>
      <w:r>
        <w:t>Do Usufruto de Móvel ou Imóvel</w:t>
      </w:r>
    </w:p>
    <w:p>
      <w:r>
        <w:t>(Subseção com redação dada pela Lei nº 11.382, de 6/12/2006, publicada no DOU de 7/12/2006, em vigor 45 dias após a publicação).</w:t>
      </w:r>
    </w:p>
    <w:p>
      <w:r>
        <w:t>Art. 716.</w:t>
      </w:r>
      <w:r>
        <w:t xml:space="preserve">  </w:t>
      </w:r>
      <w:r>
        <w:t xml:space="preserve">O juiz pode conceder ao exeqüente o usufruto de móvel ou imóvel, quando o reputar menos gravoso ao executado e eficiente para o recebimento do crédito. </w:t>
      </w:r>
      <w:r>
        <w:t>(Artigo com redação dada pela Lei nº 11.382, de 6/12/2006, publicada no DOU de 7/12/2006, em vigor 45 dias após a publicação).</w:t>
      </w:r>
    </w:p>
    <w:p>
      <w:r>
        <w:t>Art. 717.</w:t>
      </w:r>
      <w:r>
        <w:t xml:space="preserve">  </w:t>
      </w:r>
      <w:r>
        <w:t xml:space="preserve">Decretado o usufruto, perde o executado o gozo do móvel ou imóvel, até que o exeqüente seja pago do principal, juros, custas e honorários advocatícios. </w:t>
      </w:r>
      <w:r>
        <w:t>(Artigo com redação dada pela Lei nº 11.382, de 6/12/2006, publicada no DOU de 7/12/2006, em vigor 45 dias após a publicação).</w:t>
      </w:r>
    </w:p>
    <w:p>
      <w:r>
        <w:t>Art. 718.</w:t>
      </w:r>
      <w:r>
        <w:t xml:space="preserve">  </w:t>
      </w:r>
      <w:r>
        <w:t xml:space="preserve">O usufruto tem eficácia, assim em relação ao executado como a terceiros, a partir da publicação da decisão que o conceda. </w:t>
      </w:r>
      <w:r>
        <w:t>(Artigo com redação dada pela Lei nº 11.382, de 6/12/2006, publicada no DOU de 7/12/2006, em vigor 45 dias após a publicação).</w:t>
      </w:r>
    </w:p>
    <w:p>
      <w:r>
        <w:t>Art. 719.</w:t>
      </w:r>
      <w:r>
        <w:t xml:space="preserve">  </w:t>
      </w:r>
      <w:r>
        <w:t>Na sentença, o juiz nomeará administrador que será investido de todos os poderes que concernem ao usufrutuário.</w:t>
      </w:r>
    </w:p>
    <w:p>
      <w:r>
        <w:t>Parágrafo único. Pode ser administrador:</w:t>
      </w:r>
    </w:p>
    <w:p>
      <w:r>
        <w:t>I - o credor, consentindo o devedor;</w:t>
      </w:r>
    </w:p>
    <w:p>
      <w:r>
        <w:t>II - o devedor, consentindo o credor.</w:t>
      </w:r>
    </w:p>
    <w:p>
      <w:r>
        <w:t>Art. 720.</w:t>
      </w:r>
      <w:r>
        <w:t xml:space="preserve">  </w:t>
      </w:r>
      <w:r>
        <w:t xml:space="preserve">Quando o usufruto recair sobre o quinhão do condômino na co-propriedade, o administrador exercerá os direitos que cabiam ao executado. </w:t>
      </w:r>
      <w:r>
        <w:t>(Artigo com redação dada pela Lei nº 11.382, de 6/12/2006, publicada no DOU de 7/12/2006, em vigor 45 dias após a publicação).</w:t>
      </w:r>
    </w:p>
    <w:p>
      <w:r>
        <w:t>Art. 721.</w:t>
      </w:r>
      <w:r>
        <w:t xml:space="preserve">  </w:t>
      </w:r>
      <w:r>
        <w:t>E lícito ao credor, antes da realização da praça, requerer-lhe seja atribuído, em pagamento do crédito, o usufruto do imóvel penhorado.</w:t>
      </w:r>
    </w:p>
    <w:p>
      <w:r>
        <w:t>Art. 722.</w:t>
      </w:r>
      <w:r>
        <w:t xml:space="preserve">  </w:t>
      </w:r>
      <w:r>
        <w:t xml:space="preserve">Ouvido o executado, o juiz nomeará perito para avaliar os frutos e rendimentos do bem e calcular o tempo necessário para o pagamento da dívida. </w:t>
      </w:r>
      <w:r>
        <w:t>(“Caput” do artigo com redação dada pela Lei nº 11.382, de 6/12/2006, publicada no DOU de 7/12/2006, em vigor 45 dias após a publicação).</w:t>
      </w:r>
    </w:p>
    <w:p>
      <w:r>
        <w:t xml:space="preserve">I - </w:t>
      </w:r>
      <w:r>
        <w:t>(Revogado pela Lei nº 11.382, de 6/12/2006, publicada no DOU de 7/12/2006, em vigor 45 dias após a publicação)</w:t>
      </w:r>
    </w:p>
    <w:p>
      <w:r>
        <w:t xml:space="preserve">II - </w:t>
      </w:r>
      <w:r>
        <w:t>(Revogado pela Lei nº 11.382, de 6/12/2006, publicada no DOU de 7/12/2006, em vigor 45 dias após a publicação)</w:t>
      </w:r>
    </w:p>
    <w:p>
      <w:r>
        <w:t>§ 1º</w:t>
      </w:r>
      <w:r>
        <w:t xml:space="preserve">  </w:t>
      </w:r>
      <w:r>
        <w:t xml:space="preserve">Após a manifestação das partes sobre o laudo, proferirá o juiz decisão; caso deferido o usufruto de imóvel, ordenará a expedição de carta para averbação no respectivo registro. </w:t>
      </w:r>
      <w:r>
        <w:t>(Parágrafo com redação dada pela Lei nº 11.382, de 6/12/2006, publicada no DOU de 7/12/2006, em vigor 45 dias após a publicação).</w:t>
      </w:r>
    </w:p>
    <w:p>
      <w:r>
        <w:t>§ 2º</w:t>
      </w:r>
      <w:r>
        <w:t xml:space="preserve">  </w:t>
      </w:r>
      <w:r>
        <w:t xml:space="preserve">Constarão da carta a identificação do imóvel e cópias do laudo e da decisão. </w:t>
      </w:r>
      <w:r>
        <w:t>(Parágrafo com redação dada pela Lei nº 11.382, de 6/12/2006, publicada no DOU de 7/12/2006, em vigor 45 dias após a publicação).</w:t>
      </w:r>
    </w:p>
    <w:p>
      <w:r>
        <w:t>§ 3º</w:t>
      </w:r>
      <w:r>
        <w:t xml:space="preserve">  </w:t>
      </w:r>
      <w:r>
        <w:t>(Revogado pela Lei nº 11.382, de 6/12/2006, publicada no DOU de 7/12/2006, em vigor 45 dias após a publicação)</w:t>
      </w:r>
    </w:p>
    <w:p>
      <w:r>
        <w:t>Art. 723.</w:t>
      </w:r>
      <w:r>
        <w:t xml:space="preserve">  </w:t>
      </w:r>
      <w:r>
        <w:t>Se o imóvel estiver arrendado, o inquilino pagará o aluguel diretamente ao usufrutuário, salvo se houver administrador.</w:t>
      </w:r>
    </w:p>
    <w:p>
      <w:r>
        <w:t>Art. 724.</w:t>
      </w:r>
      <w:r>
        <w:t xml:space="preserve">  </w:t>
      </w:r>
      <w:r>
        <w:t xml:space="preserve">O exeqüente usufrutuário poderá celebrar locação do móvel ou imóvel, ouvido o executado. </w:t>
      </w:r>
      <w:r>
        <w:t>(“Caput” do artigo com redação dada pela Lei nº 11.382, de 6/12/2006, publicada no DOU de 7/12/2006, em vigor 45 dias após a publicação).</w:t>
      </w:r>
    </w:p>
    <w:p>
      <w:r>
        <w:t xml:space="preserve">Parágrafo único. Havendo discordância, o juiz decidirá a melhor forma de exercício do usufruto. </w:t>
      </w:r>
      <w:r>
        <w:t>(Parágrafo único acrescido pela Lei nº 11.382, de 6/12/2006, publicada no DOU de 7/12/2006, em vigor 45 dias após a publicação).</w:t>
      </w:r>
    </w:p>
    <w:p>
      <w:r>
        <w:t>Arts. 725 a 729.</w:t>
      </w:r>
      <w:r>
        <w:t xml:space="preserve">  </w:t>
      </w:r>
      <w:r>
        <w:t>(Revogados pela Lei nº 11.382, de 6/12/2006, publicada no DOU de 7/12/2006, em vigor 45 dias após a publicação)</w:t>
      </w:r>
    </w:p>
    <w:p>
      <w:r>
        <w:t>Seção III</w:t>
      </w:r>
    </w:p>
    <w:p>
      <w:r>
        <w:t>Da Execução Contra a Fazenda Pública</w:t>
      </w:r>
    </w:p>
    <w:p>
      <w:r>
        <w:t>Art. 730.</w:t>
      </w:r>
      <w:r>
        <w:t xml:space="preserve">  </w:t>
      </w:r>
      <w:r>
        <w:t xml:space="preserve">Na execução por quantia certa contra a Fazenda Pública, citar-se-á a devedora para opor embargos em 10 (dez) dias; se esta não os opuser, no prazo legal, observar-se-ão as seguintes regras: </w:t>
      </w:r>
    </w:p>
    <w:p>
      <w:r>
        <w:t>I - o juiz requisitará o pagamento por intermédio do presidente do tribunal competente;</w:t>
      </w:r>
    </w:p>
    <w:p>
      <w:r>
        <w:t>II - far-se-á o pagamento na ordem de apresentação do precatório e à conta do respectivo crédito.</w:t>
      </w:r>
    </w:p>
    <w:p>
      <w:r>
        <w:t>Art. 731.</w:t>
      </w:r>
      <w:r>
        <w:t xml:space="preserve">  </w:t>
      </w:r>
      <w:r>
        <w:t>Se o credor for preterido no seu direito de preferência, o presidente do tribunal, que expediu a ordem, poderá, depois de ouvido o chefe do Ministério Público, ordenar o seqüestro da quantia necessária para satisfazer o débito.</w:t>
      </w:r>
    </w:p>
    <w:p>
      <w:r>
        <w:t>CAPÍTULO V</w:t>
      </w:r>
    </w:p>
    <w:p>
      <w:r>
        <w:t>DA EXECUÇÃO DE PRESTAÇÃO ALIMENTÍCIA</w:t>
      </w:r>
    </w:p>
    <w:p>
      <w:r>
        <w:t>Art. 732.</w:t>
      </w:r>
      <w:r>
        <w:t xml:space="preserve">  </w:t>
      </w:r>
      <w:r>
        <w:t>A execução de sentença, que condena ao pagamento de prestação alimentícia, far-se-á conforme o disposto no Capítulo IV deste Título.</w:t>
      </w:r>
    </w:p>
    <w:p>
      <w:r>
        <w:t>Parágrafo único. Recaindo a penhora em dinheiro, o oferecimento de embargos não obsta a que o exeqüente levante mensalmente a importância da prestação.</w:t>
      </w:r>
    </w:p>
    <w:p>
      <w:r>
        <w:t>Art. 733.</w:t>
      </w:r>
      <w:r>
        <w:t xml:space="preserve">  </w:t>
      </w:r>
      <w:r>
        <w:t>Na execução de sentença ou de decisão, que fixa os alimentos provisionais, o juiz mandará citar o devedor para, em 3 (três) dias, efetuar o pagamento, provar que o fez ou justificar a impossibilidade de efetuá-lo.</w:t>
      </w:r>
    </w:p>
    <w:p>
      <w:r>
        <w:t xml:space="preserve">§ 1º </w:t>
      </w:r>
      <w:r>
        <w:t>Se o devedor não pagar, nem se escusar, o juiz decretar-lhe-á a prisão pelo prazo de 1 (um) a 3 (três) meses.</w:t>
      </w:r>
    </w:p>
    <w:p>
      <w:r>
        <w:t xml:space="preserve">§ 2º </w:t>
      </w:r>
      <w:r>
        <w:t xml:space="preserve">O cumprimento da pena não exime o devedor do pagamento das prestações vencidas e vincendas. </w:t>
      </w:r>
      <w:r>
        <w:t>(Parágrafo com redação dada pela Lei nº 6.515, de 26/12/1977)</w:t>
      </w:r>
    </w:p>
    <w:p>
      <w:r>
        <w:t xml:space="preserve">§ 3º </w:t>
      </w:r>
      <w:r>
        <w:t>Paga a prestação alimentícia, o juiz suspenderá o cumprimento da ordem de prisão.</w:t>
      </w:r>
    </w:p>
    <w:p>
      <w:r>
        <w:t>Art. 734.</w:t>
      </w:r>
      <w:r>
        <w:t xml:space="preserve">  </w:t>
      </w:r>
      <w:r>
        <w:t>Quando o devedor for funcionário público, militar, diretor ou gerente de empresa, bem como empregado sujeito à legislação do trabalho, o juiz mandará descontar em folha de pagamento a importância da prestação alimentícia.</w:t>
      </w:r>
    </w:p>
    <w:p>
      <w:r>
        <w:t>Parágrafo único. A comunicação será feita à autoridade, à empresa ou ao empregador por ofício, de que constarão os nomes do credor, do devedor, a importância da prestação e o tempo de sua duração.</w:t>
      </w:r>
    </w:p>
    <w:p>
      <w:r>
        <w:t>Art. 735.</w:t>
      </w:r>
      <w:r>
        <w:t xml:space="preserve">  </w:t>
      </w:r>
      <w:r>
        <w:t>Se o devedor não pagar os alimentos provisionais a que foi condenado, pode o credor promover a execução da sentença, observando-se o procedimento estabelecido no Capítulo IV deste Título.</w:t>
      </w:r>
    </w:p>
    <w:p>
      <w:r>
        <w:t>TÍTULO III</w:t>
      </w:r>
    </w:p>
    <w:p>
      <w:r>
        <w:t>DOS EMBARGOS DO DEVEDOR</w:t>
      </w:r>
    </w:p>
    <w:p>
      <w:r>
        <w:t>CAPÍTULO I</w:t>
      </w:r>
    </w:p>
    <w:p>
      <w:r>
        <w:t>DAS DISPOSIÇÕES GERAIS</w:t>
      </w:r>
    </w:p>
    <w:p>
      <w:r>
        <w:t>Art. 736.</w:t>
      </w:r>
      <w:r>
        <w:t xml:space="preserve">  </w:t>
      </w:r>
      <w:r>
        <w:t xml:space="preserve">O executado, independentemente de penhora, depósito ou caução, poderá opor-se à execução por meio de embargos. </w:t>
      </w:r>
      <w:r>
        <w:t>(“Caput” do artigo com redação dada pela Lei nº 11.382, de 6/12/2006, publicada no DOU de 7/12/2006, em vigor 45 dias após a publicação).</w:t>
      </w:r>
    </w:p>
    <w:p>
      <w:r>
        <w:t xml:space="preserve">Parágrafo único Os embargos à execução serão distribuídos por dependência, autuados em apartado e instruídos com cópias das peças processuais relevantes, que poderão ser declaradas autênticas pelo advogado, sob sua responsabilidade pessoal. </w:t>
      </w:r>
      <w:r>
        <w:t>(Parágrafo único acrescido pela Lei nº 11.382, de 6/12/2006, publicada no DOU de 7/12/2006, em vigor 45 dias após a publicação</w:t>
      </w:r>
      <w:r>
        <w:t xml:space="preserve">  </w:t>
      </w:r>
      <w:r>
        <w:t>e com nova redação dada pela Lei nº 12.322, de 9/9/2010, em vigor 90 dias após a data de sua publicação)</w:t>
      </w:r>
    </w:p>
    <w:p>
      <w:r>
        <w:t>Art. 737.</w:t>
      </w:r>
      <w:r>
        <w:t xml:space="preserve">  </w:t>
      </w:r>
      <w:r>
        <w:t>(Revogado pela Lei nº 11.382, de 6/12/2006, publicada no DOU de 7/12/2006, em vigor 45 dias após a publicação)</w:t>
      </w:r>
    </w:p>
    <w:p>
      <w:r>
        <w:t>Art. 738.</w:t>
      </w:r>
      <w:r>
        <w:t xml:space="preserve">  </w:t>
      </w:r>
      <w:r>
        <w:t xml:space="preserve">Os embargos serão oferecidos no prazo de 15 (quinze) dias, contados da data da juntada aos autos do mandado de citação. </w:t>
      </w:r>
      <w:r>
        <w:t>(“Caput” do artigo com redação dada pela Lei nº 11.382, de 6/12/2006, publicada no DOU de 7/12/2006, em vigor 45 dias após a publicação).</w:t>
      </w:r>
    </w:p>
    <w:p>
      <w:r>
        <w:t xml:space="preserve">I - </w:t>
      </w:r>
      <w:r>
        <w:t>(Revogado pela Lei nº 11.382, de 6/12/2006, publicada no DOU de 7/12/2006, em vigor 45 dias após a publicação)</w:t>
      </w:r>
    </w:p>
    <w:p>
      <w:r>
        <w:t xml:space="preserve">II - </w:t>
      </w:r>
      <w:r>
        <w:t>(Revogado pela Lei nº 11.382, de 6/12/2006, publicada no DOU de 7/12/2006, em vigor 45 dias após a publicação)</w:t>
      </w:r>
    </w:p>
    <w:p>
      <w:r>
        <w:t xml:space="preserve">III - </w:t>
      </w:r>
      <w:r>
        <w:t>(Revogado pela Lei nº 11.382, de 6/12/2006, publicada no DOU de 7/12/2006, em vigor 45 dias após a publicação)</w:t>
      </w:r>
    </w:p>
    <w:p>
      <w:r>
        <w:t xml:space="preserve">IV - </w:t>
      </w:r>
      <w:r>
        <w:t>(Revogado pela Lei nº 11.382, de 6/12/2006, publicada no DOU de 7/12/2006, em vigor 45 dias após a publicação)</w:t>
      </w:r>
    </w:p>
    <w:p>
      <w:r>
        <w:t xml:space="preserve">§ 1º </w:t>
      </w:r>
      <w:r>
        <w:t xml:space="preserve">Quando houver mais de um executado, o prazo para cada um deles embargar conta-se a partir da juntada do respectivo mandado citatório, salvo tratando-se de cônjuges. </w:t>
      </w:r>
      <w:r>
        <w:t>(Parágrafo acrescido pela Lei nº 11.382, de 6/12/2006, publicada no DOU de 7/12/2006, em vigor 45 dias após a publicação).</w:t>
      </w:r>
    </w:p>
    <w:p>
      <w:r>
        <w:t>§ 2º</w:t>
      </w:r>
      <w:r>
        <w:t xml:space="preserve"> Nas execuções por carta precatória, a citação do executado será imediatamente comunicada pelo juiz deprecado ao juiz deprecante, inclusive por meios eletrônicos, contando-se o prazo para embargos a partir da juntada aos autos de tal comunicação. </w:t>
      </w:r>
      <w:r>
        <w:t>(Parágrafo acrescido pela Lei nº 11.382, de 6/12/2006, publicada no DOU de 7/12/2006, em vigor 45 dias após a publicação).</w:t>
      </w:r>
    </w:p>
    <w:p>
      <w:r>
        <w:t xml:space="preserve">§ 3º </w:t>
      </w:r>
      <w:r>
        <w:t xml:space="preserve">Aos embargos do executado não se aplica o disposto no art. 191 desta Lei. </w:t>
      </w:r>
      <w:r>
        <w:t>(Parágrafo acrescido pela Lei nº 11.382, de 6/12/2006, publicada no DOU de 7/12/2006, em vigor 45 dias após a publicação).</w:t>
      </w:r>
    </w:p>
    <w:p>
      <w:r>
        <w:t>Art. 739.</w:t>
      </w:r>
      <w:r>
        <w:t xml:space="preserve">  </w:t>
      </w:r>
      <w:r>
        <w:t>O juiz rejeitará liminarmente os embargos:</w:t>
      </w:r>
    </w:p>
    <w:p>
      <w:r>
        <w:t xml:space="preserve">I - quando intempestivos; </w:t>
      </w:r>
      <w:r>
        <w:t>(Redação dada pela Lei nº 11.382, de 6/12/2006, publicada no DOU de 7/12/2006, em vigor 45 dias após a publicação).</w:t>
      </w:r>
    </w:p>
    <w:p>
      <w:r>
        <w:t xml:space="preserve">II - quando inepta a petição (art. 295); ou </w:t>
      </w:r>
      <w:r>
        <w:t>(Redação dada pela Lei nº 11.382, de 6/12/2006, publicada no DOU de 7/12/2006, em vigor 45 dias após a publicação).</w:t>
      </w:r>
    </w:p>
    <w:p>
      <w:r>
        <w:t xml:space="preserve">III - quando manifestamente protelatórios. </w:t>
      </w:r>
      <w:r>
        <w:t>(Redação dada pela Lei nº 11.382, de 6/12/2006, publicada no DOU de 7/12/2006, em vigor 45 dias após a publicação).</w:t>
      </w:r>
    </w:p>
    <w:p>
      <w:r>
        <w:t xml:space="preserve">§ 1º </w:t>
      </w:r>
      <w:r>
        <w:t>(Revogado pela Lei nº 11.382, de 6/12/2006, publicada no DOU de 7/12/2006, em vigor 45 dias após a publicação)</w:t>
      </w:r>
    </w:p>
    <w:p>
      <w:r>
        <w:t xml:space="preserve">§ 2º </w:t>
      </w:r>
      <w:r>
        <w:t>(Revogado pela Lei nº 11.382, de 6/12/2006, publicada no DOU de 7/12/2006, em vigor 45 dias após a publicação)</w:t>
      </w:r>
    </w:p>
    <w:p>
      <w:r>
        <w:t xml:space="preserve">§ 3º </w:t>
      </w:r>
      <w:r>
        <w:t>(Revogado pela Lei nº 11.382, de 6/12/2006, publicada no DOU de 7/12/2006, em vigor 45 dias após a publicação)</w:t>
      </w:r>
    </w:p>
    <w:p>
      <w:r>
        <w:t>Art. 739-A.</w:t>
      </w:r>
      <w:r>
        <w:t xml:space="preserve">  </w:t>
      </w:r>
      <w:r>
        <w:t xml:space="preserve">Os embargos do executado não terão efeito suspensivo. </w:t>
      </w:r>
    </w:p>
    <w:p>
      <w:r>
        <w:t>§ 1º</w:t>
      </w:r>
      <w:r>
        <w:t xml:space="preserve">  </w:t>
      </w:r>
      <w:r>
        <w:t xml:space="preserve">O juiz poderá, a requerimento do embargante, atribuir efeito suspensivo aos embargos quando, sendo relevantes seus fundamentos, o prosseguimento da execução manifestamente possa causar ao executado grave dano de difícil ou incerta reparação, e desde que a execução já esteja garantida por penhora, depósito ou caução suficientes. </w:t>
      </w:r>
    </w:p>
    <w:p>
      <w:r>
        <w:t>§ 2º</w:t>
      </w:r>
      <w:r>
        <w:t xml:space="preserve">  </w:t>
      </w:r>
      <w:r>
        <w:t xml:space="preserve">A decisão relativa aos efeitos dos embargos poderá, a requerimento da parte, ser modificada ou revogada a qualquer tempo, em decisão fundamentada, cessando as circunstâncias que a motivaram. </w:t>
      </w:r>
    </w:p>
    <w:p>
      <w:r>
        <w:t>§ 3º</w:t>
      </w:r>
      <w:r>
        <w:t xml:space="preserve">  </w:t>
      </w:r>
      <w:r>
        <w:t xml:space="preserve">Quando o efeito suspensivo atribuído aos embargos disser respeito apenas a parte do objeto da execução, essa prosseguirá quanto à parte restante. </w:t>
      </w:r>
    </w:p>
    <w:p>
      <w:r>
        <w:t>§ 4º</w:t>
      </w:r>
      <w:r>
        <w:t xml:space="preserve">  </w:t>
      </w:r>
      <w:r>
        <w:t xml:space="preserve">A concessão de efeito suspensivo aos embargos oferecidos por um dos executados não suspenderá a execução contra os que não embargaram, quando o respectivo fundamento disser respeito exclusivamente ao embargante. </w:t>
      </w:r>
    </w:p>
    <w:p>
      <w:r>
        <w:t>§ 5º</w:t>
      </w:r>
      <w:r>
        <w:t xml:space="preserve">  </w:t>
      </w:r>
      <w:r>
        <w:t xml:space="preserve">Quando o excesso de execução for fundamento dos embargos, o embargante deverá declarar na petição inicial o valor que entende correto, apresentando memória do cálculo, sob pena de rejeição liminar dos embargos ou de não conhecimento desse fundamento. </w:t>
      </w:r>
    </w:p>
    <w:p>
      <w:r>
        <w:t>§ 6º</w:t>
      </w:r>
      <w:r>
        <w:t xml:space="preserve">  </w:t>
      </w:r>
      <w:r>
        <w:t xml:space="preserve">A concessão de efeito suspensivo não impedirá a efetivação dos atos de penhora e de avaliação dos bens. </w:t>
      </w:r>
      <w:r>
        <w:t>(Artigo acrescido pela Lei nº 11.382, de 6/12/2006, publicada no DOU de 7/12/2006, em vigor 45 dias após a publicação).</w:t>
      </w:r>
    </w:p>
    <w:p>
      <w:r>
        <w:t>Art. 739-B.</w:t>
      </w:r>
      <w:r>
        <w:t xml:space="preserve">  </w:t>
      </w:r>
      <w:r>
        <w:t xml:space="preserve">A cobrança de multa ou de indenizações decorrentes de litigância de má-fé (arts. 17 e 18) será promovida no próprio processo de execução, em autos apensos, operando-se por compensação ou por execução. </w:t>
      </w:r>
      <w:r>
        <w:t>(Artigo acrescido pela Lei nº 11.382, de 6/12/2006, publicada no DOU de 7/12/2006, em vigor 45 dias após a publicação).</w:t>
      </w:r>
    </w:p>
    <w:p>
      <w:r>
        <w:t>Art. 740.</w:t>
      </w:r>
      <w:r>
        <w:t xml:space="preserve">  </w:t>
      </w:r>
      <w:r>
        <w:t xml:space="preserve">Recebidos os embargos, será o exeqüente ouvido no prazo de 15 (quinze) dias; a seguir, o juiz julgará imediatamente o pedido (art. 330) ou designará audiência de conciliação, instrução e julgamento, proferindo sentença no prazo de 10 (dez) dias. </w:t>
      </w:r>
      <w:r>
        <w:t>(“Caput” do artigo com redação dada pela Lei nº 11.382, de 6/12/2006, publicada no DOU de 7/12/2006, em vigor 45 dias após a publicação).</w:t>
      </w:r>
    </w:p>
    <w:p>
      <w:r>
        <w:t xml:space="preserve">Parágrafo único. No caso de embargos manifestamente protelatórios, o juiz imporá, em favor do exeqüente, multa ao embargante em valor não superior a 20% (vinte por cento) do valor em execução. </w:t>
      </w:r>
      <w:r>
        <w:t>(Parágrafo único com redação dada pela Lei nº 11.382, de 6/12/2006, publicada no DOU de 7/12/2006, em vigor 45 dias após a publicação).</w:t>
      </w:r>
    </w:p>
    <w:p>
      <w:r>
        <w:t>CAPÍTULO II</w:t>
      </w:r>
    </w:p>
    <w:p>
      <w:r>
        <w:t>DOS EMBARGOS À EXECUÇÃO CONTRA A FAZENDA PÚBLICA</w:t>
      </w:r>
    </w:p>
    <w:p>
      <w:r>
        <w:t>(Denominação do capítulo com redação dada pela Lei nº 11.232, de 22/12/2005, publicada no DOU de 23/12/2005, em vigor 6 meses após a publicação)</w:t>
      </w:r>
    </w:p>
    <w:p>
      <w:r>
        <w:t>Art. 741.</w:t>
      </w:r>
      <w:r>
        <w:t xml:space="preserve">  </w:t>
      </w:r>
      <w:r>
        <w:t xml:space="preserve">Na execução contra a Fazenda Pública, os embargos só poderão versar sobre: </w:t>
      </w:r>
      <w:r>
        <w:t>(“Caput” do artigo com redação dada pela Lei nº 11.232, de 22/12/2005, publicada no DOU de 23/12/2005, em vigor 6 meses após a publicação)</w:t>
      </w:r>
    </w:p>
    <w:p>
      <w:r>
        <w:t xml:space="preserve">I – falta ou nulidade da citação, se o processo correu à revelia; </w:t>
      </w:r>
      <w:r>
        <w:t>(Inciso com redação dada pela Lei nº 11.232, de 22/12/2005, publicada no DOU de 23/12/2005, em vigor 6 meses após a publicação)</w:t>
      </w:r>
    </w:p>
    <w:p>
      <w:r>
        <w:t>II - inexigibilidade do título;</w:t>
      </w:r>
    </w:p>
    <w:p>
      <w:r>
        <w:t>III - ilegitimidade das partes;</w:t>
      </w:r>
    </w:p>
    <w:p>
      <w:r>
        <w:t>IV - cumulação indevida de execuções;</w:t>
      </w:r>
    </w:p>
    <w:p>
      <w:r>
        <w:t xml:space="preserve">V – excesso de execução; </w:t>
      </w:r>
      <w:r>
        <w:t>(Inciso com redação dada pela Lei nº 11.232, de 22/12/2005, publicada no DOU de 23/12/2005, em vigor 6 meses após a publicação)</w:t>
      </w:r>
    </w:p>
    <w:p>
      <w:r>
        <w:t xml:space="preserve">VI – qualquer causa impeditiva, modificativa ou extintiva da obrigação, como pagamento, novação, compensação, transação ou prescrição, desde que superveniente à sentença; </w:t>
      </w:r>
      <w:r>
        <w:t>(Inciso com redação dada pela Lei nº 11.232, de 22/12/2005, publicada no DOU de 23/12/2005, em vigor 6 meses após a publicação)</w:t>
      </w:r>
    </w:p>
    <w:p>
      <w:r>
        <w:t>VII - incompetência do juízo da execução, bem como suspeição ou impedimento do juiz.</w:t>
      </w:r>
    </w:p>
    <w:p>
      <w:r>
        <w:t xml:space="preserve">Parágrafo único. Para efeito do disposto no inciso II do </w:t>
      </w:r>
      <w:r>
        <w:t>caput</w:t>
      </w:r>
      <w:r>
        <w:t xml:space="preserve"> deste artigo, considera-se também inexigível o título judicial fundado em lei ou ato normativo declarados inconstitucionais pelo Supremo Tribunal Federal, ou fundado em aplicação ou interpretação da lei ou ato normativo tidas pelo Supremo Tribunal Federal como incompatíveis com a Constituição Federal. </w:t>
      </w:r>
      <w:r>
        <w:t>(Parágrafo único acrescido pela Lei nº 11.232, de 22/12/2005, publicada no DOU de 23/12/2005, em vigor 6 meses após a publicação)</w:t>
      </w:r>
    </w:p>
    <w:p>
      <w:r>
        <w:t>Art. 742.</w:t>
      </w:r>
      <w:r>
        <w:t xml:space="preserve">  </w:t>
      </w:r>
      <w:r>
        <w:t>Será oferecida, juntamente com os embargos, a exceção de incompetência do juízo, bem como a de suspeição ou de impedimento do juiz.</w:t>
      </w:r>
    </w:p>
    <w:p>
      <w:r>
        <w:t>Art. 743.</w:t>
      </w:r>
      <w:r>
        <w:t xml:space="preserve">  </w:t>
      </w:r>
      <w:r>
        <w:t>Há excesso de execução:</w:t>
      </w:r>
    </w:p>
    <w:p>
      <w:r>
        <w:t>I - quando o credor pleiteia quantia superior à do título;</w:t>
      </w:r>
    </w:p>
    <w:p>
      <w:r>
        <w:t>II - quando recai sobre coisa diversa daquela declarada no título;</w:t>
      </w:r>
    </w:p>
    <w:p>
      <w:r>
        <w:t>III - quando se processa de modo diferente do que foi determinado na sentença;</w:t>
      </w:r>
    </w:p>
    <w:p>
      <w:r>
        <w:t>IV - quando o credor, sem cumprir a prestação que lhe corresponde, exige o adimplemento da do devedor (art. 582);</w:t>
      </w:r>
    </w:p>
    <w:p>
      <w:r>
        <w:t>V - se o credor não provar que a condição se realizou.</w:t>
      </w:r>
    </w:p>
    <w:p>
      <w:r>
        <w:t>CAPÍTULO III</w:t>
      </w:r>
    </w:p>
    <w:p>
      <w:pPr>
        <w:pStyle w:val="Heading2"/>
      </w:pPr>
      <w:r>
        <w:t>OS EMBARGOS À EXECUÇÃO</w:t>
      </w:r>
    </w:p>
    <w:p>
      <w:r>
        <w:t>(Capítulo com redação dada pela Lei nº 11.382, de 6/12/2006, publicada no DOU de 7/12/2006, em vigor 45 dias após a publicação).</w:t>
      </w:r>
    </w:p>
    <w:p>
      <w:r>
        <w:t>Art. 744.</w:t>
      </w:r>
      <w:r>
        <w:t xml:space="preserve">  </w:t>
      </w:r>
      <w:r>
        <w:t>(Revogado pela Lei nº 11.382, de 6/12/2006, publicada no DOU de 7/12/2006, em vigor 45 dias após a publicação)</w:t>
      </w:r>
    </w:p>
    <w:p>
      <w:r>
        <w:t>Art. 745.</w:t>
      </w:r>
      <w:r>
        <w:t xml:space="preserve">  </w:t>
      </w:r>
      <w:r>
        <w:t xml:space="preserve">Nos embargos, poderá o executado alegar: </w:t>
      </w:r>
      <w:r>
        <w:t>(“Caput” do artigo com redação dada pela Lei nº 11.382, de 6/12/2006, publicada no DOU de 7/12/2006, em vigor 45 dias após a publicação).</w:t>
      </w:r>
    </w:p>
    <w:p>
      <w:r>
        <w:t xml:space="preserve">I - nulidade da execução, por não ser executivo o título apresentado; </w:t>
      </w:r>
      <w:r>
        <w:t>(Inciso acrescido pela Lei nº 11.382, de 6/12/2006, publicada no DOU de 7/12/2006, em vigor 45 dias após a publicação).</w:t>
      </w:r>
    </w:p>
    <w:p>
      <w:r>
        <w:t xml:space="preserve">II - penhora incorreta ou avaliação errônea; </w:t>
      </w:r>
      <w:r>
        <w:t>(Inciso acrescido pela Lei nº 11.382, de 6/12/2006, publicada no DOU de 7/12/2006, em vigor 45 dias após a publicação).</w:t>
      </w:r>
    </w:p>
    <w:p>
      <w:r>
        <w:t xml:space="preserve">III - excesso de execução ou cumulação indevida de execuções; </w:t>
      </w:r>
      <w:r>
        <w:t>(Inciso acrescido pela Lei nº 11.382, de 6/12/2006, publicada no DOU de 7/12/2006, em vigor 45 dias após a publicação).</w:t>
      </w:r>
    </w:p>
    <w:p>
      <w:r>
        <w:t xml:space="preserve">IV - retenção por benfeitorias necessárias ou úteis, nos casos de título para entrega de coisa certa (art. 621); </w:t>
      </w:r>
      <w:r>
        <w:t>(Inciso acrescido pela Lei nº 11.382, de 6/12/2006, publicada no DOU de 7/12/2006, em vigor 45 dias após a publicação).</w:t>
      </w:r>
    </w:p>
    <w:p>
      <w:r>
        <w:t xml:space="preserve">V - qualquer matéria que lhe seria lícito deduzir como defesa em processo de conhecimento. </w:t>
      </w:r>
      <w:r>
        <w:t>(Inciso acrescido pela Lei nº 11.382, de 6/12/2006, publicada no DOU de 7/12/2006, em vigor 45 dias após a publicação).</w:t>
      </w:r>
    </w:p>
    <w:p>
      <w:r>
        <w:t>§ 1º</w:t>
      </w:r>
      <w:r>
        <w:t xml:space="preserve">  </w:t>
      </w:r>
      <w:r>
        <w:t xml:space="preserve">Nos embargos de retenção por benfeitorias, poderá o exeqüente requerer a compensação de seu valor com o dos frutos ou danos considerados devidos pelo executado, cumprindo ao juiz, para a apuração dos respectivos valores, nomear perito, fixando-lhe breve prazo para entrega do laudo. </w:t>
      </w:r>
      <w:r>
        <w:t>(Parágrafo acrescido pela Lei nº 11.382, de 6/12/2006, publicada no DOU de 7/12/2006, em vigor 45 dias após a publicação).</w:t>
      </w:r>
    </w:p>
    <w:p>
      <w:r>
        <w:t xml:space="preserve">§ 2º O exeqüente poderá, a qualquer tempo, ser imitido na posse da coisa, prestando caução ou depositando o valor devido pelas benfeitorias ou resultante da compensação. </w:t>
      </w:r>
      <w:r>
        <w:t>(Parágrafo acrescido pela Lei nº 11.382, de 6/12/2006, publicada no DOU de 7/12/2006, em vigor 45 dias após a publicação).</w:t>
      </w:r>
    </w:p>
    <w:p>
      <w:r>
        <w:t>Art. 745-A.</w:t>
      </w:r>
      <w:r>
        <w:t xml:space="preserve">  </w:t>
      </w:r>
      <w:r>
        <w:t xml:space="preserve">No prazo para embargos, reconhecendo o crédito do exeqüente e comprovando o depósito de 30% (trinta por cento) do valor em execução, inclusive custas e honorários de advogado, poderá o executado requerer seja admitido a pagar o restante em até 6 (seis) parcelas mensais, acrescidas de correção monetária e juros de 1% (um por cento) ao mês. </w:t>
      </w:r>
    </w:p>
    <w:p>
      <w:r>
        <w:t>§ 1º Sendo a proposta deferida pelo juiz, o exeqüente levantará a quantia depositada e serão suspensos os atos executivos; caso indeferida, seguir-se-ão os atos executivos, mantido o depósito.</w:t>
      </w:r>
      <w:r>
        <w:t xml:space="preserve">  </w:t>
      </w:r>
    </w:p>
    <w:p>
      <w:r>
        <w:t>§ 2º</w:t>
      </w:r>
      <w:r>
        <w:t xml:space="preserve">  </w:t>
      </w:r>
      <w:r>
        <w:t xml:space="preserve">O não pagamento de qualquer das prestações implicará, de pleno direito, o vencimento das subseqüentes e o prosseguimento do processo, com o imediato início dos atos executivos, imposta ao executado multa de 10% (dez por cento) sobre o valor das prestações não pagas e vedada a oposição de embargos. </w:t>
      </w:r>
      <w:r>
        <w:t>(Artigo acrescido pela Lei nº 11.382, de 6/12/2006, publicada no DOU de 7/12/2006, em vigor 45 dias após a publicação).</w:t>
      </w:r>
    </w:p>
    <w:p>
      <w:r>
        <w:t>Art. 746.</w:t>
      </w:r>
      <w:r>
        <w:t xml:space="preserve">  </w:t>
      </w:r>
      <w:r>
        <w:t xml:space="preserve">É lícito ao executado, no prazo de 5 (cinco) dias, contados da adjudicação, alienação ou arrematação, oferecer embargos fundados em nulidade da execução, ou em causa extintiva da obrigação, desde que superveniente à penhora, aplicando-se, no que couber, o disposto neste Capítulo. </w:t>
      </w:r>
      <w:r>
        <w:t>(“Caput” do artigo com redação dada pela Lei nº 11.382, de 6/12/2006, publicada no DOU de 7/12/2006, em vigor 45 dias após a publicação).</w:t>
      </w:r>
    </w:p>
    <w:p>
      <w:r>
        <w:t xml:space="preserve">§ 1º </w:t>
      </w:r>
      <w:r>
        <w:t xml:space="preserve">Oferecidos embargos, poderá o adquirente desistir da aquisição. </w:t>
      </w:r>
      <w:r>
        <w:t>(Parágrafo único transformado em § 1º  e com nova redação dada pela Lei nº 11.382, de 6/12/2006, publicada no DOU de 7/12/2006, em vigor 45 dias após a publicação).</w:t>
      </w:r>
    </w:p>
    <w:p>
      <w:r>
        <w:t>§ 2º No caso do § 1º</w:t>
      </w:r>
      <w:r>
        <w:t xml:space="preserve">  </w:t>
      </w:r>
      <w:r>
        <w:t xml:space="preserve">deste artigo, o juiz deferirá de plano o requerimento, com a imediata liberação do depósito feito pelo adquirente (art. 694, § 1º, inciso IV). </w:t>
      </w:r>
      <w:r>
        <w:t>(Parágrafo acrescido pela Lei nº 11.382, de 6/12/2006, publicada no DOU de 7/12/2006, em vigor 45 dias após a publicação).</w:t>
      </w:r>
    </w:p>
    <w:p>
      <w:r>
        <w:t xml:space="preserve">§ 3º Caso os embargos sejam declarados manifestamente protelatórios, o juiz imporá multa ao embargante, não superior a 20% (vinte por cento) do valor da execução, em favor de quem desistiu da aquisição. </w:t>
      </w:r>
      <w:r>
        <w:t>(Parágrafo acrescido pela Lei nº 11.382, de 6/12/2006, publicada no DOU de 7/12/2006, em vigor 45 dias após a publicação).</w:t>
      </w:r>
    </w:p>
    <w:p>
      <w:r>
        <w:t>CAPÍTULO IV</w:t>
      </w:r>
    </w:p>
    <w:p>
      <w:r>
        <w:t>DOS EMBARGOS NA EXECUÇÃO POR CARTA</w:t>
      </w:r>
    </w:p>
    <w:p>
      <w:r>
        <w:t>(Primitivo capítulo V renumerado pela Lei nº 11.382, de 6/12/2006, publicada no DOU de 7/12/2006, em vigor 45 dias após a publicação)</w:t>
      </w:r>
    </w:p>
    <w:p>
      <w:r>
        <w:t>Art. 747.</w:t>
      </w:r>
      <w:r>
        <w:t xml:space="preserve">  </w:t>
      </w:r>
      <w:r>
        <w:t>Na execução por carta, os embargos serão oferecidos no juízo deprecante ou no juízo deprecado, mas a competência para julgá-los é do juízo deprecante, salvo se versarem unicamente vícios ou defeitos da penhora, avaliação ou alienação dos bens.</w:t>
      </w:r>
      <w:r>
        <w:t xml:space="preserve">  </w:t>
      </w:r>
      <w:r>
        <w:t>(Artigo com redação dada pela Lei nº 8.953, de 13/12/1994, publicada no DOU de 14/12/1994, em vigor 60 dias após a publicação)</w:t>
      </w:r>
    </w:p>
    <w:p>
      <w:r>
        <w:t>TÍTULO IV</w:t>
      </w:r>
    </w:p>
    <w:p>
      <w:r>
        <w:t>DA EXECUÇÃO POR QUANTIA CERTA CONTRA DEVEDOR INSOLVENTE</w:t>
      </w:r>
    </w:p>
    <w:p>
      <w:r>
        <w:t>CAPÍTULO I</w:t>
      </w:r>
    </w:p>
    <w:p>
      <w:pPr>
        <w:pStyle w:val="Heading2"/>
      </w:pPr>
      <w:r>
        <w:t>DA INSOLVÊNCIA</w:t>
      </w:r>
    </w:p>
    <w:p>
      <w:r>
        <w:t>Art. 748.</w:t>
      </w:r>
      <w:r>
        <w:t xml:space="preserve">  </w:t>
      </w:r>
      <w:r>
        <w:t>Dá-se a insolvência toda vez que as dívidas excederem à importância dos bens do devedor.</w:t>
      </w:r>
    </w:p>
    <w:p>
      <w:r>
        <w:t>Art. 749.</w:t>
      </w:r>
      <w:r>
        <w:t xml:space="preserve">  </w:t>
      </w:r>
      <w:r>
        <w:t>Se o devedor for casado e o outro cônjuge, assumindo a responsabilidade por dívidas, não possuir bens próprios que bastem ao pagamento de todos os credores, poderá ser declarada, nos autos do mesmo processo, a insolvência de ambos.</w:t>
      </w:r>
    </w:p>
    <w:p>
      <w:r>
        <w:t>Art. 750.</w:t>
      </w:r>
      <w:r>
        <w:t xml:space="preserve">  </w:t>
      </w:r>
      <w:r>
        <w:t>Presume-se a insolvência quando:</w:t>
      </w:r>
    </w:p>
    <w:p>
      <w:r>
        <w:t>I - o devedor não possuir outros bens livres e desembaraçados para nomear à penhora;</w:t>
      </w:r>
    </w:p>
    <w:p>
      <w:r>
        <w:t>II - forem arrestados bens do devedor, com fundamento no art. 813, I, II e III.</w:t>
      </w:r>
    </w:p>
    <w:p>
      <w:r>
        <w:t>Art. 751.</w:t>
      </w:r>
      <w:r>
        <w:t xml:space="preserve">  </w:t>
      </w:r>
      <w:r>
        <w:t>A declaração de insolvência do devedor produz:</w:t>
      </w:r>
    </w:p>
    <w:p>
      <w:r>
        <w:t>I - o vencimento antecipado das suas dívidas;</w:t>
      </w:r>
    </w:p>
    <w:p>
      <w:r>
        <w:t>II - a arrecadação de todos os seus bens suscetíveis de penhora, quer os atuais, quer os adquiridos no curso do processo;</w:t>
      </w:r>
    </w:p>
    <w:p>
      <w:r>
        <w:t>III - a execução por concurso universal dos seus credores.</w:t>
      </w:r>
    </w:p>
    <w:p>
      <w:r>
        <w:t>Art. 752.</w:t>
      </w:r>
      <w:r>
        <w:t xml:space="preserve">  </w:t>
      </w:r>
      <w:r>
        <w:t>Declarada a insolvência, o devedor perde o direito de administrar os seus bens e de dispor deles, até a liquidação total da massa.</w:t>
      </w:r>
    </w:p>
    <w:p>
      <w:r>
        <w:t>Art. 753.</w:t>
      </w:r>
      <w:r>
        <w:t xml:space="preserve">  </w:t>
      </w:r>
      <w:r>
        <w:t>A declaração de insolvência pode ser requerida:</w:t>
      </w:r>
    </w:p>
    <w:p>
      <w:r>
        <w:t>I - por qualquer credor quirografário;</w:t>
      </w:r>
    </w:p>
    <w:p>
      <w:r>
        <w:t>II - pelo devedor;</w:t>
      </w:r>
    </w:p>
    <w:p>
      <w:r>
        <w:t>III - pelo inventariante do espólio do devedor.</w:t>
      </w:r>
    </w:p>
    <w:p>
      <w:r>
        <w:t>CAPÍTULO II</w:t>
      </w:r>
    </w:p>
    <w:p>
      <w:r>
        <w:t>DA INSOLVÊNCIA REQUERIDA PELO CREDOR</w:t>
      </w:r>
    </w:p>
    <w:p>
      <w:r>
        <w:t>Art. 754.</w:t>
      </w:r>
      <w:r>
        <w:t xml:space="preserve">  </w:t>
      </w:r>
      <w:r>
        <w:t>O credor requererá a declaração de insolvência do devedor, instruindo o pedido com título executivo judicial ou extrajudicial (art. 586).</w:t>
      </w:r>
    </w:p>
    <w:p>
      <w:r>
        <w:t>Art. 755.</w:t>
      </w:r>
      <w:r>
        <w:t xml:space="preserve">  </w:t>
      </w:r>
      <w:r>
        <w:t>O devedor será citado para, no prazo de 10 (dez) dias, opor embargos; se os não oferecer, o juiz proferirá, em 10 (dez) dias, a sentença.</w:t>
      </w:r>
    </w:p>
    <w:p>
      <w:r>
        <w:t>Art. 756.</w:t>
      </w:r>
      <w:r>
        <w:t xml:space="preserve">  </w:t>
      </w:r>
      <w:r>
        <w:t>Nos embargos pode o devedor alegar:</w:t>
      </w:r>
    </w:p>
    <w:p>
      <w:r>
        <w:t>I - que não paga por ocorrer alguma das causas enumeradas nos arts. 741, 742 e 745, conforme o pedido de insolvência se funde em título judicial ou extrajudicial;</w:t>
      </w:r>
    </w:p>
    <w:p>
      <w:r>
        <w:t>II - que o seu ativo é superior ao passivo.</w:t>
      </w:r>
    </w:p>
    <w:p>
      <w:r>
        <w:t>Art. 757.</w:t>
      </w:r>
      <w:r>
        <w:t xml:space="preserve">  </w:t>
      </w:r>
      <w:r>
        <w:t>O devedor ilidirá o pedido de insolvência se, no prazo para opor embargos, depositar a importância do crédito, para lhe discutir a legitimidade ou o valor.</w:t>
      </w:r>
    </w:p>
    <w:p>
      <w:r>
        <w:t>Art. 758.</w:t>
      </w:r>
      <w:r>
        <w:t xml:space="preserve">  </w:t>
      </w:r>
      <w:r>
        <w:t>Não havendo provas a produzir, o juiz dará a sentença em 10 (dez) dias; havendo-as, designará audiência de instrução e julgamento.</w:t>
      </w:r>
    </w:p>
    <w:p>
      <w:r>
        <w:t>CAPÍTULO III</w:t>
      </w:r>
    </w:p>
    <w:p>
      <w:r>
        <w:t>DA INSOLVÊNCIA REQUERIDA PELO DEVEDOR OU PELO SEU ESPÓLIO</w:t>
      </w:r>
    </w:p>
    <w:p>
      <w:r>
        <w:t>Art. 759.</w:t>
      </w:r>
      <w:r>
        <w:t xml:space="preserve">  </w:t>
      </w:r>
      <w:r>
        <w:t>É lícito ao devedor ou ao seu espólio, a todo tempo, requerer a declaração de insolvência.</w:t>
      </w:r>
    </w:p>
    <w:p>
      <w:r>
        <w:t>Art. 760.</w:t>
      </w:r>
      <w:r>
        <w:t xml:space="preserve">  </w:t>
      </w:r>
      <w:r>
        <w:t>A petição, dirigida ao juiz da comarca em que o devedor tem o seu domicílio, conterá:</w:t>
      </w:r>
    </w:p>
    <w:p>
      <w:r>
        <w:t>I - a relação nominal de todos os credores, com a indicação do domicílio de cada um, bem como da importância e da natureza dos respectivos créditos;</w:t>
      </w:r>
    </w:p>
    <w:p>
      <w:r>
        <w:t>II - a individuação de todos os bens, com a estimativa do valor de cada um;</w:t>
      </w:r>
    </w:p>
    <w:p>
      <w:r>
        <w:t>III - o relatório do estado patrimonial, com a exposição das causas que determinaram a insolvência.</w:t>
      </w:r>
    </w:p>
    <w:p>
      <w:r>
        <w:t>CAPÍTULO IV</w:t>
      </w:r>
    </w:p>
    <w:p>
      <w:r>
        <w:t>DA DECLARAÇÃO JUDICIAL DE INSOLVÊNCIA</w:t>
      </w:r>
    </w:p>
    <w:p>
      <w:r>
        <w:t>Art. 761.</w:t>
      </w:r>
      <w:r>
        <w:t xml:space="preserve">  </w:t>
      </w:r>
      <w:r>
        <w:t>Na sentença, que declarar a insolvência, o juiz:</w:t>
      </w:r>
    </w:p>
    <w:p>
      <w:r>
        <w:t>I - nomeará, dentre os maiores credores, um administrador da massa;</w:t>
      </w:r>
    </w:p>
    <w:p>
      <w:r>
        <w:t>II - mandará expedir edital, convocando os credores para que apresentem, no prazo de 20 (vinte) dias, a declaração do crédito, acompanhada do respectivo título.</w:t>
      </w:r>
    </w:p>
    <w:p>
      <w:r>
        <w:t>Art. 762.</w:t>
      </w:r>
      <w:r>
        <w:t xml:space="preserve">  </w:t>
      </w:r>
      <w:r>
        <w:t>Ao juízo da insolvência concorrerão todos os credores do devedor comum.</w:t>
      </w:r>
    </w:p>
    <w:p>
      <w:r>
        <w:t>§ 1º</w:t>
      </w:r>
      <w:r>
        <w:t xml:space="preserve">  </w:t>
      </w:r>
      <w:r>
        <w:t>As execuções movidas por credores individuais serão remetidas ao juízo da insolvência.</w:t>
      </w:r>
    </w:p>
    <w:p>
      <w:r>
        <w:t>§ 2º</w:t>
      </w:r>
      <w:r>
        <w:t xml:space="preserve">  </w:t>
      </w:r>
      <w:r>
        <w:t>Havendo, em alguma execução, dia designado para a praça ou o leilão, far-se-á a arrematação, entrando para a massa o produto dos bens.</w:t>
      </w:r>
    </w:p>
    <w:p>
      <w:r>
        <w:t>CAPÍTULO V</w:t>
      </w:r>
    </w:p>
    <w:p>
      <w:r>
        <w:t>DAS ATRIBUIÇÕES DO ADMINISTRADOR</w:t>
      </w:r>
    </w:p>
    <w:p>
      <w:r>
        <w:t>Art. 763.</w:t>
      </w:r>
      <w:r>
        <w:t xml:space="preserve">  </w:t>
      </w:r>
      <w:r>
        <w:t>A massa dos bens do devedor insolvente ficará sob a custódia e responsabilidade de um administrador, que exercerá as suas atribuições, sob a direção e superintendência do juiz.</w:t>
      </w:r>
    </w:p>
    <w:p>
      <w:r>
        <w:t>Art. 764.</w:t>
      </w:r>
      <w:r>
        <w:t xml:space="preserve">  </w:t>
      </w:r>
      <w:r>
        <w:t>Nomeado o administrador, o escrivão o intimará a assinar, dentro de 24 (vinte e quatro) horas, termo de compromisso de desempenhar bem e fielmente o cargo.</w:t>
      </w:r>
    </w:p>
    <w:p>
      <w:r>
        <w:t>Art. 765.</w:t>
      </w:r>
      <w:r>
        <w:t xml:space="preserve">  </w:t>
      </w:r>
      <w:r>
        <w:t>Ao assinar o termo, o administrador entregará a declaração de crédito, acompanhada do título executivo. Não o tendo em seu poder, juntá-lo-á no prazo fixado pelo art. 761, II.</w:t>
      </w:r>
    </w:p>
    <w:p>
      <w:r>
        <w:t>Art. 766.</w:t>
      </w:r>
      <w:r>
        <w:t xml:space="preserve">  </w:t>
      </w:r>
      <w:r>
        <w:t>Cumpre ao administrador:</w:t>
      </w:r>
    </w:p>
    <w:p>
      <w:r>
        <w:t>I - arrecadar todos os bens do devedor, onde quer que estejam, requerendo para esse fim as medidas judiciais necessárias;</w:t>
      </w:r>
    </w:p>
    <w:p>
      <w:r>
        <w:t>II - representar a massa, ativa e passivamente, contratando advogado, cujos honorários serão previamente ajustados e submetidos à aprovação judicial;</w:t>
      </w:r>
    </w:p>
    <w:p>
      <w:r>
        <w:t>III - praticar todos os atos conservatórios de direitos e de ações, bem como promover a cobrança das dívidas ativas;</w:t>
      </w:r>
    </w:p>
    <w:p>
      <w:r>
        <w:t>IV - alienar em praça ou em leilão, com autorização judicial, os bens da massa.</w:t>
      </w:r>
    </w:p>
    <w:p>
      <w:r>
        <w:t>Art. 767.</w:t>
      </w:r>
      <w:r>
        <w:t xml:space="preserve">  </w:t>
      </w:r>
      <w:r>
        <w:t>O administrador terá direito a uma remuneração, que o juiz arbitrará, atendendo à sua diligência, ao trabalho, à responsabilidade da função e à importância da massa.</w:t>
      </w:r>
    </w:p>
    <w:p>
      <w:r>
        <w:t>CAPÍTULO VI</w:t>
      </w:r>
    </w:p>
    <w:p>
      <w:r>
        <w:t>DA VERIFICAÇÃO E DA CLASSIFICAÇÃO DOS CRÉDITOS</w:t>
      </w:r>
    </w:p>
    <w:p>
      <w:r>
        <w:t>Art. 768.</w:t>
      </w:r>
      <w:r>
        <w:t xml:space="preserve">  </w:t>
      </w:r>
      <w:r>
        <w:t>Findo o prazo, a que se refere o nº II do art. 761, o escrivão, dentro de 5 (cinco) dias, ordenará todas as declarações, autuando cada uma com o seu respectivo título. Em seguida intimará, por edital, todos os credores para, no prazo de 20 (vinte) dias, que lhes é comum, alegarem as suas preferências, bem como a nulidade, simulação, fraude, ou falsidade de dívidas e contratos.</w:t>
      </w:r>
    </w:p>
    <w:p>
      <w:r>
        <w:t>Parágrafo único. No prazo, a que se refere este artigo, o devedor poderá impugnar quaisquer créditos.</w:t>
      </w:r>
    </w:p>
    <w:p>
      <w:r>
        <w:t>Art. 769.</w:t>
      </w:r>
      <w:r>
        <w:t xml:space="preserve">  </w:t>
      </w:r>
      <w:r>
        <w:t>Não havendo impugnações, o escrivão remeterá os autos ao contador, que organizará o quadro geral dos credores, observando, quanto à classificação dos créditos e dos títulos legais de preferência, o que dispõe a lei civil.</w:t>
      </w:r>
    </w:p>
    <w:p>
      <w:r>
        <w:t>Parágrafo único. Se concorrerem aos bens apenas credores quirografários, o contador organizará o quadro, relacionando-os em ordem alfabética.</w:t>
      </w:r>
    </w:p>
    <w:p>
      <w:r>
        <w:t>Art. 770.</w:t>
      </w:r>
      <w:r>
        <w:t xml:space="preserve">  </w:t>
      </w:r>
      <w:r>
        <w:t>Se, quando for organizado o quadro geral dos credores, os bens da massa já tiverem sido alienados, o contador indicará a percentagem, que caberá a cada credor no rateio.</w:t>
      </w:r>
    </w:p>
    <w:p>
      <w:r>
        <w:t>Art. 771.</w:t>
      </w:r>
      <w:r>
        <w:t xml:space="preserve">  </w:t>
      </w:r>
      <w:r>
        <w:t>Ouvidos todos os interessados, no prazo de 10 (dez) dias, sobre o quadro geral dos credores, o juiz proferirá sentença.</w:t>
      </w:r>
    </w:p>
    <w:p>
      <w:r>
        <w:t>Art. 772.</w:t>
      </w:r>
      <w:r>
        <w:t xml:space="preserve">  </w:t>
      </w:r>
      <w:r>
        <w:t>Havendo impugnação pelo credor ou pelo devedor, o juiz deferirá, quando necessário, a produção de provas e em seguida proferirá sentença.</w:t>
      </w:r>
    </w:p>
    <w:p>
      <w:r>
        <w:t>§ 1º</w:t>
      </w:r>
      <w:r>
        <w:t xml:space="preserve">  </w:t>
      </w:r>
      <w:r>
        <w:t>Se for necessária prova oral, o juiz designará audiência de instrução e julgamento.</w:t>
      </w:r>
    </w:p>
    <w:p>
      <w:r>
        <w:t>§ 2º</w:t>
      </w:r>
      <w:r>
        <w:t xml:space="preserve">  </w:t>
      </w:r>
      <w:r>
        <w:t>Transitada em julgado a sentença, observar-se-á o que dispõem os três artigos antecedentes.</w:t>
      </w:r>
    </w:p>
    <w:p>
      <w:r>
        <w:t>Art. 773.</w:t>
      </w:r>
      <w:r>
        <w:t xml:space="preserve">  </w:t>
      </w:r>
      <w:r>
        <w:t>Se os bens não foram alienados antes da organização do quadro geral, o juiz determinará a alienação em praça ou em leilão, destinando-se o produto ao pagamento dos credores.</w:t>
      </w:r>
    </w:p>
    <w:p>
      <w:r>
        <w:t>CAPÍTULO VII</w:t>
      </w:r>
    </w:p>
    <w:p>
      <w:r>
        <w:t>DO SALDO DEVEDOR</w:t>
      </w:r>
    </w:p>
    <w:p>
      <w:r>
        <w:t>Art. 774.</w:t>
      </w:r>
      <w:r>
        <w:t xml:space="preserve">  </w:t>
      </w:r>
      <w:r>
        <w:t>Liquidada a massa sem que tenha sido efetuado o pagamento integral a todos os credores, o devedor insolvente continua obrigado pelo saldo.</w:t>
      </w:r>
    </w:p>
    <w:p>
      <w:r>
        <w:t>Art. 775.</w:t>
      </w:r>
      <w:r>
        <w:t xml:space="preserve">  </w:t>
      </w:r>
      <w:r>
        <w:t>Pelo pagamento dos saldos respondem os bens penhoráveis que o devedor adquirir, até que se lhe declare a extinção das obrigações.</w:t>
      </w:r>
    </w:p>
    <w:p>
      <w:r>
        <w:t>Art. 776.</w:t>
      </w:r>
      <w:r>
        <w:t xml:space="preserve">  </w:t>
      </w:r>
      <w:r>
        <w:t>Os bens do devedor poderão ser arrecadados nos autos do mesmo processo, a requerimento de qualquer credor incluído no quadro geral, a que se refere o art. 769, procedendo-se à sua alienação e à distribuição do respectivo produto aos credores, na proporção dos seus saldos.</w:t>
      </w:r>
    </w:p>
    <w:p>
      <w:r>
        <w:t>CAPÍTULO VIII</w:t>
      </w:r>
    </w:p>
    <w:p>
      <w:r>
        <w:t>DA EXTINÇÃO DAS OBRIGAÇÕES</w:t>
      </w:r>
    </w:p>
    <w:p>
      <w:r>
        <w:t>Art. 777.</w:t>
      </w:r>
      <w:r>
        <w:t xml:space="preserve">  </w:t>
      </w:r>
      <w:r>
        <w:t>A prescrição das obrigações, interrompida com a instauração do concurso universal de credores, recomeça a correr no dia em que passar em julgado a sentença que encerrar o processo de insolvência.</w:t>
      </w:r>
    </w:p>
    <w:p>
      <w:r>
        <w:t>Art. 778.</w:t>
      </w:r>
      <w:r>
        <w:t xml:space="preserve">  </w:t>
      </w:r>
      <w:r>
        <w:t>Consideram-se extintas todas as obrigações do devedor, decorrido o prazo de 5 (cinco) anos, contados da data do encerramento do processo de insolvência.</w:t>
      </w:r>
    </w:p>
    <w:p>
      <w:r>
        <w:t>Art. 779.</w:t>
      </w:r>
      <w:r>
        <w:t xml:space="preserve">  </w:t>
      </w:r>
      <w:r>
        <w:t>É lícito ao devedor requerer ao juízo da insolvência a extinção das obrigações; o juiz mandará publicar edital, com o prazo de 30 (trinta) dias, no órgão oficial e em outro jornal de grande circulação.</w:t>
      </w:r>
    </w:p>
    <w:p>
      <w:r>
        <w:t>Art. 780.</w:t>
      </w:r>
      <w:r>
        <w:t xml:space="preserve">  </w:t>
      </w:r>
      <w:r>
        <w:t>No prazo estabelecido no artigo antecedente, qualquer credor poderá opor-se ao pedido, alegando que:</w:t>
      </w:r>
    </w:p>
    <w:p>
      <w:r>
        <w:t>I - não transcorreram 5 (cinco) anos da data do encerramento da insolvência;</w:t>
      </w:r>
    </w:p>
    <w:p>
      <w:r>
        <w:t>II - o devedor adquiriu bens, sujeitos à arrecadação (art. 776).</w:t>
      </w:r>
    </w:p>
    <w:p>
      <w:r>
        <w:t>Art. 781.</w:t>
      </w:r>
      <w:r>
        <w:t xml:space="preserve">  </w:t>
      </w:r>
      <w:r>
        <w:t>Ouvido o devedor no prazo de 10 (dez) dias, o juiz proferirá sentença; havendo provas a produzir, o juiz designará audiência de instrução e julgamento.</w:t>
      </w:r>
    </w:p>
    <w:p>
      <w:r>
        <w:t>Art. 782.</w:t>
      </w:r>
      <w:r>
        <w:t xml:space="preserve">  </w:t>
      </w:r>
      <w:r>
        <w:t>A sentença, que declarar extintas as obrigações, será publicada por edital, ficando o devedor habilitado a praticar todos os atos da vida civil.</w:t>
      </w:r>
    </w:p>
    <w:p>
      <w:r>
        <w:t>CAPÍTULO IX</w:t>
      </w:r>
    </w:p>
    <w:p>
      <w:r>
        <w:t>DAS DISPOSIÇÕES GERAIS</w:t>
      </w:r>
    </w:p>
    <w:p>
      <w:r>
        <w:t>Art. 783.</w:t>
      </w:r>
      <w:r>
        <w:t xml:space="preserve">  </w:t>
      </w:r>
      <w:r>
        <w:t>O devedor insolvente poderá, depois da aprovação do quadro a que se refere o art. 769, acordar com os seus credores, propondo-lhes a forma de pagamento. Ouvidos os credores, se não houver oposição, o juiz aprovará a proposta por sentença.</w:t>
      </w:r>
    </w:p>
    <w:p>
      <w:r>
        <w:t>Art. 784.</w:t>
      </w:r>
      <w:r>
        <w:t xml:space="preserve">  </w:t>
      </w:r>
      <w:r>
        <w:t>Ao credor retardatário é assegurado o direito de disputar, por ação direta, antes do rateio final, a prelação ou a cota proporcional ao seu crédito.</w:t>
      </w:r>
    </w:p>
    <w:p>
      <w:r>
        <w:t>Art. 785.</w:t>
      </w:r>
      <w:r>
        <w:t xml:space="preserve">  </w:t>
      </w:r>
      <w:r>
        <w:t>O devedor, que caiu em estado de insolvência sem culpa sua, pode requerer ao juiz, se a massa o comportar, que lhe arbitre uma pensão, até a alienação dos bens. Ouvidos os credores, o juiz decidirá.</w:t>
      </w:r>
    </w:p>
    <w:p>
      <w:r>
        <w:t>Art. 786.</w:t>
      </w:r>
      <w:r>
        <w:t xml:space="preserve">  </w:t>
      </w:r>
      <w:r>
        <w:t>As disposições deste Título aplicam-se às sociedades civis, qualquer que seja a sua forma.</w:t>
      </w:r>
    </w:p>
    <w:p>
      <w:r>
        <w:t>Art. 786-A.</w:t>
      </w:r>
      <w:r>
        <w:t xml:space="preserve">  </w:t>
      </w:r>
      <w:r>
        <w:t xml:space="preserve">Os editais referidos neste Título também serão publicados, quando for o caso, nos órgãos oficiais dos Estados em que o devedor tenha filiais ou representantes. </w:t>
      </w:r>
      <w:r>
        <w:t>(Artigo acrescido pela Lei nº 9.462, de 19/6/1997)</w:t>
      </w:r>
    </w:p>
    <w:p>
      <w:pPr>
        <w:pStyle w:val="Heading2"/>
      </w:pPr>
      <w:r>
        <w:t>TÍTULO V</w:t>
      </w:r>
    </w:p>
    <w:p>
      <w:r>
        <w:t>DA REMIÇÃO</w:t>
      </w:r>
    </w:p>
    <w:p>
      <w:r>
        <w:t>(Revogado pela Lei nº 11.382, de 6/12/2006, publicada no DOU de 7/12/2006, em vigor 45 dias após a publicação)</w:t>
      </w:r>
    </w:p>
    <w:p>
      <w:r>
        <w:t>Arts. 787 a 790.</w:t>
      </w:r>
      <w:r>
        <w:t xml:space="preserve">  </w:t>
      </w:r>
      <w:r>
        <w:t>(Revogados pela Lei nº 11.382, de 6/12/2006, publicada no DOU de 7/12/2006, em vigor 45 dias após a publicação)</w:t>
      </w:r>
    </w:p>
    <w:p>
      <w:r>
        <w:t>TÍTULO VI</w:t>
      </w:r>
    </w:p>
    <w:p>
      <w:r>
        <w:t>DA SUSPENSÃO E DA EXTINÇÃO DO PROCESSO DE EXECUÇÃO</w:t>
      </w:r>
    </w:p>
    <w:p>
      <w:r>
        <w:t>CAPÍTULO I</w:t>
      </w:r>
    </w:p>
    <w:p>
      <w:r>
        <w:t>DA SUSPENSÃO</w:t>
      </w:r>
    </w:p>
    <w:p>
      <w:r>
        <w:t>Art. 791.</w:t>
      </w:r>
      <w:r>
        <w:t xml:space="preserve">  </w:t>
      </w:r>
      <w:r>
        <w:t>Suspende-se a execução:</w:t>
      </w:r>
    </w:p>
    <w:p>
      <w:r>
        <w:t xml:space="preserve">I - no todo ou em parte, quando recebidos com efeito suspensivo os embargos à execução (art. 739-A); </w:t>
      </w:r>
      <w:r>
        <w:t>(Inciso com redação dada pela Lei nº 11.382, de 6/12/2006, publicada no DOU de 7/12/2006, em vigor 45 dias após a publicação).</w:t>
      </w:r>
    </w:p>
    <w:p>
      <w:r>
        <w:t>II - nas hipóteses previstas no art. 265, I a III;</w:t>
      </w:r>
    </w:p>
    <w:p>
      <w:r>
        <w:t>III - quando o devedor não possuir bens penhoráveis.</w:t>
      </w:r>
    </w:p>
    <w:p>
      <w:r>
        <w:t>Art. 792.</w:t>
      </w:r>
      <w:r>
        <w:t xml:space="preserve">  </w:t>
      </w:r>
      <w:r>
        <w:t>Convindo as partes, o juiz declarará suspensa a execução durante o prazo concedido pelo credor, para que o devedor cumpra voluntariamente a obrigação.</w:t>
      </w:r>
    </w:p>
    <w:p>
      <w:r>
        <w:t xml:space="preserve">Parágrafo único. Findo o prazo sem cumprimento da obrigação, o processo retomará o seu curso. </w:t>
      </w:r>
      <w:r>
        <w:t>(Parágrafo único acrescido pela Lei nº 8.953, de 13/12/1994, publicada no DOU de 14/12/1994, em vigor 60 dias após a publicação)</w:t>
      </w:r>
    </w:p>
    <w:p>
      <w:r>
        <w:t>Art. 793.</w:t>
      </w:r>
      <w:r>
        <w:t xml:space="preserve">  </w:t>
      </w:r>
      <w:r>
        <w:t xml:space="preserve">Suspensa a execução, é defeso praticar quaisquer atos processuais. O juiz poderá, entretanto, ordenar providências cautelares urgentes. </w:t>
      </w:r>
      <w:r>
        <w:t>(Artigo com redação dada pela Lei nº 5.925, de 1/10/1973)</w:t>
      </w:r>
    </w:p>
    <w:p>
      <w:r>
        <w:t>CAPÍTULO II</w:t>
      </w:r>
    </w:p>
    <w:p>
      <w:r>
        <w:t>DA EXTINÇÃO</w:t>
      </w:r>
    </w:p>
    <w:p>
      <w:r>
        <w:t>Art. 794.</w:t>
      </w:r>
      <w:r>
        <w:t xml:space="preserve">  </w:t>
      </w:r>
      <w:r>
        <w:t>Extingue-se a execução quando:</w:t>
      </w:r>
    </w:p>
    <w:p>
      <w:r>
        <w:t>I - o devedor satisfaz a obrigação;</w:t>
      </w:r>
    </w:p>
    <w:p>
      <w:r>
        <w:t>II - o devedor obtém, por transação ou por qualquer outro meio, a remissão total da dívida;</w:t>
      </w:r>
    </w:p>
    <w:p>
      <w:r>
        <w:t>III - o credor renunciar ao crédito.</w:t>
      </w:r>
    </w:p>
    <w:p>
      <w:r>
        <w:t>Art. 795.</w:t>
      </w:r>
      <w:r>
        <w:t xml:space="preserve">  </w:t>
      </w:r>
      <w:r>
        <w:t>A extinção só produz efeito quando declarada por sentença.</w:t>
      </w:r>
    </w:p>
    <w:p>
      <w:pPr>
        <w:pStyle w:val="Heading2"/>
      </w:pPr>
      <w:r>
        <w:t>LIVRO III</w:t>
      </w:r>
    </w:p>
    <w:p>
      <w:r>
        <w:t>DO PROCESSO CAUTELAR</w:t>
      </w:r>
    </w:p>
    <w:p>
      <w:r>
        <w:t>TÍTULO ÚNICO</w:t>
      </w:r>
    </w:p>
    <w:p>
      <w:r>
        <w:t>DAS MEDIDAS CAUTELARES</w:t>
      </w:r>
    </w:p>
    <w:p>
      <w:r>
        <w:t>CAPÍTULO I</w:t>
      </w:r>
    </w:p>
    <w:p>
      <w:r>
        <w:t>DAS DISPOSIÇÕES GERAIS</w:t>
      </w:r>
    </w:p>
    <w:p>
      <w:r>
        <w:t>Art. 796.</w:t>
      </w:r>
      <w:r>
        <w:t xml:space="preserve">  </w:t>
      </w:r>
      <w:r>
        <w:t>O procedimento cautelar pode ser instaurado antes ou no curso do processo principal e deste é sempre dependente.</w:t>
      </w:r>
    </w:p>
    <w:p>
      <w:r>
        <w:t>Art. 797.</w:t>
      </w:r>
      <w:r>
        <w:t xml:space="preserve">  </w:t>
      </w:r>
      <w:r>
        <w:t>Só em casos excepcionais, expressamente autorizados por lei, determinará o juiz medidas cautelares sem a audiência das partes.</w:t>
      </w:r>
    </w:p>
    <w:p>
      <w:r>
        <w:t>Art. 798.</w:t>
      </w:r>
      <w:r>
        <w:t xml:space="preserve">  </w:t>
      </w:r>
      <w:r>
        <w:t>Além dos procedimentos cautelares específicos, que este Código regula no Capítulo II deste Livro, poderá o juiz determinar as medidas provisórias que julgar adequadas, quando houver fundado receio de que uma parte, antes do julgamento da lide, cause ao direito da outra lesão grave e de difícil reparação.</w:t>
      </w:r>
    </w:p>
    <w:p>
      <w:r>
        <w:t>Art. 799.</w:t>
      </w:r>
      <w:r>
        <w:t xml:space="preserve">  </w:t>
      </w:r>
      <w:r>
        <w:t>No caso do artigo anterior, poderá o juiz, para evitar o dano, autorizar ou vedar a prática de determinados atos, ordenar a guarda judicial de pessoas e depósito de bens e impor a prestação de caução.</w:t>
      </w:r>
    </w:p>
    <w:p>
      <w:r>
        <w:t>Art. 800.</w:t>
      </w:r>
      <w:r>
        <w:t xml:space="preserve">  </w:t>
      </w:r>
      <w:r>
        <w:t>As medidas cautelares serão requeridas ao juiz da causa; e, quando preparatórias, ao juiz competente para conhecer da ação principal.</w:t>
      </w:r>
    </w:p>
    <w:p>
      <w:r>
        <w:t>Parágrafo único. Interposto o recurso, a medida cautelar será requerida diretamente ao tribunal.</w:t>
      </w:r>
      <w:r>
        <w:t xml:space="preserve">  </w:t>
      </w:r>
      <w:r>
        <w:t>(Parágrafo único com redação dada pela Lei nº 8.952, de 13/12/1994, publicada no DOU de 14/12/1994, em vigor 60 dias após a publicação)</w:t>
      </w:r>
    </w:p>
    <w:p>
      <w:r>
        <w:t>Art. 801.</w:t>
      </w:r>
      <w:r>
        <w:t xml:space="preserve">  </w:t>
      </w:r>
      <w:r>
        <w:t>O requerente pleiteará a medida cautelar em petição escrita, que indicará:</w:t>
      </w:r>
    </w:p>
    <w:p>
      <w:r>
        <w:t>I - a autoridade judiciária, a que for dirigida;</w:t>
      </w:r>
    </w:p>
    <w:p>
      <w:r>
        <w:t>II - o nome, o estado civil, a profissão e a residência do requerente e do requerido;</w:t>
      </w:r>
    </w:p>
    <w:p>
      <w:r>
        <w:t>III - a lide e seu fundamento;</w:t>
      </w:r>
    </w:p>
    <w:p>
      <w:r>
        <w:t>IV - a exposição sumária do direito ameaçado e o receio da lesão;</w:t>
      </w:r>
    </w:p>
    <w:p>
      <w:r>
        <w:t>V - as provas que serão produzidas.</w:t>
      </w:r>
    </w:p>
    <w:p>
      <w:r>
        <w:t>Parágrafo único. Não se exigirá o requisito do nº III senão quando a medida cautelar for requerida em procedimento preparatório.</w:t>
      </w:r>
    </w:p>
    <w:p>
      <w:r>
        <w:t>Art. 802.</w:t>
      </w:r>
      <w:r>
        <w:t xml:space="preserve">  </w:t>
      </w:r>
      <w:r>
        <w:t>O requerido será citado, qualquer que seja o procedimento cautelar, para, no prazo de 5 (cinco) dias, contestar o pedido, indicando as provas que pretende produzir.</w:t>
      </w:r>
    </w:p>
    <w:p>
      <w:r>
        <w:t>Parágrafo único. Conta-se o prazo, da juntada aos autos do mandado:</w:t>
      </w:r>
    </w:p>
    <w:p>
      <w:r>
        <w:t>I - de citação devidamente cumprido;</w:t>
      </w:r>
    </w:p>
    <w:p>
      <w:r>
        <w:t>II - da execução da medida cautelar, quando concedida liminarmente ou após justificação prévia.</w:t>
      </w:r>
    </w:p>
    <w:p>
      <w:r>
        <w:t>Art. 803.</w:t>
      </w:r>
      <w:r>
        <w:t xml:space="preserve">  </w:t>
      </w:r>
      <w:r>
        <w:t xml:space="preserve">Não sendo contestado o pedido, presumir-se-ão aceitos pelo requerido, como verdadeiros, os fatos alegados pelo requerente (arts. 285 e 319); caso em que o juiz decidirá dentro em 5 (cinco) dias. </w:t>
      </w:r>
      <w:r>
        <w:t>(“Caput” do artigo com redação dada pela Lei nº 5.925, de 1/10/1973)</w:t>
      </w:r>
    </w:p>
    <w:p>
      <w:r>
        <w:t xml:space="preserve">Parágrafo único. Se o requerido contestar no prazo legal, o juiz designará audiência de instrução e julgamento, havendo prova a ser nela produzida. </w:t>
      </w:r>
      <w:r>
        <w:t>(Parágrafo único com redação dada pela Lei nº 5.925, de 1/10/1973)</w:t>
      </w:r>
    </w:p>
    <w:p>
      <w:r>
        <w:t>Art. 804.</w:t>
      </w:r>
      <w:r>
        <w:t xml:space="preserve">  </w:t>
      </w:r>
      <w:r>
        <w:t>É lícito ao juiz conceder liminarmente ou após justificação prévia a medida cautelar, sem ouvir o réu, quando verificar que este, sendo citado, poderá torná-la ineficaz; caso em que poderá determinar que o requerente preste caução real ou fidejussória de ressarcir os danos que o requerido possa vir a sofrer.</w:t>
      </w:r>
      <w:r>
        <w:t xml:space="preserve">  </w:t>
      </w:r>
      <w:r>
        <w:t>(Artigo com redação dada pela Lei nº 5.925, de 1/10/1973)</w:t>
      </w:r>
    </w:p>
    <w:p>
      <w:r>
        <w:t>Art. 805.</w:t>
      </w:r>
      <w:r>
        <w:t xml:space="preserve">  </w:t>
      </w:r>
      <w:r>
        <w:t xml:space="preserve">A medida cautelar poderá ser substituída, de ofício ou a requerimento de qualquer das partes, pela prestação de caução ou outra garantia menos gravosa para o requerido, sempre que adequada e suficiente para evitar a lesão ou repará-la integralmente. </w:t>
      </w:r>
      <w:r>
        <w:t>(Artigo com redação dada pela Lei nº 8.952, de 13/12/1994, publicada no DOU de 14/12/1994, em vigor 60 dias após a publicação)</w:t>
      </w:r>
    </w:p>
    <w:p>
      <w:r>
        <w:t>Art. 806.</w:t>
      </w:r>
      <w:r>
        <w:t xml:space="preserve">  </w:t>
      </w:r>
      <w:r>
        <w:t>Cabe à parte propor a ação, no prazo de 30 (trinta) dias, contados da data da efetivação da medida cautelar, quando esta for concedida em procedimento preparatório.</w:t>
      </w:r>
    </w:p>
    <w:p>
      <w:r>
        <w:t>Art. 807.</w:t>
      </w:r>
      <w:r>
        <w:t xml:space="preserve">  </w:t>
      </w:r>
      <w:r>
        <w:t>As medidas cautelares conservam a sua eficácia no prazo do artigo antecedente e na pendência do processo principal; mas podem, a qualquer tempo, ser revogadas ou modificadas.</w:t>
      </w:r>
    </w:p>
    <w:p>
      <w:r>
        <w:t>Parágrafo único. Salvo decisão judicial em contrário, a medida cautelar conservará a eficácia durante o período de suspensão do processo.</w:t>
      </w:r>
    </w:p>
    <w:p>
      <w:r>
        <w:t>Art. 808.</w:t>
      </w:r>
      <w:r>
        <w:t xml:space="preserve">  </w:t>
      </w:r>
      <w:r>
        <w:t>Cessa a eficácia da medida cautelar:</w:t>
      </w:r>
    </w:p>
    <w:p>
      <w:r>
        <w:t>I - se a parte não intentar a ação no prazo estabelecido no art. 806;</w:t>
      </w:r>
    </w:p>
    <w:p>
      <w:r>
        <w:t>II - se não for executada dentro de 30 (trinta) dias;</w:t>
      </w:r>
    </w:p>
    <w:p>
      <w:r>
        <w:t>III - se o juiz declarar extinto o processo principal, com ou sem julgamento do mérito.</w:t>
      </w:r>
    </w:p>
    <w:p>
      <w:r>
        <w:t>Parágrafo único. Se por qualquer motivo cessar a medida, é defeso à parte repetir o pedido, salvo por novo fundamento.</w:t>
      </w:r>
    </w:p>
    <w:p>
      <w:r>
        <w:t>Art. 809.</w:t>
      </w:r>
      <w:r>
        <w:t xml:space="preserve">  </w:t>
      </w:r>
      <w:r>
        <w:t>Os autos do procedimento cautelar serão apensados aos do processo principal.</w:t>
      </w:r>
    </w:p>
    <w:p>
      <w:r>
        <w:t>Art. 810.</w:t>
      </w:r>
      <w:r>
        <w:t xml:space="preserve">  </w:t>
      </w:r>
      <w:r>
        <w:t>O indeferimento da medida não obsta a que a parte intente a ação, nem influi no julgamento desta, salvo se o juiz, no procedimento cautelar, acolher a alegação de decadência ou de prescrição do direito do autor.</w:t>
      </w:r>
    </w:p>
    <w:p>
      <w:r>
        <w:t>Art. 811.</w:t>
      </w:r>
      <w:r>
        <w:t xml:space="preserve">  </w:t>
      </w:r>
      <w:r>
        <w:t>Sem prejuízo do disposto no art. 16, o requerente do procedimento cautelar responde ao requerido pelo prejuízo que lhe causar a execução da medida:</w:t>
      </w:r>
    </w:p>
    <w:p>
      <w:r>
        <w:t>I - se a sentença no processo principal lhe for desfavorável;</w:t>
      </w:r>
    </w:p>
    <w:p>
      <w:r>
        <w:t>II - se, obtida liminarmente a medida no caso do art. 804 deste Código, não promover a citação do requerido dentro em 5 (cinco) dias;</w:t>
      </w:r>
    </w:p>
    <w:p>
      <w:r>
        <w:t>III - se ocorrer a cessação da eficácia da medida, em qualquer dos casos previstos no art. 808, deste Código;</w:t>
      </w:r>
    </w:p>
    <w:p>
      <w:r>
        <w:t>IV - se o juiz acolher, no procedimento cautelar, a alegação de decadência ou de prescrição do direito do autor (art. 810).</w:t>
      </w:r>
    </w:p>
    <w:p>
      <w:r>
        <w:t>Parágrafo único. A indenização será liquidada nos autos do procedimento cautelar.</w:t>
      </w:r>
    </w:p>
    <w:p>
      <w:r>
        <w:t>Art. 812.</w:t>
      </w:r>
      <w:r>
        <w:t xml:space="preserve">  </w:t>
      </w:r>
      <w:r>
        <w:t>Aos procedimentos cautelares específicos, regulados no Capítulo seguinte, aplicam-se as disposições gerais deste Capítulo.</w:t>
      </w:r>
    </w:p>
    <w:p>
      <w:r>
        <w:t>CAPÍTULO II</w:t>
      </w:r>
    </w:p>
    <w:p>
      <w:r>
        <w:t>DOS PROCEDIMENTOS CAUTELARES ESPECÍFICOS</w:t>
      </w:r>
    </w:p>
    <w:p>
      <w:r>
        <w:t>Seção I</w:t>
      </w:r>
    </w:p>
    <w:p>
      <w:r>
        <w:t>Do Arresto</w:t>
      </w:r>
    </w:p>
    <w:p>
      <w:r>
        <w:t>Art. 813.</w:t>
      </w:r>
      <w:r>
        <w:t xml:space="preserve">  </w:t>
      </w:r>
      <w:r>
        <w:t>O arresto tem lugar:</w:t>
      </w:r>
    </w:p>
    <w:p>
      <w:r>
        <w:t>I - quando o devedor sem domicílio certo intenta ausentar-se ou alienar os bens que possui, ou deixa de pagar a obrigação no prazo estipulado;</w:t>
      </w:r>
    </w:p>
    <w:p>
      <w:r>
        <w:t>II - quando o devedor, que tem domicílio:</w:t>
      </w:r>
    </w:p>
    <w:p>
      <w:r>
        <w:t>a) se ausenta ou tenta ausentar-se furtivamente;</w:t>
      </w:r>
    </w:p>
    <w:p>
      <w:r>
        <w:t>b) caindo em insolvência, aliena ou tenta alienar bens que possui; contrai ou tenta contrair dívidas extraordinárias; põe ou tenta pôr os seus bens em nome de terceiros; ou comete outro qualquer artifício fraudulento, a fim de frustrar a execução ou lesar</w:t>
      </w:r>
      <w:r>
        <w:t xml:space="preserve">      </w:t>
      </w:r>
      <w:r>
        <w:t>credores;</w:t>
      </w:r>
    </w:p>
    <w:p>
      <w:r>
        <w:t>III - quando o devedor, que possui bens de raiz, intenta aliená-los, hipotecá-los ou dá-los em anticrese, sem ficar com algum ou alguns, livres e desembargados, equivalentes às dívidas;</w:t>
      </w:r>
    </w:p>
    <w:p>
      <w:r>
        <w:t>IV - nos demais casos expressos em lei.</w:t>
      </w:r>
    </w:p>
    <w:p>
      <w:r>
        <w:t>Art. 814.</w:t>
      </w:r>
      <w:r>
        <w:t xml:space="preserve">  </w:t>
      </w:r>
      <w:r>
        <w:t xml:space="preserve">Para a concessão do arresto é essencial: </w:t>
      </w:r>
      <w:r>
        <w:t>(“Caput” do artigo com redação dada pela Lei nº 5.925, de 1/10/1973)</w:t>
      </w:r>
    </w:p>
    <w:p>
      <w:r>
        <w:t xml:space="preserve">I - prova literal da dívida líquida e certa; </w:t>
      </w:r>
      <w:r>
        <w:t>(Inciso com redação dada pela Lei nº 5.925, de 1/10/1973)</w:t>
      </w:r>
    </w:p>
    <w:p>
      <w:r>
        <w:t xml:space="preserve">II - prova documental ou justificação de algum dos casos mencionados no artigo antecedente. </w:t>
      </w:r>
      <w:r>
        <w:t>(Inciso com redação dada pela Lei nº 5.925, de 1/10/1973)</w:t>
      </w:r>
    </w:p>
    <w:p>
      <w:r>
        <w:t xml:space="preserve">Parágrafo único. Equipara-se à prova literal da dívida líquida e certa, para efeito de concessão de arresto, a sentença, líquida ou ilíquida, pendente de recurso, condenando o devedor ao pagamento de dinheiro ou de prestação que em dinheiro possa converter-se. </w:t>
      </w:r>
      <w:r>
        <w:t>(Parágrafo único com redação dada pela Lei nº 10.444, de 7/5/2002, publicada no DOU de 8/5/2002, em vigor 3 meses após a publicação)</w:t>
      </w:r>
    </w:p>
    <w:p>
      <w:r>
        <w:t>Art. 815.</w:t>
      </w:r>
      <w:r>
        <w:t xml:space="preserve">  </w:t>
      </w:r>
      <w:r>
        <w:t>A justificação prévia, quando ao juiz parecer indispensável, far-se-á em segredo e de plano, reduzindo-se a termo o depoimento das testemunhas.</w:t>
      </w:r>
    </w:p>
    <w:p>
      <w:r>
        <w:t>Art. 816.</w:t>
      </w:r>
      <w:r>
        <w:t xml:space="preserve">  </w:t>
      </w:r>
      <w:r>
        <w:t>O juiz concederá o arresto independentemente de justificação prévia:</w:t>
      </w:r>
    </w:p>
    <w:p>
      <w:r>
        <w:t>I - quando for requerido pela União, Estado ou Município, nos casos previstos em lei;</w:t>
      </w:r>
    </w:p>
    <w:p>
      <w:r>
        <w:t>II - se o credor prestar caução (art. 804).</w:t>
      </w:r>
    </w:p>
    <w:p>
      <w:r>
        <w:t>Art. 817.</w:t>
      </w:r>
      <w:r>
        <w:t xml:space="preserve">  </w:t>
      </w:r>
      <w:r>
        <w:t>Ressalvado o disposto no art. 810, a sentença proferida no arresto não faz coisa julgada na ação principal.</w:t>
      </w:r>
    </w:p>
    <w:p>
      <w:r>
        <w:t>Art. 818.</w:t>
      </w:r>
      <w:r>
        <w:t xml:space="preserve">  </w:t>
      </w:r>
      <w:r>
        <w:t>Julgada procedente a ação principal, o arresto se resolve em penhora.</w:t>
      </w:r>
    </w:p>
    <w:p>
      <w:r>
        <w:t>Art. 819.</w:t>
      </w:r>
      <w:r>
        <w:t xml:space="preserve">  </w:t>
      </w:r>
      <w:r>
        <w:t>Ficará suspensa a execução do arresto se o devedor:</w:t>
      </w:r>
    </w:p>
    <w:p>
      <w:r>
        <w:t>I - tanto que intimado, pagar ou depositar em juízo a importância da dívida, mais os honorários de advogado que o juiz arbitrar, e custas;</w:t>
      </w:r>
    </w:p>
    <w:p>
      <w:r>
        <w:t>II - der fiador idôneo, ou prestar caução para garantir a dívida, honorários do advogado do requerente e custas.</w:t>
      </w:r>
    </w:p>
    <w:p>
      <w:r>
        <w:t>Art. 820.</w:t>
      </w:r>
      <w:r>
        <w:t xml:space="preserve">  </w:t>
      </w:r>
      <w:r>
        <w:t>Cessa o arresto:</w:t>
      </w:r>
    </w:p>
    <w:p>
      <w:r>
        <w:t>I - pelo pagamento;</w:t>
      </w:r>
    </w:p>
    <w:p>
      <w:r>
        <w:t>II - pela novação;</w:t>
      </w:r>
    </w:p>
    <w:p>
      <w:r>
        <w:t>III - pela transação.</w:t>
      </w:r>
    </w:p>
    <w:p>
      <w:r>
        <w:t>Art. 821.</w:t>
      </w:r>
      <w:r>
        <w:t xml:space="preserve">  </w:t>
      </w:r>
      <w:r>
        <w:t>Aplicam-se ao arresto as disposições referentes à penhora, não alteradas na presente Seção.</w:t>
      </w:r>
    </w:p>
    <w:p>
      <w:r>
        <w:t>Seção II</w:t>
      </w:r>
    </w:p>
    <w:p>
      <w:r>
        <w:t>Do Seqüestro</w:t>
      </w:r>
    </w:p>
    <w:p>
      <w:r>
        <w:t>Art. 822.</w:t>
      </w:r>
      <w:r>
        <w:t xml:space="preserve">  </w:t>
      </w:r>
      <w:r>
        <w:t>O juiz, a requerimento da parte, pode decretar o seqüestro:</w:t>
      </w:r>
    </w:p>
    <w:p>
      <w:r>
        <w:t>I - de bens móveis, semoventes ou imóveis, quando lhes for disputada a propriedade ou a posse, havendo fundado receio de rixas ou danificações;</w:t>
      </w:r>
    </w:p>
    <w:p>
      <w:r>
        <w:t>II - dos frutos e rendimentos do imóvel reivindicando, se o réu, depois de condenado por sentença ainda sujeita a recurso, os dissipar;</w:t>
      </w:r>
    </w:p>
    <w:p>
      <w:r>
        <w:t>III - dos bens do casal, nas ações de separação judicial e de anulação de casamento, se o cônjuge os estiver dilapidando;</w:t>
      </w:r>
    </w:p>
    <w:p>
      <w:r>
        <w:t>IV - nos demais casos expressos em lei.</w:t>
      </w:r>
    </w:p>
    <w:p>
      <w:r>
        <w:t>Art. 823.</w:t>
      </w:r>
      <w:r>
        <w:t xml:space="preserve">  </w:t>
      </w:r>
      <w:r>
        <w:t>Aplica-se ao seqüestro, no que couber, o que este Código estatui acerca do arresto.</w:t>
      </w:r>
    </w:p>
    <w:p>
      <w:r>
        <w:t>Art. 824.</w:t>
      </w:r>
      <w:r>
        <w:t xml:space="preserve">  </w:t>
      </w:r>
      <w:r>
        <w:t>Incumbe ao juiz nomear o depositário dos bens seqüestrados. A escolha poderá, todavia, recair:</w:t>
      </w:r>
    </w:p>
    <w:p>
      <w:r>
        <w:t>I - em pessoa indicada, de comum acordo, pelas partes;</w:t>
      </w:r>
    </w:p>
    <w:p>
      <w:r>
        <w:t>II - em uma das partes, desde que ofereça maiores garantias e preste caução idônea.</w:t>
      </w:r>
    </w:p>
    <w:p>
      <w:r>
        <w:t>Art. 825.</w:t>
      </w:r>
      <w:r>
        <w:t xml:space="preserve">  </w:t>
      </w:r>
      <w:r>
        <w:t>A entrega dos bens ao depositário far-se-á logo depois que este assinar o compromisso.</w:t>
      </w:r>
    </w:p>
    <w:p>
      <w:r>
        <w:t>Parágrafo único. Se houver resistência, o depositário solicitará ao juiz a requisição de força policial.</w:t>
      </w:r>
    </w:p>
    <w:p>
      <w:r>
        <w:t>Seção III</w:t>
      </w:r>
    </w:p>
    <w:p>
      <w:r>
        <w:t>Da Caução</w:t>
      </w:r>
    </w:p>
    <w:p>
      <w:r>
        <w:t>Art. 826.</w:t>
      </w:r>
      <w:r>
        <w:t xml:space="preserve">  </w:t>
      </w:r>
      <w:r>
        <w:t>A caução pode ser real ou fidejussória.</w:t>
      </w:r>
    </w:p>
    <w:p>
      <w:r>
        <w:t>Art. 827.</w:t>
      </w:r>
      <w:r>
        <w:t xml:space="preserve">  </w:t>
      </w:r>
      <w:r>
        <w:t>Quando a lei não determinar a espécie de caução, esta poderá ser prestada mediante depósito em dinheiro, papéis de crédito, títulos da União ou dos Estados, pedras e metais preciosos, hipoteca, penhor e fiança.</w:t>
      </w:r>
    </w:p>
    <w:p>
      <w:r>
        <w:t>Art. 828.</w:t>
      </w:r>
      <w:r>
        <w:t xml:space="preserve">  </w:t>
      </w:r>
      <w:r>
        <w:t>A caução pode ser prestada pelo interessado ou por terceiro.</w:t>
      </w:r>
    </w:p>
    <w:p>
      <w:r>
        <w:t>Art. 829.</w:t>
      </w:r>
      <w:r>
        <w:t xml:space="preserve">  </w:t>
      </w:r>
      <w:r>
        <w:t>Aquele que for obrigado a dar caução requererá a citação da pessoa a favor de quem tiver de ser prestada, indicando na petição inicial:</w:t>
      </w:r>
    </w:p>
    <w:p>
      <w:r>
        <w:t>I - o valor a caucionar;</w:t>
      </w:r>
    </w:p>
    <w:p>
      <w:r>
        <w:t>II - o modo pelo qual a caução vai ser prestada;</w:t>
      </w:r>
    </w:p>
    <w:p>
      <w:r>
        <w:t>III - a estimativa dos bens;</w:t>
      </w:r>
    </w:p>
    <w:p>
      <w:r>
        <w:t>IV - a prova da suficiência da caução ou da idoneidade do fiador.</w:t>
      </w:r>
    </w:p>
    <w:p>
      <w:r>
        <w:t>Art. 830.</w:t>
      </w:r>
      <w:r>
        <w:t xml:space="preserve">  </w:t>
      </w:r>
      <w:r>
        <w:t>Aquele em cujo favor há de ser dada a caução requererá a citação do obrigado para que a preste, sob pena de incorrer na sanção que a lei ou o contrato cominar para a falta.</w:t>
      </w:r>
    </w:p>
    <w:p>
      <w:r>
        <w:t>Art. 831.</w:t>
      </w:r>
      <w:r>
        <w:t xml:space="preserve">  </w:t>
      </w:r>
      <w:r>
        <w:t>O requerido será citado para, no prazo de 5 (cinco) dias, aceitar a caução (art. 829), prestá-la (art. 830), ou contestar o pedido.</w:t>
      </w:r>
    </w:p>
    <w:p>
      <w:r>
        <w:t>Art. 832.</w:t>
      </w:r>
      <w:r>
        <w:t xml:space="preserve">  </w:t>
      </w:r>
      <w:r>
        <w:t>O juiz proferirá imediatamente a sentença:</w:t>
      </w:r>
    </w:p>
    <w:p>
      <w:r>
        <w:t>I - se o requerido não contestar;</w:t>
      </w:r>
    </w:p>
    <w:p>
      <w:r>
        <w:t>II - se a caução oferecida ou prestada for aceita;</w:t>
      </w:r>
    </w:p>
    <w:p>
      <w:r>
        <w:t>III - se a matéria for somente de direito ou, sendo de direito e de fato, já não houver necessidade de outra prova.</w:t>
      </w:r>
    </w:p>
    <w:p>
      <w:r>
        <w:t>Art. 833.</w:t>
      </w:r>
      <w:r>
        <w:t xml:space="preserve">  </w:t>
      </w:r>
      <w:r>
        <w:t>Contestado o pedido, o juiz designará audiência de instrução e julgamento, salvo o disposto no nº III do artigo anterior.</w:t>
      </w:r>
    </w:p>
    <w:p>
      <w:r>
        <w:t>Art. 834.</w:t>
      </w:r>
      <w:r>
        <w:t xml:space="preserve">  </w:t>
      </w:r>
      <w:r>
        <w:t>Julgando procedente o pedido, o juiz determinará a caução e assinará o prazo em que deve ser prestada, cumprindo-se as diligências que forem determinadas.</w:t>
      </w:r>
    </w:p>
    <w:p>
      <w:r>
        <w:t>Parágrafo único. Se o requerido não cumprir a sentença no prazo estabelecido, o juiz declarará:</w:t>
      </w:r>
    </w:p>
    <w:p>
      <w:r>
        <w:t>I - no caso do art. 829, não prestada a caução;</w:t>
      </w:r>
    </w:p>
    <w:p>
      <w:r>
        <w:t>II - no caso do art. 830, efetivada a sanção que cominou.</w:t>
      </w:r>
    </w:p>
    <w:p>
      <w:r>
        <w:t>Art. 835.</w:t>
      </w:r>
      <w:r>
        <w:t xml:space="preserve">  </w:t>
      </w:r>
      <w:r>
        <w:t>O autor, nacional ou estrangeiro, que residir fora do Brasil ou dele se ausentar na pendência da demanda, prestará, nas ações que intentar, caução suficiente às custas e honorários de advogado da parte contrária, se não tiver no Brasil bens imóveis que lhes assegurem o pagamento.</w:t>
      </w:r>
    </w:p>
    <w:p>
      <w:r>
        <w:t>Art. 836.</w:t>
      </w:r>
      <w:r>
        <w:t xml:space="preserve">  </w:t>
      </w:r>
      <w:r>
        <w:t>Não se exigirá, porém, a caução, de que trata o artigo antecedente:</w:t>
      </w:r>
    </w:p>
    <w:p>
      <w:r>
        <w:t>I - na execução fundada em título extrajudicial;</w:t>
      </w:r>
    </w:p>
    <w:p>
      <w:r>
        <w:t>II - na reconvenção.</w:t>
      </w:r>
    </w:p>
    <w:p>
      <w:r>
        <w:t>Art. 837.</w:t>
      </w:r>
      <w:r>
        <w:t xml:space="preserve">  </w:t>
      </w:r>
      <w:r>
        <w:t>Verificando-se no curso do processo que se desfalcou a garantia, poderá o interessado exigir reforço da caução. Na petição inicial, o requerente justificará o pedido, indicando a depreciação do bem dado em garantia e a importância do reforço que pretende obter.</w:t>
      </w:r>
    </w:p>
    <w:p>
      <w:r>
        <w:t>Art. 838.</w:t>
      </w:r>
      <w:r>
        <w:t xml:space="preserve">  </w:t>
      </w:r>
      <w:r>
        <w:t>Julgando procedente o pedido, o juiz assinará prazo para que o obrigado reforce a caução. Não sendo cumprida a sentença, cessarão os efeitos da caução prestada, presumindo-se que o autor tenha desistido da ação ou o recorrente desistido do recurso.</w:t>
      </w:r>
    </w:p>
    <w:p>
      <w:pPr>
        <w:pStyle w:val="Heading3"/>
      </w:pPr>
      <w:r>
        <w:t>Seção IV</w:t>
      </w:r>
    </w:p>
    <w:p>
      <w:r>
        <w:t>Da Busca e Apreensão</w:t>
      </w:r>
    </w:p>
    <w:p>
      <w:r>
        <w:t>Art. 839.</w:t>
      </w:r>
      <w:r>
        <w:t xml:space="preserve">  </w:t>
      </w:r>
      <w:r>
        <w:t>O juiz pode decretar a busca e apreensão de pessoas ou de coisas.</w:t>
      </w:r>
    </w:p>
    <w:p>
      <w:r>
        <w:t>Art. 840.</w:t>
      </w:r>
      <w:r>
        <w:t xml:space="preserve">  </w:t>
      </w:r>
      <w:r>
        <w:t>Na petição inicial exporá o requerente as razões justificativas da medida e da ciência de estar a pessoa ou a coisa no lugar designado.</w:t>
      </w:r>
    </w:p>
    <w:p>
      <w:r>
        <w:t>Art. 841.</w:t>
      </w:r>
      <w:r>
        <w:t xml:space="preserve">  </w:t>
      </w:r>
      <w:r>
        <w:t>A justificação prévia far-se-á em segredo de justiça, se for indispensável. Provado quanto baste o alegado, expedir-se-á o mandado que conterá:</w:t>
      </w:r>
    </w:p>
    <w:p>
      <w:r>
        <w:t>I - a indicação da casa ou do lugar em que deve efetuar-se a diligência;</w:t>
      </w:r>
    </w:p>
    <w:p>
      <w:r>
        <w:t>II - a descrição da pessoa ou da coisa procurada e o destino a lhe dar;</w:t>
      </w:r>
    </w:p>
    <w:p>
      <w:r>
        <w:t>III - a assinatura do juiz, de quem emanar a ordem.</w:t>
      </w:r>
    </w:p>
    <w:p>
      <w:r>
        <w:t>Art. 842.</w:t>
      </w:r>
      <w:r>
        <w:t xml:space="preserve">  </w:t>
      </w:r>
      <w:r>
        <w:t>O mandado será cumprido por dois oficiais de justiça, um dos quais o lerá ao morador, intimando-o a abrir as portas.</w:t>
      </w:r>
    </w:p>
    <w:p>
      <w:r>
        <w:t>§ 1º</w:t>
      </w:r>
      <w:r>
        <w:t xml:space="preserve">  </w:t>
      </w:r>
      <w:r>
        <w:t>Não atendidos, os oficiais de justiça arrombarão as portas externas, bem como as internas e quaisquer móveis onde presumam que esteja oculta a pessoa ou a coisa procurada.</w:t>
      </w:r>
    </w:p>
    <w:p>
      <w:r>
        <w:t>§ 2º</w:t>
      </w:r>
      <w:r>
        <w:t xml:space="preserve">  </w:t>
      </w:r>
      <w:r>
        <w:t>Os oficiais de justiça far-se-ão acompanhar de duas testemunhas.</w:t>
      </w:r>
    </w:p>
    <w:p>
      <w:r>
        <w:t>§ 3º</w:t>
      </w:r>
      <w:r>
        <w:t xml:space="preserve">  </w:t>
      </w:r>
      <w:r>
        <w:t>Tratando-se de direito autoral ou direito conexo do artista, intérprete ou executante, produtores de fonogramas e organismos de radiodifusão, o juiz designará, para acompanharem os oficiais de justiça, dois peritos aos quais incumbirá confirmar a ocorrência da violação antes de ser efetivada a apreensão.</w:t>
      </w:r>
    </w:p>
    <w:p>
      <w:r>
        <w:t>Art. 843.</w:t>
      </w:r>
      <w:r>
        <w:t xml:space="preserve">  </w:t>
      </w:r>
      <w:r>
        <w:t>Finda a diligência, lavrarão os oficiais de justiça auto circunstanciado, assinando-o com as testemunhas.</w:t>
      </w:r>
    </w:p>
    <w:p>
      <w:r>
        <w:t>Seção V</w:t>
      </w:r>
    </w:p>
    <w:p>
      <w:r>
        <w:t>Da Exibição</w:t>
      </w:r>
    </w:p>
    <w:p>
      <w:r>
        <w:t>Art. 844.</w:t>
      </w:r>
      <w:r>
        <w:t xml:space="preserve">  </w:t>
      </w:r>
      <w:r>
        <w:t>Tem lugar, como procedimento preparatório, a exibição judicial:</w:t>
      </w:r>
    </w:p>
    <w:p>
      <w:r>
        <w:t>I - de coisa móvel em poder de outrem e que o requerente repute sua ou tenha interesse em conhecer;</w:t>
      </w:r>
    </w:p>
    <w:p>
      <w:r>
        <w:t>II - de documento próprio ou comum, em poder de co-interessado, sócio, condômino, credor ou devedor; ou em poder de terceiro que o tenha em sua guarda, como inventariante, testamenteiro, depositário ou administrador de bens alheios;</w:t>
      </w:r>
    </w:p>
    <w:p>
      <w:r>
        <w:t>III - da escrituração comercial por inteiro, balanços e documentos de arquivo, nos casos expressos em lei.</w:t>
      </w:r>
    </w:p>
    <w:p>
      <w:r>
        <w:t>Art. 845.</w:t>
      </w:r>
      <w:r>
        <w:t xml:space="preserve">  </w:t>
      </w:r>
      <w:r>
        <w:t>Observar-se-á, quanto ao procedimento, no que couber, o disposto nos arts. 355 a 363, e 381 e 382.</w:t>
      </w:r>
    </w:p>
    <w:p>
      <w:r>
        <w:t>Seção VI</w:t>
      </w:r>
    </w:p>
    <w:p>
      <w:r>
        <w:t>Da Produção Antecipada de Provas</w:t>
      </w:r>
    </w:p>
    <w:p>
      <w:r>
        <w:t>Art. 846.</w:t>
      </w:r>
      <w:r>
        <w:t xml:space="preserve">  </w:t>
      </w:r>
      <w:r>
        <w:t>A produção antecipada da prova pode consistir em interrogatório da parte, inquirição de testemunhas e exame pericial.</w:t>
      </w:r>
    </w:p>
    <w:p>
      <w:r>
        <w:t>Art. 847.</w:t>
      </w:r>
      <w:r>
        <w:t xml:space="preserve">  </w:t>
      </w:r>
      <w:r>
        <w:t>Far-se-á o interrogatório da parte ou a inquirição das testemunhas antes da propositura da ação, ou na pendência desta, mas antes da audiência de instrução:</w:t>
      </w:r>
    </w:p>
    <w:p>
      <w:r>
        <w:t>I - se tiver de ausentar-se;</w:t>
      </w:r>
    </w:p>
    <w:p>
      <w:r>
        <w:t>II - se, por motivo de idade ou de moléstia grave, houver justo receio de que ao tempo da prova já não exista, ou esteja impossibilitada de depor.</w:t>
      </w:r>
    </w:p>
    <w:p>
      <w:r>
        <w:t>Art. 848.</w:t>
      </w:r>
      <w:r>
        <w:t xml:space="preserve">  </w:t>
      </w:r>
      <w:r>
        <w:t>O requerente justificará sumariamente a necessidade da antecipação e mencionará com precisão os fatos sobre que há de recair a prova.</w:t>
      </w:r>
    </w:p>
    <w:p>
      <w:r>
        <w:t>Parágrafo único. Tratando-se de inquirição de testemunhas, serão intimados os interessados a comparecer à audiência em que prestará o depoimento.</w:t>
      </w:r>
    </w:p>
    <w:p>
      <w:r>
        <w:t>Art. 849.</w:t>
      </w:r>
      <w:r>
        <w:t xml:space="preserve">  </w:t>
      </w:r>
      <w:r>
        <w:t>Havendo fundado receio de que venha a tornar-se impossível ou muito difícil a verificação de certos fatos na pendência da ação, é admissível o exame pericial.</w:t>
      </w:r>
    </w:p>
    <w:p>
      <w:r>
        <w:t>Art. 850.</w:t>
      </w:r>
      <w:r>
        <w:t xml:space="preserve">  </w:t>
      </w:r>
      <w:r>
        <w:t>A prova pericial realizar-se-á conforme o disposto nos arts. 420 a 439.</w:t>
      </w:r>
    </w:p>
    <w:p>
      <w:r>
        <w:t>Art. 851.</w:t>
      </w:r>
      <w:r>
        <w:t xml:space="preserve">  </w:t>
      </w:r>
      <w:r>
        <w:t>Tomado o depoimento ou feito exame pericial, os autos permanecerão em cartório, sendo lícito aos interessados solicitar as certidões que quiserem.</w:t>
      </w:r>
    </w:p>
    <w:p>
      <w:r>
        <w:t>Seção VII</w:t>
      </w:r>
    </w:p>
    <w:p>
      <w:r>
        <w:t>Dos Alimentos Provisionais</w:t>
      </w:r>
    </w:p>
    <w:p>
      <w:r>
        <w:t>Art. 852.</w:t>
      </w:r>
      <w:r>
        <w:t xml:space="preserve">  </w:t>
      </w:r>
      <w:r>
        <w:t>É lícito pedir alimentos provisionais:</w:t>
      </w:r>
    </w:p>
    <w:p>
      <w:r>
        <w:t>I - nas ações de desquite e de anulação de casamento, desde que estejam separados os cônjuges;</w:t>
      </w:r>
    </w:p>
    <w:p>
      <w:r>
        <w:t>II - nas ações de alimentos, desde o despacho da petição inicial;</w:t>
      </w:r>
    </w:p>
    <w:p>
      <w:r>
        <w:t>III - nos demais casos expressos em lei.</w:t>
      </w:r>
    </w:p>
    <w:p>
      <w:r>
        <w:t>Parágrafo único. No caso previsto no nº I deste artigo, a prestação alimentícia devida ao requerente abrange, além do que necessitar para sustento, habitação e vestuário, as despesas para custear a demanda.</w:t>
      </w:r>
    </w:p>
    <w:p>
      <w:r>
        <w:t>Art. 853.</w:t>
      </w:r>
      <w:r>
        <w:t xml:space="preserve">  </w:t>
      </w:r>
      <w:r>
        <w:t>Ainda que a causa principal penda de julgamento no tribunal, processar-se-á no primeiro grau de jurisdição o pedido de alimentos provisionais.</w:t>
      </w:r>
    </w:p>
    <w:p>
      <w:r>
        <w:t>Art. 854.</w:t>
      </w:r>
      <w:r>
        <w:t xml:space="preserve">  </w:t>
      </w:r>
      <w:r>
        <w:t>Na petição inicial, exporá o requerente as suas necessidades e as possibilidades do alimentante.</w:t>
      </w:r>
    </w:p>
    <w:p>
      <w:r>
        <w:t>Parágrafo único. O requerente poderá pedir que o juiz, ao despachar a petição inicial e sem audiência do requerido, lhe arbitre desde logo uma mensalidade para mantença.</w:t>
      </w:r>
    </w:p>
    <w:p>
      <w:r>
        <w:t>Seção VIII</w:t>
      </w:r>
    </w:p>
    <w:p>
      <w:r>
        <w:t>Do Arrolamento de Bens</w:t>
      </w:r>
    </w:p>
    <w:p>
      <w:r>
        <w:t>Art. 855.</w:t>
      </w:r>
      <w:r>
        <w:t xml:space="preserve">  </w:t>
      </w:r>
      <w:r>
        <w:t>Procede-se ao arrolamento sempre que há fundado receio de extravio ou de dissipação de bens.</w:t>
      </w:r>
    </w:p>
    <w:p>
      <w:r>
        <w:t>Art. 856.</w:t>
      </w:r>
      <w:r>
        <w:t xml:space="preserve">  </w:t>
      </w:r>
      <w:r>
        <w:t>Pode requerer o arrolamento todo aquele que tem interesse na conservação dos bens.</w:t>
      </w:r>
    </w:p>
    <w:p>
      <w:r>
        <w:t>§ 1º</w:t>
      </w:r>
      <w:r>
        <w:t xml:space="preserve">  </w:t>
      </w:r>
      <w:r>
        <w:t>O interesse do requerente pode resultar de direito já constituído ou que deva ser declarado em ação própria.</w:t>
      </w:r>
    </w:p>
    <w:p>
      <w:r>
        <w:t>§ 2º</w:t>
      </w:r>
      <w:r>
        <w:t xml:space="preserve">  </w:t>
      </w:r>
      <w:r>
        <w:t>Aos credores só é permitido requerer arrolamento nos casos em que tenha lugar a arrecadação de herança.</w:t>
      </w:r>
    </w:p>
    <w:p>
      <w:r>
        <w:t>Art. 857.</w:t>
      </w:r>
      <w:r>
        <w:t xml:space="preserve">  </w:t>
      </w:r>
      <w:r>
        <w:t>Na petição inicial exporá o requerente:</w:t>
      </w:r>
    </w:p>
    <w:p>
      <w:r>
        <w:t>I - o seu direito aos bens;</w:t>
      </w:r>
    </w:p>
    <w:p>
      <w:r>
        <w:t>II - os fatos em que funda o receio de extravio ou de dissipação dos bens.</w:t>
      </w:r>
    </w:p>
    <w:p>
      <w:r>
        <w:t>Art. 858.</w:t>
      </w:r>
      <w:r>
        <w:t xml:space="preserve">  </w:t>
      </w:r>
      <w:r>
        <w:t>Produzidas as provas em justificação prévia, o juiz, convencendo-se de que o interesse do requerente corre sério risco, deferirá a medida, nomeando depositário dos bens.</w:t>
      </w:r>
    </w:p>
    <w:p>
      <w:r>
        <w:t>Parágrafo único. O possuidor ou detentor dos bens será ouvido se a audiência não comprometer a finalidade da medida.</w:t>
      </w:r>
    </w:p>
    <w:p>
      <w:r>
        <w:t>Art. 859.</w:t>
      </w:r>
      <w:r>
        <w:t xml:space="preserve">  </w:t>
      </w:r>
      <w:r>
        <w:t>O depositário lavrará auto, descrevendo minuciosamente todos os bens e registrando quaisquer ocorrências que tenham interesse para sua conservação.</w:t>
      </w:r>
    </w:p>
    <w:p>
      <w:r>
        <w:t>Art. 860.</w:t>
      </w:r>
      <w:r>
        <w:t xml:space="preserve">  </w:t>
      </w:r>
      <w:r>
        <w:t>Não sendo possível efetuar desde logo o arrolamento ou concluí-lo no dia em que foi iniciado, apor-se-ão selos nas portas da casa ou nos móveis em que estejam os bens, continuando-se a diligência no dia que for designado.</w:t>
      </w:r>
    </w:p>
    <w:p>
      <w:r>
        <w:t>Seção IX</w:t>
      </w:r>
    </w:p>
    <w:p>
      <w:r>
        <w:t>Da Justificação</w:t>
      </w:r>
    </w:p>
    <w:p>
      <w:r>
        <w:t>Art. 861.</w:t>
      </w:r>
      <w:r>
        <w:t xml:space="preserve">  </w:t>
      </w:r>
      <w:r>
        <w:t>Quem pretender justificar a existência de algum fato ou relação jurídica, seja para simples documento e sem caráter contencioso, seja para servir de prova em processo regular, exporá, em petição circunstanciada, a sua intenção.</w:t>
      </w:r>
    </w:p>
    <w:p>
      <w:r>
        <w:t>Art. 862.</w:t>
      </w:r>
      <w:r>
        <w:t xml:space="preserve">  </w:t>
      </w:r>
      <w:r>
        <w:t>Salvo nos casos expressos em lei, é essencial a citação dos interessados.</w:t>
      </w:r>
    </w:p>
    <w:p>
      <w:r>
        <w:t>Parágrafo único. Se o interessado não puder ser citado pessoalmente, intervirá no processo o Ministério Público.</w:t>
      </w:r>
    </w:p>
    <w:p>
      <w:r>
        <w:t>Art. 863.</w:t>
      </w:r>
      <w:r>
        <w:t xml:space="preserve">  </w:t>
      </w:r>
      <w:r>
        <w:t>A justificação consistirá na inquirição de testemunhas sobre os fatos alegados, sendo facultado ao requerente juntar documentos.</w:t>
      </w:r>
    </w:p>
    <w:p>
      <w:r>
        <w:t>Art. 864.</w:t>
      </w:r>
      <w:r>
        <w:t xml:space="preserve">  </w:t>
      </w:r>
      <w:r>
        <w:t>Ao interessado é lícito contraditar as testemunhas, reinquiri-las e manifestar-se sobre os documentos, dos quais terá vista em cartório por 24 (vinte e quatro) horas.</w:t>
      </w:r>
    </w:p>
    <w:p>
      <w:r>
        <w:t>Art. 865.</w:t>
      </w:r>
      <w:r>
        <w:t xml:space="preserve">  </w:t>
      </w:r>
      <w:r>
        <w:t>No processo de justificação não se admite defesa nem recurso.</w:t>
      </w:r>
    </w:p>
    <w:p>
      <w:r>
        <w:t>Art. 866.</w:t>
      </w:r>
      <w:r>
        <w:t xml:space="preserve">  </w:t>
      </w:r>
      <w:r>
        <w:t>A justificação será afinal julgada por sentença e os autos serão entregues ao requerente independentemente de traslado, decorridas 48 (quarenta e oito) horas da decisão.</w:t>
      </w:r>
    </w:p>
    <w:p>
      <w:r>
        <w:t>Parágrafo único. O juiz não se pronunciará sobre o mérito da prova, limitando-se a verificar se foram observadas as formalidades legais.</w:t>
      </w:r>
    </w:p>
    <w:p>
      <w:r>
        <w:t>Seção X</w:t>
      </w:r>
    </w:p>
    <w:p>
      <w:pPr>
        <w:pStyle w:val="Heading3"/>
      </w:pPr>
      <w:r>
        <w:t>Dos Protestos, Notificações e Interpelações</w:t>
      </w:r>
    </w:p>
    <w:p>
      <w:r>
        <w:t>Art. 867.</w:t>
      </w:r>
      <w:r>
        <w:t xml:space="preserve">  </w:t>
      </w:r>
      <w:r>
        <w:t>Todo aquele que desejar prevenir responsabilidade, prover a conservação e ressalva de seus direitos ou manifestar qualquer intenção de modo formal, poderá fazer por escrito o seu protesto, em petição dirigida ao juiz, e requerer que do mesmo se intime a quem de direito.</w:t>
      </w:r>
    </w:p>
    <w:p>
      <w:r>
        <w:t>Art. 868.</w:t>
      </w:r>
      <w:r>
        <w:t xml:space="preserve">  </w:t>
      </w:r>
      <w:r>
        <w:t>Na petição o requerente exporá os fatos e os fundamentos do protesto.</w:t>
      </w:r>
    </w:p>
    <w:p>
      <w:r>
        <w:t>Art. 869.</w:t>
      </w:r>
      <w:r>
        <w:t xml:space="preserve">  </w:t>
      </w:r>
      <w:r>
        <w:t>O juiz indeferirá o pedido, quando o requerente não houver demonstrado legítimo interesse e o protesto, dando causa a dúvidas e incertezas, possa impedir a formação de contrato ou a realização de negócio lícito.</w:t>
      </w:r>
    </w:p>
    <w:p>
      <w:r>
        <w:t>Art. 870.</w:t>
      </w:r>
      <w:r>
        <w:t xml:space="preserve">  </w:t>
      </w:r>
      <w:r>
        <w:t>Far-se-á a intimação por editais:</w:t>
      </w:r>
    </w:p>
    <w:p>
      <w:r>
        <w:t>I - se o protesto for para conhecimento do público em geral, nos casos previstos em lei, ou quando a publicidade seja essencial para que o protesto, notificação ou interpelação atinja seus fins;</w:t>
      </w:r>
    </w:p>
    <w:p>
      <w:r>
        <w:t>II - se o citando for desconhecido, incerto ou estiver em lugar ignorado ou de difícil acesso;</w:t>
      </w:r>
    </w:p>
    <w:p>
      <w:r>
        <w:t>III - se a demora da intimação pessoal puder prejudicar os efeitos da interpelação ou do protesto.</w:t>
      </w:r>
    </w:p>
    <w:p>
      <w:r>
        <w:t>Parágrafo único. Quando se tratar de protesto contra a alienação de bens, pode o juiz ouvir, em 3 (três) dias, aquele contra quem foi dirigido, desde que lhe pareça haver no pedido ato emulativo, tentativa de extorsão, ou qualquer outro fim ilícito, decidindo em seguida sobre o pedido de publicação de editais.</w:t>
      </w:r>
    </w:p>
    <w:p>
      <w:r>
        <w:t>Art. 871.</w:t>
      </w:r>
      <w:r>
        <w:t xml:space="preserve">  </w:t>
      </w:r>
      <w:r>
        <w:t>O protesto ou interpelação não admite defesa nem contraprotesto nos autos; mas o requerido pode contraprotestar em processo distinto.</w:t>
      </w:r>
    </w:p>
    <w:p>
      <w:r>
        <w:t>Art. 872.</w:t>
      </w:r>
      <w:r>
        <w:t xml:space="preserve">  </w:t>
      </w:r>
      <w:r>
        <w:t>Feita a intimação, ordenará o juiz que, pagas as custas, e decorridas 48 (quarenta e oito) horas, sejam os autos entregues à parte independentemente de traslado.</w:t>
      </w:r>
    </w:p>
    <w:p>
      <w:r>
        <w:t>Art. 873.</w:t>
      </w:r>
      <w:r>
        <w:t xml:space="preserve">  </w:t>
      </w:r>
      <w:r>
        <w:t>Nos casos previstos em lei processar-se-á a notificação ou interpelação na conformidade dos artigos antecedentes.</w:t>
      </w:r>
    </w:p>
    <w:p>
      <w:r>
        <w:t>Seção XI</w:t>
      </w:r>
    </w:p>
    <w:p>
      <w:r>
        <w:t>Da Homologação do Penhor Legal</w:t>
      </w:r>
    </w:p>
    <w:p>
      <w:r>
        <w:t>Art. 874.</w:t>
      </w:r>
      <w:r>
        <w:t xml:space="preserve">  </w:t>
      </w:r>
      <w:r>
        <w:t>Tomado o penhor legal nos casos previstos em lei, requererá o credor, ato contínuo, a homologação. Na petição inicial, instruída com a conta pormenorizada das despesas, a tabela dos preços e a relação dos objetos retidos, pedirá a citação do devedor para, em 24 (vinte e quatro) horas, pagar ou alegar defesa.</w:t>
      </w:r>
    </w:p>
    <w:p>
      <w:r>
        <w:t>Parágrafo único. Estando suficientemente provado o pedido nos termos deste artigo, o juiz poderá homologar de plano o penhor legal.</w:t>
      </w:r>
    </w:p>
    <w:p>
      <w:r>
        <w:t>Art. 875.</w:t>
      </w:r>
      <w:r>
        <w:t xml:space="preserve">  </w:t>
      </w:r>
      <w:r>
        <w:t>A defesa só pode consistir em:</w:t>
      </w:r>
    </w:p>
    <w:p>
      <w:r>
        <w:t>I - nulidade do processo;</w:t>
      </w:r>
    </w:p>
    <w:p>
      <w:r>
        <w:t>II - extinção da obrigação;</w:t>
      </w:r>
    </w:p>
    <w:p>
      <w:r>
        <w:t>III - não estar a dívida compreendida entre as previstas em lei ou não estarem os bens sujeitos a penhor legal.</w:t>
      </w:r>
    </w:p>
    <w:p>
      <w:r>
        <w:t>Art. 876.</w:t>
      </w:r>
      <w:r>
        <w:t xml:space="preserve">  </w:t>
      </w:r>
      <w:r>
        <w:t>Em seguida, o juiz decidirá; homologando o penhor, serão os autos entregues ao requerente 48 (quarenta e oito) horas depois, independentemente de traslado, salvo se, dentro desse prazo, a parte houver pedido certidão; não sendo homologado, o objeto será entregue ao réu, ressalvado ao autor o direito de cobrar a conta por ação ordinária.</w:t>
      </w:r>
    </w:p>
    <w:p>
      <w:r>
        <w:t>Seção XII</w:t>
      </w:r>
    </w:p>
    <w:p>
      <w:r>
        <w:t>Da Posse em Nome do Nascituro</w:t>
      </w:r>
    </w:p>
    <w:p>
      <w:r>
        <w:t>Art. 877.</w:t>
      </w:r>
      <w:r>
        <w:t xml:space="preserve">  </w:t>
      </w:r>
      <w:r>
        <w:t>A mulher que, para garantia dos direitos do filho nascituro, quiser provar seu estado de gravidez, requererá ao juiz que, ouvido o órgão do Ministério Público, mande examiná-la por um médico de sua nomeação.</w:t>
      </w:r>
    </w:p>
    <w:p>
      <w:r>
        <w:t>§ 1º</w:t>
      </w:r>
      <w:r>
        <w:t xml:space="preserve">  </w:t>
      </w:r>
      <w:r>
        <w:t>O requerimento será instruído com a certidão de óbito da pessoa, de quem o nascituro é sucessor.</w:t>
      </w:r>
    </w:p>
    <w:p>
      <w:r>
        <w:t>§ 2º</w:t>
      </w:r>
      <w:r>
        <w:t xml:space="preserve">  </w:t>
      </w:r>
      <w:r>
        <w:t>Será dispensado o exame se os herdeiros do falecido aceitarem a declaração da requerente.</w:t>
      </w:r>
    </w:p>
    <w:p>
      <w:r>
        <w:t>§ 3º</w:t>
      </w:r>
      <w:r>
        <w:t xml:space="preserve">  </w:t>
      </w:r>
      <w:r>
        <w:t>Em caso algum a falta do exame prejudicará os direitos do nascituro.</w:t>
      </w:r>
    </w:p>
    <w:p>
      <w:r>
        <w:t>Art. 878.</w:t>
      </w:r>
      <w:r>
        <w:t xml:space="preserve">  </w:t>
      </w:r>
      <w:r>
        <w:t>Apresentado o laudo que reconheça a gravidez, o juiz, por sentença, declarará a requerente investida na posse dos direitos que assistam ao nascituro.</w:t>
      </w:r>
    </w:p>
    <w:p>
      <w:r>
        <w:t>Parágrafo único. Se à requerente não couber o exercício do pátrio poder, o juiz nomeará curador ao nascituro.</w:t>
      </w:r>
    </w:p>
    <w:p>
      <w:r>
        <w:t>Seção XIII</w:t>
      </w:r>
    </w:p>
    <w:p>
      <w:r>
        <w:t>Do Atentado</w:t>
      </w:r>
    </w:p>
    <w:p>
      <w:r>
        <w:t>Art. 879.</w:t>
      </w:r>
      <w:r>
        <w:t xml:space="preserve">  </w:t>
      </w:r>
      <w:r>
        <w:t>Comete atentado a parte que no curso do processo:</w:t>
      </w:r>
    </w:p>
    <w:p>
      <w:r>
        <w:t>I - viola penhora, arresto, seqüestro ou imissão na posse;</w:t>
      </w:r>
    </w:p>
    <w:p>
      <w:r>
        <w:t>II - prossegue em obra embargada;</w:t>
      </w:r>
    </w:p>
    <w:p>
      <w:r>
        <w:t>III - pratica outra qualquer inovação ilegal no estado de fato.</w:t>
      </w:r>
    </w:p>
    <w:p>
      <w:r>
        <w:t>Art. 880.</w:t>
      </w:r>
      <w:r>
        <w:t xml:space="preserve">  </w:t>
      </w:r>
      <w:r>
        <w:t>A petição inicial será autuada em separado, observando-se, quanto ao procedimento, o disposto nos arts. 802 e 803.</w:t>
      </w:r>
    </w:p>
    <w:p>
      <w:r>
        <w:t>Parágrafo único. A ação de atentado será processada e julgada pelo juiz que conheceu originariamente da causa principal, ainda que esta se encontre no tribunal.</w:t>
      </w:r>
    </w:p>
    <w:p>
      <w:r>
        <w:t>Art. 881.</w:t>
      </w:r>
      <w:r>
        <w:t xml:space="preserve">  </w:t>
      </w:r>
      <w:r>
        <w:t>A sentença, que julgar procedente a ação, ordenará o restabelecimento do estado anterior, a suspensão da causa principal e a proibição de o réu falar nos autos até a purgação do atentado.</w:t>
      </w:r>
    </w:p>
    <w:p>
      <w:r>
        <w:t>Parágrafo único. A sentença poderá condenar o réu a ressarcir à parte lesada as perdas e danos que sofreu em conseqüência do atentado.</w:t>
      </w:r>
    </w:p>
    <w:p>
      <w:r>
        <w:t>Seção XIV</w:t>
      </w:r>
    </w:p>
    <w:p>
      <w:r>
        <w:t>Do Protesto e da Apreensão de Títulos</w:t>
      </w:r>
    </w:p>
    <w:p>
      <w:r>
        <w:t>Art. 882.</w:t>
      </w:r>
      <w:r>
        <w:t xml:space="preserve">  </w:t>
      </w:r>
      <w:r>
        <w:t>O protesto de títulos e contas judicialmente verificadas far-se-á nos casos e com observância da lei especial.</w:t>
      </w:r>
    </w:p>
    <w:p>
      <w:r>
        <w:t>Art. 883.</w:t>
      </w:r>
      <w:r>
        <w:t xml:space="preserve">  </w:t>
      </w:r>
      <w:r>
        <w:t>O oficial intimará do protesto o devedor, por carta registrada ou entregando-lhe em mãos o aviso.</w:t>
      </w:r>
    </w:p>
    <w:p>
      <w:r>
        <w:t>Parágrafo único. Far-se-á, todavia, por edital, a intimação:</w:t>
      </w:r>
    </w:p>
    <w:p>
      <w:r>
        <w:t>I - se o devedor não for encontrado na comarca;</w:t>
      </w:r>
    </w:p>
    <w:p>
      <w:r>
        <w:t>II - quando se tratar de pessoa desconhecida ou incerta.</w:t>
      </w:r>
    </w:p>
    <w:p>
      <w:r>
        <w:t>Art. 884.</w:t>
      </w:r>
      <w:r>
        <w:t xml:space="preserve">  </w:t>
      </w:r>
      <w:r>
        <w:t>Se o oficial opuser dúvidas ou dificuldades à tomada do protesto ou à entrega do respectivo instrumento, poderá a parte reclamar ao juiz. Ouvido o oficial, o juiz proferirá sentença, que será transcrita no instrumento.</w:t>
      </w:r>
    </w:p>
    <w:p>
      <w:r>
        <w:t>Art. 885.</w:t>
      </w:r>
      <w:r>
        <w:t xml:space="preserve">  </w:t>
      </w:r>
      <w:r>
        <w:t>O juiz poderá ordenar a apreensão de título não restituído ou sonegado pelo emitente, sacado ou aceitante; mas só decretará a prisão de quem o recebeu para firmar aceite ou efetuar pagamento, se o portador provar, com justificação ou por documento, a entrega do título e a recusa da devolução.</w:t>
      </w:r>
    </w:p>
    <w:p>
      <w:r>
        <w:t>Parágrafo único. O juiz mandará processar de plano o pedido, ouvirá depoimentos se for necessário e, estando provada a alegação, ordenará a prisão.</w:t>
      </w:r>
    </w:p>
    <w:p>
      <w:r>
        <w:t>Art. 886.</w:t>
      </w:r>
      <w:r>
        <w:t xml:space="preserve">  </w:t>
      </w:r>
      <w:r>
        <w:t>Cessará a prisão:</w:t>
      </w:r>
    </w:p>
    <w:p>
      <w:r>
        <w:t>I - se o devedor restituir o título, ou pagar o seu valor e as despesas feitas, ou o exibir para ser levado a depósito;</w:t>
      </w:r>
    </w:p>
    <w:p>
      <w:r>
        <w:t>II - quando o requerente desistir;</w:t>
      </w:r>
    </w:p>
    <w:p>
      <w:r>
        <w:t>III - não sendo iniciada a ação penal dentro do prazo da lei;</w:t>
      </w:r>
    </w:p>
    <w:p>
      <w:r>
        <w:t>IV - não sendo proferido o julgado dentro de 90 (noventa) dias da data da execução do mandado.</w:t>
      </w:r>
    </w:p>
    <w:p>
      <w:r>
        <w:t>Art. 887.</w:t>
      </w:r>
      <w:r>
        <w:t xml:space="preserve">  </w:t>
      </w:r>
      <w:r>
        <w:t>Havendo contestação do crédito, o depósito das importâncias referido no artigo precedente não será levantado antes de passada em julgado a sentença.</w:t>
      </w:r>
    </w:p>
    <w:p>
      <w:r>
        <w:t>Seção XV</w:t>
      </w:r>
    </w:p>
    <w:p>
      <w:r>
        <w:t>De Outras Medidas Provisionais</w:t>
      </w:r>
    </w:p>
    <w:p>
      <w:r>
        <w:t>Art. 888.</w:t>
      </w:r>
      <w:r>
        <w:t xml:space="preserve">  </w:t>
      </w:r>
      <w:r>
        <w:t>O juiz poderá ordenar ou autorizar, na pendência da ação principal ou antes de sua propositura:</w:t>
      </w:r>
    </w:p>
    <w:p>
      <w:r>
        <w:t>I - obras de conservação em coisa litigiosa ou judicialmente apreendida;</w:t>
      </w:r>
    </w:p>
    <w:p>
      <w:r>
        <w:t>II - a entrega de bens de uso pessoal do cônjuge e dos filhos;</w:t>
      </w:r>
    </w:p>
    <w:p>
      <w:r>
        <w:t>III - a posse provisória dos filhos, nos casos de separação judicial ou anulação de casamento;</w:t>
      </w:r>
    </w:p>
    <w:p>
      <w:r>
        <w:t>IV - o afastamento do menor autorizado a contrair casamento contra a vontade dos pais;</w:t>
      </w:r>
    </w:p>
    <w:p>
      <w:r>
        <w:t>V - o depósito de menores ou incapazes castigados imoderadamente por seus pais, tutores ou curadores, ou por eles induzidos à prática de atos contrários à lei ou à moral;</w:t>
      </w:r>
    </w:p>
    <w:p>
      <w:r>
        <w:t>VI - o afastamento temporário de um dos cônjuges da morada do casal;</w:t>
      </w:r>
    </w:p>
    <w:p>
      <w:r>
        <w:t xml:space="preserve">VII - a guarda e a educação dos filhos, regulado o direito de visita que, no interesse da criança ou do adolescente, pode, a critério do juiz, ser extensivo a cada um dos avós; </w:t>
      </w:r>
      <w:r>
        <w:t>(Inciso com redação dada pela Lei nº 12.398, de 28/3/2011)</w:t>
      </w:r>
    </w:p>
    <w:p>
      <w:r>
        <w:t>VIII - a interdição ou a demolição de prédio para resguardar a saúde, a segurança ou outro interesse público.</w:t>
      </w:r>
    </w:p>
    <w:p>
      <w:r>
        <w:t>Art. 889.</w:t>
      </w:r>
      <w:r>
        <w:t xml:space="preserve">  </w:t>
      </w:r>
      <w:r>
        <w:t>Na aplicação das medidas enumeradas no artigo antecedente observar-se-á o procedimento estabelecido nos arts. 801 a 803.</w:t>
      </w:r>
    </w:p>
    <w:p>
      <w:r>
        <w:t>Parágrafo único. Em caso de urgência, o juiz poderá autorizar ou ordenar as medidas, sem audiência do requerido.</w:t>
      </w:r>
    </w:p>
    <w:p>
      <w:r>
        <w:t>LIVRO IV</w:t>
      </w:r>
    </w:p>
    <w:p>
      <w:r>
        <w:t>DOS PROCEDIMENTOS ESPECIAIS</w:t>
      </w:r>
    </w:p>
    <w:p>
      <w:r>
        <w:t>TÍTULO I</w:t>
      </w:r>
    </w:p>
    <w:p>
      <w:r>
        <w:t>DOS PROCEDIMENTOS ESPECIAIS DE JURISDIÇÃO CONTENCIOSA</w:t>
      </w:r>
    </w:p>
    <w:p>
      <w:r>
        <w:t>CAPÍTULO I</w:t>
      </w:r>
    </w:p>
    <w:p>
      <w:r>
        <w:t>DA AÇÃO DE CONSIGNAÇÃO EM PAGAMENTO</w:t>
      </w:r>
    </w:p>
    <w:p>
      <w:r>
        <w:t>Art. 890.</w:t>
      </w:r>
      <w:r>
        <w:t xml:space="preserve">  </w:t>
      </w:r>
      <w:r>
        <w:t>Nos casos previstos em lei, poderá o devedor ou terceiro requerer, com efeito de pagamento, a consignação da quantia ou da coisa devida.</w:t>
      </w:r>
    </w:p>
    <w:p>
      <w:r>
        <w:t>§ 1º</w:t>
      </w:r>
      <w:r>
        <w:t xml:space="preserve">  </w:t>
      </w:r>
      <w:r>
        <w:t xml:space="preserve">Tratando-se de obrigação em dinheiro, poderá o devedor ou terceiro optar pelo depósito da quantia devida, em estabelecimento bancário, oficial onde houver, situado no lugar do pagamento, em conta com correção monetária, cientificando-se o credor por carta com aviso de recepção, assinado o prazo de 10 (dez) dias para a manifestação de recusa. </w:t>
      </w:r>
      <w:r>
        <w:t>(Parágrafo acrescido pela Lei nº 8.951, de 13/12/1994)</w:t>
      </w:r>
    </w:p>
    <w:p>
      <w:r>
        <w:t xml:space="preserve">§ 2º </w:t>
      </w:r>
      <w:r>
        <w:t xml:space="preserve">Decorrido o prazo referido no parágrafo anterior, sem a manifestação de recusa, reputar-se-á o devedor liberado da obrigação, ficando à disposição do credor a quantia depositada. </w:t>
      </w:r>
      <w:r>
        <w:t>(Parágrafo acrescido pela Lei nº 8.951, de 13/12/1994)</w:t>
      </w:r>
    </w:p>
    <w:p>
      <w:r>
        <w:t>§ 3º Ocorrendo a recusa, manifestada por escrito ao estabelecimento bancário, o devedor ou terceiro poderá propor, dentro de 30 (trinta) dias, a ação de consignação, instruindo a inicial com a prova do depósito e da recusa.</w:t>
      </w:r>
      <w:r>
        <w:t xml:space="preserve">  </w:t>
      </w:r>
      <w:r>
        <w:t>(Parágrafo acrescido pela Lei nº 8.951, de 13/12/1994)</w:t>
      </w:r>
    </w:p>
    <w:p>
      <w:r>
        <w:t xml:space="preserve">§ 4º </w:t>
      </w:r>
      <w:r>
        <w:t xml:space="preserve">Não proposta a ação no prazo do parágrafo anterior, ficará sem efeito o depósito, podendo levantá-lo o depositante. </w:t>
      </w:r>
      <w:r>
        <w:t>(Parágrafo acrescido pela Lei nº 8.951, de 13/12/1994)</w:t>
      </w:r>
    </w:p>
    <w:p>
      <w:r>
        <w:t>Art. 891.</w:t>
      </w:r>
      <w:r>
        <w:t xml:space="preserve">  </w:t>
      </w:r>
      <w:r>
        <w:t>Requerer-se-á a consignação no lugar do pagamento, cessando para o devedor, tanto que se efetue o depósito, os juros e os riscos, salvo se for julgada improcedente.</w:t>
      </w:r>
    </w:p>
    <w:p>
      <w:r>
        <w:t>Parágrafo único. Quando a coisa devida for corpo que deva ser entregue no lugar em que está, poderá o devedor requerer a consignação no foro em que ela se encontra.</w:t>
      </w:r>
    </w:p>
    <w:p>
      <w:r>
        <w:t>Art. 892.</w:t>
      </w:r>
      <w:r>
        <w:t xml:space="preserve">  </w:t>
      </w:r>
      <w:r>
        <w:t>Tratando-se de prestações periódicas, uma vez consignada a primeira, pode o devedor continuar a consignar, no mesmo processo e sem mais formalidades, as que se forem vencendo, desde que os depósitos sejam efetuados até 5 (cinco) dias, contados da data do vencimento.</w:t>
      </w:r>
    </w:p>
    <w:p>
      <w:r>
        <w:t>Art. 893.</w:t>
      </w:r>
      <w:r>
        <w:t xml:space="preserve">  </w:t>
      </w:r>
      <w:r>
        <w:t xml:space="preserve">O autor, na petição inicial, requererá: </w:t>
      </w:r>
      <w:r>
        <w:t>(“Caput” do artigo com redação dada pela Lei nº 8.951, de 13/12/1994)</w:t>
      </w:r>
    </w:p>
    <w:p>
      <w:r>
        <w:t>I - o depósito da quantia ou da coisa devida, a ser efetivado no prazo de 5 (cinco) dias contados do deferimento, ressalvada a hipótese do § 3º do art. 890;</w:t>
      </w:r>
      <w:r>
        <w:t xml:space="preserve">  </w:t>
      </w:r>
      <w:r>
        <w:t>(Inciso acrescido pela Lei nº 8.951, de 13/12/1994)</w:t>
      </w:r>
    </w:p>
    <w:p>
      <w:r>
        <w:t xml:space="preserve">II - a citação do réu para levantar o depósito ou oferecer resposta. </w:t>
      </w:r>
      <w:r>
        <w:t>(Inciso acrescido pela Lei nº 8.951, de 13/12/1994)</w:t>
      </w:r>
    </w:p>
    <w:p>
      <w:r>
        <w:t>Art. 894.</w:t>
      </w:r>
      <w:r>
        <w:t xml:space="preserve">  </w:t>
      </w:r>
      <w:r>
        <w:t>Se o objeto da prestação for coisa indeterminada e a escolha couber ao credor, será este citado para exercer o direito dentro de 5 (cinco) dias, se outro prazo não constar de lei ou do contrato, ou para aceitar que o devedor o faça, devendo o juiz, ao despachar a petição inicial, fixar lugar, dia e hora em que se fará a entrega, sob pena de depósito.</w:t>
      </w:r>
    </w:p>
    <w:p>
      <w:r>
        <w:t>Art. 895.</w:t>
      </w:r>
      <w:r>
        <w:t xml:space="preserve">  </w:t>
      </w:r>
      <w:r>
        <w:t>Se ocorrer dúvida sobre quem deva legitimamente receber o pagamento, o autor requererá o depósito e a citação dos que o disputam para provarem o seu direito.</w:t>
      </w:r>
    </w:p>
    <w:p>
      <w:r>
        <w:t>Art. 896.</w:t>
      </w:r>
      <w:r>
        <w:t xml:space="preserve">  </w:t>
      </w:r>
      <w:r>
        <w:t xml:space="preserve">Na contestação, o réu poderá alegar que: </w:t>
      </w:r>
      <w:r>
        <w:t>(“Caput” do artigo com redação dada pela Lei nº 8.951, de 13/12/1994)</w:t>
      </w:r>
    </w:p>
    <w:p>
      <w:r>
        <w:t>I - não houve recusa ou mora em receber a quantia ou coisa devida;</w:t>
      </w:r>
    </w:p>
    <w:p>
      <w:r>
        <w:t>II - foi justa a recusa;</w:t>
      </w:r>
    </w:p>
    <w:p>
      <w:r>
        <w:t>III - o depósito não se efetuou no prazo ou no lugar do pagamento;</w:t>
      </w:r>
    </w:p>
    <w:p>
      <w:r>
        <w:t>IV - o depósito não é integral.</w:t>
      </w:r>
    </w:p>
    <w:p>
      <w:r>
        <w:t xml:space="preserve">Parágrafo único. No caso do inciso IV, a alegação será admissível se o réu indicar o montante que entende devido. </w:t>
      </w:r>
      <w:r>
        <w:t>(Parágrafo único acrescido pela Lei nº 8.951, de 13/12/1994)</w:t>
      </w:r>
    </w:p>
    <w:p>
      <w:r>
        <w:t>Art. 897.</w:t>
      </w:r>
      <w:r>
        <w:t xml:space="preserve">  </w:t>
      </w:r>
      <w:r>
        <w:t>Não oferecida a contestação, e ocorrentes os efeitos da revelia, o juiz julgará procedente o pedido, declarará extinta a obrigação e condenará o réu nas custas e honorários advocatícios.</w:t>
      </w:r>
      <w:r>
        <w:t xml:space="preserve">  </w:t>
      </w:r>
      <w:r>
        <w:t>(“Caput” do artigo com redação dada pela Lei nº 8.951, de 13/12/1994)</w:t>
      </w:r>
    </w:p>
    <w:p>
      <w:r>
        <w:t>Parágrafo único. Proceder-se-á do mesmo modo se o credor receber e der quitação.</w:t>
      </w:r>
    </w:p>
    <w:p>
      <w:r>
        <w:t>Art. 898.</w:t>
      </w:r>
      <w:r>
        <w:t xml:space="preserve">  </w:t>
      </w:r>
      <w:r>
        <w:t>Quando a consignação se fundar em dúvida sobre quem deva legitimamente receber, não comparecendo nenhum pretendente, converter-se-á o depósito em arrecadação de bens de ausentes; comparecendo apenas um, o juiz decidirá de plano; comparecendo mais de um, o juiz declarará efetuado o depósito e extinta a obrigação, continuando o processo a correr unicamente entre os credores; caso em que se observará o procedimento ordinário.</w:t>
      </w:r>
    </w:p>
    <w:p>
      <w:r>
        <w:t>Art. 899.</w:t>
      </w:r>
      <w:r>
        <w:t xml:space="preserve">  </w:t>
      </w:r>
      <w:r>
        <w:t>Quando na contestação o réu alegar que o depósito não é integral, é lícito ao autor completá-lo, dentro em 10 (dez) dias, salvo se corresponder a prestação, cujo inadimplemento acarrete a rescisão do contrato.</w:t>
      </w:r>
    </w:p>
    <w:p>
      <w:r>
        <w:t xml:space="preserve">§ 1º </w:t>
      </w:r>
      <w:r>
        <w:t>Alegada a insuficiência do depósito, poderá o réu levantar, desde logo, a quantia ou a coisa depositada, com a conseqüente liberação parcial do autor, prosseguindo o processo quanto à parcela controvertida.</w:t>
      </w:r>
      <w:r>
        <w:t xml:space="preserve">  </w:t>
      </w:r>
      <w:r>
        <w:t>(Parágrafo acrescido pela Lei nº 8.951, de 13/12/1994)</w:t>
      </w:r>
    </w:p>
    <w:p>
      <w:r>
        <w:t xml:space="preserve">§ 2º A sentença que concluir pela insuficiência do depósito determinará, sempre que possível, o montante devido, e, neste caso, valerá como título executivo, facultado ao credor promover-lhe a execução nos mesmos autos. </w:t>
      </w:r>
      <w:r>
        <w:t>(Parágrafo acrescido pela Lei nº 8.951, de 13/12/1994)</w:t>
      </w:r>
    </w:p>
    <w:p>
      <w:r>
        <w:t>Art. 900.</w:t>
      </w:r>
      <w:r>
        <w:t xml:space="preserve">  </w:t>
      </w:r>
      <w:r>
        <w:t xml:space="preserve">Aplica-se o procedimento estabelecido neste Capítulo, no que couber, ao resgate do aforamento. </w:t>
      </w:r>
      <w:r>
        <w:t>(Artigo com redação dada pela Lei nº 5.925, de 1/10/1973)</w:t>
      </w:r>
    </w:p>
    <w:p>
      <w:r>
        <w:t>CAPÍTULO II</w:t>
      </w:r>
    </w:p>
    <w:p>
      <w:r>
        <w:t>DA AÇÃO DE DEPÓSITO</w:t>
      </w:r>
    </w:p>
    <w:p>
      <w:r>
        <w:t>Art. 901.</w:t>
      </w:r>
      <w:r>
        <w:t xml:space="preserve">  </w:t>
      </w:r>
      <w:r>
        <w:t xml:space="preserve">Esta ação tem por fim exigir a restituição da coisa depositada. </w:t>
      </w:r>
      <w:r>
        <w:t>(Artigo com redação dada pela Lei nº 5.925, de 1/10/1973)</w:t>
      </w:r>
    </w:p>
    <w:p>
      <w:r>
        <w:t>Art. 902.</w:t>
      </w:r>
      <w:r>
        <w:t xml:space="preserve">  </w:t>
      </w:r>
      <w:r>
        <w:t xml:space="preserve">Na petição inicial instruída com a prova literal do depósito e a estimativa do valor da coisa, se não constar do contrato, o autor pedirá a citação do réu para, no prazo de 5 (cinco) dias: </w:t>
      </w:r>
      <w:r>
        <w:t>(“Caput” do artigo com redação dada pela Lei nº 5.925, de 1/10/1973)</w:t>
      </w:r>
    </w:p>
    <w:p>
      <w:r>
        <w:t xml:space="preserve">I - entregar a coisa, depositá-la em juízo ou consignar-lhe o equivalente em dinheiro; </w:t>
      </w:r>
      <w:r>
        <w:t>(Inciso acrescido pela Lei nº 5.925, de 1/10/1973)</w:t>
      </w:r>
    </w:p>
    <w:p>
      <w:r>
        <w:t xml:space="preserve">II - contestar a ação. </w:t>
      </w:r>
      <w:r>
        <w:t>(Inciso acrescido pela Lei nº 5.925, de 1/10/1973)</w:t>
      </w:r>
    </w:p>
    <w:p>
      <w:r>
        <w:t>§ 1º</w:t>
      </w:r>
      <w:r>
        <w:t xml:space="preserve">  </w:t>
      </w:r>
      <w:r>
        <w:t xml:space="preserve">No pedido poderá constar, ainda, a cominação da pena de prisão até 1 (um) ano, que o juiz decretará na forma do art. 904, parágrafo único. </w:t>
      </w:r>
      <w:r>
        <w:t>(Parágrafo com redação dada pela Lei nº 5.925, de 1/10/1973)</w:t>
      </w:r>
    </w:p>
    <w:p>
      <w:r>
        <w:t xml:space="preserve">§ 2º </w:t>
      </w:r>
      <w:r>
        <w:t xml:space="preserve">O réu poderá alegar, além da nulidade ou falsidade do título e da extinção das obrigações, as defesas previstas na lei civil. </w:t>
      </w:r>
      <w:r>
        <w:t>(Parágrafo com redação dada pela Lei nº 5.925, de 1/10/1973)</w:t>
      </w:r>
    </w:p>
    <w:p>
      <w:r>
        <w:t>Art. 903.</w:t>
      </w:r>
      <w:r>
        <w:t xml:space="preserve">  </w:t>
      </w:r>
      <w:r>
        <w:t>Se o réu contestar a ação, observar-se-á o procedimento ordinário.</w:t>
      </w:r>
    </w:p>
    <w:p>
      <w:r>
        <w:t>Art. 904.</w:t>
      </w:r>
      <w:r>
        <w:t xml:space="preserve">  </w:t>
      </w:r>
      <w:r>
        <w:t>Julgada procedente a ação, ordenará o juiz a expedição de mandado para a entrega, em 24 (vinte e quatro) horas, da coisa ou do equivalente em dinheiro.</w:t>
      </w:r>
    </w:p>
    <w:p>
      <w:r>
        <w:t>Parágrafo único. Não sendo cumprido o mandado, o juiz decretará a prisão do depositário infiel.</w:t>
      </w:r>
    </w:p>
    <w:p>
      <w:r>
        <w:t>Art. 905.</w:t>
      </w:r>
      <w:r>
        <w:t xml:space="preserve">  </w:t>
      </w:r>
      <w:r>
        <w:t>Sem prejuízo do depósito ou da prisão do réu, é lícito ao autor promover a busca e apreensão da coisa. Se esta for encontrada ou entregue voluntariamente pelo réu, cessará a prisão e será devolvido o equivalente em dinheiro.</w:t>
      </w:r>
    </w:p>
    <w:p>
      <w:r>
        <w:t>Art. 906.</w:t>
      </w:r>
      <w:r>
        <w:t xml:space="preserve">  </w:t>
      </w:r>
      <w:r>
        <w:t>Quando não receber a coisa ou o equivalente em dinheiro, poderá o autor prosseguir nos próprios autos para haver o que lhe for reconhecido na sentença, observando-se o procedimento da execução por quantia certa.</w:t>
      </w:r>
    </w:p>
    <w:p>
      <w:r>
        <w:t>CAPÍTULO III</w:t>
      </w:r>
    </w:p>
    <w:p>
      <w:r>
        <w:t>DA AÇÃO DE ANULAÇÃO E SUBSTITUIÇÃO DE TÍTULOS AO PORTADOR</w:t>
      </w:r>
    </w:p>
    <w:p>
      <w:r>
        <w:t>Art. 907.</w:t>
      </w:r>
      <w:r>
        <w:t xml:space="preserve">  </w:t>
      </w:r>
      <w:r>
        <w:t>Aquele que tiver perdido título ao portador ou dele houver sido injustamente desapossado poderá:</w:t>
      </w:r>
    </w:p>
    <w:p>
      <w:r>
        <w:t>I - reivindicá-lo da pessoa que o detiver;</w:t>
      </w:r>
    </w:p>
    <w:p>
      <w:r>
        <w:t>II - requerer-lhe a anulação e substituição por outro.</w:t>
      </w:r>
    </w:p>
    <w:p>
      <w:r>
        <w:t>Art. 908.</w:t>
      </w:r>
      <w:r>
        <w:t xml:space="preserve">  </w:t>
      </w:r>
      <w:r>
        <w:t>No caso do nº II do artigo antecedente, exporá o autor, na petição inicial, a quantidade, espécie, valor nominal do título e atributos que o individualizem, a época e o lugar em que o adquiriu, as circunstâncias em que o perdeu e quando recebeu os últimos juros e dividendos, requerendo:</w:t>
      </w:r>
    </w:p>
    <w:p>
      <w:r>
        <w:t>I - a citação do detentor e, por edital, de terceiros interessados para contestarem o pedido;</w:t>
      </w:r>
    </w:p>
    <w:p>
      <w:r>
        <w:t>II - a intimação do devedor, para que deposite em juízo o capital, bem como juros ou dividendos vencidos ou vincendos;</w:t>
      </w:r>
    </w:p>
    <w:p>
      <w:r>
        <w:t>III - a intimação da Bolsa de Valores, para conhecimento de seus membros, a fim de que estes não negociem os títulos.</w:t>
      </w:r>
    </w:p>
    <w:p>
      <w:r>
        <w:t>Art. 909.</w:t>
      </w:r>
      <w:r>
        <w:t xml:space="preserve">  </w:t>
      </w:r>
      <w:r>
        <w:t>Justificado quanto baste o alegado, ordenará o juiz a citação do réu e o cumprimento das providências enumeradas nos ns. II e III do artigo anterior.</w:t>
      </w:r>
    </w:p>
    <w:p>
      <w:r>
        <w:t>Parágrafo único. A citação abrangerá também terceiros interessados, para responderem à ação.</w:t>
      </w:r>
    </w:p>
    <w:p>
      <w:r>
        <w:t>Art. 910.</w:t>
      </w:r>
      <w:r>
        <w:t xml:space="preserve">  </w:t>
      </w:r>
      <w:r>
        <w:t>Só se admitirá a contestação quando acompanhada do título reclamado.</w:t>
      </w:r>
    </w:p>
    <w:p>
      <w:r>
        <w:t>Parágrafo único. Recebida a contestação do réu, observar-se-á o procedimento ordinário.</w:t>
      </w:r>
    </w:p>
    <w:p>
      <w:r>
        <w:t>Art. 911.</w:t>
      </w:r>
      <w:r>
        <w:t xml:space="preserve">  </w:t>
      </w:r>
      <w:r>
        <w:t>Julgada procedente a ação, o juiz declarará caduco o título reclamado e ordenará ao devedor que lavre outro em substituição, dentro do prazo que a sentença lhe assinar.</w:t>
      </w:r>
    </w:p>
    <w:p>
      <w:r>
        <w:t>Art. 912.</w:t>
      </w:r>
      <w:r>
        <w:t xml:space="preserve">  </w:t>
      </w:r>
      <w:r>
        <w:t>Ocorrendo destruição parcial, o portador, exibindo o que restar do título, pedirá a citação do devedor para em 10 (dez) dias substituí-lo ou contestar a ação.</w:t>
      </w:r>
    </w:p>
    <w:p>
      <w:r>
        <w:t>Parágrafo único. Não havendo contestação, o juiz proferirá desde logo a sentença; em caso contrário, observar-se-á o procedimento ordinário.</w:t>
      </w:r>
    </w:p>
    <w:p>
      <w:r>
        <w:t>Art. 913.</w:t>
      </w:r>
      <w:r>
        <w:t xml:space="preserve">  </w:t>
      </w:r>
      <w:r>
        <w:t>Comprado o título em bolsa ou leilão público, o dono que pretender a restituição é obrigado a indenizar ao adquirente o preço que este pagou, ressalvado o direito de reavê-lo do vendedor.</w:t>
      </w:r>
    </w:p>
    <w:p>
      <w:r>
        <w:t>CAPÍTULO IV</w:t>
      </w:r>
    </w:p>
    <w:p>
      <w:r>
        <w:t>DA AÇÃO DE PRESTAÇÃO DE CONTAS</w:t>
      </w:r>
    </w:p>
    <w:p>
      <w:r>
        <w:t>Art. 914.</w:t>
      </w:r>
      <w:r>
        <w:t xml:space="preserve">  </w:t>
      </w:r>
      <w:r>
        <w:t>A ação de prestação de contas competirá a quem tiver:</w:t>
      </w:r>
    </w:p>
    <w:p>
      <w:r>
        <w:t>I - o direito de exigi-las;</w:t>
      </w:r>
    </w:p>
    <w:p>
      <w:r>
        <w:t>II - a obrigação de prestá-las.</w:t>
      </w:r>
    </w:p>
    <w:p>
      <w:r>
        <w:t>Art. 915.</w:t>
      </w:r>
      <w:r>
        <w:t xml:space="preserve">  </w:t>
      </w:r>
      <w:r>
        <w:t>Aquele que pretender exigir a prestação de contas requererá a citação do réu para, no prazo de 5 (cinco) dias, as apresentar ou contestar a ação.</w:t>
      </w:r>
    </w:p>
    <w:p>
      <w:r>
        <w:t>§ 1º</w:t>
      </w:r>
      <w:r>
        <w:t xml:space="preserve">  </w:t>
      </w:r>
      <w:r>
        <w:t>Prestadas as contas, terá o autor 5 (cinco) dias para dizer sobre elas; havendo necessidade de produzir provas, o juiz designará audiência de instrução e julgamento; em caso contrário, proferirá desde logo a sentença.</w:t>
      </w:r>
    </w:p>
    <w:p>
      <w:r>
        <w:t>§ 2º</w:t>
      </w:r>
      <w:r>
        <w:t xml:space="preserve">  </w:t>
      </w:r>
      <w:r>
        <w:t>Se o réu não contestar a ação ou não negar a obrigação de prestar contas, observar-se-á o disposto no art. 330; a sentença, que julgar procedente a ação, condenará o réu a prestar as contas no prazo de 48 (quarenta e oito) horas, sob pena de não lhe ser lícito impugnar as que o autor apresentar.</w:t>
      </w:r>
    </w:p>
    <w:p>
      <w:r>
        <w:t>§ 3º</w:t>
      </w:r>
      <w:r>
        <w:t xml:space="preserve">  </w:t>
      </w:r>
      <w:r>
        <w:t>Se o réu apresentar as contas dentro do prazo estabelecido no parágrafo anterior, seguir-se-á o procedimento do § 1º</w:t>
      </w:r>
      <w:r>
        <w:t xml:space="preserve">  </w:t>
      </w:r>
      <w:r>
        <w:t>deste artigo; em caso contrário, apresentá-las-á o autor dentro em 10 (dez) dias, sendo as contas julgadas segundo o prudente arbítrio do juiz, que poderá determinar, se necessário, a realização do exame pericial contábil.</w:t>
      </w:r>
    </w:p>
    <w:p>
      <w:r>
        <w:t>Art. 916.</w:t>
      </w:r>
      <w:r>
        <w:t xml:space="preserve">  </w:t>
      </w:r>
      <w:r>
        <w:t>Aquele que estiver obrigado a prestar contas requererá a citação do réu para, no prazo de 5 (cinco) dias, aceitá-las ou contestar a ação.</w:t>
      </w:r>
    </w:p>
    <w:p>
      <w:r>
        <w:t>§ 1º</w:t>
      </w:r>
      <w:r>
        <w:t xml:space="preserve">  </w:t>
      </w:r>
      <w:r>
        <w:t>Se o réu não contestar a ação ou se declarar que aceita as contas oferecidas, serão estas julgadas dentro de 10 (dez) dias.</w:t>
      </w:r>
    </w:p>
    <w:p>
      <w:r>
        <w:t>§ 2º</w:t>
      </w:r>
      <w:r>
        <w:t xml:space="preserve">  </w:t>
      </w:r>
      <w:r>
        <w:t>Se o réu contestar a ação ou impugnar as contas e houver necessidade de produzir provas, o juiz designará audiência de instrução e julgamento.</w:t>
      </w:r>
    </w:p>
    <w:p>
      <w:r>
        <w:t>Art. 917.</w:t>
      </w:r>
      <w:r>
        <w:t xml:space="preserve">  </w:t>
      </w:r>
      <w:r>
        <w:t>As contas, assim do autor como do réu, serão apresentadas em forma mercantil, especificando-se as receitas e a aplicação das despesas, bem como o respectivo saldo; e serão instruídas com os documentos justificativos.</w:t>
      </w:r>
    </w:p>
    <w:p>
      <w:r>
        <w:t>Art. 918.</w:t>
      </w:r>
      <w:r>
        <w:t xml:space="preserve">  </w:t>
      </w:r>
      <w:r>
        <w:t>O saldo credor declarado na sentença poderá ser cobrado em execução forçada.</w:t>
      </w:r>
    </w:p>
    <w:p>
      <w:r>
        <w:t>Art. 919.</w:t>
      </w:r>
      <w:r>
        <w:t xml:space="preserve">  </w:t>
      </w:r>
      <w:r>
        <w:t>As contas do inventariante, do tutor, do curador, do depositário e de outro qualquer administrador serão prestadas em apenso aos autos do processo em que tiver sido nomeado. Sendo condenado a pagar o saldo e não o fazendo no prazo legal, o juiz poderá destituí-lo, seqüestrar os bens sob sua guarda e glosar o prêmio ou gratificação a que teria direito.</w:t>
      </w:r>
    </w:p>
    <w:p>
      <w:r>
        <w:t>CAPÍTULO V</w:t>
      </w:r>
    </w:p>
    <w:p>
      <w:r>
        <w:t>DAS AÇÕES POSSESSÓRIAS</w:t>
      </w:r>
    </w:p>
    <w:p>
      <w:r>
        <w:t>Seção I</w:t>
      </w:r>
    </w:p>
    <w:p>
      <w:r>
        <w:t>Das Disposições Gerais</w:t>
      </w:r>
    </w:p>
    <w:p>
      <w:r>
        <w:t>Art. 920.</w:t>
      </w:r>
      <w:r>
        <w:t xml:space="preserve">  </w:t>
      </w:r>
      <w:r>
        <w:t>A propositura de uma ação possessória em vez de outra não obstará a que o juiz conheça do pedido e outorgue a proteção legal correspondente àquela, cujos requisitos estejam provados.</w:t>
      </w:r>
    </w:p>
    <w:p>
      <w:r>
        <w:t>Art. 921.</w:t>
      </w:r>
      <w:r>
        <w:t xml:space="preserve">  </w:t>
      </w:r>
      <w:r>
        <w:t>É lícito ao autor cumular ao pedido possessório o de:</w:t>
      </w:r>
    </w:p>
    <w:p>
      <w:r>
        <w:t>I - condenação em perdas e danos;</w:t>
      </w:r>
    </w:p>
    <w:p>
      <w:r>
        <w:t>II - cominação de pena para caso de nova turbação ou esbulho;</w:t>
      </w:r>
    </w:p>
    <w:p>
      <w:r>
        <w:t>III - desfazimento de construção ou plantação feita em detrimento de sua posse.</w:t>
      </w:r>
    </w:p>
    <w:p>
      <w:r>
        <w:t>Art. 922.</w:t>
      </w:r>
      <w:r>
        <w:t xml:space="preserve">  </w:t>
      </w:r>
      <w:r>
        <w:t>É lícito ao réu, na contestação, alegando que foi o ofendido em sua posse, demandar a proteção possessória e a indenização pelos prejuízos resultantes da turbação ou do esbulho cometido pelo autor.</w:t>
      </w:r>
    </w:p>
    <w:p>
      <w:r>
        <w:t>Art. 923.</w:t>
      </w:r>
      <w:r>
        <w:t xml:space="preserve">  </w:t>
      </w:r>
      <w:r>
        <w:t xml:space="preserve">Na pendência do processo possessório, é defeso, assim ao autor como ao réu, intentar a ação de reconhecimento do domínio. </w:t>
      </w:r>
      <w:r>
        <w:t>(Artigo com redação dada pela Lei nº 6.820, de 16/9/1980, publicada no DOU de 18/9/1980, em vigor 30 dias após a publicação)</w:t>
      </w:r>
    </w:p>
    <w:p>
      <w:r>
        <w:t>Art. 924.</w:t>
      </w:r>
      <w:r>
        <w:t xml:space="preserve">  </w:t>
      </w:r>
      <w:r>
        <w:t>Regem o procedimento de manutenção e de reintegração de posse as normas da seção seguinte, quando intentado dentro de ano e dia da turbação ou do esbulho; passado esse prazo, será ordinário, não perdendo, contudo, o caráter possessório.</w:t>
      </w:r>
    </w:p>
    <w:p>
      <w:r>
        <w:t>Art. 925.</w:t>
      </w:r>
      <w:r>
        <w:t xml:space="preserve">  </w:t>
      </w:r>
      <w:r>
        <w:t>Se o réu provar, em qualquer tempo, que o autor provisoriamente mantido ou reintegrado na posse carece de idoneidade financeira para, no caso de decair da ação, responder por perdas e danos, o juiz assinar-lhe-á o prazo de 5 (cinco) dias para requerer caução sob pena de ser depositada a coisa litigiosa.</w:t>
      </w:r>
    </w:p>
    <w:p>
      <w:r>
        <w:t>Seção II</w:t>
      </w:r>
    </w:p>
    <w:p>
      <w:r>
        <w:t>Da Manutenção e da Reintegração de Posse</w:t>
      </w:r>
    </w:p>
    <w:p>
      <w:r>
        <w:t>Art. 926.</w:t>
      </w:r>
      <w:r>
        <w:t xml:space="preserve">  </w:t>
      </w:r>
      <w:r>
        <w:t>O possuidor tem direito a ser mantido na posse em caso de turbação e reintegrado no de esbulho.</w:t>
      </w:r>
    </w:p>
    <w:p>
      <w:r>
        <w:t>Art. 927.</w:t>
      </w:r>
      <w:r>
        <w:t xml:space="preserve">  </w:t>
      </w:r>
      <w:r>
        <w:t>Incumbe ao autor provar:</w:t>
      </w:r>
    </w:p>
    <w:p>
      <w:r>
        <w:t>I - a sua posse;</w:t>
      </w:r>
    </w:p>
    <w:p>
      <w:r>
        <w:t>II - a turbação ou o esbulho praticado pelo réu;</w:t>
      </w:r>
    </w:p>
    <w:p>
      <w:r>
        <w:t>III - a data da turbação ou do esbulho;</w:t>
      </w:r>
    </w:p>
    <w:p>
      <w:r>
        <w:t>IV - a continuação da posse, embora turbada, na ação de manutenção; a perda da posse, na ação de reintegração.</w:t>
      </w:r>
    </w:p>
    <w:p>
      <w:r>
        <w:t>Art. 928.</w:t>
      </w:r>
      <w:r>
        <w:t xml:space="preserve">  </w:t>
      </w:r>
      <w:r>
        <w:t>Estando a petição inicial devidamente instruída, o juiz deferirá, sem ouvir o réu, a expedição do mandado liminar de manutenção ou de reintegração; no caso contrário, determinará que o autor justifique previamente o alegado, citando-se o réu para comparecer à audiência que for designada.</w:t>
      </w:r>
    </w:p>
    <w:p>
      <w:r>
        <w:t>Parágrafo único. Contra as pessoas jurídicas de direito público não será deferida a manutenção ou a reintegração liminar sem prévia audiência dos respectivos representantes judiciais.</w:t>
      </w:r>
    </w:p>
    <w:p>
      <w:r>
        <w:t>Art. 929.</w:t>
      </w:r>
      <w:r>
        <w:t xml:space="preserve">  </w:t>
      </w:r>
      <w:r>
        <w:t>Julgada procedente a justificação, o juiz fará logo expedir mandado de manutenção ou de reintegração.</w:t>
      </w:r>
    </w:p>
    <w:p>
      <w:r>
        <w:t>Art. 930.</w:t>
      </w:r>
      <w:r>
        <w:t xml:space="preserve">  </w:t>
      </w:r>
      <w:r>
        <w:t>Concedido ou não o mandado liminar de manutenção ou de reintegração, o autor promoverá, nos 5 (cinco) dias subseqüentes, a citação do réu para contestar a ação.</w:t>
      </w:r>
    </w:p>
    <w:p>
      <w:r>
        <w:t>Parágrafo único. Quando for ordenada a justificação prévia (art. 928), o prazo para contestar contar-se-á da intimação do despacho que deferir ou não a medida liminar.</w:t>
      </w:r>
    </w:p>
    <w:p>
      <w:r>
        <w:t>Art. 931.</w:t>
      </w:r>
      <w:r>
        <w:t xml:space="preserve">  </w:t>
      </w:r>
      <w:r>
        <w:t>Aplica-se, quanto ao mais, o procedimento ordinário.</w:t>
      </w:r>
    </w:p>
    <w:p>
      <w:r>
        <w:t>Seção III</w:t>
      </w:r>
    </w:p>
    <w:p>
      <w:r>
        <w:t>Do Interdito Proibitório</w:t>
      </w:r>
    </w:p>
    <w:p>
      <w:r>
        <w:t>Art. 932.</w:t>
      </w:r>
      <w:r>
        <w:t xml:space="preserve">  </w:t>
      </w:r>
      <w:r>
        <w:t>O possuidor direto ou indireto, que tenha justo receio de ser molestado na posse, poderá impetrar ao juiz que o segure da turbação ou esbulho iminente, mediante mandado proibitório, em que se comine ao réu determinada pena pecuniária, caso transgrida o preceito.</w:t>
      </w:r>
    </w:p>
    <w:p>
      <w:r>
        <w:t>Art. 933.</w:t>
      </w:r>
      <w:r>
        <w:t xml:space="preserve">  </w:t>
      </w:r>
      <w:r>
        <w:t>Aplica-se ao interdito proibitório o disposto na seção anterior.</w:t>
      </w:r>
    </w:p>
    <w:p>
      <w:r>
        <w:t>CAPÍTULO VI</w:t>
      </w:r>
    </w:p>
    <w:p>
      <w:r>
        <w:t>DA AÇÃO DE NUNCIAÇÃO DE OBRA NOVA</w:t>
      </w:r>
    </w:p>
    <w:p>
      <w:r>
        <w:t>Art. 934.</w:t>
      </w:r>
      <w:r>
        <w:t xml:space="preserve">  </w:t>
      </w:r>
      <w:r>
        <w:t>Compete esta ação:</w:t>
      </w:r>
    </w:p>
    <w:p>
      <w:r>
        <w:t>I - ao proprietário ou possuidor, a fim de impedir que a edificação de obra nova em imóvel vizinho lhe prejudique o prédio, suas servidões ou fins a que é destinado;</w:t>
      </w:r>
    </w:p>
    <w:p>
      <w:r>
        <w:t>II - ao condômino, para impedir que o co-proprietário execute alguma obra com prejuízo ou alteração da coisa comum;</w:t>
      </w:r>
    </w:p>
    <w:p>
      <w:r>
        <w:t>III - ao Município, a fim de impedir que o particular construa em contravenção da lei, do regulamento ou de postura.</w:t>
      </w:r>
    </w:p>
    <w:p>
      <w:r>
        <w:t>Art. 935.</w:t>
      </w:r>
      <w:r>
        <w:t xml:space="preserve">  </w:t>
      </w:r>
      <w:r>
        <w:t>Ao prejudicado também é lícito, se o caso for urgente, fazer o embargo extrajudicial, notificando verbalmente, perante duas testemunhas, o proprietário ou, em sua falta, o construtor, para não continuar a obra.</w:t>
      </w:r>
    </w:p>
    <w:p>
      <w:r>
        <w:t>Parágrafo único. Dentro de 3 (três) dias requererá o nunciante a ratificação em juízo, sob pena de cessar o efeito do embargo.</w:t>
      </w:r>
    </w:p>
    <w:p>
      <w:r>
        <w:t>Art. 936.</w:t>
      </w:r>
      <w:r>
        <w:t xml:space="preserve">  </w:t>
      </w:r>
      <w:r>
        <w:t>Na petição inicial, elaborada com observância dos requisitos do art. 282, requererá o nunciante:</w:t>
      </w:r>
    </w:p>
    <w:p>
      <w:r>
        <w:t>I - o embargo para que fique suspensa a obra e se mande afinal reconstituir, modificar ou demolir o que estiver feito em seu detrimento;</w:t>
      </w:r>
    </w:p>
    <w:p>
      <w:r>
        <w:t>II - a cominação de pena para o caso de inobservância do preceito;</w:t>
      </w:r>
    </w:p>
    <w:p>
      <w:r>
        <w:t>III - a condenação em perdas e danos.</w:t>
      </w:r>
    </w:p>
    <w:p>
      <w:r>
        <w:t>Parágrafo único. Tratando-se de demolição, colheita, corte de madeiras, extração de minérios e obras semelhantes, pode incluir-se o pedido de apreensão e depósito dos materiais e produtos já retirados.</w:t>
      </w:r>
    </w:p>
    <w:p>
      <w:r>
        <w:t>Art. 937.</w:t>
      </w:r>
      <w:r>
        <w:t xml:space="preserve">  </w:t>
      </w:r>
      <w:r>
        <w:t>É lícito ao juiz conceder o embargo liminarmente ou após justificação prévia.</w:t>
      </w:r>
    </w:p>
    <w:p>
      <w:r>
        <w:t>Art. 938.</w:t>
      </w:r>
      <w:r>
        <w:t xml:space="preserve">  </w:t>
      </w:r>
      <w:r>
        <w:t>Deferido o embargo, o oficial de justiça, encarregado de seu cumprimento, lavrará auto circunstanciado, descrevendo o estado em que se encontra a obra; e, ato contínuo, intimará o construtor e os operários a que não continuem a obra sob pena de desobediência e citará o proprietário a contestar em 5 (cinco) dias a ação.</w:t>
      </w:r>
    </w:p>
    <w:p>
      <w:r>
        <w:t>Art. 939.</w:t>
      </w:r>
      <w:r>
        <w:t xml:space="preserve">  </w:t>
      </w:r>
      <w:r>
        <w:t>Aplica-se a esta ação o disposto no art. 803.</w:t>
      </w:r>
    </w:p>
    <w:p>
      <w:r>
        <w:t>Art. 940.</w:t>
      </w:r>
      <w:r>
        <w:t xml:space="preserve">  </w:t>
      </w:r>
      <w:r>
        <w:t>O nunciado poderá, a qualquer tempo e em qualquer grau de jurisdição, requerer o prosseguimento da obra, desde que preste caução e demonstre prejuízo resultante da suspensão dela.</w:t>
      </w:r>
    </w:p>
    <w:p>
      <w:r>
        <w:t>§ 1º</w:t>
      </w:r>
      <w:r>
        <w:t xml:space="preserve">  </w:t>
      </w:r>
      <w:r>
        <w:t>A caução será prestada no juízo de origem, embora a causa se encontre no tribunal.</w:t>
      </w:r>
    </w:p>
    <w:p>
      <w:r>
        <w:t>§ 2º</w:t>
      </w:r>
      <w:r>
        <w:t xml:space="preserve">  </w:t>
      </w:r>
      <w:r>
        <w:t>Em nenhuma hipótese terá lugar o prosseguimento, tratando-se de obra nova levantada contra determinação de regulamentos administrativos.</w:t>
      </w:r>
    </w:p>
    <w:p>
      <w:r>
        <w:t>CAPÍTULO VII</w:t>
      </w:r>
    </w:p>
    <w:p>
      <w:r>
        <w:t>DA AÇÃO DE USUCAPIÃO DE TERRAS PARTICULARES</w:t>
      </w:r>
    </w:p>
    <w:p>
      <w:r>
        <w:t>Art. 941.</w:t>
      </w:r>
      <w:r>
        <w:t xml:space="preserve">  </w:t>
      </w:r>
      <w:r>
        <w:t>Compete a ação de usucapião ao possuidor para que se lhe declare, nos termos da lei, o domínio do imóvel ou a servidão predial.</w:t>
      </w:r>
    </w:p>
    <w:p>
      <w:r>
        <w:t>Art. 942.</w:t>
      </w:r>
      <w:r>
        <w:t xml:space="preserve">  </w:t>
      </w:r>
      <w:r>
        <w:t xml:space="preserve">O autor, expondo na petição inicial o fundamento do pedido e juntando planta do imóvel, requererá a citação daquele em cujo nome estiver registrado o imóvel usucapiendo, bem como dos confinantes e, por edital, dos réus em lugar incerto e dos eventuais interessados, observado quanto ao prazo o disposto no inciso IV do art. 232. </w:t>
      </w:r>
      <w:r>
        <w:t>(Artigo  com redação dada pela Lei nº 8.951, de 13/12/1994)</w:t>
      </w:r>
    </w:p>
    <w:p>
      <w:r>
        <w:t>Art. 943.</w:t>
      </w:r>
      <w:r>
        <w:t xml:space="preserve">  </w:t>
      </w:r>
      <w:r>
        <w:t>Serão intimados por via postal, para que manifestem interesse na causa, os representantes da Fazenda Pública da União, dos Estados, do Distrito Federal, dos Territórios e dos Municípios.</w:t>
      </w:r>
      <w:r>
        <w:t xml:space="preserve">  </w:t>
      </w:r>
      <w:r>
        <w:t>(Artigo com redação dada pela Lei nº 8.951, de 13/12/1994)</w:t>
      </w:r>
    </w:p>
    <w:p>
      <w:r>
        <w:t>Art. 944.</w:t>
      </w:r>
      <w:r>
        <w:t xml:space="preserve">  </w:t>
      </w:r>
      <w:r>
        <w:t>Intervirá obrigatoriamente em todos os atos do processo o Ministério Público.</w:t>
      </w:r>
    </w:p>
    <w:p>
      <w:r>
        <w:t>Art. 945.</w:t>
      </w:r>
      <w:r>
        <w:t xml:space="preserve">  </w:t>
      </w:r>
      <w:r>
        <w:t>A sentença, que julgar procedente a ação, será transcrita, mediante mandado, no registro de imóveis, satisfeitas as obrigações fiscais.</w:t>
      </w:r>
    </w:p>
    <w:p>
      <w:r>
        <w:t>CAPÍTULO VIII</w:t>
      </w:r>
    </w:p>
    <w:p>
      <w:r>
        <w:t>DA AÇÃO DE DIVISÃO E DA DEMARCAÇÃO DE TERRAS PARTICULARES</w:t>
      </w:r>
    </w:p>
    <w:p>
      <w:r>
        <w:t>Seção I</w:t>
      </w:r>
    </w:p>
    <w:p>
      <w:r>
        <w:t>Das Disposições Gerais</w:t>
      </w:r>
    </w:p>
    <w:p>
      <w:r>
        <w:t>Art. 946.</w:t>
      </w:r>
      <w:r>
        <w:t xml:space="preserve">  </w:t>
      </w:r>
      <w:r>
        <w:t>Cabe:</w:t>
      </w:r>
    </w:p>
    <w:p>
      <w:r>
        <w:t>I - a ação de demarcação ao proprietário para obrigar o seu confinante a estremar os respectivos prédios, fixando-se novos limites entre eles ou aviventando-se os já apagados;</w:t>
      </w:r>
    </w:p>
    <w:p>
      <w:r>
        <w:t>II - a ação de divisão, ao condômino para obrigar os demais consortes, a partilhar a coisa comum.</w:t>
      </w:r>
    </w:p>
    <w:p>
      <w:r>
        <w:t>Art. 947.</w:t>
      </w:r>
      <w:r>
        <w:t xml:space="preserve">  </w:t>
      </w:r>
      <w:r>
        <w:t>É lícita a cumulação destas ações; caso em que deverá processar-se primeiramente a demarcação total ou parcial da coisa comum, citando-se os confinantes e condôminos.</w:t>
      </w:r>
    </w:p>
    <w:p>
      <w:r>
        <w:t>Art. 948.</w:t>
      </w:r>
      <w:r>
        <w:t xml:space="preserve">  </w:t>
      </w:r>
      <w:r>
        <w:t>Fixados os marcos da linha de demarcação, os confinantes considerar-se-ão terceiros quanto ao processo divisório; fica-lhes, porém, ressalvado o direito de vindicarem os terrenos de que se julguem despojados por invasão das linhas limítrofes constitutivas do perímetro ou a reclamarem uma indenização pecuniária correspondente ao seu valor.</w:t>
      </w:r>
    </w:p>
    <w:p>
      <w:r>
        <w:t>Art. 949.</w:t>
      </w:r>
      <w:r>
        <w:t xml:space="preserve">  </w:t>
      </w:r>
      <w:r>
        <w:t>Serão citados para a ação todos os condôminos, se ainda não transitou em julgado a sentença homologatória da divisão; e todos os quinhoeiros dos terrenos vindicados, se proposta posteriormente.</w:t>
      </w:r>
    </w:p>
    <w:p>
      <w:r>
        <w:t xml:space="preserve">Parágrafo único. Neste último caso, a sentença que julga procedente a ação, condenando a restituir os terrenos ou a pagar a indenização, valerá como título executivo em favor dos quinhoeiros para haverem dos outros condôminos, que forem parte na divisão, ou de seus sucessores por título universal, na proporção que lhes tocar, a composição pecuniária do desfalque sofrido. </w:t>
      </w:r>
      <w:r>
        <w:t>(Artigo com redação dada pela Lei nº 5.925, de 1/10/1973)</w:t>
      </w:r>
    </w:p>
    <w:p>
      <w:r>
        <w:t>Seção II</w:t>
      </w:r>
    </w:p>
    <w:p>
      <w:r>
        <w:t>Da Demarcação</w:t>
      </w:r>
    </w:p>
    <w:p>
      <w:r>
        <w:t>Art. 950.</w:t>
      </w:r>
      <w:r>
        <w:t xml:space="preserve">  </w:t>
      </w:r>
      <w:r>
        <w:t>Na petição inicial, instruída com os títulos da propriedade, designar-se-á o imóvel pela situação e denominação, descrever-se-ão os limites por constituir, aviventar ou renovar e nomear-se-ão todos os confinantes da linha demarcanda.</w:t>
      </w:r>
    </w:p>
    <w:p>
      <w:r>
        <w:t>Art. 951.</w:t>
      </w:r>
      <w:r>
        <w:t xml:space="preserve">  </w:t>
      </w:r>
      <w:r>
        <w:t>O autor pode requerer a demarcação com queixa de esbulho ou turbação, formulando também o pedido de restituição do terreno invadido com os rendimentos que deu, ou a indenização dos danos pela usurpação verificada.</w:t>
      </w:r>
    </w:p>
    <w:p>
      <w:r>
        <w:t>Art. 952.</w:t>
      </w:r>
      <w:r>
        <w:t xml:space="preserve">  </w:t>
      </w:r>
      <w:r>
        <w:t>Qualquer condômino é parte legítima para promover a demarcação do imóvel comum, citando-se os demais como litisconsortes.</w:t>
      </w:r>
    </w:p>
    <w:p>
      <w:r>
        <w:t>Art. 953.</w:t>
      </w:r>
      <w:r>
        <w:t xml:space="preserve">  </w:t>
      </w:r>
      <w:r>
        <w:t>Os réus que residirem na comarca serão citados pessoalmente; os demais, por edital.</w:t>
      </w:r>
    </w:p>
    <w:p>
      <w:r>
        <w:t>Art. 954.</w:t>
      </w:r>
      <w:r>
        <w:t xml:space="preserve">  </w:t>
      </w:r>
      <w:r>
        <w:t>Feitas as citações, terão os réus o prazo comum de 20 (vinte) dias para contestar.</w:t>
      </w:r>
    </w:p>
    <w:p>
      <w:r>
        <w:t>Art. 955.</w:t>
      </w:r>
      <w:r>
        <w:t xml:space="preserve">  </w:t>
      </w:r>
      <w:r>
        <w:t>Havendo contestação, observar-se-á o procedimento ordinário; não havendo, aplica-se o disposto no art. 330, II.</w:t>
      </w:r>
    </w:p>
    <w:p>
      <w:r>
        <w:t>Art. 956.</w:t>
      </w:r>
      <w:r>
        <w:t xml:space="preserve">  </w:t>
      </w:r>
      <w:r>
        <w:t>Em qualquer dos casos do artigo anterior, o juiz, antes de proferir a sentença definitiva, nomeará dois arbitradores e um agrimensor para levantarem o traçado da linha demarcanda.</w:t>
      </w:r>
    </w:p>
    <w:p>
      <w:r>
        <w:t>Art. 957.</w:t>
      </w:r>
      <w:r>
        <w:t xml:space="preserve">  </w:t>
      </w:r>
      <w:r>
        <w:t>Concluídos os estudos, apresentarão os arbitradores minucioso laudo sobre o traçado da linha demarcanda, tendo em conta os títulos, marcos, rumos, a fama da vizinhança, as informações de antigos moradores do lugar e outros elementos que coligirem.</w:t>
      </w:r>
    </w:p>
    <w:p>
      <w:r>
        <w:t>Parágrafo único. Ao laudo, anexará o agrimensor a planta da região e o memorial das operações de campo, os quais serão juntos aos autos, podendo as partes, no prazo comum de 10 (dez) dias, alegar o que julgarem conveniente.</w:t>
      </w:r>
    </w:p>
    <w:p>
      <w:r>
        <w:t>Art. 958.</w:t>
      </w:r>
      <w:r>
        <w:t xml:space="preserve">  </w:t>
      </w:r>
      <w:r>
        <w:t>A sentença, que julgar procedente a ação, determinará o traçado da linha demarcanda.</w:t>
      </w:r>
    </w:p>
    <w:p>
      <w:r>
        <w:t>Art. 959.</w:t>
      </w:r>
      <w:r>
        <w:t xml:space="preserve">  </w:t>
      </w:r>
      <w:r>
        <w:t>Tanto que passe em julgado a sentença, o agrimensor efetuará a demarcação, colocando os marcos necessários. Todas as operações serão consignadas em planta e memorial descritivo com as referências convenientes para a identificação, em qualquer tempo, dos pontos assinalados.</w:t>
      </w:r>
    </w:p>
    <w:p>
      <w:r>
        <w:t>Art. 960.</w:t>
      </w:r>
      <w:r>
        <w:t xml:space="preserve">  </w:t>
      </w:r>
      <w:r>
        <w:t>Nos trabalhos de campo observar-se-ão as seguintes regras:</w:t>
      </w:r>
    </w:p>
    <w:p>
      <w:r>
        <w:t>I - a declinação magnética da agulha será determinada na estação inicial;</w:t>
      </w:r>
    </w:p>
    <w:p>
      <w:r>
        <w:t>II - empregar-se-ão os instrumentos aconselhados pela técnica;</w:t>
      </w:r>
    </w:p>
    <w:p>
      <w:r>
        <w:t>III - quando se utilizarem fitas metálicas ou correntes, as medidas serão tomadas horizontalmente, em lances determinados pelo declive, de 20 (vinte) metros no máximo;</w:t>
      </w:r>
    </w:p>
    <w:p>
      <w:r>
        <w:t>IV - as estações serão marcadas por pequenas estacas, fortemente cravadas, colocando-se ao lado estacas maiores, numeradas;</w:t>
      </w:r>
    </w:p>
    <w:p>
      <w:r>
        <w:t>V - quando as estações não tiverem afastamento superior a 50 (cinqüenta) metros, as visadas serão feitas sobre balizas com o diâmetro máximo de 12 (doze) milímetros;</w:t>
      </w:r>
    </w:p>
    <w:p>
      <w:r>
        <w:t>VI - tomar-se-ão por aneróides ou por cotas obtidas mediante levantamento taqueométrico as altitudes dos pontos mais acidentados.</w:t>
      </w:r>
    </w:p>
    <w:p>
      <w:r>
        <w:t>Art. 961.</w:t>
      </w:r>
      <w:r>
        <w:t xml:space="preserve">  </w:t>
      </w:r>
      <w:r>
        <w:t>A planta será orientada segundo o meridiano do marco primordial, determinada a declinação magnética e conterá:</w:t>
      </w:r>
    </w:p>
    <w:p>
      <w:r>
        <w:t>I - as altitudes relativas de cada estação do instrumento e a conformação altimétrica ou orográfica aproximativa dos terrenos;</w:t>
      </w:r>
    </w:p>
    <w:p>
      <w:r>
        <w:t>II - as construções existentes, com indicação dos seus fins, bem como os marcos, valos, cercas, muros divisórios e outros quaisquer vestígios que possam servir ou tenham servido de base à demarcação;</w:t>
      </w:r>
    </w:p>
    <w:p>
      <w:r>
        <w:t>III - as águas principais, determinando-se, quando possível, os volumes, de modo que se lhes possa calcular o valor mecânico;</w:t>
      </w:r>
    </w:p>
    <w:p>
      <w:r>
        <w:t>IV - a indicação, por cores convencionais, das culturas existentes, pastos, campos, matas, capoeiras e divisas do imóvel.</w:t>
      </w:r>
    </w:p>
    <w:p>
      <w:r>
        <w:t>Parágrafo único. As escalas das plantas podem variar entre os limites de 1 (um) para 500 (quinhentos) a 1 (um) para 5.000 (cinco mil) conforme a extensão das propriedades rurais, sendo admissível a de 1 (um), para 10.000 (dez mil) nas propriedades de mais de 5 (cinco) quilômetros quadrados.</w:t>
      </w:r>
    </w:p>
    <w:p>
      <w:r>
        <w:t>Art. 962.</w:t>
      </w:r>
      <w:r>
        <w:t xml:space="preserve">  </w:t>
      </w:r>
      <w:r>
        <w:t>Acompanharão as plantas as cadernetas de operações de campo e o memorial descritivo, que conterá:</w:t>
      </w:r>
    </w:p>
    <w:p>
      <w:r>
        <w:t>I - o ponto de partida, os rumos seguidos e a aviventação dos antigos com os respectivos cálculos;</w:t>
      </w:r>
    </w:p>
    <w:p>
      <w:r>
        <w:t>II - os acidentes encontrados, as cercas, valos, marcos antigos, córregos, rios, lagoas e outros;</w:t>
      </w:r>
    </w:p>
    <w:p>
      <w:r>
        <w:t>III - a indicação minuciosa dos novos marcos cravados, das culturas existentes e sua produção anual;</w:t>
      </w:r>
    </w:p>
    <w:p>
      <w:r>
        <w:t>IV - a composição geológica dos terrenos, bem como a qualidade e extensão dos campos, matas e capoeiras;</w:t>
      </w:r>
    </w:p>
    <w:p>
      <w:r>
        <w:t>V - as vias de comunicação;</w:t>
      </w:r>
    </w:p>
    <w:p>
      <w:r>
        <w:t>VI - as distâncias à estação da estrada de ferro, ao porto de embarque e ao mercado mais próximo;</w:t>
      </w:r>
    </w:p>
    <w:p>
      <w:r>
        <w:t>VII - a indicação de tudo o mais que for útil para o levantamento da linha ou para a identificação da linha já levantada.</w:t>
      </w:r>
    </w:p>
    <w:p>
      <w:r>
        <w:t>Art. 963.</w:t>
      </w:r>
      <w:r>
        <w:t xml:space="preserve">  </w:t>
      </w:r>
      <w:r>
        <w:t>É obrigatória a colocação de marcos assim na estação inicial - marco primordial -, como nos vértices dos ângulos, salvo se algum destes últimos pontos for assinalado por acidentes naturais de difícil remoção ou destruição.</w:t>
      </w:r>
    </w:p>
    <w:p>
      <w:r>
        <w:t>Art. 964.</w:t>
      </w:r>
      <w:r>
        <w:t xml:space="preserve">  </w:t>
      </w:r>
      <w:r>
        <w:t>A linha será percorrida pelos arbitradores, que examinarão os marcos e rumos, consignando em relatório escrito a exatidão do memorial e planta apresentados pelo agrimensor ou as divergências porventura encontradas.</w:t>
      </w:r>
    </w:p>
    <w:p>
      <w:r>
        <w:t>Art. 965.</w:t>
      </w:r>
      <w:r>
        <w:t xml:space="preserve">  </w:t>
      </w:r>
      <w:r>
        <w:t>Junto aos autos o relatório dos arbitradores, determinará o juiz que as partes se manifestem sobre ele no prazo comum de 10 (dez) dias. Em seguida, executadas as correções e retificações que ao juiz pareçam necessárias, lavrar-se-á o auto de demarcação em que os limites demarcandos serão minuciosamente descritos de acordo com o memorial e a planta.</w:t>
      </w:r>
    </w:p>
    <w:p>
      <w:r>
        <w:t>Art. 966.</w:t>
      </w:r>
      <w:r>
        <w:t xml:space="preserve">  </w:t>
      </w:r>
      <w:r>
        <w:t>Assinado o auto pelo juiz, arbitradores e agrimensor, será proferida a sentença homologatória da demarcação.</w:t>
      </w:r>
    </w:p>
    <w:p>
      <w:r>
        <w:t>Seção III</w:t>
      </w:r>
    </w:p>
    <w:p>
      <w:r>
        <w:t>Da Divisão</w:t>
      </w:r>
    </w:p>
    <w:p>
      <w:r>
        <w:t>Art. 967.</w:t>
      </w:r>
      <w:r>
        <w:t xml:space="preserve">  </w:t>
      </w:r>
      <w:r>
        <w:t>A petição inicial, elaborada com observância dos requisitos do art. 282 e instruída com os títulos de domínio do promovente, conterá:</w:t>
      </w:r>
    </w:p>
    <w:p>
      <w:r>
        <w:t>I - a indicação da origem da comunhão e a denominação, situação, limites e característicos do imóvel;</w:t>
      </w:r>
    </w:p>
    <w:p>
      <w:r>
        <w:t>II - o nome, o estado civil, a profissão e a residência de todos os condôminos, especificando-se os estabelecidos no imóvel com benfeitorias e culturas;</w:t>
      </w:r>
    </w:p>
    <w:p>
      <w:r>
        <w:t>III - as benfeitorias comuns.</w:t>
      </w:r>
    </w:p>
    <w:p>
      <w:r>
        <w:t>Art. 968.</w:t>
      </w:r>
      <w:r>
        <w:t xml:space="preserve">  </w:t>
      </w:r>
      <w:r>
        <w:t>Feitas as citações como preceitua o art. 953, prosseguir-se-á na forma dos arts. 954 e 955.</w:t>
      </w:r>
    </w:p>
    <w:p>
      <w:r>
        <w:t>Art. 969.</w:t>
      </w:r>
      <w:r>
        <w:t xml:space="preserve">  </w:t>
      </w:r>
      <w:r>
        <w:t>Prestado o compromisso pelos arbitradores e agrimensor, terão início, pela medição do imóvel, as operações de divisão.</w:t>
      </w:r>
    </w:p>
    <w:p>
      <w:r>
        <w:t>Art. 970.</w:t>
      </w:r>
      <w:r>
        <w:t xml:space="preserve">  </w:t>
      </w:r>
      <w:r>
        <w:t>Todos os condôminos serão intimados a apresentar, dentro em 10 (dez) dias, os seus títulos, se ainda não o tiverem feito; e a formular os seus pedidos sobre a constituição dos quinhões.</w:t>
      </w:r>
    </w:p>
    <w:p>
      <w:r>
        <w:t>Art. 971.</w:t>
      </w:r>
      <w:r>
        <w:t xml:space="preserve">  </w:t>
      </w:r>
      <w:r>
        <w:t>O juiz ouvirá as partes no prazo comum de 10 (dez) dias.</w:t>
      </w:r>
    </w:p>
    <w:p>
      <w:r>
        <w:t>Parágrafo único. Não havendo impugnação, o juiz determinará a divisão geodésica do imóvel; se houver, proferirá, no prazo de 10 (dez) dias, decisão sobre os pedidos e os títulos que devam ser atendidos na formação dos quinhões.</w:t>
      </w:r>
    </w:p>
    <w:p>
      <w:r>
        <w:t>Art. 972.</w:t>
      </w:r>
      <w:r>
        <w:t xml:space="preserve">  </w:t>
      </w:r>
      <w:r>
        <w:t>A medição será efetuada na forma dos arts. 960 a 963.</w:t>
      </w:r>
    </w:p>
    <w:p>
      <w:r>
        <w:t>Art. 973.</w:t>
      </w:r>
      <w:r>
        <w:t xml:space="preserve">  </w:t>
      </w:r>
      <w:r>
        <w:t>Se qualquer linha do perímetro atingir benfeitorias permanentes dos confinantes, feitas há mais de 1 (um) ano, serão elas respeitadas, bem como os terrenos onde estiverem, os quais não se computarão na área dividenda.</w:t>
      </w:r>
    </w:p>
    <w:p>
      <w:r>
        <w:t>Parágrafo único. Consideram-se benfeitorias, para os efeitos deste artigo, as edificações, muros, cercas, culturas e pastos fechados, não abandonados há mais de 2 (dois) anos.</w:t>
      </w:r>
    </w:p>
    <w:p>
      <w:r>
        <w:t>Art. 974.</w:t>
      </w:r>
      <w:r>
        <w:t xml:space="preserve">  </w:t>
      </w:r>
      <w:r>
        <w:t xml:space="preserve">É lícito aos confinantes do imóvel dividendo demandar a restituição dos terrenos que lhes tenham sido usurpados. </w:t>
      </w:r>
    </w:p>
    <w:p>
      <w:r>
        <w:t xml:space="preserve">§ 1º Serão citados para a ação todos os condôminos, se ainda não transitou em julgado a sentença homologatória da divisão; e todos os quinhoeiros dos terrenos vindicados, se proposta posteriormente. </w:t>
      </w:r>
    </w:p>
    <w:p>
      <w:r>
        <w:t xml:space="preserve">§ 2º </w:t>
      </w:r>
      <w:r>
        <w:t xml:space="preserve">Neste último caso terão os quinhoeiros o direito, pela mesma sentença que os obrigar à restituição, a haver dos outros condôminos do processo divisório, ou de seus sucessores a título universal, a composição pecuniária proporcional ao desfalque sofrido. </w:t>
      </w:r>
      <w:r>
        <w:t>(Artigo com redação dada pela Lei nº 5.925, de 1/10/1973)</w:t>
      </w:r>
    </w:p>
    <w:p>
      <w:r>
        <w:t>Art. 975.</w:t>
      </w:r>
      <w:r>
        <w:t xml:space="preserve">  </w:t>
      </w:r>
      <w:r>
        <w:t>Concluídos os trabalhos de campo, levantará o agrimensor a planta do imóvel e organizará o memorial descritivo das operações, observado o disposto nos arts. 961 a 963.</w:t>
      </w:r>
    </w:p>
    <w:p>
      <w:r>
        <w:t>§ 1º</w:t>
      </w:r>
      <w:r>
        <w:t xml:space="preserve">  </w:t>
      </w:r>
      <w:r>
        <w:t>A planta assinalará também:</w:t>
      </w:r>
    </w:p>
    <w:p>
      <w:r>
        <w:t>I - as povoações e vias de comunicação existentes no imóvel;</w:t>
      </w:r>
    </w:p>
    <w:p>
      <w:r>
        <w:t>II - as construções e benfeitorias, com a indicação dos seus fins, proprietários e ocupantes;</w:t>
      </w:r>
    </w:p>
    <w:p>
      <w:r>
        <w:t>III - as águas principais que banham o imóvel;</w:t>
      </w:r>
    </w:p>
    <w:p>
      <w:r>
        <w:t>IV - a composição geológica, qualidade e vestimenta dos terrenos, bem como o valor destes e das culturas.</w:t>
      </w:r>
    </w:p>
    <w:p>
      <w:r>
        <w:t>§ 2º</w:t>
      </w:r>
      <w:r>
        <w:t xml:space="preserve">  </w:t>
      </w:r>
      <w:r>
        <w:t>O memorial descritivo indicará mais:</w:t>
      </w:r>
    </w:p>
    <w:p>
      <w:r>
        <w:t>I - a composição geológica, a qualidade e o valor dos terrenos, bem como a cultura e o destino a que melhor possam adaptar-se;</w:t>
      </w:r>
    </w:p>
    <w:p>
      <w:r>
        <w:t>II - as águas que banham o imóvel, determinando-lhes, tanto quanto possível, o volume, de modo que se lhes possa calcular o valor mecânico;</w:t>
      </w:r>
    </w:p>
    <w:p>
      <w:r>
        <w:t>III - a qualidade e a extensão aproximada de campos e matas;</w:t>
      </w:r>
    </w:p>
    <w:p>
      <w:r>
        <w:t>IV - as indústrias exploradas e as suscetíveis de exploração;</w:t>
      </w:r>
    </w:p>
    <w:p>
      <w:r>
        <w:t>V - as construções, benfeitorias e culturas existentes, mencionando-se os respectivos proprietários e ocupantes;</w:t>
      </w:r>
    </w:p>
    <w:p>
      <w:r>
        <w:t>VI - as vias de comunicação estabelecidas e as que devam ser abertas;</w:t>
      </w:r>
    </w:p>
    <w:p>
      <w:r>
        <w:t>VII - a distância aproximada à estação de transporte de mais fácil acesso;</w:t>
      </w:r>
    </w:p>
    <w:p>
      <w:r>
        <w:t>VIII - quaisquer outras informações que possam concorrer para facilitar a partilha.</w:t>
      </w:r>
    </w:p>
    <w:p>
      <w:r>
        <w:t>Art. 976.</w:t>
      </w:r>
      <w:r>
        <w:t xml:space="preserve">  </w:t>
      </w:r>
      <w:r>
        <w:t>Durante os trabalhos de campo procederão os arbitradores ao exame, classificação e avaliação das terras, culturas, edifícios e outras benfeitorias, entregando o laudo ao agrimensor.</w:t>
      </w:r>
    </w:p>
    <w:p>
      <w:r>
        <w:t>Art. 977.</w:t>
      </w:r>
      <w:r>
        <w:t xml:space="preserve">  </w:t>
      </w:r>
      <w:r>
        <w:t>O agrimensor avaliará o imóvel no seu todo, se os arbitradores reconhecerem que a homogeneidade das terras não determina variedade de preços; ou o classificará em áreas, se houver diversidade de valores.</w:t>
      </w:r>
    </w:p>
    <w:p>
      <w:r>
        <w:t>Art. 978.</w:t>
      </w:r>
      <w:r>
        <w:t xml:space="preserve">  </w:t>
      </w:r>
      <w:r>
        <w:t>Em seguida os arbitradores e o agrimensor proporão, em laudo fundamentado, a forma da divisão, devendo consultar, quanto possível, a comodidade das partes, respeitar, para adjudicação a cada condômino, a preferência dos terrenos contíguos às suas residências e benfeitorias e evitar o retalhamento dos quinhões em glebas separadas.</w:t>
      </w:r>
    </w:p>
    <w:p>
      <w:r>
        <w:t>§ 1º O cálculo será precedido do histórico das diversas transmissões efetuadas a partir do ato ou fato gerador da comunhão, atualizando-se os valores primitivos.</w:t>
      </w:r>
    </w:p>
    <w:p>
      <w:r>
        <w:t>§ 2º Seguir-se-ão, em títulos distintos, as contas de cada condômino, mencionadas todas as aquisições e alterações em ordem cronológica bem como as respectivas datas e as folhas dos autos onde se encontrem os documentos correspondentes.</w:t>
      </w:r>
    </w:p>
    <w:p>
      <w:r>
        <w:t>§ 3º O plano de divisão será também consignado em um esquema gráfico.</w:t>
      </w:r>
    </w:p>
    <w:p>
      <w:r>
        <w:t>Art. 979.</w:t>
      </w:r>
      <w:r>
        <w:t xml:space="preserve">  </w:t>
      </w:r>
      <w:r>
        <w:t>Ouvidas as partes, no prazo comum de 10 (dez) dias, sobre o cálculo e o plano da divisão, deliberará o juiz a partilha. Em cumprimento desta decisão, procederá o agrimensor, assistido pelos arbitradores, à demarcação dos quinhões, observando, além do disposto nos arts. 963 e 964, as seguintes regras:</w:t>
      </w:r>
    </w:p>
    <w:p>
      <w:r>
        <w:t>I - as benfeitorias comuns, que não comportarem divisão cômoda, serão adjudicadas a um dos condôminos mediante compensação;</w:t>
      </w:r>
    </w:p>
    <w:p>
      <w:r>
        <w:t>II - instituir-se-ão as servidões, que forem indispensáveis, em favor de uns quinhões sobre os outros, incluindo o respectivo valor no orçamento para que, não se tratando de servidões naturais, seja compensado o condômino aquinhoado com o prédio serviente;</w:t>
      </w:r>
    </w:p>
    <w:p>
      <w:r>
        <w:t>III - as benfeitorias particulares dos condôminos, que excederem a área a que têm direito, serão adjudicadas ao quinhoeiro vizinho mediante reposição;</w:t>
      </w:r>
    </w:p>
    <w:p>
      <w:r>
        <w:t>IV - se outra coisa não acordarem as partes, as compensações e reposições serão feitas em dinheiro.</w:t>
      </w:r>
    </w:p>
    <w:p>
      <w:r>
        <w:t>Art. 980.</w:t>
      </w:r>
      <w:r>
        <w:t xml:space="preserve">  </w:t>
      </w:r>
      <w:r>
        <w:t xml:space="preserve">Terminados os trabalhos e desenhados na planta os quinhões e as servidões aparentes, organizará o agrimensor o memorial descritivo. Em seguida, cumprido o disposto no art. 965, o escrivão lavrará o auto de divisão, seguido de uma folha de pagamento para cada condômino. Assinado o auto pelo juiz, agrimensor e arbitradores, será proferida sentença homologatória da divisão. </w:t>
      </w:r>
    </w:p>
    <w:p>
      <w:r>
        <w:t xml:space="preserve">§ </w:t>
      </w:r>
      <w:r>
        <w:t xml:space="preserve">1º </w:t>
      </w:r>
      <w:r>
        <w:t xml:space="preserve">O auto conterá: </w:t>
      </w:r>
    </w:p>
    <w:p>
      <w:r>
        <w:t xml:space="preserve">I - a confinação e a extensão superficial do imóvel; </w:t>
      </w:r>
    </w:p>
    <w:p>
      <w:r>
        <w:t xml:space="preserve">II - a classificação das terras com o cálculo das áreas de cada consorte e a respectiva avaliação, ou a avaliação do imóvel na sua integridade, quando a homogeneidade das terras não determinar diversidade de valores; </w:t>
      </w:r>
    </w:p>
    <w:p>
      <w:r>
        <w:t xml:space="preserve">III - o valor e a quantidade geométrica que couber a cada condômino, declarando-se as reduções e compensações resultantes da diversidade de valores das glebas componentes de cada quinhão. </w:t>
      </w:r>
    </w:p>
    <w:p>
      <w:r>
        <w:t xml:space="preserve">§ 2º </w:t>
      </w:r>
      <w:r>
        <w:t xml:space="preserve">Cada folha de pagamento conterá: </w:t>
      </w:r>
    </w:p>
    <w:p>
      <w:r>
        <w:t xml:space="preserve">I - a descrição das linhas divisórias do quinhão, mencionadas as confinantes; </w:t>
      </w:r>
    </w:p>
    <w:p>
      <w:r>
        <w:t xml:space="preserve">II - a relação das benfeitorias e culturas do próprio quinhoeiro e das que lhe foram adjudicadas por serem comuns ou mediante compensação; </w:t>
      </w:r>
    </w:p>
    <w:p>
      <w:r>
        <w:t xml:space="preserve">III - a declaração das servidões instituídas, especificados os lugares, a extensão e modo de exercício. </w:t>
      </w:r>
      <w:r>
        <w:t>(Artigo com redação dada pela Lei nº 5.925, de 1/10/1973)</w:t>
      </w:r>
    </w:p>
    <w:p>
      <w:r>
        <w:t>Art. 981.</w:t>
      </w:r>
      <w:r>
        <w:t xml:space="preserve">  </w:t>
      </w:r>
      <w:r>
        <w:t xml:space="preserve">Aplica-se às divisões o disposto nos arts. 952 a 955. </w:t>
      </w:r>
      <w:r>
        <w:t>(Artigo com redação dada pela Lei nº 5.925, de 1/10/1973)</w:t>
      </w:r>
    </w:p>
    <w:p>
      <w:r>
        <w:t>CAPÍTULO IX</w:t>
      </w:r>
    </w:p>
    <w:p>
      <w:r>
        <w:t>DO INVENTÁRIO E DA PARTILHA</w:t>
      </w:r>
    </w:p>
    <w:p>
      <w:pPr>
        <w:pStyle w:val="Heading1"/>
      </w:pPr>
      <w:r>
        <w:t>Seção I</w:t>
      </w:r>
    </w:p>
    <w:p>
      <w:r>
        <w:t>Das Disposições Gerais</w:t>
      </w:r>
    </w:p>
    <w:p>
      <w:r>
        <w:t>Art. 982.</w:t>
      </w:r>
      <w:r>
        <w:t xml:space="preserve">  </w:t>
      </w:r>
      <w:r>
        <w:t xml:space="preserve">Havendo testamento ou interessado incapaz, proceder-se-á ao inventário judicial; se todos forem capazes e concordes, poderá fazer-se o inventário e a partilha por escritura pública, a qual constituirá título hábil para o registro imobiliário. </w:t>
      </w:r>
      <w:r>
        <w:t>(“Caput” do artigo com redação dada pela Lei nº 11.441, de 4/1/2007).</w:t>
      </w:r>
    </w:p>
    <w:p>
      <w:r>
        <w:t xml:space="preserve">§ 1º O tabelião somente lavrará a escritura pública se todas as partes interessadas estiverem assistidas por advogado comum ou advogados de cada uma delas ou por defensor público, cuja qualificação e assinatura constarão do ato notarial. </w:t>
      </w:r>
      <w:r>
        <w:t>(Parágrafo único acrescido pela Lei nº 11.441, de 4/1/2007</w:t>
      </w:r>
      <w:r>
        <w:t xml:space="preserve"> e </w:t>
      </w:r>
      <w:r>
        <w:t>transformado em § 1º pela Lei nº 11.965, de 3/7/2009)</w:t>
      </w:r>
    </w:p>
    <w:p>
      <w:r>
        <w:t xml:space="preserve">§ 2º A escritura e demais atos notariais serão gratuitos àqueles que se declararem pobres sob as penas da lei. </w:t>
      </w:r>
      <w:r>
        <w:t>(Parágrafo acrescido pela Lei nº 11.965, de 3/7/2009)</w:t>
      </w:r>
    </w:p>
    <w:p>
      <w:r>
        <w:t>Art. 983.</w:t>
      </w:r>
      <w:r>
        <w:t xml:space="preserve">  </w:t>
      </w:r>
      <w:r>
        <w:t xml:space="preserve">O processo de inventário e partilha deve ser aberto dentro de 60 (sessenta) dias a contar da abertura da sucessão, ultimando-se nos 12 (doze) meses subseqüentes, podendo o juiz prorrogar tais prazos, de ofício ou a requerimento de parte. </w:t>
      </w:r>
      <w:r>
        <w:t>(“Caput” do artigo com redação dada pela Lei nº 11.441, de 4/1/2007).</w:t>
      </w:r>
    </w:p>
    <w:p>
      <w:r>
        <w:t xml:space="preserve">Parágrafo único. </w:t>
      </w:r>
      <w:r>
        <w:t>(Revogado pela Lei nº 11.441, de 4/1/2007).</w:t>
      </w:r>
    </w:p>
    <w:p>
      <w:r>
        <w:t>Art. 984.</w:t>
      </w:r>
      <w:r>
        <w:t xml:space="preserve">  </w:t>
      </w:r>
      <w:r>
        <w:t>O juiz decidirá todas as questões de direito e também as questões de fato, quando este se achar provado por documento, só remetendo para os meios ordinários as que demandarem alta indagação ou dependerem de outras provas.</w:t>
      </w:r>
    </w:p>
    <w:p>
      <w:r>
        <w:t>Art. 985.</w:t>
      </w:r>
      <w:r>
        <w:t xml:space="preserve">  </w:t>
      </w:r>
      <w:r>
        <w:t>Até que o inventariante preste o compromisso (art. 990, parágrafo único), continuará o espólio na posse do administrador provisório.</w:t>
      </w:r>
    </w:p>
    <w:p>
      <w:r>
        <w:t>Art. 986.</w:t>
      </w:r>
      <w:r>
        <w:t xml:space="preserve">  </w:t>
      </w:r>
      <w:r>
        <w:t>O administrador provisório representa ativa e passivamente o espólio, é obrigado a trazer ao acervo os frutos que desde a abertura da sucessão percebeu, tem direito ao reembolso das despesas necessárias e úteis que fez e responde pelo dano a que, por dolo ou culpa, der causa.</w:t>
      </w:r>
    </w:p>
    <w:p>
      <w:r>
        <w:t>Seção II</w:t>
      </w:r>
    </w:p>
    <w:p>
      <w:r>
        <w:t>Da Legitimidade para Requerer o Inventário</w:t>
      </w:r>
    </w:p>
    <w:p>
      <w:r>
        <w:t>Art. 987.</w:t>
      </w:r>
      <w:r>
        <w:t xml:space="preserve">  </w:t>
      </w:r>
      <w:r>
        <w:t>A quem estiver na posse e administração do espólio incumbe, no prazo estabelecido no art. 983, requerer o inventário e a partilha.</w:t>
      </w:r>
    </w:p>
    <w:p>
      <w:r>
        <w:t>Parágrafo único. O requerimento será instruído com a certidão de óbito do autor da herança.</w:t>
      </w:r>
    </w:p>
    <w:p>
      <w:r>
        <w:t>Art. 988.</w:t>
      </w:r>
      <w:r>
        <w:t xml:space="preserve">  </w:t>
      </w:r>
      <w:r>
        <w:t>Tem, contudo, legitimidade concorrente:</w:t>
      </w:r>
    </w:p>
    <w:p>
      <w:r>
        <w:t>I - o cônjuge supérstite;</w:t>
      </w:r>
    </w:p>
    <w:p>
      <w:r>
        <w:t>II - o herdeiro;</w:t>
      </w:r>
    </w:p>
    <w:p>
      <w:r>
        <w:t>III - o legatário;</w:t>
      </w:r>
    </w:p>
    <w:p>
      <w:r>
        <w:t>IV - o testamenteiro;</w:t>
      </w:r>
    </w:p>
    <w:p>
      <w:r>
        <w:t>V - o cessionário do herdeiro ou do legatário;</w:t>
      </w:r>
    </w:p>
    <w:p>
      <w:r>
        <w:t>VI - o credor do herdeiro, do legatário ou do autor da herança;</w:t>
      </w:r>
    </w:p>
    <w:p>
      <w:r>
        <w:t>VII - o síndico da falência do herdeiro, do legatário, do autor da herança ou do cônjuge supérstite;</w:t>
      </w:r>
    </w:p>
    <w:p>
      <w:r>
        <w:t>VIII - o Ministério Público, havendo herdeiros incapazes;</w:t>
      </w:r>
    </w:p>
    <w:p>
      <w:r>
        <w:t>IX - a Fazenda Pública, quando tiver interesse.</w:t>
      </w:r>
    </w:p>
    <w:p>
      <w:r>
        <w:t>Art. 989.</w:t>
      </w:r>
      <w:r>
        <w:t xml:space="preserve">  </w:t>
      </w:r>
      <w:r>
        <w:t>O juiz determinará, de ofício, que se inicie o inventário, se nenhuma das pessoas mencionadas nos artigos antecedentes o requerer no prazo legal.</w:t>
      </w:r>
    </w:p>
    <w:p>
      <w:r>
        <w:t>Seção III</w:t>
      </w:r>
    </w:p>
    <w:p>
      <w:r>
        <w:t>Do Inventariante e das Primeiras Declarações</w:t>
      </w:r>
    </w:p>
    <w:p>
      <w:r>
        <w:t>Art. 990.</w:t>
      </w:r>
      <w:r>
        <w:t xml:space="preserve">  </w:t>
      </w:r>
      <w:r>
        <w:t>O juiz nomeará inventariante:</w:t>
      </w:r>
    </w:p>
    <w:p>
      <w:r>
        <w:t xml:space="preserve">I - o cônjuge ou companheiro sobrevivente, desde que estivesse convivendo com o outro ao tempo da morte deste; </w:t>
      </w:r>
      <w:r>
        <w:t>(Inciso com redação dada pela Lei nº 12.195, de 14/1/2010, publicada no DOU de 15/1/2010, em vigor 45 dias após a publicação)</w:t>
      </w:r>
    </w:p>
    <w:p>
      <w:r>
        <w:t xml:space="preserve">II - o herdeiro que se achar na posse e administração do espólio, se não houver cônjuge ou companheiro sobrevivente ou estes não puderem ser nomeados; </w:t>
      </w:r>
      <w:r>
        <w:t>(Inciso com redação dada pela Lei nº 12.195, de 14/1/2010, publicada no DOU de 15/1/2010, em vigor 45 dias após a publicação)</w:t>
      </w:r>
    </w:p>
    <w:p>
      <w:r>
        <w:t>III - qualquer herdeiro, nenhum estando na posse e administração do espólio;</w:t>
      </w:r>
    </w:p>
    <w:p>
      <w:r>
        <w:t>IV - o testamenteiro, se lhe foi confiada a administração do espólio ou toda a herança estiver distribuída em legados;</w:t>
      </w:r>
    </w:p>
    <w:p>
      <w:r>
        <w:t>V - o inventariante judicial, se houver;</w:t>
      </w:r>
    </w:p>
    <w:p>
      <w:r>
        <w:t>VI - pessoa estranha idônea, onde não houver inventariante judicial.</w:t>
      </w:r>
    </w:p>
    <w:p>
      <w:r>
        <w:t>Parágrafo único. O inventariante, intimado da nomeação, prestará, dentro de 5 (cinco) dias, o compromisso de bem e fielmente desempenhar o cargo.</w:t>
      </w:r>
    </w:p>
    <w:p>
      <w:r>
        <w:t>Art. 991.</w:t>
      </w:r>
      <w:r>
        <w:t xml:space="preserve">  </w:t>
      </w:r>
      <w:r>
        <w:t>Incumbe ao inventariante:</w:t>
      </w:r>
    </w:p>
    <w:p>
      <w:r>
        <w:t>I - representar o espólio ativa e passivamente, em juízo ou fora dele, observando-se, quanto ao dativo, o disposto no art. 12, § 1º;</w:t>
      </w:r>
    </w:p>
    <w:p>
      <w:r>
        <w:t>II - administrar o espólio, velando-lhe os bens com a mesma diligência como se seus fossem;</w:t>
      </w:r>
    </w:p>
    <w:p>
      <w:r>
        <w:t>III - prestar as primeiras e últimas declarações pessoalmente ou por procurador com poderes especiais;</w:t>
      </w:r>
    </w:p>
    <w:p>
      <w:r>
        <w:t>IV - exibir em cartório, a qualquer tempo, para exame das partes, os documentos relativos ao espólio;</w:t>
      </w:r>
    </w:p>
    <w:p>
      <w:r>
        <w:t>V - juntar aos autos certidão do testamento, se houver;</w:t>
      </w:r>
    </w:p>
    <w:p>
      <w:r>
        <w:t>VI - trazer à colação os bens recebidos pelo herdeiro ausente, renunciante ou excluído;</w:t>
      </w:r>
    </w:p>
    <w:p>
      <w:r>
        <w:t>VII - prestar contas de sua gestão ao deixar o cargo ou sempre que o juiz lhe determinar;</w:t>
      </w:r>
    </w:p>
    <w:p>
      <w:r>
        <w:t>VIII - requerer a declaração de insolvência (art. 748).</w:t>
      </w:r>
    </w:p>
    <w:p>
      <w:r>
        <w:t>Art. 992.</w:t>
      </w:r>
      <w:r>
        <w:t xml:space="preserve">  </w:t>
      </w:r>
      <w:r>
        <w:t>Incumbe ainda ao inventariante, ouvidos os interessados e com autorização do juiz:</w:t>
      </w:r>
    </w:p>
    <w:p>
      <w:r>
        <w:t>I - alienar bens de qualquer espécie;</w:t>
      </w:r>
    </w:p>
    <w:p>
      <w:r>
        <w:t>II - transigir em juízo ou fora dele;</w:t>
      </w:r>
    </w:p>
    <w:p>
      <w:r>
        <w:t>III - pagar dívidas do espólio;</w:t>
      </w:r>
    </w:p>
    <w:p>
      <w:r>
        <w:t>IV - fazer as despesas necessárias com a conservação e o melhoramento dos bens do espólio.</w:t>
      </w:r>
    </w:p>
    <w:p>
      <w:r>
        <w:t>Art. 993.</w:t>
      </w:r>
      <w:r>
        <w:t xml:space="preserve">  </w:t>
      </w:r>
      <w:r>
        <w:t xml:space="preserve">Dentro de 20 (vinte) dias, contados da data em que prestou o compromisso, fará o inventariante as primeiras declarações, das quais se lavrará termo circunstanciado. No termo, assinado pelo juiz, escrivão e inventariante, serão exarados: </w:t>
      </w:r>
    </w:p>
    <w:p>
      <w:r>
        <w:t xml:space="preserve">I - o nome, estado, idade e domicílio do autor da herança, dia e lugar em que faleceu e bem ainda se deixou testamento; </w:t>
      </w:r>
    </w:p>
    <w:p>
      <w:r>
        <w:t xml:space="preserve">II - o nome, estado, idade e residência dos herdeiros e, havendo cônjuge supérstite, o regime de bens do casamento; </w:t>
      </w:r>
    </w:p>
    <w:p>
      <w:r>
        <w:t xml:space="preserve">III - a qualidade dos herdeiros e o grau de seu parentesco com o inventariado; </w:t>
      </w:r>
    </w:p>
    <w:p>
      <w:r>
        <w:t xml:space="preserve">IV - a relação completa e individuada de todos os bens do espólio e dos alheios que nele forem encontrados, descrevendo-se: </w:t>
      </w:r>
    </w:p>
    <w:p>
      <w:r>
        <w:t xml:space="preserve">a) os imóveis, com as suas especificações, nomeadamente local em que se encontram, extensão da área, limites, confrontações, benfeitorias, origem dos títulos, números das transcrições aquisitivas e ônus que os gravam; </w:t>
      </w:r>
    </w:p>
    <w:p>
      <w:r>
        <w:t xml:space="preserve">b) os móveis, com os sinais característicos; </w:t>
      </w:r>
    </w:p>
    <w:p>
      <w:r>
        <w:t xml:space="preserve">c) os semoventes, seu número, espécies, marcas e sinais distintivos; </w:t>
      </w:r>
    </w:p>
    <w:p>
      <w:r>
        <w:t xml:space="preserve">d) o dinheiro, as jóias, os objetos de ouro e prata, e as pedras preciosas, declarando-se-lhes especificadamente a qualidade, o peso e a importância; </w:t>
      </w:r>
    </w:p>
    <w:p>
      <w:r>
        <w:t xml:space="preserve">e) os títulos da dívida pública, bem como as ações, cotas e títulos de sociedade, mencionando-se-lhes o número, o valor e a data; </w:t>
      </w:r>
    </w:p>
    <w:p>
      <w:r>
        <w:t xml:space="preserve">f) as dívidas ativas e passivas, indicando-se-lhes as datas, títulos, origem da obrigação, bem como os nomes dos credores e dos devedores; </w:t>
      </w:r>
    </w:p>
    <w:p>
      <w:r>
        <w:t xml:space="preserve">g) direitos e ações; </w:t>
      </w:r>
    </w:p>
    <w:p>
      <w:r>
        <w:t xml:space="preserve">h) o valor corrente de cada um dos bens do espólio. </w:t>
      </w:r>
    </w:p>
    <w:p>
      <w:r>
        <w:t xml:space="preserve">Parágrafo único. O juiz determinará que se proceda: </w:t>
      </w:r>
    </w:p>
    <w:p>
      <w:r>
        <w:t xml:space="preserve">I - ao balanço do estabelecimento, se o autor da herança era comerciante em nome individual; </w:t>
      </w:r>
    </w:p>
    <w:p>
      <w:r>
        <w:t xml:space="preserve">II - a apuração de haveres, se o autor da herança era sócio de sociedade que não anônima. </w:t>
      </w:r>
      <w:r>
        <w:t>(Artigo com redação dada pela Lei nº 5.925, de 1/10/1973)</w:t>
      </w:r>
    </w:p>
    <w:p>
      <w:r>
        <w:t>Art. 994.</w:t>
      </w:r>
      <w:r>
        <w:t xml:space="preserve">  </w:t>
      </w:r>
      <w:r>
        <w:t>Só se pode argüir de sonegação ao inventariante depois de encerrada a descrição dos bens, com a declaração, por ele feita, de não existirem outros por inventariar.</w:t>
      </w:r>
    </w:p>
    <w:p>
      <w:r>
        <w:t>Art. 995.</w:t>
      </w:r>
      <w:r>
        <w:t xml:space="preserve">  </w:t>
      </w:r>
      <w:r>
        <w:t>O inventariante será removido:</w:t>
      </w:r>
    </w:p>
    <w:p>
      <w:r>
        <w:t>I - se não prestar, no prazo legal, as primeiras e as últimas declarações;</w:t>
      </w:r>
    </w:p>
    <w:p>
      <w:r>
        <w:t>II - se não der ao inventário andamento regular, suscitando dúvidas infundadas ou praticando atos meramente protelatórios;</w:t>
      </w:r>
    </w:p>
    <w:p>
      <w:r>
        <w:t>III - se, por culpa sua, se deteriorarem, forem dilapidados ou sofrerem dano bens do espólio;</w:t>
      </w:r>
    </w:p>
    <w:p>
      <w:r>
        <w:t>IV - se não defender o espólio nas ações em que for citado, deixar de cobrar dívidas ativas ou não promover as medidas necessárias para evitar o perecimento de direitos;</w:t>
      </w:r>
    </w:p>
    <w:p>
      <w:r>
        <w:t>V - se não prestar contas ou as que prestar não forem julgadas boas;</w:t>
      </w:r>
    </w:p>
    <w:p>
      <w:r>
        <w:t>VI - se sonegar, ocultar ou desviar bens do espólio.</w:t>
      </w:r>
    </w:p>
    <w:p>
      <w:r>
        <w:t>Art. 996.</w:t>
      </w:r>
      <w:r>
        <w:t xml:space="preserve">  </w:t>
      </w:r>
      <w:r>
        <w:t>Requerida a remoção com fundamento em qualquer dos números do artigo antecedente, será intimado o inventariante para, no prazo de 5 (cinco) dias, defender-se e produzir provas.</w:t>
      </w:r>
    </w:p>
    <w:p>
      <w:r>
        <w:t>Parágrafo único. O incidente da remoção correrá em apenso aos autos do inventário.</w:t>
      </w:r>
    </w:p>
    <w:p>
      <w:r>
        <w:t>Art. 997.</w:t>
      </w:r>
      <w:r>
        <w:t xml:space="preserve">  </w:t>
      </w:r>
      <w:r>
        <w:t>Decorrido o prazo com a defesa do inventariante ou sem ela, o juiz decidirá. Se remover o inventariante, nomeará outro, observada a ordem estabelecida no art. 990.</w:t>
      </w:r>
    </w:p>
    <w:p>
      <w:r>
        <w:t>Art. 998.</w:t>
      </w:r>
      <w:r>
        <w:t xml:space="preserve">  </w:t>
      </w:r>
      <w:r>
        <w:t>O inventariante removido entregará imediatamente ao substituto os bens do espólio; deixando de fazê-lo, será compelido mediante mandado de busca e apreensão, ou de imissão na posse, conforme se tratar de bem móvel ou imóvel.</w:t>
      </w:r>
    </w:p>
    <w:p>
      <w:r>
        <w:t>Seção IV</w:t>
      </w:r>
    </w:p>
    <w:p>
      <w:r>
        <w:t>Das Citações e das Impugnações</w:t>
      </w:r>
    </w:p>
    <w:p>
      <w:r>
        <w:t>Art. 999.</w:t>
      </w:r>
      <w:r>
        <w:t xml:space="preserve">  </w:t>
      </w:r>
      <w:r>
        <w:t xml:space="preserve">Feitas as primeiras declarações, o juiz mandará citar, para os termos do inventário e partilha, o cônjuge, os herdeiros, os legatários, a Fazenda Pública, o Ministério Público, se houver herdeiro incapaz ou ausente, e o testamenteiro, se o finado deixou testamento. </w:t>
      </w:r>
    </w:p>
    <w:p>
      <w:r>
        <w:t xml:space="preserve">§ 1º </w:t>
      </w:r>
      <w:r>
        <w:t xml:space="preserve">Citar-se-ão, conforme o disposto nos arts. 224 a 230, somente as pessoas domiciliadas na comarca por onde corre o inventário ou que aí foram encontradas; e por edital, com o prazo de 20 (vinte) a 60 (sessenta) dias, todas as demais, residentes, assim no Brasil como no estrangeiro. </w:t>
      </w:r>
    </w:p>
    <w:p>
      <w:r>
        <w:t xml:space="preserve">§ 2º </w:t>
      </w:r>
      <w:r>
        <w:t xml:space="preserve">Das primeiras declarações extrair-se-ão tantas cópias quantas forem as partes. </w:t>
      </w:r>
    </w:p>
    <w:p>
      <w:r>
        <w:t xml:space="preserve">§ 3º </w:t>
      </w:r>
      <w:r>
        <w:t xml:space="preserve">O oficial de justiça, ao proceder à citação, entregará um exemplar a cada parte. </w:t>
      </w:r>
    </w:p>
    <w:p>
      <w:r>
        <w:t xml:space="preserve">§ 4º </w:t>
      </w:r>
      <w:r>
        <w:t xml:space="preserve">Incumbe ao escrivão remeter cópias à Fazenda Pública, ao Ministério Público, ao testamenteiro, se houver, e ao advogado, se a parte já estiver representada nos autos. </w:t>
      </w:r>
      <w:r>
        <w:t>(Artigo com redação dada pela Lei nº 5.925, de 1/10/1973)</w:t>
      </w:r>
    </w:p>
    <w:p>
      <w:r>
        <w:t>Art. 1.000.</w:t>
      </w:r>
      <w:r>
        <w:t xml:space="preserve">  </w:t>
      </w:r>
      <w:r>
        <w:t>Concluídas as citações, abrir-se-á vista às partes, em cartório e pelo prazo comum de 10 (dez) dias, para dizerem sobre as primeiras declarações. Cabe à parte:</w:t>
      </w:r>
    </w:p>
    <w:p>
      <w:r>
        <w:t>I - argüir erros e omissões;</w:t>
      </w:r>
    </w:p>
    <w:p>
      <w:r>
        <w:t>II - reclamar contra a nomeação do inventariante;</w:t>
      </w:r>
    </w:p>
    <w:p>
      <w:r>
        <w:t>III - contestar a qualidade de quem foi incluído no título de herdeiro.</w:t>
      </w:r>
    </w:p>
    <w:p>
      <w:r>
        <w:t>Parágrafo único. Julgando procedente a impugnação referida no nº I, o juiz mandará retificar as primeiras declarações. Se acolher o pedido, de que trata o nº II, nomeará outro inventariante, observada a preferência legal. Verificando que a disputa sobre a qualidade de herdeiro, a que alude o nº III, constitui matéria de alta indagação, remeterá a parte para os meios ordinários e sobrestará, até o julgamento da ação, na entrega do quinhão que na partilha couber ao herdeiro admitido.</w:t>
      </w:r>
    </w:p>
    <w:p>
      <w:r>
        <w:t>Art. 1.001.</w:t>
      </w:r>
      <w:r>
        <w:t xml:space="preserve">  </w:t>
      </w:r>
      <w:r>
        <w:t>Aquele que se julgar preterido poderá demandar a sua admissão no inventário, requerendo-o antes da partilha. Ouvidas as partes no prazo de 10 (dez) dias, o juiz decidirá. Se não acolher o pedido, remeterá o requerente para os meios ordinários, mandando reservar, em poder do inventariante, o quinhão do herdeiro excluído até que se decida o litígio.</w:t>
      </w:r>
    </w:p>
    <w:p>
      <w:r>
        <w:t>Art. 1.002.</w:t>
      </w:r>
      <w:r>
        <w:t xml:space="preserve">  </w:t>
      </w:r>
      <w:r>
        <w:t xml:space="preserve">A Fazenda Pública, no prazo de 20 (vinte) dias, após a vista de que trata o art. 1.000, informará ao juízo, de acordo com os dados que constam de seu cadastro imobiliário, o valor dos bens de raiz descritos nas primeiras declarações. </w:t>
      </w:r>
      <w:r>
        <w:t>(Artigo com redação dada pela Lei nº 5.925, de 1/10/1973)</w:t>
      </w:r>
    </w:p>
    <w:p>
      <w:r>
        <w:t>Seção V</w:t>
      </w:r>
    </w:p>
    <w:p>
      <w:r>
        <w:t>Da Avaliação e do Cálculo do Imposto</w:t>
      </w:r>
    </w:p>
    <w:p>
      <w:r>
        <w:t>Art. 1.003.</w:t>
      </w:r>
      <w:r>
        <w:t xml:space="preserve">  </w:t>
      </w:r>
      <w:r>
        <w:t>Findo o prazo do art. 1.000, sem impugnação ou decidida a que houver sido oposta, o juiz nomeará um perito para avaliar os bens do espólio, se não houver na comarca avaliador judicial.</w:t>
      </w:r>
    </w:p>
    <w:p>
      <w:r>
        <w:t>Parágrafo único. No caso previsto no art. 993, parágrafo único, o juiz nomeará um contador para levantar o balanço ou apurar os haveres.</w:t>
      </w:r>
    </w:p>
    <w:p>
      <w:r>
        <w:t>Art. 1.004.</w:t>
      </w:r>
      <w:r>
        <w:t xml:space="preserve">  </w:t>
      </w:r>
      <w:r>
        <w:t>Ao avaliar os bens do espólio, observará o perito, no que for aplicável, o disposto nos arts. 681 a 683.</w:t>
      </w:r>
    </w:p>
    <w:p>
      <w:r>
        <w:t>Art. 1.005.</w:t>
      </w:r>
      <w:r>
        <w:t xml:space="preserve">  </w:t>
      </w:r>
      <w:r>
        <w:t>O herdeiro que requerer, durante a avaliação, a presença do juiz e do escrivão, pagará as despesas da diligência.</w:t>
      </w:r>
    </w:p>
    <w:p>
      <w:r>
        <w:t>Art. 1.006.</w:t>
      </w:r>
      <w:r>
        <w:t xml:space="preserve">  </w:t>
      </w:r>
      <w:r>
        <w:t>Não se expedirá carta precatória para a avaliação de bens situados fora da comarca por onde corre o inventário, se eles forem de pequeno valor ou perfeitamente conhecidos do perito nomeado.</w:t>
      </w:r>
    </w:p>
    <w:p>
      <w:r>
        <w:t>Art. 1.007.</w:t>
      </w:r>
      <w:r>
        <w:t xml:space="preserve">  </w:t>
      </w:r>
      <w:r>
        <w:t xml:space="preserve">Sendo capazes todas as partes, não se procederá à avaliação, se a Fazenda Pública, intimada na forma do art. 237, I, concordar expressamente com o valor atribuído, nas primeiras declarações, aos bens do espólio. </w:t>
      </w:r>
      <w:r>
        <w:t>(Artigo com redação dada pela Lei nº 5.925, de 1/10/1973)</w:t>
      </w:r>
    </w:p>
    <w:p>
      <w:r>
        <w:t>Art. 1.008.</w:t>
      </w:r>
      <w:r>
        <w:t xml:space="preserve">  </w:t>
      </w:r>
      <w:r>
        <w:t>Se os herdeiros concordarem com o valor dos bens declarados pela Fazenda Pública, a avaliação cingir-se-á aos demais.</w:t>
      </w:r>
      <w:r>
        <w:t xml:space="preserve">  </w:t>
      </w:r>
      <w:r>
        <w:t>(Artigo com redação dada pela Lei nº 5.925, de 1/10/1973)</w:t>
      </w:r>
    </w:p>
    <w:p>
      <w:r>
        <w:t>Art. 1.009.</w:t>
      </w:r>
      <w:r>
        <w:t xml:space="preserve">  </w:t>
      </w:r>
      <w:r>
        <w:t>Entregue o laudo de avaliação, o juiz mandará que sobre ele se manifestem as partes no prazo de 10 (dez) dias, que correrá em cartório.</w:t>
      </w:r>
    </w:p>
    <w:p>
      <w:r>
        <w:t xml:space="preserve">§ 1º </w:t>
      </w:r>
      <w:r>
        <w:t>Versando a impugnação sobre o valor dado pelo perito, o juiz a decidirá de plano, à vista do que constar dos autos.</w:t>
      </w:r>
    </w:p>
    <w:p>
      <w:r>
        <w:t xml:space="preserve">§ 2º </w:t>
      </w:r>
      <w:r>
        <w:t>Julgando procedente a impugnação, determinará o juiz que o perito retifique a avaliação, observando os fundamentos da decisão.</w:t>
      </w:r>
    </w:p>
    <w:p>
      <w:r>
        <w:t>Art. 1.010.</w:t>
      </w:r>
      <w:r>
        <w:t xml:space="preserve">  </w:t>
      </w:r>
      <w:r>
        <w:t>O juiz mandará repetir a avaliação:</w:t>
      </w:r>
    </w:p>
    <w:p>
      <w:r>
        <w:t>I - quando viciada por erro ou dolo do perito;</w:t>
      </w:r>
    </w:p>
    <w:p>
      <w:r>
        <w:t>II - quando se verificar, posteriormente à avaliação, que os bens apresentam defeito que lhes diminui o valor.</w:t>
      </w:r>
    </w:p>
    <w:p>
      <w:r>
        <w:t>Art. 1.011.</w:t>
      </w:r>
      <w:r>
        <w:t xml:space="preserve">  </w:t>
      </w:r>
      <w:r>
        <w:t>Aceito o laudo ou resolvidas as impugnações suscitadas a seu respeito lavrar-se-á em seguida o termo de últimas declarações, no qual o inventariante poderá emendar, aditar ou completar as primeiras.</w:t>
      </w:r>
    </w:p>
    <w:p>
      <w:r>
        <w:t>Art. 1.012.</w:t>
      </w:r>
      <w:r>
        <w:t xml:space="preserve">  </w:t>
      </w:r>
      <w:r>
        <w:t>Ouvidas as partes sobre as últimas declarações no prazo comum de 10 (dez) dias, proceder-se-á ao cálculo do imposto.</w:t>
      </w:r>
    </w:p>
    <w:p>
      <w:r>
        <w:t>Art. 1.013.</w:t>
      </w:r>
      <w:r>
        <w:t xml:space="preserve">  </w:t>
      </w:r>
      <w:r>
        <w:t>Feito o cálculo, sobre ele serão ouvidas todas as partes no prazo comum de 5 (cinco) dias, que correrá em cartório e, em seguida, a Fazenda Pública.</w:t>
      </w:r>
    </w:p>
    <w:p>
      <w:r>
        <w:t xml:space="preserve">§ 1º </w:t>
      </w:r>
      <w:r>
        <w:t>Se houver impugnação julgada procedente, ordenará o juiz novamente a remessa dos autos ao contador, determinando as alterações que devam ser feitas no cálculo.</w:t>
      </w:r>
    </w:p>
    <w:p>
      <w:r>
        <w:t xml:space="preserve">§ 2º </w:t>
      </w:r>
      <w:r>
        <w:t>Cumprido o despacho, o juiz julgará o cálculo do imposto.</w:t>
      </w:r>
    </w:p>
    <w:p>
      <w:r>
        <w:t>Seção VI</w:t>
      </w:r>
    </w:p>
    <w:p>
      <w:r>
        <w:t>Das Colações</w:t>
      </w:r>
    </w:p>
    <w:p>
      <w:r>
        <w:t>Art. 1.014.</w:t>
      </w:r>
      <w:r>
        <w:t xml:space="preserve">  </w:t>
      </w:r>
      <w:r>
        <w:t>No prazo estabelecido no art. 1.000, o herdeiro obrigado à colação conferirá por termo nos autos os bens que recebeu ou, se já os não possuir, trar-lhes-á o valor.</w:t>
      </w:r>
    </w:p>
    <w:p>
      <w:r>
        <w:t>Parágrafo único. Os bens que devem ser conferidos na partilha, assim como as acessões e benfeitorias que o donatário fez, calcular-se-ão pelo valor que tiverem ao tempo da abertura da sucessão.</w:t>
      </w:r>
    </w:p>
    <w:p>
      <w:r>
        <w:t>Art. 1.015.</w:t>
      </w:r>
      <w:r>
        <w:t xml:space="preserve">  </w:t>
      </w:r>
      <w:r>
        <w:t>O herdeiro que renunciou à herança ou o que dela foi excluído não se exime, pelo fato da renúncia ou da exclusão, de conferir, para o efeito de repor a parte inoficiosa, as liberalidades que houve do doador.</w:t>
      </w:r>
    </w:p>
    <w:p>
      <w:r>
        <w:t>§ 1º E lícito ao donatário escolher, dos bens doados, tantos quantos bastem para perfazer a legítima e a metade disponível, entrando na partilha o excedente para ser dividido entre os demais herdeiros.</w:t>
      </w:r>
    </w:p>
    <w:p>
      <w:r>
        <w:t>§ 2º Se a parte inoficiosa da doação recair sobre bem imóvel, que não comporte divisão cômoda, o juiz determinará que sobre ela se proceda entre os herdeiros à licitação; o donatário poderá concorrer na licitação e, em igualdade de condições, preferirá aos herdeiros.</w:t>
      </w:r>
    </w:p>
    <w:p>
      <w:r>
        <w:t>Art. 1.016.</w:t>
      </w:r>
      <w:r>
        <w:t xml:space="preserve">  </w:t>
      </w:r>
      <w:r>
        <w:t>Se o herdeiro negar o recebimento dos bens ou a obrigação de os conferir, o juiz, ouvidas as partes no prazo comum de 5 (cinco) dias, decidirá à vista das alegações e provas produzidas.</w:t>
      </w:r>
    </w:p>
    <w:p>
      <w:r>
        <w:t>§ 1º Declarada improcedente a oposição, se o herdeiro, no prazo improrrogável de 5 (cinco) dias, não proceder à conferência, o juiz mandará seqüestrar-lhe, para serem inventariados e partilhados, os bens sujeitos à colação, ou imputar ao seu quinhão hereditário o valor deles, se já os não possuir.</w:t>
      </w:r>
    </w:p>
    <w:p>
      <w:r>
        <w:t>§ 2º Se a matéria for de alta indagação, o juiz remeterá as partes para os meios ordinários, não podendo o herdeiro receber o seu quinhão hereditário, enquanto pender a demanda, sem prestar caução correspondente ao valor dos bens sobre que versar a conferência.</w:t>
      </w:r>
    </w:p>
    <w:p>
      <w:r>
        <w:t>Seção VII</w:t>
      </w:r>
    </w:p>
    <w:p>
      <w:r>
        <w:t>Do Pagamento das Dívidas</w:t>
      </w:r>
    </w:p>
    <w:p>
      <w:r>
        <w:t>Art. 1.017.</w:t>
      </w:r>
      <w:r>
        <w:t xml:space="preserve">  </w:t>
      </w:r>
      <w:r>
        <w:t>Antes da partilha, poderão os credores do espólio requerer ao juízo do inventário o pagamento das dívidas vencidas e exigíveis.</w:t>
      </w:r>
    </w:p>
    <w:p>
      <w:r>
        <w:t>§ 1º A petição, acompanhada de prova literal da dívida, será distribuída por dependência e autuada em apenso aos autos do processo de inventário.</w:t>
      </w:r>
    </w:p>
    <w:p>
      <w:r>
        <w:t>§ 2º Concordando as partes com o pedido, o juiz, ao declarar habilitado o credor, mandará que se faça a separação de dinheiro ou, em sua falta, de bens suficientes para o seu pagamento.</w:t>
      </w:r>
    </w:p>
    <w:p>
      <w:r>
        <w:t>§ 3º Separados os bens, tantos quantos forem necessários para o pagamento dos credores habilitados, o juiz mandará aliená-los em praça ou leilão, observadas, no que forem aplicáveis, as regras do Livro II, Título II, Capítulo IV, Seção I, Subseção VII e Seção II, Subseções I e II.</w:t>
      </w:r>
    </w:p>
    <w:p>
      <w:r>
        <w:t>§ 4º Se o credor requerer que, em vez de dinheiro, lhe sejam adjudicados, para o seu pagamento, os bens já reservados, o juiz deferir-lhe-á o pedido, concordando todas as partes.</w:t>
      </w:r>
    </w:p>
    <w:p>
      <w:r>
        <w:t>Art. 1.018.</w:t>
      </w:r>
      <w:r>
        <w:t xml:space="preserve">  </w:t>
      </w:r>
      <w:r>
        <w:t>Não havendo concordância de todas as partes sobre o pedido de pagamento feito pelo credor, será ele remetido para os meios ordinários.</w:t>
      </w:r>
    </w:p>
    <w:p>
      <w:r>
        <w:t>Parágrafo único. O juiz mandará, porém, reservar em poder do inventariante bens suficientes para pagar o credor, quando a dívida constar de documento que comprove suficientemente a obrigação e a impugnação não se fundar em quitação.</w:t>
      </w:r>
    </w:p>
    <w:p>
      <w:r>
        <w:t>Art. 1.019.</w:t>
      </w:r>
      <w:r>
        <w:t xml:space="preserve">  </w:t>
      </w:r>
      <w:r>
        <w:t>O credor de dívida líquida e certa, ainda não vencida, pode requerer habilitação no inventário. Concordando as partes com o pedido, o juiz, ao julgar habilitado o crédito, mandará que se faça separação de bens para o futuro pagamento.</w:t>
      </w:r>
    </w:p>
    <w:p>
      <w:r>
        <w:t>Art. 1.020.</w:t>
      </w:r>
      <w:r>
        <w:t xml:space="preserve">  </w:t>
      </w:r>
      <w:r>
        <w:t>O legatário é parte legítima para manifestar-se sobre as dívidas do espólio:</w:t>
      </w:r>
    </w:p>
    <w:p>
      <w:r>
        <w:t>I - quando toda a herança for dividida em legados;</w:t>
      </w:r>
    </w:p>
    <w:p>
      <w:r>
        <w:t>II - quando o reconhecimento das dívidas importar redução dos legados.</w:t>
      </w:r>
    </w:p>
    <w:p>
      <w:r>
        <w:t>Art. 1.021.</w:t>
      </w:r>
      <w:r>
        <w:t xml:space="preserve">  </w:t>
      </w:r>
      <w:r>
        <w:t>Sem prejuízo do disposto no art. 674, é lícito aos herdeiros, ao separarem bens para o pagamento de dívidas, autorizar que o inventariante os nomeie à penhora no processo em que o espólio for executado.</w:t>
      </w:r>
    </w:p>
    <w:p>
      <w:r>
        <w:t>Seção VIII</w:t>
      </w:r>
    </w:p>
    <w:p>
      <w:r>
        <w:t>Da Partilha</w:t>
      </w:r>
    </w:p>
    <w:p>
      <w:r>
        <w:t>Art. 1.022.</w:t>
      </w:r>
      <w:r>
        <w:t xml:space="preserve">  </w:t>
      </w:r>
      <w:r>
        <w:t>Cumprido o disposto no art. 1.017, § 3º, o juiz facultará às partes que, no prazo comum de 10 (dez) dias, formulem o pedido de quinhão; em segu</w:t>
      </w:r>
      <w:r>
        <w:t>ida proferirá, no prazo de 10 (</w:t>
      </w:r>
      <w:r>
        <w:t>dez) dias, o despacho de deliberação da partilha, resolvendo os pedidos das partes e designando os bens que devam constituir quinhão de cada herdeiro e legatário.</w:t>
      </w:r>
    </w:p>
    <w:p>
      <w:r>
        <w:t>Art. 1.023.</w:t>
      </w:r>
      <w:r>
        <w:t xml:space="preserve">  </w:t>
      </w:r>
      <w:r>
        <w:t>O partidor organizará o esboço da partilha de acordo com a decisão, observando nos pagamentos a seguinte ordem:</w:t>
      </w:r>
    </w:p>
    <w:p>
      <w:r>
        <w:t>I - dívidas atendidas;</w:t>
      </w:r>
    </w:p>
    <w:p>
      <w:r>
        <w:t>II - meação do cônjuge;</w:t>
      </w:r>
    </w:p>
    <w:p>
      <w:r>
        <w:t>III - meação disponível;</w:t>
      </w:r>
    </w:p>
    <w:p>
      <w:r>
        <w:t>IV - quinhões hereditários, a começar pelo co-herdeiro mais velho.</w:t>
      </w:r>
    </w:p>
    <w:p>
      <w:r>
        <w:t>Art. 1.024.</w:t>
      </w:r>
      <w:r>
        <w:t xml:space="preserve">  </w:t>
      </w:r>
      <w:r>
        <w:t>Feito o esboço, dirão sobre ele as partes no prazo comum de 5 (cinco) dias. Resolvidas as reclamações, será a partilha lançada nos autos.</w:t>
      </w:r>
    </w:p>
    <w:p>
      <w:r>
        <w:t>Art. 1.025.</w:t>
      </w:r>
      <w:r>
        <w:t xml:space="preserve">  </w:t>
      </w:r>
      <w:r>
        <w:t>A partilha constará:</w:t>
      </w:r>
    </w:p>
    <w:p>
      <w:r>
        <w:t>I - de um auto de orçamento, que mencionará:</w:t>
      </w:r>
    </w:p>
    <w:p>
      <w:r>
        <w:t>a) os nomes do autor da herança, do inventariante, do cônjuge supérstite, dos herdeiros, dos legatários e dos credores admitidos;</w:t>
      </w:r>
    </w:p>
    <w:p>
      <w:r>
        <w:t xml:space="preserve">b) o ativo, o passivo e o líquido partível, com as necessárias especificações; </w:t>
      </w:r>
    </w:p>
    <w:p>
      <w:r>
        <w:t>c) o valor de cada quinhão;</w:t>
      </w:r>
    </w:p>
    <w:p>
      <w:r>
        <w:t>II - de uma folha de pagamento para cada parte, declarando a quota a pagar-lhe, a razão do pagamento, a relação dos bens que lhe compõem o quinhão, as características que os individualizam e os ônus que os gravam.</w:t>
      </w:r>
    </w:p>
    <w:p>
      <w:r>
        <w:t>Parágrafo único. O auto e cada uma das folhas serão assinados pelo juiz e pelo escrivão.</w:t>
      </w:r>
    </w:p>
    <w:p>
      <w:r>
        <w:t>Art. 1.026.</w:t>
      </w:r>
      <w:r>
        <w:t xml:space="preserve">  </w:t>
      </w:r>
      <w:r>
        <w:t>Pago o imposto de transmissão a título de morte, e junta aos autos certidão ou informação negativa de dívida para com a Fazenda Pública, o juiz julgará por sentença a partilha.</w:t>
      </w:r>
    </w:p>
    <w:p>
      <w:r>
        <w:t>Art. 1.027.</w:t>
      </w:r>
      <w:r>
        <w:t xml:space="preserve">  </w:t>
      </w:r>
      <w:r>
        <w:t>Passada em julgado a sentença mencionada no artigo antecedente, receberá o herdeiro os bens que lhe tocarem e um formal de partilha, do qual constarão as seguintes peças:</w:t>
      </w:r>
    </w:p>
    <w:p>
      <w:r>
        <w:t>I - termo de inventariante e título de herdeiros;</w:t>
      </w:r>
    </w:p>
    <w:p>
      <w:r>
        <w:t>II - avaliação dos bens que constituíram o quinhão do herdeiro;</w:t>
      </w:r>
    </w:p>
    <w:p>
      <w:r>
        <w:t>III - pagamento do quinhão hereditário;</w:t>
      </w:r>
    </w:p>
    <w:p>
      <w:r>
        <w:t>IV - quitação dos impostos;</w:t>
      </w:r>
    </w:p>
    <w:p>
      <w:r>
        <w:t>V - sentença.</w:t>
      </w:r>
    </w:p>
    <w:p>
      <w:r>
        <w:t>Parágrafo único. O formal de partilha poderá ser substituído por certidão do pagamento do quinhão hereditário, quando este não exceder 5 (cinco) vezes o salário mínimo vigente na sede do juízo; caso em que se transcreverá nela a sentença de partilha transitada em julgado.</w:t>
      </w:r>
    </w:p>
    <w:p>
      <w:r>
        <w:t>Art. 1.028.</w:t>
      </w:r>
      <w:r>
        <w:t xml:space="preserve">  </w:t>
      </w:r>
      <w:r>
        <w:t>A partilha, ainda depois de passar em julgado a sentença (art. 1.026), pode ser emendada nos mesmos autos do inventário, convindo todas as partes, quando tenha havido erro de fato na descrição dos bens; o juiz, de ofício ou a requerimento da parte, poderá, a qualquer tempo, corrigir-lhe as inexatidões materiais.</w:t>
      </w:r>
    </w:p>
    <w:p>
      <w:r>
        <w:t>Art. 1.029.</w:t>
      </w:r>
      <w:r>
        <w:t xml:space="preserve">  </w:t>
      </w:r>
      <w:r>
        <w:t xml:space="preserve">A partilha amigável, lavrada em instrumento público, reduzida a termo nos autos do inventário ou constante de escrito particular homologado pelo juiz, pode ser anulada, por dolo, coação, erro essencial ou intervenção de incapaz. </w:t>
      </w:r>
    </w:p>
    <w:p>
      <w:r>
        <w:t xml:space="preserve">Parágrafo único. O direito de propor ação anulatória de partilha amigável prescreve em 1 (um) ano, contado este prazo: </w:t>
      </w:r>
    </w:p>
    <w:p>
      <w:r>
        <w:t xml:space="preserve">I - no caso de coação, do dia em que ela cessou; </w:t>
      </w:r>
    </w:p>
    <w:p>
      <w:r>
        <w:t xml:space="preserve">II - no de erro ou dolo, do dia em que se realizou o ato; </w:t>
      </w:r>
    </w:p>
    <w:p>
      <w:r>
        <w:t xml:space="preserve">III - quanto ao incapaz, do dia em que cessar a incapacidade. </w:t>
      </w:r>
      <w:r>
        <w:t>(Artigo com redação dada pela Lei nº 5.925, de 1/10/1973)</w:t>
      </w:r>
    </w:p>
    <w:p>
      <w:r>
        <w:t>Art. 1.030.</w:t>
      </w:r>
      <w:r>
        <w:t xml:space="preserve">  </w:t>
      </w:r>
      <w:r>
        <w:t>É rescindível a partilha julgada por sentença:</w:t>
      </w:r>
    </w:p>
    <w:p>
      <w:r>
        <w:t>I - nos casos mencionados no artigo antecedente;</w:t>
      </w:r>
    </w:p>
    <w:p>
      <w:r>
        <w:t>II - se feita com preterição de formalidades legais;</w:t>
      </w:r>
    </w:p>
    <w:p>
      <w:r>
        <w:t>III - se preteriu herdeiro ou incluiu quem não o seja.</w:t>
      </w:r>
    </w:p>
    <w:p>
      <w:r>
        <w:t>Seção IX</w:t>
      </w:r>
    </w:p>
    <w:p>
      <w:r>
        <w:t>Do Arrolamento</w:t>
      </w:r>
    </w:p>
    <w:p>
      <w:r>
        <w:t>Art. 1.031.</w:t>
      </w:r>
      <w:r>
        <w:t xml:space="preserve">  </w:t>
      </w:r>
      <w:r>
        <w:t xml:space="preserve">A partilha amigável, celebrada entre partes capazes, nos termos do art. 2.015 da Lei nº 10.406, de 10 de janeiro de 2002 - Código Civil, será homologada de plano pelo juiz, mediante a prova da quitação dos tributos relativos aos bens do espólio e às suas rendas, com observância dos arts. 1.032 a 1.035 desta Lei. </w:t>
      </w:r>
      <w:r>
        <w:t>(“Caput” do artigo com redação dada pela Lei nº 11.441, de 4/1/2007).</w:t>
      </w:r>
    </w:p>
    <w:p>
      <w:r>
        <w:t xml:space="preserve">§ 1º </w:t>
      </w:r>
      <w:r>
        <w:t xml:space="preserve">O disposto neste artigo aplica-se, também, ao pedido de adjudicação, quando houver herdeiro único. </w:t>
      </w:r>
      <w:r>
        <w:t>(Parágrafo único transformado em § 1º  pela Lei nº 9.280, de 30/5/1996)</w:t>
      </w:r>
    </w:p>
    <w:p>
      <w:r>
        <w:t xml:space="preserve">§ 2º </w:t>
      </w:r>
      <w:r>
        <w:t>Transitada em julgado a sentença de homologação de partilha ou adjudicação, o respectivo formal, bem como os alvarás referentes aos bens por ele abrangidos, só serão expedidos e entregues às partes após a comprovação, verificada pela Fazenda Pública, do pagamento de todos os tributos.</w:t>
      </w:r>
      <w:r>
        <w:t xml:space="preserve">  </w:t>
      </w:r>
      <w:r>
        <w:t>(Parágrafo acrescido pela Lei nº 9.280, de 30/5/1996)</w:t>
      </w:r>
    </w:p>
    <w:p>
      <w:r>
        <w:t>Art. 1.032.</w:t>
      </w:r>
      <w:r>
        <w:t xml:space="preserve">  </w:t>
      </w:r>
      <w:r>
        <w:t xml:space="preserve">Na petição de inventário, que se processará na forma de arrolamento sumário, independentemente da lavratura de termos de qualquer espécie, os herdeiros: </w:t>
      </w:r>
      <w:r>
        <w:t>(“Caput” do artigo com redação dada pela Lei nº 7.019, de 31/8/1982)</w:t>
      </w:r>
    </w:p>
    <w:p>
      <w:r>
        <w:t xml:space="preserve">I - requererão ao juiz a nomeação do inventariante que designarem; </w:t>
      </w:r>
      <w:r>
        <w:t>(Inciso com redação dada pela Lei nº 7.019, de 31/8/1982)</w:t>
      </w:r>
    </w:p>
    <w:p>
      <w:r>
        <w:t xml:space="preserve">II - declararão os títulos dos herdeiros e os bens do espólio, observado o disposto no art. 993 desta Lei; </w:t>
      </w:r>
      <w:r>
        <w:t>(Inciso com redação dada pela Lei nº 7.019, de 31/8/1982)</w:t>
      </w:r>
    </w:p>
    <w:p>
      <w:r>
        <w:t xml:space="preserve">III - atribuirão o valor dos bens do espólio, para fins de partilha. </w:t>
      </w:r>
      <w:r>
        <w:t>(Inciso acrescido pela Lei nº 7.019, de 31/8/1982)</w:t>
      </w:r>
    </w:p>
    <w:p>
      <w:r>
        <w:t>Art. 1.033.</w:t>
      </w:r>
      <w:r>
        <w:t xml:space="preserve">  </w:t>
      </w:r>
      <w:r>
        <w:t xml:space="preserve">Ressalvada a hipótese prevista no parágrafo único do art. 1.035 desta Lei, não se procederá a avaliação dos bens do espólio para qualquer finalidade. </w:t>
      </w:r>
      <w:r>
        <w:t>(Artigo com redação dada pela Lei nº 7.019, de 31/8/1982)</w:t>
      </w:r>
    </w:p>
    <w:p>
      <w:r>
        <w:t>Art. 1.034.</w:t>
      </w:r>
      <w:r>
        <w:t xml:space="preserve">  </w:t>
      </w:r>
      <w:r>
        <w:t>No arrolamento, não serão conhecidas ou apreciadas questões relativas ao lançamento, ao pagamento ou à quitação de taxas judiciárias e de tributos incidentes sobre a transmissão da propriedade dos bens do espólio.</w:t>
      </w:r>
      <w:r>
        <w:t xml:space="preserve">   </w:t>
      </w:r>
      <w:r>
        <w:t>(“Caput” do artigo com redação dada pela Lei nº 7.019, de 31/8/1982)</w:t>
      </w:r>
    </w:p>
    <w:p>
      <w:r>
        <w:t xml:space="preserve">§ 1º </w:t>
      </w:r>
      <w:r>
        <w:t xml:space="preserve">A taxa judiciária, se devida, será calculada com base no valor atribuído pelos herdeiros, cabendo ao fisco, se apurar em processo administrativo valor diverso do estimado, exigir a eventual diferença pelos meios adequados ao lançamento de créditos tributários em geral. </w:t>
      </w:r>
      <w:r>
        <w:t>(Parágrafo acrescido pela Lei nº 7.019, de 31/8/1982)</w:t>
      </w:r>
    </w:p>
    <w:p>
      <w:r>
        <w:t xml:space="preserve">§ 2º </w:t>
      </w:r>
      <w:r>
        <w:t>O imposto de transmissão será objeto de lançamento administrativo, conforme dispuser a legislação tributária, não ficando as autoridades fazendárias adstritas aos valores dos bens do espólio atribuídos pelos herdeiros.</w:t>
      </w:r>
      <w:r>
        <w:t xml:space="preserve">  </w:t>
      </w:r>
      <w:r>
        <w:t>(Parágrafo acrescido pela Lei nº 7.019, de 31/8/1982)</w:t>
      </w:r>
    </w:p>
    <w:p>
      <w:r>
        <w:t>Art. 1.035.</w:t>
      </w:r>
      <w:r>
        <w:t xml:space="preserve">  </w:t>
      </w:r>
      <w:r>
        <w:t xml:space="preserve">A existência de credores do espólio não impedirá a homologação da partilha ou da adjudicação, se forem reservados bens suficientes para o pagamento da dívida. </w:t>
      </w:r>
      <w:r>
        <w:t>(“Caput” do artigo com redação dada pela Lei nº 7.019, de 31/8/1982)</w:t>
      </w:r>
    </w:p>
    <w:p>
      <w:r>
        <w:t>Parágrafo único. A reserva de bens será realizada pelo valor estimado pelas partes, salvo se o credor, regularmente notificado, impugnar a estimativa, caso em que se promoverá a avaliação dos bens a serem reservados.</w:t>
      </w:r>
      <w:r>
        <w:t xml:space="preserve">  </w:t>
      </w:r>
      <w:r>
        <w:t>(Parágrafo único acrescido pela Lei nº 7.019, de 31/8/1982)</w:t>
      </w:r>
    </w:p>
    <w:p>
      <w:r>
        <w:t>Art. 1.036.</w:t>
      </w:r>
      <w:r>
        <w:t xml:space="preserve">  </w:t>
      </w:r>
      <w:r>
        <w:t xml:space="preserve">Quando o valor dos bens do espólio for igual ou inferior a 2.000 (duas mil) Obrigações do Tesouro Nacional - OTN, o inventário processar-se-á na forma de arrolamento, cabendo ao inventariante nomeado, independentemente da assinatura de termo de compromisso, apresentar, com suas declarações, a atribuição do valor dos bens do espólio e o plano da partilha. </w:t>
      </w:r>
      <w:r>
        <w:t>(“Caput” do artigo com redação dada pela Lei nº 7.019, de 31/8/1982)</w:t>
      </w:r>
    </w:p>
    <w:p>
      <w:r>
        <w:t xml:space="preserve">§ 1º </w:t>
      </w:r>
      <w:r>
        <w:t xml:space="preserve">Se qualquer das partes ou o Ministério Público impugnar a estimativa, o juiz nomeará um avaliador que oferecerá laudo em 10 (dez) dias. </w:t>
      </w:r>
      <w:r>
        <w:t>(Parágrafo acrescido pela Lei nº 7.019, de 31/8/1982)</w:t>
      </w:r>
    </w:p>
    <w:p>
      <w:r>
        <w:t xml:space="preserve">§ 2º Apresentado o laudo, o juiz, em audiência que designar, deliberará sobre a partilha, decidindo de plano todas as reclamações e mandando pagar as dívidas não impugnadas. </w:t>
      </w:r>
      <w:r>
        <w:t>(Parágrafo acrescido pela Lei nº 7.019, de 31/8/1982)</w:t>
      </w:r>
    </w:p>
    <w:p>
      <w:r>
        <w:t xml:space="preserve">§ 3º Lavrar-se-á de tudo um só termo, assinado pelo juiz e pelas partes presentes. </w:t>
      </w:r>
      <w:r>
        <w:t>(Parágrafo acrescido pela Lei nº 7.019, de 31/8/1982)</w:t>
      </w:r>
    </w:p>
    <w:p>
      <w:r>
        <w:t xml:space="preserve">§ 4º Aplicam-se a esta espécie de arrolamento, no que couberem, as disposições do art. 1.034 e seus parágrafos, relativamente ao lançamento, ao pagamento e à quitação da taxa judiciária e do imposto sobre a transmissão da propriedade dos bens do espólio. </w:t>
      </w:r>
      <w:r>
        <w:t>(Parágrafo acrescido pela Lei nº 7.019, de 31/8/1982)</w:t>
      </w:r>
    </w:p>
    <w:p>
      <w:r>
        <w:t xml:space="preserve">§ 5º Provada a quitação dos tributos relativos aos bens do espólio e às suas rendas, o juiz julgará a partilha. </w:t>
      </w:r>
      <w:r>
        <w:t>(Parágrafo acrescido pela Lei nº 7.019, de 31/8/1982)</w:t>
      </w:r>
    </w:p>
    <w:p>
      <w:r>
        <w:t>Art. 1.037.</w:t>
      </w:r>
      <w:r>
        <w:t xml:space="preserve">  </w:t>
      </w:r>
      <w:r>
        <w:t>Independerá de inventário ou arrolamento o pagamento dos valores previstos na Lei nº 6.858, de 24 de novembro de 1980.</w:t>
      </w:r>
      <w:r>
        <w:t xml:space="preserve">  </w:t>
      </w:r>
      <w:r>
        <w:t>(Artigo com redação dada pela Lei nº 7.019, de 31/8/1982)</w:t>
      </w:r>
    </w:p>
    <w:p>
      <w:r>
        <w:t>Art. 1.038.</w:t>
      </w:r>
      <w:r>
        <w:t xml:space="preserve">  </w:t>
      </w:r>
      <w:r>
        <w:t>Aplicam-se subsidiariamente a esta Seção as disposições das seções antecedentes, bem como as da seção subseqüente.</w:t>
      </w:r>
      <w:r>
        <w:t xml:space="preserve">  </w:t>
      </w:r>
      <w:r>
        <w:t>(Artigo com redação dada pela Lei nº 7.019, de 31/8/1982)</w:t>
      </w:r>
    </w:p>
    <w:p>
      <w:r>
        <w:t>Seção X</w:t>
      </w:r>
    </w:p>
    <w:p>
      <w:r>
        <w:t>Das Disposições Comuns às Seções Precedentes</w:t>
      </w:r>
    </w:p>
    <w:p>
      <w:r>
        <w:t>Art. 1.039.</w:t>
      </w:r>
      <w:r>
        <w:t xml:space="preserve">  </w:t>
      </w:r>
      <w:r>
        <w:t>Cessa a eficácia das medidas cautelares previstas nas várias seções deste Capítulo:</w:t>
      </w:r>
    </w:p>
    <w:p>
      <w:r>
        <w:t>I - se a ação não for proposta em 30 (trinta) dias, contados da data em que da decisão foi intimado o impugnante (art. 1.000, parágrafo único), o herdeiro excluído (art. 1.001) ou o credor não admitido (art. 1.018);</w:t>
      </w:r>
    </w:p>
    <w:p>
      <w:r>
        <w:t>II - se o juiz declarar extinto o processo de inventário com ou sem julgamento do mérito.</w:t>
      </w:r>
    </w:p>
    <w:p>
      <w:r>
        <w:t>Art. 1.040.</w:t>
      </w:r>
      <w:r>
        <w:t xml:space="preserve">  </w:t>
      </w:r>
      <w:r>
        <w:t>Ficam sujeitos à sobrepartilha os bens:</w:t>
      </w:r>
    </w:p>
    <w:p>
      <w:r>
        <w:t>I - sonegados;</w:t>
      </w:r>
    </w:p>
    <w:p>
      <w:r>
        <w:t>II - da herança que se descobrirem depois da partilha;</w:t>
      </w:r>
    </w:p>
    <w:p>
      <w:r>
        <w:t>III - litigiosos, assim como os de liquidação difícil ou morosa;</w:t>
      </w:r>
    </w:p>
    <w:p>
      <w:r>
        <w:t>V - situados em lugar remoto da sede do juízo onde se processa o inventário.</w:t>
      </w:r>
    </w:p>
    <w:p>
      <w:r>
        <w:t>Parágrafo único. Os bens mencionados nos ns. III e IV deste artigo serão reservados à sobrepartilha sob a guarda e administração do mesmo ou de diverso inventariante, a aprazimento da maioria dos herdeiros.</w:t>
      </w:r>
    </w:p>
    <w:p>
      <w:r>
        <w:t>Art. 1.041.</w:t>
      </w:r>
      <w:r>
        <w:t xml:space="preserve">  </w:t>
      </w:r>
      <w:r>
        <w:t>Observar-se-á na sobrepartilha dos bens o processo de inventário e partilha.</w:t>
      </w:r>
    </w:p>
    <w:p>
      <w:r>
        <w:t>Parágrafo único. A sobrepartilha correrá nos autos do inventário do autor da herança.</w:t>
      </w:r>
    </w:p>
    <w:p>
      <w:r>
        <w:t>Art. 1.042.</w:t>
      </w:r>
      <w:r>
        <w:t xml:space="preserve">  </w:t>
      </w:r>
      <w:r>
        <w:t>O juiz dará curador especial:</w:t>
      </w:r>
    </w:p>
    <w:p>
      <w:r>
        <w:t>I - ao ausente, se o não tiver;</w:t>
      </w:r>
    </w:p>
    <w:p>
      <w:r>
        <w:t>II - ao incapaz, se concorrer na partilha com o seu representante.</w:t>
      </w:r>
    </w:p>
    <w:p>
      <w:r>
        <w:t>Art. 1.043.</w:t>
      </w:r>
      <w:r>
        <w:t xml:space="preserve">  </w:t>
      </w:r>
      <w:r>
        <w:t>Falecendo o cônjuge meeiro supérstite antes da partilha dos bens do pré-morto, as duas heranças serão cumulativamente inventariadas e partilhadas, se os herdeiros de ambos forem os mesmos.</w:t>
      </w:r>
    </w:p>
    <w:p>
      <w:r>
        <w:t xml:space="preserve">§ 1º </w:t>
      </w:r>
      <w:r>
        <w:t>Haverá um só inventariante para os dois inventários.</w:t>
      </w:r>
    </w:p>
    <w:p>
      <w:r>
        <w:t xml:space="preserve">§ 2º </w:t>
      </w:r>
      <w:r>
        <w:t>O segundo inventário será distribuído por dependência, processando-se em apenso ao primeiro.</w:t>
      </w:r>
    </w:p>
    <w:p>
      <w:r>
        <w:t>Art. 1.044.</w:t>
      </w:r>
      <w:r>
        <w:t xml:space="preserve">  </w:t>
      </w:r>
      <w:r>
        <w:t>Ocorrendo a morte de algum herdeiro na pendência do inventário em que foi admitido e não possuindo outros bens além do seu quinhão na herança, poderá este ser partilhado juntamente com os bens do monte.</w:t>
      </w:r>
    </w:p>
    <w:p>
      <w:r>
        <w:t>Art. 1.045.</w:t>
      </w:r>
      <w:r>
        <w:t xml:space="preserve">  </w:t>
      </w:r>
      <w:r>
        <w:t>Nos casos previstos nos dois artigos antecedentes prevalecerão as primeiras declarações, assim como o laudo de avaliação, salvo se se alterou o valor dos bens.</w:t>
      </w:r>
    </w:p>
    <w:p>
      <w:r>
        <w:t>Parágrafo único. No inventário a que se proceder por morte do cônjuge herdeiro supérstite, é lícito, independentemente de sobrepartilha, descrever e partilhar bens omitidos no inventário do cônjuge pré-morto.</w:t>
      </w:r>
    </w:p>
    <w:p>
      <w:r>
        <w:t>CAPÍTULO X</w:t>
      </w:r>
    </w:p>
    <w:p>
      <w:r>
        <w:t>DOS EMBARGOS DE TERCEIRO</w:t>
      </w:r>
    </w:p>
    <w:p>
      <w:r>
        <w:t>Art. 1.046.</w:t>
      </w:r>
      <w:r>
        <w:t xml:space="preserve">  </w:t>
      </w:r>
      <w:r>
        <w:t>Quem, não sendo parte no processo, sofrer turbação ou esbulho na posse de seus bens por ato de apreensão judicial, em casos como o de penhora, depósito, arresto, seqüestro, alienação judicial, arrecadação, arrolamento, inventário, partilha, poderá requerer lhe sejam manutenidos ou restituídos por meio de embargos.</w:t>
      </w:r>
    </w:p>
    <w:p>
      <w:r>
        <w:t xml:space="preserve">§ 1º </w:t>
      </w:r>
      <w:r>
        <w:t>Os embargos podem ser de terceiro senhor e possuidor, ou apenas possuidor.</w:t>
      </w:r>
    </w:p>
    <w:p>
      <w:r>
        <w:t>§ 2º</w:t>
      </w:r>
      <w:r>
        <w:t xml:space="preserve"> Equipara-se a terceiro a parte que, posto figure no processo, defende bens que, pelo título de sua aquisição ou pela qualidade em que os possuir, não podem ser atingidos pela apreensão judicial.</w:t>
      </w:r>
    </w:p>
    <w:p>
      <w:r>
        <w:t>§ 3º</w:t>
      </w:r>
      <w:r>
        <w:t xml:space="preserve"> Considera-se também terceiro o cônjuge quando defende a posse de bens dotais, próprios, reservados ou de sua meação.</w:t>
      </w:r>
    </w:p>
    <w:p>
      <w:r>
        <w:t>Art. 1.047.</w:t>
      </w:r>
      <w:r>
        <w:t xml:space="preserve">  </w:t>
      </w:r>
      <w:r>
        <w:t>Admitem-se ainda embargos de terceiro:</w:t>
      </w:r>
    </w:p>
    <w:p>
      <w:r>
        <w:t>I - para a defesa da posse, quando, nas ações de divisão ou de demarcação, for o imóvel sujeito a atos materiais, preparatórios ou definitivos, da partilha ou da fixação de rumos;</w:t>
      </w:r>
    </w:p>
    <w:p>
      <w:r>
        <w:t>II - para o credor com garantia real obstar alienação judicial do objeto da hipoteca, penhor ou anticrese.</w:t>
      </w:r>
    </w:p>
    <w:p>
      <w:r>
        <w:t>Art. 1.048.</w:t>
      </w:r>
      <w:r>
        <w:t xml:space="preserve">  </w:t>
      </w:r>
      <w:r>
        <w:t>Os embargos podem ser opostos a qualquer tempo no processo de conhecimento enquanto não transitada em julgado a sentença, e, no processo de execução, até 5 (cinco) dias depois da arrematação, adjudicação ou remição, mas sempre antes da assinatura da respectiva carta.</w:t>
      </w:r>
    </w:p>
    <w:p>
      <w:r>
        <w:t>Art. 1.049.</w:t>
      </w:r>
      <w:r>
        <w:t xml:space="preserve">  </w:t>
      </w:r>
      <w:r>
        <w:t>Os embargos serão distribuídos por dependência e correrão em autos distintos perante o mesmo juiz que ordenou a apreensão.</w:t>
      </w:r>
    </w:p>
    <w:p>
      <w:r>
        <w:t>Art. 1.050.</w:t>
      </w:r>
      <w:r>
        <w:t xml:space="preserve">  </w:t>
      </w:r>
      <w:r>
        <w:t>O embargante, em petição elaborada com observância do disposto no art. 282, fará a prova sumária de sua posse e a qualidade de terceiro, oferecendo documentos e rol de testemunhas.</w:t>
      </w:r>
    </w:p>
    <w:p>
      <w:r>
        <w:t>§ 1º É facultada a prova da posse em audiência preliminar designada pelo juiz.</w:t>
      </w:r>
    </w:p>
    <w:p>
      <w:r>
        <w:t>§ 2º O possuidor direto pode alegar, com a sua posse, domínio alheio.</w:t>
      </w:r>
    </w:p>
    <w:p>
      <w:r>
        <w:t xml:space="preserve">§ 3º A citação será pessoal, se o embargado não tiver procurador constituído nos autos da ação principal. </w:t>
      </w:r>
      <w:r>
        <w:t>(Parágrafo acrescido pela Lei nº 12.125, de 16/12/2009)</w:t>
      </w:r>
    </w:p>
    <w:p>
      <w:r>
        <w:t>Art. 1.051.</w:t>
      </w:r>
      <w:r>
        <w:t xml:space="preserve">  </w:t>
      </w:r>
      <w:r>
        <w:t>Julgando suficientemente provada a posse, o juiz deferirá liminarmente os embargos e ordenará a expedição de mandado de manutenção ou de restituição em favor do embargante, que só receberá os bens depois de prestar caução de os devolver com seus rendimentos, caso sejam afinal declarados improcedentes.</w:t>
      </w:r>
    </w:p>
    <w:p>
      <w:r>
        <w:t>Art. 1.052.</w:t>
      </w:r>
      <w:r>
        <w:t xml:space="preserve">  </w:t>
      </w:r>
      <w:r>
        <w:t>Quando os embargos versarem sobre todos os bens, determinará o juiz a suspensão do curso do processo principal; versando sobre alguns deles, prosseguirá o processo principal somente quanto aos bens não embargados.</w:t>
      </w:r>
    </w:p>
    <w:p>
      <w:r>
        <w:t>Art. 1.053.</w:t>
      </w:r>
      <w:r>
        <w:t xml:space="preserve">  </w:t>
      </w:r>
      <w:r>
        <w:t>Os embargos poderão ser contestados no prazo de 10 (dez) dias, findo o qual proceder-se-á de acordo com o disposto no art. 803.</w:t>
      </w:r>
    </w:p>
    <w:p>
      <w:r>
        <w:t>Art. 1.054.</w:t>
      </w:r>
      <w:r>
        <w:t xml:space="preserve">  </w:t>
      </w:r>
      <w:r>
        <w:t>Contra os embargos do credor com garantia real, somente poderá o embargado alegar que:</w:t>
      </w:r>
    </w:p>
    <w:p>
      <w:r>
        <w:t>I - o devedor comum é insolvente;</w:t>
      </w:r>
    </w:p>
    <w:p>
      <w:r>
        <w:t>II - o título é nulo ou não obriga a terceiro;</w:t>
      </w:r>
    </w:p>
    <w:p>
      <w:r>
        <w:t>III - outra é a coisa dada em garantia.</w:t>
      </w:r>
    </w:p>
    <w:p>
      <w:r>
        <w:t>CAPÍTULO XI</w:t>
      </w:r>
    </w:p>
    <w:p>
      <w:r>
        <w:t>DA HABILITAÇÃO</w:t>
      </w:r>
    </w:p>
    <w:p>
      <w:r>
        <w:t>Art. 1.055.</w:t>
      </w:r>
      <w:r>
        <w:t xml:space="preserve">  </w:t>
      </w:r>
      <w:r>
        <w:t>A habilitação tem lugar quando, por falecimento de qualquer das partes, os interessados houverem de suceder-lhe no processo.</w:t>
      </w:r>
    </w:p>
    <w:p>
      <w:r>
        <w:t>Art. 1.056.</w:t>
      </w:r>
      <w:r>
        <w:t xml:space="preserve">  </w:t>
      </w:r>
      <w:r>
        <w:t>A habilitação pode ser requerida:</w:t>
      </w:r>
    </w:p>
    <w:p>
      <w:r>
        <w:t>I - pela parte, em relação aos sucessores do falecido;</w:t>
      </w:r>
    </w:p>
    <w:p>
      <w:r>
        <w:t>II - pelos sucessores do falecido, em relação à parte.</w:t>
      </w:r>
    </w:p>
    <w:p>
      <w:r>
        <w:t>Art. 1.057.</w:t>
      </w:r>
      <w:r>
        <w:t xml:space="preserve">  </w:t>
      </w:r>
      <w:r>
        <w:t>Recebida a petição inicial, ordenará o juiz a citação dos requeridos para contestar a ação no prazo de 5 (cinco) dias.</w:t>
      </w:r>
    </w:p>
    <w:p>
      <w:r>
        <w:t>Parágrafo único. A citação será pessoal, se a parte não tiver procurador constituído na causa.</w:t>
      </w:r>
    </w:p>
    <w:p>
      <w:r>
        <w:t>Art. 1.058.</w:t>
      </w:r>
      <w:r>
        <w:t xml:space="preserve">  </w:t>
      </w:r>
      <w:r>
        <w:t>Findo o prazo da contestação, observar-se-á o disposto nos arts. 802 e 803.</w:t>
      </w:r>
    </w:p>
    <w:p>
      <w:r>
        <w:t>Art. 1.059.</w:t>
      </w:r>
      <w:r>
        <w:t xml:space="preserve">  </w:t>
      </w:r>
      <w:r>
        <w:t>Achando-se a causa no tribunal, a habilitação processar-se-á perante o relator e será julgada conforme o disposto no regimento interno.</w:t>
      </w:r>
    </w:p>
    <w:p>
      <w:r>
        <w:t>Art. 1.060.</w:t>
      </w:r>
      <w:r>
        <w:t xml:space="preserve">  </w:t>
      </w:r>
      <w:r>
        <w:t>Proceder-se-á à habilitação nos autos da causa principal e independentemente de sentença quando:</w:t>
      </w:r>
    </w:p>
    <w:p>
      <w:r>
        <w:t>I - promovida pelo cônjuge e herdeiros necessários, desde que provem por documento o óbito do falecido e a sua qualidade;</w:t>
      </w:r>
    </w:p>
    <w:p>
      <w:r>
        <w:t>II - em outra causa, sentença passada em julgado houver atribuído ao habilitando a qualidade de herdeiro ou sucessor;</w:t>
      </w:r>
    </w:p>
    <w:p>
      <w:r>
        <w:t>III - o herdeiro for incluído sem qualquer oposição no inventário;</w:t>
      </w:r>
    </w:p>
    <w:p>
      <w:r>
        <w:t>IV - estiver declarada a ausência ou determinada a arrecadação da herança jacente;</w:t>
      </w:r>
    </w:p>
    <w:p>
      <w:r>
        <w:t>V - oferecidos os artigos de habilitação, a parte reconhecer a procedência do pedido e não houver oposição de terceiros.</w:t>
      </w:r>
    </w:p>
    <w:p>
      <w:r>
        <w:t>Art. 1.061.</w:t>
      </w:r>
      <w:r>
        <w:t xml:space="preserve">  </w:t>
      </w:r>
      <w:r>
        <w:t xml:space="preserve">Falecendo o alienante ou o cedente, poderá o adquirente ou o cessionário prosseguir na causa, juntando aos autos o respectivo título e provando a sua identidade. </w:t>
      </w:r>
      <w:r>
        <w:t>(Artigo com redação dada pela Lei nº 5.925, de 1/10/1973)</w:t>
      </w:r>
    </w:p>
    <w:p>
      <w:r>
        <w:t>Art. 1.062.</w:t>
      </w:r>
      <w:r>
        <w:t xml:space="preserve">  </w:t>
      </w:r>
      <w:r>
        <w:t>Passada em julgado a sentença de habilitação, ou admitida a habilitação nos casos em que independer de sentença, a causa principal retomará o seu curso.</w:t>
      </w:r>
    </w:p>
    <w:p>
      <w:r>
        <w:t>CAPÍTULO XII</w:t>
      </w:r>
    </w:p>
    <w:p>
      <w:r>
        <w:t>DA RESTAURAÇÃO DE AUTOS</w:t>
      </w:r>
    </w:p>
    <w:p>
      <w:r>
        <w:t>Art. 1.063.</w:t>
      </w:r>
      <w:r>
        <w:t xml:space="preserve">  </w:t>
      </w:r>
      <w:r>
        <w:t>Verificado o desaparecimento dos autos, pode qualquer das partes promover-lhes a restauração.</w:t>
      </w:r>
    </w:p>
    <w:p>
      <w:r>
        <w:t>Parágrafo único. Havendo autos suplementares, nestes prosseguirá o processo.</w:t>
      </w:r>
    </w:p>
    <w:p>
      <w:r>
        <w:t>Art. 1.064.</w:t>
      </w:r>
      <w:r>
        <w:t xml:space="preserve">  </w:t>
      </w:r>
      <w:r>
        <w:t>Na petição inicial declarará a parte o estado da causa ao tempo do desaparecimento dos autos, oferecendo:</w:t>
      </w:r>
    </w:p>
    <w:p>
      <w:r>
        <w:t>I - certidões dos atos constantes do protocolo de audiências do cartório por onde haja corrido o processo;</w:t>
      </w:r>
    </w:p>
    <w:p>
      <w:r>
        <w:t>II - cópia dos requerimentos que dirigiu ao juiz;</w:t>
      </w:r>
    </w:p>
    <w:p>
      <w:r>
        <w:t>III - quaisquer outros documentos que facilitem a restauração.</w:t>
      </w:r>
    </w:p>
    <w:p>
      <w:r>
        <w:t>Art. 1.065.</w:t>
      </w:r>
      <w:r>
        <w:t xml:space="preserve">  </w:t>
      </w:r>
      <w:r>
        <w:t>A parte contrária será citada para contestar o pedido no prazo de 5 (cinco) dias, cabendo-lhe exibir as cópias, contrafés e mais reproduções dos atos e documentos que estiverem em seu poder.</w:t>
      </w:r>
    </w:p>
    <w:p>
      <w:r>
        <w:t>§ 1º Se a parte concordar com a restauração, lavrar-se-á o respectivo auto que, assinado pelas partes e homologado pelo juiz, suprirá o processo desaparecido.</w:t>
      </w:r>
    </w:p>
    <w:p>
      <w:r>
        <w:t>§ 2º Se a parte não contestar ou se a concordância for parcial, observar-se-á o disposto no art. 803.</w:t>
      </w:r>
    </w:p>
    <w:p>
      <w:r>
        <w:t>Art. 1.066.</w:t>
      </w:r>
      <w:r>
        <w:t xml:space="preserve">  </w:t>
      </w:r>
      <w:r>
        <w:t>Se o desaparecimento dos autos tiver ocorrido depois da produção das provas em audiência, o juiz mandará repeti-las.</w:t>
      </w:r>
    </w:p>
    <w:p>
      <w:r>
        <w:t xml:space="preserve">§ 1º </w:t>
      </w:r>
      <w:r>
        <w:t>Serão reinquiridas as mesmas testemunhas; mas se estas tiverem falecido ou se acharem impossibilitadas de depor e não houver meio de comprovar de outra forma o depoimento, poderão ser substituídas.</w:t>
      </w:r>
    </w:p>
    <w:p>
      <w:r>
        <w:t>§ 2º Não havendo certidão ou cópia do laudo, far-se-á nova perícia, sempre que for possível e de preferência pelo mesmo perito.</w:t>
      </w:r>
    </w:p>
    <w:p>
      <w:r>
        <w:t>§ 3º Não havendo certidão de documentos, estes serão reconstituídos mediante cópias e, na falta, pelos meios ordinários de prova.</w:t>
      </w:r>
    </w:p>
    <w:p>
      <w:r>
        <w:t xml:space="preserve">§ 4º </w:t>
      </w:r>
      <w:r>
        <w:t>Os serventuários e auxiliares da justiça não podem eximir-se de depor como testemunhas a respeito de atos que tenham praticado ou assistido.</w:t>
      </w:r>
    </w:p>
    <w:p>
      <w:r>
        <w:t>§ 5º Se o juiz houver proferido sentença da qual possua cópia, esta será junta aos autos e terá a mesma autoridade da original.</w:t>
      </w:r>
    </w:p>
    <w:p>
      <w:r>
        <w:t>Art. 1.067.</w:t>
      </w:r>
      <w:r>
        <w:t xml:space="preserve">  </w:t>
      </w:r>
      <w:r>
        <w:t>Julgada a restauração, seguirá o processo os seus termos.</w:t>
      </w:r>
    </w:p>
    <w:p>
      <w:r>
        <w:t>§ 1º Aparecendo os autos originais, nestes se prosseguirá sendo-lhes apensados os autos da restauração.</w:t>
      </w:r>
    </w:p>
    <w:p>
      <w:r>
        <w:t>§ 2º Os autos suplementares serão restituídos ao cartório, deles se extraindo certidões de todos os atos e termos a fim de completar os autos originais.</w:t>
      </w:r>
    </w:p>
    <w:p>
      <w:r>
        <w:t>Art. 1.068.</w:t>
      </w:r>
      <w:r>
        <w:t xml:space="preserve">  </w:t>
      </w:r>
      <w:r>
        <w:t>Se o desaparecimento dos autos tiver ocorrido no tribunal, a ação será distribuída, sempre que possível, ao relator do processo.</w:t>
      </w:r>
    </w:p>
    <w:p>
      <w:r>
        <w:t>§ 1º A restauração far-se-á no juízo de origem quanto aos atos que neste se tenham realizado.</w:t>
      </w:r>
    </w:p>
    <w:p>
      <w:r>
        <w:t>§ 2º Remetidos os autos ao tribunal, aí se completará a restauração e se procederá ao julgamento.</w:t>
      </w:r>
    </w:p>
    <w:p>
      <w:r>
        <w:t>Art. 1.069.</w:t>
      </w:r>
      <w:r>
        <w:t xml:space="preserve">  </w:t>
      </w:r>
      <w:r>
        <w:t>Quem houver dado causa ao desaparecimento dos autos responderá pelas custas da restauração e honorários de advogado, sem prejuízo da responsabilidade civil ou penal em que incorrer.</w:t>
      </w:r>
    </w:p>
    <w:p>
      <w:r>
        <w:t>CAPÍTULO XIII</w:t>
      </w:r>
    </w:p>
    <w:p>
      <w:r>
        <w:t>DAS VENDAS A CRÉDITO COM RESERVA DE DOMÍNIO</w:t>
      </w:r>
    </w:p>
    <w:p>
      <w:r>
        <w:t>Art. 1.070.</w:t>
      </w:r>
      <w:r>
        <w:t xml:space="preserve">  </w:t>
      </w:r>
      <w:r>
        <w:t>Nas vendas a crédito com reserva de domínio, quando as prestações estiverem representadas por título executivo, o credor poderá cobrá-las, observando-se o disposto no Livro II, Título II, Capítulo IV.</w:t>
      </w:r>
    </w:p>
    <w:p>
      <w:r>
        <w:t>§ 1º Efetuada a penhora da coisa vendida, é licito a qualquer das partes, no curso do processo, requerer-lhe a alienação judicial em leilão.</w:t>
      </w:r>
    </w:p>
    <w:p>
      <w:r>
        <w:t>§ 2º O produto do leilão será depositado, sub-rogando-se nele a penhora.</w:t>
      </w:r>
    </w:p>
    <w:p>
      <w:r>
        <w:t>Art. 1.071.</w:t>
      </w:r>
      <w:r>
        <w:t xml:space="preserve">  </w:t>
      </w:r>
      <w:r>
        <w:t>Ocorrendo mora do comprador, provada com o protesto do título, o vendedor poderá requerer, liminarmente e sem audiência do comprador, a apreensão e depósito da coisa vendida.</w:t>
      </w:r>
    </w:p>
    <w:p>
      <w:r>
        <w:t>§ 1º Ao deferir o pedido, nomeará o juiz perito, que procederá à vistoria da coisa e arbitramento do seu valor, descrevendo-lhe o estado e individuando-a com todos os característicos.</w:t>
      </w:r>
    </w:p>
    <w:p>
      <w:r>
        <w:t>§ 2º Feito o depósito, será citado o comprador para, dentro em 5 (cinco) dias, contestar a ação. Neste prazo poderá o comprador, que houver pago mais de 40% (quarenta por cento) do preço, requerer ao juiz que lhe conceda 30 (trinta) dias para reaver a coisa, liquidando as prestações vencidas, juros, honorários e custas.</w:t>
      </w:r>
    </w:p>
    <w:p>
      <w:r>
        <w:t>§ 3º Se o réu não contestar, deixar de pedir a concessão do prazo ou não efetuar o pagamento referido no parágrafo anterior, poderá o autor, mediante a apresentação dos títulos vencidos e vincendos, requerer a reintegração imediata na posse da coisa depositada; caso em que, descontada do valor arbitrado a importância da dívida acrescida das despesas judiciais e extrajudiciais, o autor restituirá ao réu o saldo, depositando-o em pagamento.</w:t>
      </w:r>
    </w:p>
    <w:p>
      <w:r>
        <w:t>§ 4º Se a ação for contestada, observar-se-á o procedimento ordinário, sem prejuízo da reintegração liminar.</w:t>
      </w:r>
    </w:p>
    <w:p>
      <w:r>
        <w:t>CAPÍTULO XIV</w:t>
      </w:r>
    </w:p>
    <w:p>
      <w:r>
        <w:t>DO JUÍZO ARBITRAL</w:t>
      </w:r>
    </w:p>
    <w:p>
      <w:r>
        <w:t>Seção I</w:t>
      </w:r>
    </w:p>
    <w:p>
      <w:r>
        <w:t>Do Compromisso</w:t>
      </w:r>
    </w:p>
    <w:p>
      <w:r>
        <w:t>Arts. 1.072 a 1.077.</w:t>
      </w:r>
      <w:r>
        <w:t xml:space="preserve">  </w:t>
      </w:r>
      <w:r>
        <w:t>(Revogados pela Lei nº 9.307, de 23/9/1996, publicada no DOU de 24/9/1996, em vigor 60 dias após a publicação)</w:t>
      </w:r>
    </w:p>
    <w:p>
      <w:r>
        <w:t>Seção II</w:t>
      </w:r>
    </w:p>
    <w:p>
      <w:r>
        <w:t>Dos árbitros</w:t>
      </w:r>
    </w:p>
    <w:p>
      <w:r>
        <w:t>Arts. 1.078 a 1.084.</w:t>
      </w:r>
      <w:r>
        <w:t xml:space="preserve">  </w:t>
      </w:r>
      <w:r>
        <w:t>(Revogados pela Lei nº 9.307, de 23/9/1996, publicada no DOU de 24/9/1996, em vigor 60 dias após a publicação)</w:t>
      </w:r>
    </w:p>
    <w:p>
      <w:r>
        <w:t>Seção III</w:t>
      </w:r>
    </w:p>
    <w:p>
      <w:r>
        <w:t>Do procedimento</w:t>
      </w:r>
    </w:p>
    <w:p>
      <w:r>
        <w:t>Arts. 1.085 a 1.097.</w:t>
      </w:r>
      <w:r>
        <w:t xml:space="preserve">  </w:t>
      </w:r>
      <w:r>
        <w:t>(Revogados pela Lei nº 9.307, de 23/9/1996, publicada no DOU de 24/9/1996, em vigor 60 dias após a publicação)</w:t>
      </w:r>
    </w:p>
    <w:p>
      <w:r>
        <w:t>Seção IV</w:t>
      </w:r>
    </w:p>
    <w:p>
      <w:r>
        <w:t>Da homologação do laudo</w:t>
      </w:r>
    </w:p>
    <w:p>
      <w:r>
        <w:t>Arts. 1.098 a 1.102.</w:t>
      </w:r>
      <w:r>
        <w:t xml:space="preserve">  </w:t>
      </w:r>
      <w:r>
        <w:t>(Revogados pela Lei nº 9.307, de 23/9/1996, publicada no DOU de 24/9/1996, em vigor 60 dias após a publicação)</w:t>
      </w:r>
    </w:p>
    <w:p>
      <w:r>
        <w:t>CAPÍTULO XV</w:t>
      </w:r>
    </w:p>
    <w:p>
      <w:r>
        <w:t>DA AÇÃO MONITÓRIA</w:t>
      </w:r>
    </w:p>
    <w:p>
      <w:r>
        <w:t>(Capítulo acrescido pela Lei nº 9.079, de 14/7/1995, publicada no DOU de 17/7/1995, em vigor 60 dias após a publicação)</w:t>
      </w:r>
    </w:p>
    <w:p>
      <w:r>
        <w:t>Art. 1.102-A.</w:t>
      </w:r>
      <w:r>
        <w:t xml:space="preserve">  </w:t>
      </w:r>
      <w:r>
        <w:t xml:space="preserve">A ação monitória compete a quem pretender, com base em prova escrita sem eficácia de título executivo, pagamento de soma em dinheiro, entrega de coisa fungível ou de determinado bem móvel. </w:t>
      </w:r>
      <w:r>
        <w:t>(Artigo acrescido pela Lei nº 9.079, de 14/7/1995, publicada no DOU de 17/7/1995, em vigor 60 dias após a publicação)</w:t>
      </w:r>
    </w:p>
    <w:p>
      <w:r>
        <w:t>Art. 1.102-B.</w:t>
      </w:r>
      <w:r>
        <w:t xml:space="preserve">  </w:t>
      </w:r>
      <w:r>
        <w:t xml:space="preserve">Estando a petição inicial devidamente instruída, o Juiz deferirá de plano a expedição do mandado de pagamento ou de entrega da coisa no prazo de quinze dias. </w:t>
      </w:r>
      <w:r>
        <w:t>(Artigo acrescido pela Lei nº 9.079, de 14/7/1995, publicada no DOU de 17/7/1995, em vigor 60 dias após a publicação)</w:t>
      </w:r>
    </w:p>
    <w:p>
      <w:r>
        <w:t>Art. 1.102-C.</w:t>
      </w:r>
      <w:r>
        <w:t xml:space="preserve">  </w:t>
      </w:r>
      <w:r>
        <w:t xml:space="preserve">No prazo previsto no art. 1.102-B, poderá o réu oferecer embargos, que suspenderão a eficácia do mandado inicial. Se os embargos não forem opostos, constituir-se-á, de pleno direito, o título executivo judicial, convertendo-se o mandado inicial em mandado executivo e prosseguindo-se na forma do Livro I, Título VIII, Capítulo X, desta Lei. </w:t>
      </w:r>
      <w:r>
        <w:t>(Artigo acrescido pela Lei nº 9.079, de 14/7/1995</w:t>
      </w:r>
      <w:r>
        <w:t xml:space="preserve"> e </w:t>
      </w:r>
      <w:r>
        <w:t xml:space="preserve">“caput” com nova redação dada pela Lei nº 11.232, de 22/12/2005, publicada no DOU de 23/12/2005, em vigor 6 meses após a publicação) </w:t>
      </w:r>
    </w:p>
    <w:p>
      <w:r>
        <w:t>§ 1º</w:t>
      </w:r>
      <w:r>
        <w:t xml:space="preserve">  </w:t>
      </w:r>
      <w:r>
        <w:t xml:space="preserve">Cumprindo o réu o mandado, ficará isento de custas e honorários advocatícios. </w:t>
      </w:r>
      <w:r>
        <w:t>(Parágrafo acrescido pela Lei nº 9.079, de 14/7/1995, publicada no DOU de 17/7/1995, em vigor 60 dias após a publicação)</w:t>
      </w:r>
    </w:p>
    <w:p>
      <w:r>
        <w:t>§ 2º</w:t>
      </w:r>
      <w:r>
        <w:t xml:space="preserve">  </w:t>
      </w:r>
      <w:r>
        <w:t>Os embargos independem de prévia segurança do juízo e serão processados nos próprios autos, pelo procedimento ordinário.</w:t>
      </w:r>
      <w:r>
        <w:t xml:space="preserve">  </w:t>
      </w:r>
      <w:r>
        <w:t>(Parágrafo acrescido pela Lei nº 9.079, de 14/7/1995, publicada no DOU de 17/7/1995, em vigor 60 dias após a publicação)</w:t>
      </w:r>
    </w:p>
    <w:p>
      <w:r>
        <w:t>§ 3º</w:t>
      </w:r>
      <w:r>
        <w:t xml:space="preserve">  </w:t>
      </w:r>
      <w:r>
        <w:t xml:space="preserve">Rejeitados os embargos, constituir-se-á, de pleno direito, o título executivo judicial, intimando-se o devedor e prosseguindo-se na forma prevista no Livro I, Título VIII, Capítulo X, desta Lei. </w:t>
      </w:r>
      <w:r>
        <w:t>(Parágrafo acrescido pela Lei nº 9.079, de 14/7/1995</w:t>
      </w:r>
      <w:r>
        <w:t xml:space="preserve"> e </w:t>
      </w:r>
      <w:r>
        <w:t>com nova redação dada pela Lei nº 11.232, de 22/12/2005, publicada no DOU de 23/12/2005, em vigor 6 meses após a publicação)</w:t>
      </w:r>
    </w:p>
    <w:p>
      <w:r>
        <w:t>TÍTULO II</w:t>
      </w:r>
    </w:p>
    <w:p>
      <w:r>
        <w:t>DOS PROCEDIMENTOS ESPECIAIS DE JURISDIÇÃO VOLUNTÁRIA</w:t>
      </w:r>
    </w:p>
    <w:p>
      <w:r>
        <w:t>CAPÍTULO I</w:t>
      </w:r>
    </w:p>
    <w:p>
      <w:r>
        <w:t>DAS DISPOSIÇÕES GERAIS</w:t>
      </w:r>
    </w:p>
    <w:p>
      <w:r>
        <w:t>Art. 1.103.</w:t>
      </w:r>
      <w:r>
        <w:t xml:space="preserve">  </w:t>
      </w:r>
      <w:r>
        <w:t>Quando este Código não estabelecer procedimento especial, regem a jurisdição voluntária as disposições constantes deste Capítulo.</w:t>
      </w:r>
    </w:p>
    <w:p>
      <w:r>
        <w:t>Art. 1.104.</w:t>
      </w:r>
      <w:r>
        <w:t xml:space="preserve">  </w:t>
      </w:r>
      <w:r>
        <w:t>O procedimento terá início por provocação do interessado ou do Ministério Público, cabendo-lhes formular o pedido em requerimento dirigido ao juiz, devidamente instruído com os documentos necessários e com a indicação da providência judicial.</w:t>
      </w:r>
    </w:p>
    <w:p>
      <w:r>
        <w:t>Art. 1.105.</w:t>
      </w:r>
      <w:r>
        <w:t xml:space="preserve">  </w:t>
      </w:r>
      <w:r>
        <w:t>Serão citados, sob pena de nulidade, todos os interessados, bem como o Ministério Público.</w:t>
      </w:r>
    </w:p>
    <w:p>
      <w:r>
        <w:t>Art. 1.106.</w:t>
      </w:r>
      <w:r>
        <w:t xml:space="preserve">  </w:t>
      </w:r>
      <w:r>
        <w:t>O prazo para responder é de 10 (dez) dias.</w:t>
      </w:r>
    </w:p>
    <w:p>
      <w:r>
        <w:t>Art. 1.107.</w:t>
      </w:r>
      <w:r>
        <w:t xml:space="preserve">  </w:t>
      </w:r>
      <w:r>
        <w:t>Os interessados podem produzir as provas destinadas a demonstrar as suas alegações; mas ao juiz é lícito investigar livremente os fatos e ordenar de ofício a realização de quaisquer provas.</w:t>
      </w:r>
    </w:p>
    <w:p>
      <w:r>
        <w:t>Art. 1.108.</w:t>
      </w:r>
      <w:r>
        <w:t xml:space="preserve">  </w:t>
      </w:r>
      <w:r>
        <w:t>A Fazenda Pública será sempre ouvida nos casos em que tiver interesse.</w:t>
      </w:r>
    </w:p>
    <w:p>
      <w:r>
        <w:t>Art. 1.109.</w:t>
      </w:r>
      <w:r>
        <w:t xml:space="preserve">  </w:t>
      </w:r>
      <w:r>
        <w:t>O juiz decidirá o pedido no prazo de 10 (dez) dias; não é, porém, obrigado a observar critério de legalidade estrita, podendo adotar em cada caso a solução que reputar mais conveniente ou oportuna.</w:t>
      </w:r>
    </w:p>
    <w:p>
      <w:r>
        <w:t>Art. 1.110.</w:t>
      </w:r>
      <w:r>
        <w:t xml:space="preserve">  </w:t>
      </w:r>
      <w:r>
        <w:t>Da sentença caberá apelação.</w:t>
      </w:r>
    </w:p>
    <w:p>
      <w:r>
        <w:t>Art. 1.111.</w:t>
      </w:r>
      <w:r>
        <w:t xml:space="preserve">  </w:t>
      </w:r>
      <w:r>
        <w:t>A sentença poderá ser modificada, sem prejuízo dos efeitos já produzidos, se ocorrerem circunstâncias supervenientes.</w:t>
      </w:r>
    </w:p>
    <w:p>
      <w:r>
        <w:t>Art. 1.112.</w:t>
      </w:r>
      <w:r>
        <w:t xml:space="preserve">  </w:t>
      </w:r>
      <w:r>
        <w:t>Processar-se-á na forma estabelecida neste Capítulo o pedido de:</w:t>
      </w:r>
    </w:p>
    <w:p>
      <w:r>
        <w:t>I - emancipação;</w:t>
      </w:r>
    </w:p>
    <w:p>
      <w:r>
        <w:t>II - sub-rogação;</w:t>
      </w:r>
    </w:p>
    <w:p>
      <w:r>
        <w:t>III - alienação, arrendamento ou oneração de bens dotais, de menores, de órfãos e de interditos;</w:t>
      </w:r>
    </w:p>
    <w:p>
      <w:r>
        <w:t>IV - alienação, locação e administração da coisa comum;</w:t>
      </w:r>
    </w:p>
    <w:p>
      <w:r>
        <w:t>V - alienação de quinhão em coisa comum;</w:t>
      </w:r>
    </w:p>
    <w:p>
      <w:r>
        <w:t>VI - extinção de usufruto e de fideicomisso.</w:t>
      </w:r>
    </w:p>
    <w:p>
      <w:r>
        <w:t>CAPÍTULO II</w:t>
      </w:r>
    </w:p>
    <w:p>
      <w:r>
        <w:t>DAS ALIENAÇÕES JUDICIAIS</w:t>
      </w:r>
    </w:p>
    <w:p>
      <w:r>
        <w:t>Art. 1.113.</w:t>
      </w:r>
      <w:r>
        <w:t xml:space="preserve">  </w:t>
      </w:r>
      <w:r>
        <w:t>Nos casos expressos em lei e sempre que os bens depositados judicialmente forem de fácil deterioração, estiverem avariados ou exigirem grandes despesas para a sua guarda, o juiz, de ofício ou a requerimento do depositário ou de qualquer das partes, mandará aliená-los em leilão.</w:t>
      </w:r>
    </w:p>
    <w:p>
      <w:r>
        <w:t>§ 1º Poderá o juiz autorizar, da mesma forma, a alienação de semoventes e outros bens de guarda dispendiosa; mas não o fará se alguma das partes se obrigar a satisfazer ou garantir as despesas de conservação.</w:t>
      </w:r>
    </w:p>
    <w:p>
      <w:r>
        <w:t xml:space="preserve">§ 2º </w:t>
      </w:r>
      <w:r>
        <w:t>Quando uma das partes requerer a alienação judicial, o juiz ouvirá sempre a outra antes de decidir.</w:t>
      </w:r>
    </w:p>
    <w:p>
      <w:r>
        <w:t>§ 3º Far-se-á a alienação independentemente de leilão, se todos os interessados forem capazes e nisso convierem expressamente.</w:t>
      </w:r>
    </w:p>
    <w:p>
      <w:r>
        <w:t>Art. 1.114.</w:t>
      </w:r>
      <w:r>
        <w:t xml:space="preserve">  </w:t>
      </w:r>
      <w:r>
        <w:t>Os bens serão avaliados por um perito nomeado pelo juiz quando:</w:t>
      </w:r>
    </w:p>
    <w:p>
      <w:r>
        <w:t>I - não o hajam sido anteriormente;</w:t>
      </w:r>
    </w:p>
    <w:p>
      <w:r>
        <w:t>II - tenham sofrido alteração em seu valor.</w:t>
      </w:r>
    </w:p>
    <w:p>
      <w:r>
        <w:t>Art. 1.115.</w:t>
      </w:r>
      <w:r>
        <w:t xml:space="preserve">  </w:t>
      </w:r>
      <w:r>
        <w:t>A alienação será feita pelo maior lanço oferecido, ainda que seja inferior ao valor da avaliação.</w:t>
      </w:r>
    </w:p>
    <w:p>
      <w:r>
        <w:t>Art. 1.116.</w:t>
      </w:r>
      <w:r>
        <w:t xml:space="preserve">  </w:t>
      </w:r>
      <w:r>
        <w:t xml:space="preserve">Efetuada a alienação e deduzidas as despesas, depositar-se-á o preço, ficando nele sub-rogados os ônus ou responsabilidades a que estiverem sujeitos os bens. </w:t>
      </w:r>
    </w:p>
    <w:p>
      <w:r>
        <w:t xml:space="preserve">Parágrafo único. Não sendo caso de se levantar o depósito antes de 30 (trinta) dias, inclusive na ação ou na execução, o juiz determinará a aplicação do produto da alienação ou do depósito, em obrigações ou títulos da dívida pública da União ou dos Estados. </w:t>
      </w:r>
      <w:r>
        <w:t>(Artigo com redação dada pela Lei nº 5.925, de 1/10/1973</w:t>
      </w:r>
      <w:r>
        <w:t>)</w:t>
      </w:r>
    </w:p>
    <w:p>
      <w:r>
        <w:t>Art. 1.117.</w:t>
      </w:r>
      <w:r>
        <w:t xml:space="preserve">  </w:t>
      </w:r>
      <w:r>
        <w:t>Também serão alienados em leilão, procedendo-se como nos artigos antecedentes:</w:t>
      </w:r>
    </w:p>
    <w:p>
      <w:r>
        <w:t>I - o imóvel que, na partilha, não couber no quinhão de um só herdeiro ou não admitir divisão cômoda, salvo se adjudicando a um ou mais herdeiros acordes;</w:t>
      </w:r>
    </w:p>
    <w:p>
      <w:r>
        <w:t>II - a coisa comum indivisível ou que, pela divisão, se tornar imprópria ao seu destino, verificada previamente a existência de desacordo quanto à adjudicação a um dos condôminos;</w:t>
      </w:r>
    </w:p>
    <w:p>
      <w:r>
        <w:t>III - os bens móveis e imóveis de órfãos nos casos em que a lei o permite e mediante autorização do juiz.</w:t>
      </w:r>
    </w:p>
    <w:p>
      <w:r>
        <w:t>Art. 1.118.</w:t>
      </w:r>
      <w:r>
        <w:t xml:space="preserve">  </w:t>
      </w:r>
      <w:r>
        <w:t>Na alienação judicial de coisa comum, será preferido:</w:t>
      </w:r>
    </w:p>
    <w:p>
      <w:r>
        <w:t>I - em condições iguais, o condômino ao estranho;</w:t>
      </w:r>
    </w:p>
    <w:p>
      <w:r>
        <w:t>II - entre os condôminos, o que tiver benfeitorias de maior valor;</w:t>
      </w:r>
    </w:p>
    <w:p>
      <w:r>
        <w:t>III - o condômino proprietário de quinhão maior, se não houver benfeitorias.</w:t>
      </w:r>
    </w:p>
    <w:p>
      <w:r>
        <w:t>Art. 1.119.</w:t>
      </w:r>
      <w:r>
        <w:t xml:space="preserve">  </w:t>
      </w:r>
      <w:r>
        <w:t>Verificada a alienação de coisa comum sem observância das preferências legais, o condômino prejudicado poderá requerer, antes da assinatura da carta, o depósito do preço e adjudicação da coisa.</w:t>
      </w:r>
    </w:p>
    <w:p>
      <w:r>
        <w:t>Parágrafo único. Serão citados o adquirente e os demais condôminos para dizerem de seu direito, observando-se, quanto ao procedimento, o disposto no art. 803.</w:t>
      </w:r>
    </w:p>
    <w:p>
      <w:r>
        <w:t>CAPÍTULO III</w:t>
      </w:r>
    </w:p>
    <w:p>
      <w:r>
        <w:t>DA SEPARAÇÃO CONSENSUAL</w:t>
      </w:r>
    </w:p>
    <w:p>
      <w:r>
        <w:t>Art. 1.120.</w:t>
      </w:r>
      <w:r>
        <w:t xml:space="preserve">  </w:t>
      </w:r>
      <w:r>
        <w:t>A separação consensual será requerida em petição assinada por ambos os cônjuges.</w:t>
      </w:r>
    </w:p>
    <w:p>
      <w:r>
        <w:t>§ 1º Se os cônjuges não puderem ou não souberem escrever, é lícito que outrem assine a petição a rogo deles.</w:t>
      </w:r>
    </w:p>
    <w:p>
      <w:r>
        <w:t xml:space="preserve">§ 2º </w:t>
      </w:r>
      <w:r>
        <w:t>As assinaturas, quando não lançadas na presença do juiz, serão reconhecidas por tabelião.</w:t>
      </w:r>
    </w:p>
    <w:p>
      <w:r>
        <w:t>Art. 1.121.</w:t>
      </w:r>
      <w:r>
        <w:t xml:space="preserve">  </w:t>
      </w:r>
      <w:r>
        <w:t>A petição, instruída com a certidão de casamento e o contrato antenupcial se houver, conterá:</w:t>
      </w:r>
    </w:p>
    <w:p>
      <w:r>
        <w:t>I - a descrição dos bens do casal e a respectiva partilha;</w:t>
      </w:r>
    </w:p>
    <w:p>
      <w:r>
        <w:t xml:space="preserve">II - o acordo relativo à guarda dos filhos menores e ao regime de visitas; </w:t>
      </w:r>
      <w:r>
        <w:t>(Inciso com redação dada pela Lei nº 11.112, de 13/5/2005, publicada no DOU de 16/5/2005, em vigor 45 dias após a publicação)</w:t>
      </w:r>
    </w:p>
    <w:p>
      <w:r>
        <w:t>III - o valor da contribuição para criar e educar os filhos;</w:t>
      </w:r>
    </w:p>
    <w:p>
      <w:r>
        <w:t>IV - a pensão alimentícia do marido à mulher, se esta não possuir bens suficientes para se manter.</w:t>
      </w:r>
    </w:p>
    <w:p>
      <w:r>
        <w:t xml:space="preserve">§ 1º Se os cônjuges não acordarem sobre a partilha dos bens, far-se-á esta, depois de homologada a separação consensual, na forma estabelecida neste Livro, Título I, Capítulo IX. </w:t>
      </w:r>
      <w:r>
        <w:t>(Parágrafo único transformado em § 1º  pela Lei nº 11.112, de 13/5/2005, publicada no DOU de 16/5/2005, em vigor 45 dias após a publicação)</w:t>
      </w:r>
    </w:p>
    <w:p>
      <w:r>
        <w:t xml:space="preserve">§ 2º Entende-se por regime de visitas a forma pela qual os cônjuges ajustarão a permanência dos filhos em companhia daquele que não ficar com sua guarda, compreendendo encontros periódicos regularmente estabelecidos, repartição das férias escolares e dias festivos. </w:t>
      </w:r>
      <w:r>
        <w:t>(Parágrafo acrescido pela Lei nº 11.112, de 13/5/2005, publicada no DOU de 16/5/2005, em vigor 45 dias após a publicação)</w:t>
      </w:r>
    </w:p>
    <w:p>
      <w:r>
        <w:t>Art. 1.122.</w:t>
      </w:r>
      <w:r>
        <w:t xml:space="preserve">  </w:t>
      </w:r>
      <w:r>
        <w:t>Apresentada a petição ao juiz, este verificará se ela preenche os requisitos exigidos nos dois artigos antecedentes; em seguida, ouvirá os cônjuges sobre os motivos da separação consensual, esclarecendo-lhes as conseqüências da manifestação de vontade.</w:t>
      </w:r>
    </w:p>
    <w:p>
      <w:r>
        <w:t>§ 1º Convencendo-se o juiz de que ambos, livremente e sem hesitações, desejam a separação consensual, mandará reduzir a termo as declarações e, depois de ouvir o Ministério Público no prazo de 5 (cinco) dias, o homologará; em caso contrário, marcar-lhes-á dia e hora, com 15 (quinze) a 30 (trinta) dias de intervalo, para que voltem a fim de ratificar o pedido de separação consensual.</w:t>
      </w:r>
    </w:p>
    <w:p>
      <w:r>
        <w:t>§ 2º Se qualquer dos cônjuges não comparecer à audiência designada ou não ratificar o pedido, o juiz mandará autuar a petição e documentos e arquivar o processo.</w:t>
      </w:r>
    </w:p>
    <w:p>
      <w:r>
        <w:t>Art. 1.123.</w:t>
      </w:r>
      <w:r>
        <w:t xml:space="preserve">  </w:t>
      </w:r>
      <w:r>
        <w:t>É lícito às partes, a qualquer tempo, no curso da separação judicial, lhe requererem a conversão em separação consensual; caso em que será observado o disposto no art. 1.121 e primeira parte do § 1º do artigo antecedente.</w:t>
      </w:r>
    </w:p>
    <w:p>
      <w:r>
        <w:t>Art. 1.124.</w:t>
      </w:r>
      <w:r>
        <w:t xml:space="preserve">  </w:t>
      </w:r>
      <w:r>
        <w:t>Homologada a separação consensual, averbar-se-á a sentença no registro civil e, havendo bens imóveis, na circunscrição onde se acham registrados.</w:t>
      </w:r>
    </w:p>
    <w:p>
      <w:r>
        <w:t>Art. 1.124-A.</w:t>
      </w:r>
      <w:r>
        <w:t xml:space="preserve">  </w:t>
      </w:r>
      <w:r>
        <w:t xml:space="preserve">A separação consensual e o divórcio consensual, não havendo filhos menores ou incapazes do casal e observados os requisitos legais quanto aos prazos, poderão ser realizados por escritura pública, da qual constarão as disposições relativas à descrição e à partilha dos bens comuns e à pensão alimentícia e, ainda, ao acordo quanto à retomada pelo cônjuge de seu nome de solteiro ou à manutenção do nome adotado quando se deu o casamento. </w:t>
      </w:r>
      <w:r>
        <w:t>(“Caput” do artigo acrescido pela Lei nº 11.441, de 4/1/2007)</w:t>
      </w:r>
    </w:p>
    <w:p>
      <w:r>
        <w:t xml:space="preserve">§ 1º A escritura não depende de homologação judicial e constitui título hábil para o registro civil e o registro de imóveis. </w:t>
      </w:r>
      <w:r>
        <w:t>(Parágrafo acrescido pela Lei nº 11.441, de 4/1/2007)</w:t>
      </w:r>
    </w:p>
    <w:p>
      <w:r>
        <w:t xml:space="preserve">§ 2º O tabelião somente lavrará a escritura se os contratantes estiverem assistidos por advogado comum ou advogados de cada um deles ou por defensor público, cuja qualificação e assinatura constarão do ato notarial. </w:t>
      </w:r>
      <w:r>
        <w:t>(Parágrafo acrescido pela Lei nº 11.441, de 4/1/2007</w:t>
      </w:r>
      <w:r>
        <w:t xml:space="preserve"> e</w:t>
      </w:r>
      <w:r>
        <w:t xml:space="preserve"> </w:t>
      </w:r>
      <w:r>
        <w:t xml:space="preserve"> com nova redação dada pela Lei nº 11.965, de 3/7/2009)</w:t>
      </w:r>
    </w:p>
    <w:p>
      <w:r>
        <w:t xml:space="preserve">§ 3º </w:t>
      </w:r>
      <w:r>
        <w:t xml:space="preserve">A escritura e demais atos notariais serão gratuitos àqueles que se declararem pobres sob as penas da lei. </w:t>
      </w:r>
      <w:r>
        <w:t>(Parágrafo acrescido pela Lei nº 11.441, de 4/1/2007)</w:t>
      </w:r>
    </w:p>
    <w:p>
      <w:r>
        <w:t>CAPÍTULO IV</w:t>
      </w:r>
    </w:p>
    <w:p>
      <w:r>
        <w:t>DOS TESTAMENTOS E CODICILOS</w:t>
      </w:r>
    </w:p>
    <w:p>
      <w:r>
        <w:t>Seção I</w:t>
      </w:r>
    </w:p>
    <w:p>
      <w:r>
        <w:t>Da Abertura, do Registro e do Cumprimento</w:t>
      </w:r>
    </w:p>
    <w:p>
      <w:r>
        <w:t>Art. 1.125.</w:t>
      </w:r>
      <w:r>
        <w:t xml:space="preserve">  </w:t>
      </w:r>
      <w:r>
        <w:t>Ao receber testamento cerrado, o juiz, após verificar se está intacto, o abrirá e mandará que o escrivão o leia em presença de quem o entregou.</w:t>
      </w:r>
    </w:p>
    <w:p>
      <w:r>
        <w:t>Parágrafo único. Lavrar-se-á em seguida o ato de abertura que, rubricado pelo juiz e assinado pelo apresentante, mencionará:</w:t>
      </w:r>
    </w:p>
    <w:p>
      <w:r>
        <w:t>I - a data e o lugar em que o testamento foi aberto;</w:t>
      </w:r>
    </w:p>
    <w:p>
      <w:r>
        <w:t>II - o nome do apresentante e como houve ele o testamento;</w:t>
      </w:r>
    </w:p>
    <w:p>
      <w:r>
        <w:t>III - a data e o lugar do falecimento do testador;</w:t>
      </w:r>
    </w:p>
    <w:p>
      <w:r>
        <w:t>IV - qualquer circunstância digna de nota, encontrada no invólucro ou no interior do testamento.</w:t>
      </w:r>
    </w:p>
    <w:p>
      <w:r>
        <w:t>Art. 1.126.</w:t>
      </w:r>
      <w:r>
        <w:t xml:space="preserve">  </w:t>
      </w:r>
      <w:r>
        <w:t>Conclusos os autos, o juiz, ouvido o órgão do Ministério Público, mandará registrar, arquivar e cumprir o testamento, se lhe não achar vício externo, que o torne suspeito de nulidade ou falsidade.</w:t>
      </w:r>
    </w:p>
    <w:p>
      <w:r>
        <w:t>Parágrafo único. O testamento será registrado e arquivado no cartório a que tocar, dele remetendo o escrivão uma cópia, no prazo de 8 (oito) dias, à repartição fiscal.</w:t>
      </w:r>
    </w:p>
    <w:p>
      <w:r>
        <w:t>Art. 1.127.</w:t>
      </w:r>
      <w:r>
        <w:t xml:space="preserve">  </w:t>
      </w:r>
      <w:r>
        <w:t>Feito o registro, o escrivão intimará o testamenteiro nomeado a assinar, no prazo de 5 (cinco) dias, o termo da testamentaria; se não houver testamenteiro nomeado, estiver ele ausente ou não aceitar o encargo, o escrivão certificará a ocorrência e fará os autos conclusos; caso em que o juiz nomeará testamenteiro dativo, observando-se a preferência legal.</w:t>
      </w:r>
    </w:p>
    <w:p>
      <w:r>
        <w:t>Parágrafo único. Assinado o termo de aceitação da testamentaria, o escrivão extrairá cópia autêntica do testamento para ser juntada aos autos de inventário ou de arrecadação da herança.</w:t>
      </w:r>
    </w:p>
    <w:p>
      <w:r>
        <w:t>Art. 1.128.</w:t>
      </w:r>
      <w:r>
        <w:t xml:space="preserve">  </w:t>
      </w:r>
      <w:r>
        <w:t>Quando o testamento for público, qualquer interessado, exibindo-lhe o traslado ou certidão, poderá requerer ao juiz que ordene o seu cumprimento.</w:t>
      </w:r>
    </w:p>
    <w:p>
      <w:r>
        <w:t>Parágrafo único. O juiz mandará processá-lo conforme o disposto nos arts. 1.125 e 1.126.</w:t>
      </w:r>
    </w:p>
    <w:p>
      <w:r>
        <w:t>Art. 1.129.</w:t>
      </w:r>
      <w:r>
        <w:t xml:space="preserve">  </w:t>
      </w:r>
      <w:r>
        <w:t xml:space="preserve">O juiz, de ofício ou a requerimento de qualquer interessado, ordenará ao detentor de testamento que o exiba em juízo para os fins legais, se ele, após a morte do testador, não se tiver antecipado em fazê-lo. </w:t>
      </w:r>
    </w:p>
    <w:p>
      <w:r>
        <w:t xml:space="preserve">Parágrafo único. Não sendo cumprida a ordem, proceder-se-á à busca e apreensão do testamento, de conformidade com o disposto nos arts. 839 a 843. </w:t>
      </w:r>
      <w:r>
        <w:t>(Artigo com redação dada pela Lei nº 5.925, de 1/10/1973)</w:t>
      </w:r>
    </w:p>
    <w:p>
      <w:r>
        <w:t>Seção II</w:t>
      </w:r>
    </w:p>
    <w:p>
      <w:pPr>
        <w:pStyle w:val="Heading2"/>
      </w:pPr>
      <w:r>
        <w:t>Da Confirmação do Testamento Particular</w:t>
      </w:r>
    </w:p>
    <w:p>
      <w:r>
        <w:t>Art. 1.130.</w:t>
      </w:r>
      <w:r>
        <w:t xml:space="preserve">  </w:t>
      </w:r>
      <w:r>
        <w:t>O herdeiro, o legatário ou o testamenteiro poderá requerer, depois da morte do testador, a publicação em juízo do testamento particular, inquirindo-se as testemunhas que lhe ouviram a leitura e, depois disso, o assinaram.</w:t>
      </w:r>
    </w:p>
    <w:p>
      <w:r>
        <w:t>Parágrafo único. A petição será instruída com a cédula do testamento particular.</w:t>
      </w:r>
    </w:p>
    <w:p>
      <w:r>
        <w:t>Art. 1.131.</w:t>
      </w:r>
      <w:r>
        <w:t xml:space="preserve">  </w:t>
      </w:r>
      <w:r>
        <w:t>Serão intimados para a inquirição:</w:t>
      </w:r>
    </w:p>
    <w:p>
      <w:r>
        <w:t>I - aqueles a quem caberia a sucessão legítima;</w:t>
      </w:r>
    </w:p>
    <w:p>
      <w:r>
        <w:t>II - o testamenteiro, os herdeiros e os legatários que não tiverem requerido a publicação;</w:t>
      </w:r>
    </w:p>
    <w:p>
      <w:r>
        <w:t>III - o Ministério Público.</w:t>
      </w:r>
    </w:p>
    <w:p>
      <w:r>
        <w:t>Parágrafo único. As pessoas, que não forem encontradas na comarca, serão intimadas por edital.</w:t>
      </w:r>
    </w:p>
    <w:p>
      <w:r>
        <w:t>Art. 1.132.</w:t>
      </w:r>
      <w:r>
        <w:t xml:space="preserve">  </w:t>
      </w:r>
      <w:r>
        <w:t>Inquiridas as testemunhas, poderão os interessados, no prazo comum de 5 (cinco) dias, manifestar-se sobre o testamento.</w:t>
      </w:r>
    </w:p>
    <w:p>
      <w:r>
        <w:t>Art. 1.133.</w:t>
      </w:r>
      <w:r>
        <w:t xml:space="preserve">  </w:t>
      </w:r>
      <w:r>
        <w:t>Se pelo menos três testemunhas contestes reconhecerem que é autêntico o testamento, o juiz, ouvido o órgão do Ministério Público, o confirmará, observando-se quanto ao mais o disposto nos arts. 1.126 e 1.127.</w:t>
      </w:r>
    </w:p>
    <w:p>
      <w:r>
        <w:t>Seção III</w:t>
      </w:r>
    </w:p>
    <w:p>
      <w:r>
        <w:t>Do Testamento Militar, Marítimo, Nuncupativo e do Codicilo</w:t>
      </w:r>
    </w:p>
    <w:p>
      <w:r>
        <w:t>Art. 1.134.</w:t>
      </w:r>
      <w:r>
        <w:t xml:space="preserve">  </w:t>
      </w:r>
      <w:r>
        <w:t>As disposições da seção precedente aplicam-se:</w:t>
      </w:r>
    </w:p>
    <w:p>
      <w:r>
        <w:t>I - ao testamento marítimo;</w:t>
      </w:r>
    </w:p>
    <w:p>
      <w:r>
        <w:t>II - ao testamento militar;</w:t>
      </w:r>
    </w:p>
    <w:p>
      <w:r>
        <w:t>III - ao testamento nuncupativo;</w:t>
      </w:r>
    </w:p>
    <w:p>
      <w:r>
        <w:t>IV - ao codicilo.</w:t>
      </w:r>
    </w:p>
    <w:p>
      <w:r>
        <w:t>Seção IV</w:t>
      </w:r>
    </w:p>
    <w:p>
      <w:r>
        <w:t>Da Execução dos Testamentos</w:t>
      </w:r>
    </w:p>
    <w:p>
      <w:r>
        <w:t>Art. 1.135.</w:t>
      </w:r>
      <w:r>
        <w:t xml:space="preserve">  </w:t>
      </w:r>
      <w:r>
        <w:t>O testamenteiro deverá cumprir as disposições testamentárias no prazo legal, se outro não tiver sido assinado pelo testador e prestar contas, no juízo do inventário, do que recebeu e despendeu.</w:t>
      </w:r>
    </w:p>
    <w:p>
      <w:r>
        <w:t>Parágrafo único. Será ineficaz a disposição testamentária que eximir o testamenteiro da obrigação de prestar contas.</w:t>
      </w:r>
    </w:p>
    <w:p>
      <w:r>
        <w:t>Art. 1.136.</w:t>
      </w:r>
      <w:r>
        <w:t xml:space="preserve">  </w:t>
      </w:r>
      <w:r>
        <w:t>Se dentro de 3 (três) meses, contados do registro do testamento, não estiver inscrita a hipoteca legal da mulher casada, do menor e do interdito instituídos herdeiros ou legatários, o testamenteiro requerer-lhe-á a inscrição, sem a qual não se haverão por cumpridas as disposições do testamento.</w:t>
      </w:r>
    </w:p>
    <w:p>
      <w:r>
        <w:t>Art. 1.137.</w:t>
      </w:r>
      <w:r>
        <w:t xml:space="preserve">  </w:t>
      </w:r>
      <w:r>
        <w:t>Incumbe ao testamenteiro:</w:t>
      </w:r>
    </w:p>
    <w:p>
      <w:r>
        <w:t>I - cumprir as obrigações do testamento;</w:t>
      </w:r>
    </w:p>
    <w:p>
      <w:r>
        <w:t>II - propugnar a validade do testamento;</w:t>
      </w:r>
    </w:p>
    <w:p>
      <w:r>
        <w:t>III - defender a posse dos bens da herança;</w:t>
      </w:r>
    </w:p>
    <w:p>
      <w:r>
        <w:t>IV - requerer ao juiz que lhe conceda os meios necessários para cumprir as disposições testamentárias.</w:t>
      </w:r>
    </w:p>
    <w:p>
      <w:r>
        <w:t>Art. 1.138.</w:t>
      </w:r>
      <w:r>
        <w:t xml:space="preserve">  </w:t>
      </w:r>
      <w:r>
        <w:t>O testamenteiro tem direito a um prêmio que, se o testador não o houver fixado, o juiz arbitrará, levando em conta o valor da herança e o trabalho de execução do testamento.</w:t>
      </w:r>
    </w:p>
    <w:p>
      <w:r>
        <w:t>§ 1º O prêmio, que não excederá 5% (cinco por cento), será calculado sobre a herança líquida e deduzido somente da metade disponível quando houver herdeiros necessários, e de todo o acervo líquido nos demais casos.</w:t>
      </w:r>
    </w:p>
    <w:p>
      <w:r>
        <w:t>§ 2º Sendo o testamenteiro casado, sob o regime de comunhão de bens, com herdeiro ou legatário do testador, não terá direito ao prêmio; ser-lhe-á lícito, porém, preferir o prêmio à herança ou legado.</w:t>
      </w:r>
    </w:p>
    <w:p>
      <w:r>
        <w:t>Art. 1.139.</w:t>
      </w:r>
      <w:r>
        <w:t xml:space="preserve">  </w:t>
      </w:r>
      <w:r>
        <w:t>Não se efetuará o pagamento do prêmio mediante adjudicação de bens do espólio, salvo se o testamenteiro for meeiro.</w:t>
      </w:r>
    </w:p>
    <w:p>
      <w:r>
        <w:t>Art. 1.140.</w:t>
      </w:r>
      <w:r>
        <w:t xml:space="preserve">  </w:t>
      </w:r>
      <w:r>
        <w:t>O testamenteiro será removido e perderá o prêmio se:</w:t>
      </w:r>
    </w:p>
    <w:p>
      <w:r>
        <w:t>I - lhe forem glosadas as despesas por ilegais ou em discordância com o testamento;</w:t>
      </w:r>
    </w:p>
    <w:p>
      <w:r>
        <w:t>II - não cumprir as disposições testamentárias.</w:t>
      </w:r>
    </w:p>
    <w:p>
      <w:r>
        <w:t>Art. 1.141.</w:t>
      </w:r>
      <w:r>
        <w:t xml:space="preserve">  </w:t>
      </w:r>
      <w:r>
        <w:t>O testamenteiro, que quiser demitir-se do encargo, poderá requerer ao juiz a escusa, alegando causa legítima. Ouvidos os interessados e o órgão do Ministério Público, o juiz decidirá.</w:t>
      </w:r>
    </w:p>
    <w:p>
      <w:r>
        <w:t>CAPÍTULO V</w:t>
      </w:r>
    </w:p>
    <w:p>
      <w:r>
        <w:t>DA HERANÇA JACENTE</w:t>
      </w:r>
    </w:p>
    <w:p>
      <w:r>
        <w:t>Art. 1.142.</w:t>
      </w:r>
      <w:r>
        <w:t xml:space="preserve">  </w:t>
      </w:r>
      <w:r>
        <w:t>Nos casos em que a lei civil considere jacente a herança, o juiz, em cuja comarca tiver domicílio o falecido, procederá sem perda de tempo à arrecadação de todos os seus bens.</w:t>
      </w:r>
    </w:p>
    <w:p>
      <w:r>
        <w:t>Art. 1.143.</w:t>
      </w:r>
      <w:r>
        <w:t xml:space="preserve">  </w:t>
      </w:r>
      <w:r>
        <w:t>A herança jacente ficará sob a guarda, conservação e administração de um curador até a respectiva entrega ao sucessor legalmente habilitado, ou até a declaração de vacância; caso em que será incorporada ao domínio da União, do Estado ou do Distrito Federal.</w:t>
      </w:r>
    </w:p>
    <w:p>
      <w:r>
        <w:t>Art. 1.144.</w:t>
      </w:r>
      <w:r>
        <w:t xml:space="preserve">  </w:t>
      </w:r>
      <w:r>
        <w:t>Incumbe ao curador:</w:t>
      </w:r>
    </w:p>
    <w:p>
      <w:r>
        <w:t>I - representar a herança em juízo ou fora dele, com assistência do órgão do Ministério Público;</w:t>
      </w:r>
    </w:p>
    <w:p>
      <w:r>
        <w:t>II - ter em boa guarda e conservação os bens arrecadados e promover a arrecadação de outros porventura existentes;</w:t>
      </w:r>
    </w:p>
    <w:p>
      <w:r>
        <w:t>III - executar as medidas conservatórias dos direitos da herança;</w:t>
      </w:r>
    </w:p>
    <w:p>
      <w:r>
        <w:t>IV - apresentar mensalmente ao juiz um balancete da receita e da despesa;</w:t>
      </w:r>
    </w:p>
    <w:p>
      <w:r>
        <w:t>V - prestar contas a final de sua gestão.</w:t>
      </w:r>
    </w:p>
    <w:p>
      <w:r>
        <w:t>Parágrafo único. Aplica-se ao curador o disposto nos arts. 148 a 150.</w:t>
      </w:r>
    </w:p>
    <w:p>
      <w:r>
        <w:t>Art. 1.145.</w:t>
      </w:r>
      <w:r>
        <w:t xml:space="preserve">  </w:t>
      </w:r>
      <w:r>
        <w:t>Comparecendo à residência do morto, acompanhado do escrivão do curador, o juiz mandará arrolar os bens e descrevê-los em auto circunstanciado.</w:t>
      </w:r>
    </w:p>
    <w:p>
      <w:r>
        <w:t xml:space="preserve">§ 1º </w:t>
      </w:r>
      <w:r>
        <w:t>Não estando ainda nomeado o curador, o juiz designará um depositário e lhe entregará os bens, mediante simples termo nos autos, depois de compromissado.</w:t>
      </w:r>
    </w:p>
    <w:p>
      <w:r>
        <w:t>§ 2º O órgão do Ministério Público e o representante da Fazenda Pública serão intimados a assistir à arrecadação, que se realizará, porém, estejam presentes ou não.</w:t>
      </w:r>
    </w:p>
    <w:p>
      <w:r>
        <w:t>Art. 1.146.</w:t>
      </w:r>
      <w:r>
        <w:t xml:space="preserve">  </w:t>
      </w:r>
      <w:r>
        <w:t>Quando a arrecadação não terminar no mesmo dia, o juiz procederá à aposição de selos, que serão levantados à medida que se efetuar o arrolamento, mencionando-se o estado em que foram encontrados os bens.</w:t>
      </w:r>
    </w:p>
    <w:p>
      <w:r>
        <w:t>Art. 1.147.</w:t>
      </w:r>
      <w:r>
        <w:t xml:space="preserve">  </w:t>
      </w:r>
      <w:r>
        <w:t>O juiz examinará reservadamente os papéis, cartas missivas e os livros domésticos; verificando que não apresentam interesse, mandará empacotá-los e lacrá-los para serem assim entregues aos sucessores do falecido, ou queimados quando os bens forem declarados vacantes.</w:t>
      </w:r>
    </w:p>
    <w:p>
      <w:r>
        <w:t>Art. 1.148.</w:t>
      </w:r>
      <w:r>
        <w:t xml:space="preserve">  </w:t>
      </w:r>
      <w:r>
        <w:t>Não podendo comparecer imediatamente por motivo justo ou por estarem os bens em lugar muito distante, o juiz requisitará à autoridade policial que proceda à arrecadação e ao arrolamento dos bens.</w:t>
      </w:r>
    </w:p>
    <w:p>
      <w:r>
        <w:t>Parágrafo único. Duas testemunhas assistirão às diligências e, havendo necessidade de apor selos, estes só poderão ser abertos pelo juiz.</w:t>
      </w:r>
    </w:p>
    <w:p>
      <w:r>
        <w:t>Art. 1.149.</w:t>
      </w:r>
      <w:r>
        <w:t xml:space="preserve">  </w:t>
      </w:r>
      <w:r>
        <w:t>Se constar ao juiz a existência de bens em outra comarca, mandará expedir carta precatória a fim de serem arrecadados.</w:t>
      </w:r>
    </w:p>
    <w:p>
      <w:r>
        <w:t>Art. 1.150.</w:t>
      </w:r>
      <w:r>
        <w:t xml:space="preserve">  </w:t>
      </w:r>
      <w:r>
        <w:t>Durante a arrecadação o juiz inquirirá os moradores da casa e da vizinhança sobre a qualificação do falecido, o paradeiro de seus sucessores e a existência de outros bens, lavrando-se de tudo um auto de inquirição e informação.</w:t>
      </w:r>
    </w:p>
    <w:p>
      <w:r>
        <w:t>Art. 1.151.</w:t>
      </w:r>
      <w:r>
        <w:t xml:space="preserve">  </w:t>
      </w:r>
      <w:r>
        <w:t>Não se fará a arrecadação ou suspender-se-á esta quando iniciada, se se apresentar para reclamar os bens o cônjuge, herdeiro ou testamenteiro notoriamente reconhecido e não houver oposição motivada do curador, de qualquer interessado, do órgão do Ministério Público ou do representante da Fazenda Pública.</w:t>
      </w:r>
    </w:p>
    <w:p>
      <w:r>
        <w:t>Art. 1.152.</w:t>
      </w:r>
      <w:r>
        <w:t xml:space="preserve">  </w:t>
      </w:r>
      <w:r>
        <w:t>Ultimada a arrecadação, o juiz mandará expedir edital, que será estampado três vezes, com intervalo de 30 (trinta) dias para cada um, no órgão oficial e na imprensa da comarca, para que venham a habilitar-se os sucessores do finado no prazo de 6 (seis) meses contados da primeira publicação.</w:t>
      </w:r>
    </w:p>
    <w:p>
      <w:r>
        <w:t>§ 1º Verificada a existência de sucessor ou testamenteiro em lugar certo, far-se-á a sua citação, sem prejuízo do edital.</w:t>
      </w:r>
    </w:p>
    <w:p>
      <w:r>
        <w:t>§ 2º Quando o finado for estrangeiro, será também comunicado o fato à autoridade consular.</w:t>
      </w:r>
    </w:p>
    <w:p>
      <w:r>
        <w:t>Art. 1.153.</w:t>
      </w:r>
      <w:r>
        <w:t xml:space="preserve">  </w:t>
      </w:r>
      <w:r>
        <w:t>Julgada a habilitação do herdeiro, reconhecida a qualidade do testamenteiro ou provada a identidade do cônjuge, a arrecadação converter-se-á em inventário.</w:t>
      </w:r>
    </w:p>
    <w:p>
      <w:r>
        <w:t>Art. 1.154.</w:t>
      </w:r>
      <w:r>
        <w:t xml:space="preserve">  </w:t>
      </w:r>
      <w:r>
        <w:t>Os credores da herança poderão habilitar-se como nos inventários ou propor a ação de cobrança.</w:t>
      </w:r>
    </w:p>
    <w:p>
      <w:r>
        <w:t>Art. 1.155.</w:t>
      </w:r>
      <w:r>
        <w:t xml:space="preserve">  </w:t>
      </w:r>
      <w:r>
        <w:t>O juiz poderá autorizar a alienação:</w:t>
      </w:r>
    </w:p>
    <w:p>
      <w:r>
        <w:t>I - de bens móveis, se forem de conservação difícil ou dispendiosa;</w:t>
      </w:r>
    </w:p>
    <w:p>
      <w:r>
        <w:t>II - de semoventes, quando não empregados na exploração de alguma indústria;</w:t>
      </w:r>
    </w:p>
    <w:p>
      <w:r>
        <w:t>III - de títulos e papéis de crédito, havendo fundado receio de depreciação;</w:t>
      </w:r>
    </w:p>
    <w:p>
      <w:r>
        <w:t>IV - de ações de sociedade quando, reclamada a integralização, não dispuser a herança de dinheiro para o pagamento;</w:t>
      </w:r>
    </w:p>
    <w:p>
      <w:r>
        <w:t>V - de bens imóveis:</w:t>
      </w:r>
    </w:p>
    <w:p>
      <w:r>
        <w:t>a) se ameaçarem ruína, não convindo a reparação;</w:t>
      </w:r>
    </w:p>
    <w:p>
      <w:r>
        <w:t>b) se estiverem hipotecados e vencer-se a dívida, não havendo dinheiro para o pagamento.</w:t>
      </w:r>
    </w:p>
    <w:p>
      <w:r>
        <w:t>Parágrafo único. Não se procederá, entretanto, à venda se a Fazenda Pública ou o habilitando adiantar a importância para as despesas.</w:t>
      </w:r>
    </w:p>
    <w:p>
      <w:r>
        <w:t>Art. 1.156.</w:t>
      </w:r>
      <w:r>
        <w:t xml:space="preserve">  </w:t>
      </w:r>
      <w:r>
        <w:t>Os bens com valor de afeição, como retratos, objetos de uso pessoal, livros e obras de arte, só serão alienados depois de declarada a vacância da herança.</w:t>
      </w:r>
    </w:p>
    <w:p>
      <w:r>
        <w:t>Art. 1.157.</w:t>
      </w:r>
      <w:r>
        <w:t xml:space="preserve">  </w:t>
      </w:r>
      <w:r>
        <w:t>Passado 1 (um) ano da primeira publicação do edital (art. 1.152) e não havendo herdeiro habilitado nem habilitação pendente, será a herança declarada vacante.</w:t>
      </w:r>
    </w:p>
    <w:p>
      <w:r>
        <w:t>Parágrafo único. Pendendo habilitação, a vacância será declarada pela mesma sentença que a julgar improcedente. Sendo diversas as habilitações, aguardar-se-á o julgamento da última.</w:t>
      </w:r>
    </w:p>
    <w:p>
      <w:r>
        <w:t>Art. 1.158.</w:t>
      </w:r>
      <w:r>
        <w:t xml:space="preserve">  </w:t>
      </w:r>
      <w:r>
        <w:t>Transitada em julgado a sentença que declarou a vacância, o cônjuge, os herdeiros e os credores só poderão reclamar o seu direito por ação direta.</w:t>
      </w:r>
    </w:p>
    <w:p>
      <w:r>
        <w:t>CAPÍTULO VI</w:t>
      </w:r>
    </w:p>
    <w:p>
      <w:r>
        <w:t>DOS BENS DOS AUSENTES</w:t>
      </w:r>
    </w:p>
    <w:p>
      <w:r>
        <w:t>Art. 1.159.</w:t>
      </w:r>
      <w:r>
        <w:t xml:space="preserve">  </w:t>
      </w:r>
      <w:r>
        <w:t>Desaparecendo alguém do seu domicílio sem deixar representante a quem caiba administrar-lhe os bens, ou deixando mandatário que não queira ou não possa continuar a exercer o mandato, declarar-se-á a sua ausência.</w:t>
      </w:r>
    </w:p>
    <w:p>
      <w:r>
        <w:t>Art. 1.160.</w:t>
      </w:r>
      <w:r>
        <w:t xml:space="preserve">  </w:t>
      </w:r>
      <w:r>
        <w:t>O juiz mandará arrecadar os bens do ausente e nomear-lhe-á curador na forma estabelecida no Capítulo antecedente.</w:t>
      </w:r>
    </w:p>
    <w:p>
      <w:r>
        <w:t>Art. 1.161.</w:t>
      </w:r>
      <w:r>
        <w:t xml:space="preserve">  </w:t>
      </w:r>
      <w:r>
        <w:t>Feita a arrecadação, o juiz mandará publicar editais durante 1 (um) ano, reproduzidos de dois em dois meses, anunciando a arrecadação e chamando o ausente a entrar na posse de seus bens.</w:t>
      </w:r>
    </w:p>
    <w:p>
      <w:r>
        <w:t>Art. 1.162.</w:t>
      </w:r>
      <w:r>
        <w:t xml:space="preserve">  </w:t>
      </w:r>
      <w:r>
        <w:t>Cessa a curadoria:</w:t>
      </w:r>
    </w:p>
    <w:p>
      <w:r>
        <w:t>I - pelo comparecimento do ausente, do seu procurador ou de quem o represente;</w:t>
      </w:r>
    </w:p>
    <w:p>
      <w:r>
        <w:t>II - pela certeza da morte do ausente;</w:t>
      </w:r>
    </w:p>
    <w:p>
      <w:r>
        <w:t>III - pela sucessão provisória.</w:t>
      </w:r>
    </w:p>
    <w:p>
      <w:r>
        <w:t>Art. 1.163.</w:t>
      </w:r>
      <w:r>
        <w:t xml:space="preserve">  </w:t>
      </w:r>
      <w:r>
        <w:t>Passado 1 (um) ano da publicação do primeiro edital sem que se saiba do ausente e não tendo comparecido seu procurador ou representante, poderão os interessados requerer que se abra provisoriamente a sucessão.</w:t>
      </w:r>
    </w:p>
    <w:p>
      <w:r>
        <w:t>§ 1º Consideram-se para este efeito interessados:</w:t>
      </w:r>
    </w:p>
    <w:p>
      <w:r>
        <w:t>I - o cônjuge não separado judicialmente;</w:t>
      </w:r>
    </w:p>
    <w:p>
      <w:r>
        <w:t>II - os herdeiros presumidos legítimos e os testamentários;</w:t>
      </w:r>
    </w:p>
    <w:p>
      <w:r>
        <w:t>III - os que tiverem sobre os bens do ausente direito subordinado à condição de morte;</w:t>
      </w:r>
    </w:p>
    <w:p>
      <w:r>
        <w:t>IV - os credores de obrigações vencidas e não pagas.</w:t>
      </w:r>
    </w:p>
    <w:p>
      <w:r>
        <w:t>§ 2º Findo o prazo deste artigo e não havendo absolutamente interessados na sucessão provisória, cumpre ao órgão do Ministério Público requerê-la.</w:t>
      </w:r>
    </w:p>
    <w:p>
      <w:r>
        <w:t>Art. 1.164.</w:t>
      </w:r>
      <w:r>
        <w:t xml:space="preserve">  </w:t>
      </w:r>
      <w:r>
        <w:t>O interessado, ao requerer a abertura da sucessão provisória, pedirá a citação pessoal dos herdeiros presentes e do curador e, por editais, a dos ausentes para oferecerem artigos de habilitação.</w:t>
      </w:r>
    </w:p>
    <w:p>
      <w:r>
        <w:t>Parágrafo único. A habilitação dos herdeiros obedecerá ao processo do art. 1.057.</w:t>
      </w:r>
    </w:p>
    <w:p>
      <w:r>
        <w:t>Art. 1.165.</w:t>
      </w:r>
      <w:r>
        <w:t xml:space="preserve">  </w:t>
      </w:r>
      <w:r>
        <w:t>A sentença que determinar a abertura da sucessão provisória só produzirá efeito 6 (seis) meses depois de publicada pela imprensa; mas, logo que passe em julgado, se procederá à abertura do testamento, se houver, e ao inventário e partilha dos bens, como se o ausente fosse falecido.</w:t>
      </w:r>
    </w:p>
    <w:p>
      <w:r>
        <w:t>Parágrafo único. Se dentro em 30 (trinta) dias não comparecer interessado ou herdeiro, que requeira o inventário, a herança será considerada jacente.</w:t>
      </w:r>
    </w:p>
    <w:p>
      <w:r>
        <w:t>Art. 1.166.</w:t>
      </w:r>
      <w:r>
        <w:t xml:space="preserve">  </w:t>
      </w:r>
      <w:r>
        <w:t>Cumpre aos herdeiros, imitidos na posse dos bens do ausente, prestar caução de os restituir.</w:t>
      </w:r>
    </w:p>
    <w:p>
      <w:r>
        <w:t>Art. 1.167.</w:t>
      </w:r>
      <w:r>
        <w:t xml:space="preserve">  </w:t>
      </w:r>
      <w:r>
        <w:t>A sucessão provisória cessará pelo comparecimento do ausente e converter-se-á em definitiva:</w:t>
      </w:r>
    </w:p>
    <w:p>
      <w:r>
        <w:t>I - quando houver certeza da morte do ausente;</w:t>
      </w:r>
    </w:p>
    <w:p>
      <w:r>
        <w:t>II - dez anos depois de passada em julgado a sentença de abertura da sucessão provisória;</w:t>
      </w:r>
    </w:p>
    <w:p>
      <w:r>
        <w:t>III - quando o ausente contar 80 (oitenta) anos de idade e houverem decorrido 5 (cinco) anos das últimas notícias suas.</w:t>
      </w:r>
    </w:p>
    <w:p>
      <w:r>
        <w:t>Art. 1.168.</w:t>
      </w:r>
      <w:r>
        <w:t xml:space="preserve">  </w:t>
      </w:r>
      <w:r>
        <w:t>Regressando o ausente nos 10 (dez) anos seguintes à abertura da sucessão definitiva ou algum dos seus descendentes ou ascendentes, aquele ou estes só poderão requerer ao juiz a entrega dos bens existentes no estado em que se acharem, ou sub-rogados em seu lugar ou o preço que os herdeiros e demais interessados houverem recebido pelos alienados depois daquele tempo.</w:t>
      </w:r>
    </w:p>
    <w:p>
      <w:r>
        <w:t>Art. 1.169.</w:t>
      </w:r>
      <w:r>
        <w:t xml:space="preserve">  </w:t>
      </w:r>
      <w:r>
        <w:t>Serão citados para lhe contestarem o pedido os sucessores provisórios ou definitivos, o órgão do Ministério Público e o representante da Fazenda Pública.</w:t>
      </w:r>
    </w:p>
    <w:p>
      <w:r>
        <w:t>Parágrafo único. Havendo contestação, seguir-se-á o procedimento ordinário.</w:t>
      </w:r>
    </w:p>
    <w:p>
      <w:r>
        <w:t>CAPÍTULO VII</w:t>
      </w:r>
    </w:p>
    <w:p>
      <w:r>
        <w:t>DAS COISAS VAGAS</w:t>
      </w:r>
    </w:p>
    <w:p>
      <w:r>
        <w:t>Art. 1.170.</w:t>
      </w:r>
      <w:r>
        <w:t xml:space="preserve">  </w:t>
      </w:r>
      <w:r>
        <w:t>Aquele que achar coisa alheia perdida, não lhe conhecendo o dono ou legítimo possuidor, a entregará à autoridade judiciária ou policial, que a arrecadará, mandando lavrar o respectivo auto, dele constando a sua descrição e as declarações do inventor.</w:t>
      </w:r>
    </w:p>
    <w:p>
      <w:r>
        <w:t>Parágrafo único. A coisa, com o auto, será logo remetida ao juiz competente, quando a entrega tiver sido feita à autoridade policial ou a outro juiz.</w:t>
      </w:r>
    </w:p>
    <w:p>
      <w:r>
        <w:t>Art. 1.171.</w:t>
      </w:r>
      <w:r>
        <w:t xml:space="preserve">  </w:t>
      </w:r>
      <w:r>
        <w:t>Depositada a coisa, o juiz mandará publicar edital, por duas vezes, no órgão oficial, com intervalo de 10 (dez) dias, para que o dono ou legítimo possuidor a reclame.</w:t>
      </w:r>
    </w:p>
    <w:p>
      <w:r>
        <w:t>§ 1º O edital conterá a descrição da coisa e as circunstâncias em que foi encontrada.</w:t>
      </w:r>
    </w:p>
    <w:p>
      <w:r>
        <w:t xml:space="preserve">§ 2º Tratando-se de coisa de pequeno valor, o edital será apenas afixado no átrio do edifício do </w:t>
      </w:r>
      <w:r>
        <w:t>forum</w:t>
      </w:r>
      <w:r>
        <w:t>.</w:t>
      </w:r>
    </w:p>
    <w:p>
      <w:r>
        <w:t>Art. 1.172.</w:t>
      </w:r>
      <w:r>
        <w:t xml:space="preserve">  </w:t>
      </w:r>
      <w:r>
        <w:t>Comparecendo o dono ou o legítimo possuidor dentro do prazo do edital e provando o seu direito, o juiz, ouvido o órgão do Ministério Público e o representante da Fazenda Pública, mandará entregar-lhe a coisa.</w:t>
      </w:r>
    </w:p>
    <w:p>
      <w:r>
        <w:t>Art. 1.173.</w:t>
      </w:r>
      <w:r>
        <w:t xml:space="preserve">  </w:t>
      </w:r>
      <w:r>
        <w:t>Se não for reclamada, será a coisa avaliada e alienada em hasta pública e, deduzidas do preço as despesas e a recompensa do inventor, o saldo pertencerá, na forma da lei, à União, ao Estado ou ao Distrito Federal.</w:t>
      </w:r>
    </w:p>
    <w:p>
      <w:r>
        <w:t>Art. 1.174.</w:t>
      </w:r>
      <w:r>
        <w:t xml:space="preserve">  </w:t>
      </w:r>
      <w:r>
        <w:t>Se o dono preferir abandonar a coisa, poderá o inventor requerer que lhe seja adjudicada.</w:t>
      </w:r>
    </w:p>
    <w:p>
      <w:r>
        <w:t>Art. 1.175.</w:t>
      </w:r>
      <w:r>
        <w:t xml:space="preserve">  </w:t>
      </w:r>
      <w:r>
        <w:t>O procedimento estabelecido neste Capítulo aplica-se aos objetos deixados nos hotéis, oficinas e outros estabelecimentos, não sendo reclamados dentro de 1 (um) mês.</w:t>
      </w:r>
    </w:p>
    <w:p>
      <w:r>
        <w:t>Art. 1.176.</w:t>
      </w:r>
      <w:r>
        <w:t xml:space="preserve">  </w:t>
      </w:r>
      <w:r>
        <w:t>Havendo fundada suspeita de que a coisa foi criminosamente subtraída, a autoridade policial converterá a arrecadação em inquérito; caso em que competirá ao juiz criminal mandar entregar a coisa a quem provar que é o dono ou legítimo possuidor.</w:t>
      </w:r>
    </w:p>
    <w:p>
      <w:r>
        <w:t>CAPÍTULO VIII</w:t>
      </w:r>
    </w:p>
    <w:p>
      <w:r>
        <w:t>DA CURATELA DOS INTERDITOS</w:t>
      </w:r>
    </w:p>
    <w:p>
      <w:r>
        <w:t>Art. 1.177.</w:t>
      </w:r>
      <w:r>
        <w:t xml:space="preserve">  </w:t>
      </w:r>
      <w:r>
        <w:t>A interdição pode ser promovida:</w:t>
      </w:r>
    </w:p>
    <w:p>
      <w:r>
        <w:t>I - pelo pai, mãe ou tutor;</w:t>
      </w:r>
    </w:p>
    <w:p>
      <w:r>
        <w:t>II - pelo cônjuge ou algum parente próximo;</w:t>
      </w:r>
    </w:p>
    <w:p>
      <w:r>
        <w:t>III - pelo órgão do Ministério Público.</w:t>
      </w:r>
    </w:p>
    <w:p>
      <w:r>
        <w:t>Art. 1.178.</w:t>
      </w:r>
      <w:r>
        <w:t xml:space="preserve">  </w:t>
      </w:r>
      <w:r>
        <w:t>O órgão do Ministério Público só requererá a interdição:</w:t>
      </w:r>
    </w:p>
    <w:p>
      <w:r>
        <w:t>I - no caso de anomalia psíquica;</w:t>
      </w:r>
    </w:p>
    <w:p>
      <w:r>
        <w:t>II - se não existir ou não promover a interdição alguma das pessoas designadas no artigo antecedente, ns. I e II;</w:t>
      </w:r>
    </w:p>
    <w:p>
      <w:r>
        <w:t>III - se, existindo, forem menores ou incapazes.</w:t>
      </w:r>
    </w:p>
    <w:p>
      <w:r>
        <w:t>Art. 1.179.</w:t>
      </w:r>
      <w:r>
        <w:t xml:space="preserve">  </w:t>
      </w:r>
      <w:r>
        <w:t>Quando a interdição for requerida pelo órgão do Ministério Público, o juiz nomeará ao interditando curador à lide (art. 9º).</w:t>
      </w:r>
    </w:p>
    <w:p>
      <w:r>
        <w:t>Art. 1.180.</w:t>
      </w:r>
      <w:r>
        <w:t xml:space="preserve">  </w:t>
      </w:r>
      <w:r>
        <w:t>Na petição inicial, o interessado provará a sua legitimidade, especificará os fatos que revelam a anomalia psíquica e assinalará a incapacidade do interditando para reger a sua pessoa e administrar os seus bens.</w:t>
      </w:r>
    </w:p>
    <w:p>
      <w:r>
        <w:t>Art. 1.181.</w:t>
      </w:r>
      <w:r>
        <w:t xml:space="preserve">  </w:t>
      </w:r>
      <w:r>
        <w:t>O interditando será citado para, em dia designado, comparecer perante o juiz, que o examinará, interrogando-o minuciosamente acerca de sua vida, negócios, bens e do mais que lhe parecer necessário para ajuizar do seu estado mental, reduzidas a auto as perguntas e respostas.</w:t>
      </w:r>
    </w:p>
    <w:p>
      <w:r>
        <w:t>Art. 1.182.</w:t>
      </w:r>
      <w:r>
        <w:t xml:space="preserve">  </w:t>
      </w:r>
      <w:r>
        <w:t>Dentro do prazo de 5 (cinco) dias contados da audiência de interrogatório, poderá o interditando impugnar o pedido.</w:t>
      </w:r>
    </w:p>
    <w:p>
      <w:r>
        <w:t>§ 1º Representará o interditando nos autos do procedimento o órgão do Ministério Público ou, quando for este o requerente, o curador à lide.</w:t>
      </w:r>
    </w:p>
    <w:p>
      <w:r>
        <w:t>§ 2º Poderá o interditando constituir advogado para defender-se.</w:t>
      </w:r>
    </w:p>
    <w:p>
      <w:r>
        <w:t>§ 3º Qualquer parente sucessível poderá constituir-lhe advogado com os poderes judiciais que teria se nomeado pelo interditando, respondendo pelos honorários.</w:t>
      </w:r>
    </w:p>
    <w:p>
      <w:r>
        <w:t>Art. 1.183.</w:t>
      </w:r>
      <w:r>
        <w:t xml:space="preserve">  </w:t>
      </w:r>
      <w:r>
        <w:t>Decorrido o prazo a que se refere o artigo antecedente, o juiz nomeará perito para proceder ao exame do interditando. Apresentado o laudo, o juiz designará audiência de instrução e julgamento.</w:t>
      </w:r>
    </w:p>
    <w:p>
      <w:r>
        <w:t>Parágrafo único. Decretando a interdição, o juiz nomeará curador ao interdito.</w:t>
      </w:r>
    </w:p>
    <w:p>
      <w:r>
        <w:t>Art. 1.184.</w:t>
      </w:r>
      <w:r>
        <w:t xml:space="preserve">  </w:t>
      </w:r>
      <w:r>
        <w:t>A sentença de interdição produz efeito desde logo, embora sujeita a apelação. Será inscrita no Registro de Pessoas Naturais e publicada pela imprensa local e pelo órgão oficial por três vezes, com intervalo de 10 (dez) dias, constando do edital os nomes do interdito e do curador, a causa da interdição e os limites da curatela.</w:t>
      </w:r>
    </w:p>
    <w:p>
      <w:r>
        <w:t>Art. 1.185.</w:t>
      </w:r>
      <w:r>
        <w:t xml:space="preserve">  </w:t>
      </w:r>
      <w:r>
        <w:t>Obedecerá às disposições dos artigos antecedentes, no que for aplicável, a interdição do pródigo, a do surdo-mudo sem educação que o habilite a enunciar precisamente a sua vontade e a dos viciados pelo uso de substâncias entorpecentes quando acometidos de perturbações mentais.</w:t>
      </w:r>
    </w:p>
    <w:p>
      <w:r>
        <w:t>Art. 1.186.</w:t>
      </w:r>
      <w:r>
        <w:t xml:space="preserve">  </w:t>
      </w:r>
      <w:r>
        <w:t>Levantar-se-á a interdição, cessando a causa que a determinou.</w:t>
      </w:r>
    </w:p>
    <w:p>
      <w:r>
        <w:t>§ 1º O pedido de levantamento poderá ser feito pelo interditado e será apensado aos autos da interdição. O juiz nomeará perito para proceder ao exame de sanidade no interditado e após a apresentação do laudo designará audiência de instrução e julgamento.</w:t>
      </w:r>
    </w:p>
    <w:p>
      <w:r>
        <w:t>§ 2º Acolhido o pedido, o juiz decretará o levantamento da interdição e mandará publicar a sentença, após o transito em julgado, pela imprensa local e órgão oficial por três vezes, com intervalo de 10 (dez) dias, seguindo-se a averbação no Registro de Pessoas Naturais.</w:t>
      </w:r>
    </w:p>
    <w:p>
      <w:r>
        <w:t>CAPÍTULO IX</w:t>
      </w:r>
    </w:p>
    <w:p>
      <w:r>
        <w:t>DAS DISPOSIÇÕES COMUNS À TUTELA E À CURATELA</w:t>
      </w:r>
    </w:p>
    <w:p>
      <w:r>
        <w:t>Seção I</w:t>
      </w:r>
    </w:p>
    <w:p>
      <w:r>
        <w:t>Da Nomeação do Tutor ou Curador</w:t>
      </w:r>
    </w:p>
    <w:p>
      <w:r>
        <w:t>Art. 1.187.</w:t>
      </w:r>
      <w:r>
        <w:t xml:space="preserve">  </w:t>
      </w:r>
      <w:r>
        <w:t>O tutor ou curador será intimado a prestar compromisso no prazo de 5 (cinco) dias contados:</w:t>
      </w:r>
    </w:p>
    <w:p>
      <w:r>
        <w:t>I - da nomeação feita na conformidade da lei civil;</w:t>
      </w:r>
    </w:p>
    <w:p>
      <w:r>
        <w:t>II - da intimação do despacho que mandar cumprir o testamento ou o instrumento público que o houver instituído.</w:t>
      </w:r>
    </w:p>
    <w:p>
      <w:r>
        <w:t>Art. 1.188.</w:t>
      </w:r>
      <w:r>
        <w:t xml:space="preserve">  </w:t>
      </w:r>
      <w:r>
        <w:t>Prestado o compromisso por termo em livro próprio rubricado pelo juiz, o tutor ou curador, antes de entrar em exercício, requererá, dentro em 10 (dez) dias, a especialização em hipoteca legal de imóveis necessários para acautelar os bens que serão confiados à sua administração.</w:t>
      </w:r>
    </w:p>
    <w:p>
      <w:r>
        <w:t>Parágrafo único. Incumbe ao órgão do Ministério Público promover a especialização de hipoteca legal, se o tutor ou curador não a tiver requerido no prazo assinado neste artigo.</w:t>
      </w:r>
    </w:p>
    <w:p>
      <w:r>
        <w:t>Art. 1.189.</w:t>
      </w:r>
      <w:r>
        <w:t xml:space="preserve">  </w:t>
      </w:r>
      <w:r>
        <w:t>Enquanto não for julgada a especialização, incumbirá ao órgão do Ministério Público reger a pessoa do incapaz e administrar-lhe os bens.</w:t>
      </w:r>
    </w:p>
    <w:p>
      <w:r>
        <w:t>Art. 1.190.</w:t>
      </w:r>
      <w:r>
        <w:t xml:space="preserve">  </w:t>
      </w:r>
      <w:r>
        <w:t>Se o tutor ou curador for de reconhecida idoneidade, poderá o juiz admitir que entre em exercício, prestando depois a garantia, ou dispensando-a desde logo.</w:t>
      </w:r>
    </w:p>
    <w:p>
      <w:r>
        <w:t>Art. 1.191.</w:t>
      </w:r>
      <w:r>
        <w:t xml:space="preserve">  </w:t>
      </w:r>
      <w:r>
        <w:t>Ressalvado o disposto no artigo antecedente, a nomeação ficará sem efeito se o tutor ou curador não puder garantir a sua gestão.</w:t>
      </w:r>
    </w:p>
    <w:p>
      <w:r>
        <w:t>Art. 1.192.</w:t>
      </w:r>
      <w:r>
        <w:t xml:space="preserve">  </w:t>
      </w:r>
      <w:r>
        <w:t>O tutor ou curador poderá eximir-se do encargo, apresentando escusa ao juiz no prazo de 5 (cinco) dias. Contar-se-á o prazo:</w:t>
      </w:r>
    </w:p>
    <w:p>
      <w:r>
        <w:t>I - antes de aceitar o encargo, da intimação para prestar compromisso;</w:t>
      </w:r>
    </w:p>
    <w:p>
      <w:r>
        <w:t>II - depois de entrar em exercício, do dia em que sobrevier o motivo da escusa.</w:t>
      </w:r>
    </w:p>
    <w:p>
      <w:r>
        <w:t>Parágrafo único. Não sendo requerida a escusa no prazo estabelecido neste artigo, reputar-se-á renunciado o direito de alegá-la.</w:t>
      </w:r>
    </w:p>
    <w:p>
      <w:r>
        <w:t>Art. 1.193.</w:t>
      </w:r>
      <w:r>
        <w:t xml:space="preserve">  </w:t>
      </w:r>
      <w:r>
        <w:t>O juiz decidirá de plano o pedido de escusa. Se não a admitir, exercerá o nomeado a tutela ou curatela enquanto não for dispensado por sentença transitada em julgado.</w:t>
      </w:r>
    </w:p>
    <w:p>
      <w:r>
        <w:t>Seção II</w:t>
      </w:r>
    </w:p>
    <w:p>
      <w:r>
        <w:t>Da Remoção e Dispensa de Tutor ou Curador</w:t>
      </w:r>
    </w:p>
    <w:p>
      <w:r>
        <w:t>Art. 1.194.</w:t>
      </w:r>
      <w:r>
        <w:t xml:space="preserve">  </w:t>
      </w:r>
      <w:r>
        <w:t>Incumbe ao órgão do Ministério Público, ou a quem tenha legítimo interesse, requerer, nos casos previstos na lei civil, a remoção do tutor ou curador.</w:t>
      </w:r>
    </w:p>
    <w:p>
      <w:r>
        <w:t>Art. 1.195.</w:t>
      </w:r>
      <w:r>
        <w:t xml:space="preserve">  </w:t>
      </w:r>
      <w:r>
        <w:t>O tutor ou curador será citado para contestar a argüição no prazo de 5 (cinco) dias.</w:t>
      </w:r>
    </w:p>
    <w:p>
      <w:r>
        <w:t>Art. 1.196.</w:t>
      </w:r>
      <w:r>
        <w:t xml:space="preserve">  </w:t>
      </w:r>
      <w:r>
        <w:t>Findo o prazo, observar-se-á o disposto no art. 803.</w:t>
      </w:r>
    </w:p>
    <w:p>
      <w:r>
        <w:t>Art. 1.197.</w:t>
      </w:r>
      <w:r>
        <w:t xml:space="preserve">  </w:t>
      </w:r>
      <w:r>
        <w:t>Em caso de extrema gravidade, poderá o juiz suspender do exercício de suas funções o tutor ou curador, nomeando-lhe interinamente substituto.</w:t>
      </w:r>
    </w:p>
    <w:p>
      <w:r>
        <w:t>Art. 1.198.</w:t>
      </w:r>
      <w:r>
        <w:t xml:space="preserve">  </w:t>
      </w:r>
      <w:r>
        <w:t>Cessando as funções do tutor ou curador pelo decurso do prazo em que era obrigado a servir, ser-lhe-á lícito requerer a exoneração do encargo; não o fazendo dentro dos 10 (dez) dias seguintes à expiração do termo, entender-se-á reconduzido, salvo se o juiz o dispensar.</w:t>
      </w:r>
    </w:p>
    <w:p>
      <w:r>
        <w:t>CAPÍTULO X</w:t>
      </w:r>
    </w:p>
    <w:p>
      <w:r>
        <w:t>DA ORGANIZAÇÃO E DA FISCALIZAÇÃO DAS FUNDAÇÕES</w:t>
      </w:r>
    </w:p>
    <w:p>
      <w:r>
        <w:t>Art. 1.199.</w:t>
      </w:r>
      <w:r>
        <w:t xml:space="preserve">  </w:t>
      </w:r>
      <w:r>
        <w:t>O instituidor, ao criar a fundação, elaborará o seu estatuto ou designará quem o faça.</w:t>
      </w:r>
    </w:p>
    <w:p>
      <w:r>
        <w:t>Art. 1.200.</w:t>
      </w:r>
      <w:r>
        <w:t xml:space="preserve">  </w:t>
      </w:r>
      <w:r>
        <w:t>O interessado submeterá o estatuto ao órgão do Ministério Público, que verificará se foram observadas as bases da fundação e se os bens são suficientes ao fim a que ela se destina.</w:t>
      </w:r>
    </w:p>
    <w:p>
      <w:r>
        <w:t>Art. 1.201.</w:t>
      </w:r>
      <w:r>
        <w:t xml:space="preserve">  </w:t>
      </w:r>
      <w:r>
        <w:t>Autuado o pedido, o órgão do Ministério Público, no prazo de 15 (quinze) dias, aprovará o estatuto, indicará as modificações que entender necessárias ou lhe denegará a aprovação.</w:t>
      </w:r>
    </w:p>
    <w:p>
      <w:r>
        <w:t xml:space="preserve">§ 1º </w:t>
      </w:r>
      <w:r>
        <w:t>Nos dois últimos casos, pode o interessado, em petição motivada, requerer ao juiz o suprimento da aprovação.</w:t>
      </w:r>
    </w:p>
    <w:p>
      <w:r>
        <w:t>§ 2º O juiz, antes de suprir a aprovação, poderá mandar fazer no estatuto modificações a fim de adaptá-lo ao objetivo do instituidor.</w:t>
      </w:r>
    </w:p>
    <w:p>
      <w:r>
        <w:t>Art. 1.202.</w:t>
      </w:r>
      <w:r>
        <w:t xml:space="preserve">  </w:t>
      </w:r>
      <w:r>
        <w:t>Incumbirá ao órgão do Ministério Público elaborar o estatuto e submetê-lo à aprovação do juiz:</w:t>
      </w:r>
    </w:p>
    <w:p>
      <w:r>
        <w:t>I - quando o instituidor não o fizer nem nomear quem o faça;</w:t>
      </w:r>
    </w:p>
    <w:p>
      <w:r>
        <w:t>II - quando a pessoa encarregada não cumprir o encargo no prazo assinado pelo instituidor ou, não havendo prazo, dentro em 6 (seis) meses.</w:t>
      </w:r>
    </w:p>
    <w:p>
      <w:r>
        <w:t>Art. 1.203.</w:t>
      </w:r>
      <w:r>
        <w:t xml:space="preserve">  </w:t>
      </w:r>
      <w:r>
        <w:t>A alteração do estatuto ficará sujeita à aprovação do órgão do Ministério Público. Sendo-lhe denegada, observar-se-á o disposto no art. 1.201, §§ 1º e 2º.</w:t>
      </w:r>
    </w:p>
    <w:p>
      <w:r>
        <w:t>Parágrafo único. Quando a reforma não houver sido deliberada por votação unânime, os administradores, ao submeterem ao órgão do Ministério Público o estatuto, pedirão que se dê ciência à minoria vencida para impugná-la no prazo de 10 (dez) dias.</w:t>
      </w:r>
    </w:p>
    <w:p>
      <w:r>
        <w:t>Art. 1.204.</w:t>
      </w:r>
      <w:r>
        <w:t xml:space="preserve">  </w:t>
      </w:r>
      <w:r>
        <w:t>Qualquer interessado ou o órgão do Ministério Público promoverá a extinção da fundação quando:</w:t>
      </w:r>
    </w:p>
    <w:p>
      <w:r>
        <w:t>I - se tornar ilícito o seu objeto;</w:t>
      </w:r>
    </w:p>
    <w:p>
      <w:r>
        <w:t>II - for impossível a sua manutenção;</w:t>
      </w:r>
    </w:p>
    <w:p>
      <w:r>
        <w:t>III - se vencer o prazo de sua existência.</w:t>
      </w:r>
    </w:p>
    <w:p>
      <w:r>
        <w:t>CAPÍTULO XI</w:t>
      </w:r>
    </w:p>
    <w:p>
      <w:r>
        <w:t>DA ESPECIALIZAÇÃO DA HIPOTECA LEGAL</w:t>
      </w:r>
    </w:p>
    <w:p>
      <w:r>
        <w:t>Art. 1.205.</w:t>
      </w:r>
      <w:r>
        <w:t xml:space="preserve">  </w:t>
      </w:r>
      <w:r>
        <w:t>O pedido para especialização de hipoteca legal declarará a estimativa da responsabilidade e será instruído com a prova do domínio dos bens, livres de ônus, dados em garantia.</w:t>
      </w:r>
    </w:p>
    <w:p>
      <w:r>
        <w:t>Art. 1.206.</w:t>
      </w:r>
      <w:r>
        <w:t xml:space="preserve">  </w:t>
      </w:r>
      <w:r>
        <w:t>O arbitramento do valor da responsabilidade e a avaliação dos bens far-se-á por perito nomeado pelo juiz.</w:t>
      </w:r>
    </w:p>
    <w:p>
      <w:r>
        <w:t>§ 1º O valor da responsabilidade será calculado de acordo com a importância dos bens e dos saldos prováveis dos rendimentos que devem ficar em poder dos tutores e curadores durante a administração, não se computando, porém, o preço do imóvel.</w:t>
      </w:r>
    </w:p>
    <w:p>
      <w:r>
        <w:t>§ 2º Será dispensado o arbitramento do valor da responsabilidade nas hipotecas legais em favor:</w:t>
      </w:r>
    </w:p>
    <w:p>
      <w:r>
        <w:t>I - da mulher casada, para garantia do dote, caso em que o valor será o da estimação, constante da escritura antenupcial;</w:t>
      </w:r>
    </w:p>
    <w:p>
      <w:r>
        <w:t>II - da Fazenda Pública, nas cauções prestadas pelos responsáveis, caso em que será o valor caucionado.</w:t>
      </w:r>
    </w:p>
    <w:p>
      <w:r>
        <w:t xml:space="preserve">§ 3º </w:t>
      </w:r>
      <w:r>
        <w:t>Dispensa-se a avaliação, quando estiverem mencionados na escritura os bens do marido, que devam garantir o dote.</w:t>
      </w:r>
    </w:p>
    <w:p>
      <w:r>
        <w:t>Art. 1.207.</w:t>
      </w:r>
      <w:r>
        <w:t xml:space="preserve">  </w:t>
      </w:r>
      <w:r>
        <w:t>Sobre o laudo manifestar-se-ão os interessados no prazo comum de 5 (cinco) dias. Em seguida, o juiz homologará ou corrigirá o arbitramento e a avaliação; e, achando livres e suficientes os bens designados, julgará por sentença a especialização, mandando que se proceda à inscrição da hipoteca.</w:t>
      </w:r>
    </w:p>
    <w:p>
      <w:r>
        <w:t>Parágrafo único. Da sentença constarão expressamente o valor da hipoteca e os bens do responsável, com a especificação do nome, situação e característicos.</w:t>
      </w:r>
    </w:p>
    <w:p>
      <w:r>
        <w:t>Art. 1.208.</w:t>
      </w:r>
      <w:r>
        <w:t xml:space="preserve">  </w:t>
      </w:r>
      <w:r>
        <w:t>Sendo insuficientes os bens oferecidos para a hipoteca legal em favor do menor, de interdito ou de mulher casada e não havendo reforço mediante caução real ou fidejussória, ordenará o juiz a avaliação de outros bens; tendo-os, proceder-se-á como nos artigos antecedentes; não os tendo, será julgada improcedente a especialização.</w:t>
      </w:r>
    </w:p>
    <w:p>
      <w:r>
        <w:t>Art. 1.209.</w:t>
      </w:r>
      <w:r>
        <w:t xml:space="preserve">  </w:t>
      </w:r>
      <w:r>
        <w:t>Nos demais casos de especialização, prevalece a hipoteca legal dos bens oferecidos, ainda que inferiores ao valor da responsabilidade, ficando salvo aos interessados completar a garantia pelos meios regulares.</w:t>
      </w:r>
    </w:p>
    <w:p>
      <w:r>
        <w:t>Art. 1.210.</w:t>
      </w:r>
      <w:r>
        <w:t xml:space="preserve">  </w:t>
      </w:r>
      <w:r>
        <w:t>Não dependerá de intervenção judicial a especialização de hipoteca legal sempre que o interessado, capaz de contratar, a convencionar, por escritura pública, com o responsável.</w:t>
      </w:r>
    </w:p>
    <w:p>
      <w:r>
        <w:t>LIVRO V</w:t>
      </w:r>
    </w:p>
    <w:p>
      <w:r>
        <w:t>DAS DISPOSIÇÕES FINAIS E TRANSITÓRIAS</w:t>
      </w:r>
    </w:p>
    <w:p>
      <w:r>
        <w:t>Art. 1.211.</w:t>
      </w:r>
      <w:r>
        <w:t xml:space="preserve">  </w:t>
      </w:r>
      <w:r>
        <w:t>Este Código regerá o processo civil em todo o território brasileiro. Ao entrar em vigor, suas disposições aplicar-se-ão desde logo aos processos pendentes.</w:t>
      </w:r>
    </w:p>
    <w:p>
      <w:r>
        <w:t xml:space="preserve">Art. 1.211-A Os procedimentos judiciais em que figure como parte ou interessado pessoa com idade igual ou superior a 60 (sessenta) anos, ou portadora de doença grave, terão prioridade de tramitação em todas as instâncias. </w:t>
      </w:r>
      <w:r>
        <w:t>("Caput" do artigo acrescido pela Lei nº 10.173, de 9/1/2001</w:t>
      </w:r>
      <w:r>
        <w:t xml:space="preserve"> e </w:t>
      </w:r>
      <w:r>
        <w:t>com nova redação dada pela Lei nº 12.008, de 29/7/2009</w:t>
      </w:r>
      <w:r>
        <w:t>)</w:t>
      </w:r>
    </w:p>
    <w:p>
      <w:r>
        <w:t>Parágrafo único.</w:t>
      </w:r>
      <w:r>
        <w:t xml:space="preserve"> </w:t>
      </w:r>
      <w:r>
        <w:t>(VETADO na Lei nº 12.008, de 29/7/2009</w:t>
      </w:r>
      <w:r>
        <w:t>)</w:t>
      </w:r>
    </w:p>
    <w:p>
      <w:r>
        <w:t xml:space="preserve">Art. 1.211-B A pessoa interessada na obtenção do benefício, juntando prova de sua condição, deverá requerê-lo à autoridade judiciária competente para decidir o feito, que determinará ao cartório do juízo as providências a serem cumpridas. </w:t>
      </w:r>
      <w:r>
        <w:t>("Caput" do artigo acrescido pela Lei nº 10.173, de 9/1/2001</w:t>
      </w:r>
      <w:r>
        <w:t xml:space="preserve"> e </w:t>
      </w:r>
      <w:r>
        <w:t>com nova redação dada pela Lei nº 12.008, de 29/7/2009</w:t>
      </w:r>
    </w:p>
    <w:p>
      <w:r>
        <w:t xml:space="preserve">§ 1º Deferida a prioridade, os autos receberão identificação própria que evidencie o regime de tramitação prioritária. </w:t>
      </w:r>
      <w:r>
        <w:t>(Parágrafo acrescido pela Lei nº 12.008, de 29/7/2009</w:t>
      </w:r>
    </w:p>
    <w:p>
      <w:r>
        <w:t xml:space="preserve">§ 2º </w:t>
      </w:r>
      <w:r>
        <w:t>(VETADO na Lei nº 12.008, de 29/7/2009</w:t>
      </w:r>
    </w:p>
    <w:p>
      <w:r>
        <w:t xml:space="preserve">§ 3º </w:t>
      </w:r>
      <w:r>
        <w:t>(VETADO na Lei nº 12.008, de 29/7/2009</w:t>
      </w:r>
    </w:p>
    <w:p>
      <w:r>
        <w:t xml:space="preserve">Art. 1.211-C Concedida a prioridade, essa não cessará com a morte do beneficiado, estendendo-se em favor do cônjuge supérstite, companheiro ou companheira, em união estável. </w:t>
      </w:r>
      <w:r>
        <w:t>(Artigo acrescido pela Lei nº 10.173, de 9/1/2001</w:t>
      </w:r>
      <w:r>
        <w:t xml:space="preserve"> e </w:t>
      </w:r>
      <w:r>
        <w:t>com nova redação dada pela Lei nº 12.008, de 29/7/2009</w:t>
      </w:r>
    </w:p>
    <w:p>
      <w:r>
        <w:t>Art. 1.212.</w:t>
      </w:r>
      <w:r>
        <w:t xml:space="preserve">  </w:t>
      </w:r>
      <w:r>
        <w:t>A cobrança da dívida ativa da União incumbe aos seus procuradores e, quando a ação for proposta em foro diferente do Distrito Federal ou das Capitais dos Estados ou Territórios, também aos membros do Ministério Público Estadual e dos Territórios, dentro dos limites territoriais fixados pela organização judiciária local.</w:t>
      </w:r>
    </w:p>
    <w:p>
      <w:r>
        <w:t>Parágrafo único. As petições, arrazoados ou atos processuais praticados pelos representantes da União perante as justiças dos Estados, do Distrito Federal e dos Territórios, não estão sujeitos a selos, emolumentos, taxas ou contribuições de qualquer natureza.</w:t>
      </w:r>
    </w:p>
    <w:p>
      <w:r>
        <w:t>Art. 1.213.</w:t>
      </w:r>
      <w:r>
        <w:t xml:space="preserve">  </w:t>
      </w:r>
      <w:r>
        <w:t>As cartas precatórias, citatórias, probatórias, executórias e cautelares, expedidas pela Justiça Federal, poderão ser cumpridas nas comarcas do interior pela Justiça Estadual.</w:t>
      </w:r>
    </w:p>
    <w:p>
      <w:r>
        <w:t>Art. 1.214.</w:t>
      </w:r>
      <w:r>
        <w:t xml:space="preserve">  </w:t>
      </w:r>
      <w:r>
        <w:t>Adaptar-se-ão às disposições deste Código as resoluções sobre organização judiciária e os regimentos internos dos tribunais.</w:t>
      </w:r>
    </w:p>
    <w:p>
      <w:r>
        <w:t>Art. 1.215.</w:t>
      </w:r>
      <w:r>
        <w:t xml:space="preserve">  </w:t>
      </w:r>
      <w:r>
        <w:t xml:space="preserve">Os autos poderão ser eliminados por incineração, destruição mecânica ou por outro meio adequado, findo o prazo de 5 (cinco) anos, contado da data do arquivamento, publicando-se previamente no órgão oficial e em jornal local, onde houver, aviso aos interessados, com o prazo de 30 (trinta) dias. </w:t>
      </w:r>
    </w:p>
    <w:p>
      <w:r>
        <w:t xml:space="preserve">§ 1º É lícito, porém, às partes e interessados requerer, às suas expensas, o desentranhamento dos documentos que juntaram aos autos, ou a microfilmagem total ou parcial do feito. </w:t>
      </w:r>
    </w:p>
    <w:p>
      <w:r>
        <w:t xml:space="preserve">§ 2º Se, a juízo da autoridade competente, houver, nos autos, documentos de valor histórico, serão eles recolhidos ao Arquivo Público. </w:t>
      </w:r>
      <w:r>
        <w:t>(Artigo com redação dada pela Lei nº 5.925, de 1/10/1973)</w:t>
      </w:r>
    </w:p>
    <w:p>
      <w:r>
        <w:t>Art. 1.216.</w:t>
      </w:r>
      <w:r>
        <w:t xml:space="preserve">  </w:t>
      </w:r>
      <w:r>
        <w:t>O órgão oficial da União e os dos Estados publicarão gratuitamente, no dia seguinte ao da entrega dos originais, os despachos, intimações, atas das sessões dos tribunais e notas de expediente dos cartórios.</w:t>
      </w:r>
    </w:p>
    <w:p>
      <w:r>
        <w:t>Art. 1.217.</w:t>
      </w:r>
      <w:r>
        <w:t xml:space="preserve">  </w:t>
      </w:r>
      <w:r>
        <w:t>Ficam mantidos os recursos dos processos regulados em leis especiais e as disposições que lhes regem o procedimento constantes do Decreto-lei nº 1.608, de 18 de setembro de 1939, até que seja publicada a lei que os adaptará ao sistema deste Código.</w:t>
      </w:r>
    </w:p>
    <w:p>
      <w:r>
        <w:t>Art. 1.218.</w:t>
      </w:r>
      <w:r>
        <w:t xml:space="preserve">  </w:t>
      </w:r>
      <w:r>
        <w:t>Continuam em vigor até serem incorporados nas leis especiais os procedimentos regulados pelo Decreto-lei nº 1.608, de 18 de setembro de 1939, concernentes:</w:t>
      </w:r>
    </w:p>
    <w:p>
      <w:r>
        <w:t>I - ao loteamento e venda de imóveis a prestações (arts. 345 a 349);</w:t>
      </w:r>
    </w:p>
    <w:p>
      <w:r>
        <w:t>II - ao despejo (arts. 350 a 353);</w:t>
      </w:r>
    </w:p>
    <w:p>
      <w:r>
        <w:t>III - à renovação de contrato de locação de imóveis destinados a fins comerciais (arts. 354 a 365);</w:t>
      </w:r>
    </w:p>
    <w:p>
      <w:r>
        <w:t>IV - ao Registro Torrens (arts. 457 a 464);</w:t>
      </w:r>
    </w:p>
    <w:p>
      <w:r>
        <w:t>V - às averbações ou retificações do registro civil (arts. 595 a 599);</w:t>
      </w:r>
    </w:p>
    <w:p>
      <w:r>
        <w:t>VI - ao bem de família (arts. 647 a 651);</w:t>
      </w:r>
    </w:p>
    <w:p>
      <w:r>
        <w:t>VII - à dissolução e liquidação das sociedades (arts. 655 a 674);</w:t>
      </w:r>
    </w:p>
    <w:p>
      <w:r>
        <w:t xml:space="preserve">VIII - aos protestos formados a bordo (arts. 725 a 729); </w:t>
      </w:r>
      <w:r>
        <w:t>(Inciso acrescido pela Lei nº 6.780, de 12/5/1980)</w:t>
      </w:r>
    </w:p>
    <w:p>
      <w:r>
        <w:t xml:space="preserve">IX - à habilitação para casamento (arts. 742 a 745); </w:t>
      </w:r>
      <w:r>
        <w:t>(Primitivo inciso VIII renumerado pela Lei nº 6.780, de 12/5/1980)</w:t>
      </w:r>
    </w:p>
    <w:p>
      <w:r>
        <w:t>X - ao dinheiro a risco (arts. 754 e 755);</w:t>
      </w:r>
      <w:r>
        <w:t xml:space="preserve">  </w:t>
      </w:r>
      <w:r>
        <w:t>(Primitivo inciso IX renumerado pela Lei nº 6.780, de 12/5/1980)</w:t>
      </w:r>
    </w:p>
    <w:p>
      <w:r>
        <w:t xml:space="preserve">XI - à vistoria de fazendas avariadas (art. 756); </w:t>
      </w:r>
      <w:r>
        <w:t>(Primitivo inciso X renumerado pela Lei nº 6.780, de 12/5/1980)</w:t>
      </w:r>
    </w:p>
    <w:p>
      <w:r>
        <w:t xml:space="preserve">XII - à apreensão de embarcações (arts. 757 a 761); </w:t>
      </w:r>
      <w:r>
        <w:t>(Primitivo inciso XI renumerado pela Lei nº 6.780, de 12/5/1980)</w:t>
      </w:r>
    </w:p>
    <w:p>
      <w:r>
        <w:t xml:space="preserve">XIII - à avaria a cargo do segurador (arts. 762 a 764); </w:t>
      </w:r>
      <w:r>
        <w:t>(Primitivo inciso XII renumerado pela Lei nº 6.780, de 12/5/1980)</w:t>
      </w:r>
    </w:p>
    <w:p>
      <w:r>
        <w:t xml:space="preserve">XIV - às avarias (arts. 765 a 768); </w:t>
      </w:r>
      <w:r>
        <w:t>(Primitivo inciso XIII renumerado pela Lei nº 6.780, de 12/5/1980)</w:t>
      </w:r>
    </w:p>
    <w:p>
      <w:r>
        <w:t xml:space="preserve">XV - </w:t>
      </w:r>
      <w:r>
        <w:t>(Revogado pela Lei nº 7.542, de 26/9/1986)</w:t>
      </w:r>
      <w:r>
        <w:t xml:space="preserve"> </w:t>
      </w:r>
    </w:p>
    <w:p>
      <w:r>
        <w:t>XVI - às arribadas forçadas (arts. 772 a 775).</w:t>
      </w:r>
      <w:r>
        <w:t xml:space="preserve">  </w:t>
      </w:r>
      <w:r>
        <w:t>(Primitivo inciso XV renumerado pela Lei nº 6.780, de 12/5/1980)</w:t>
      </w:r>
    </w:p>
    <w:p>
      <w:r>
        <w:t>Art. 1.219.</w:t>
      </w:r>
      <w:r>
        <w:t xml:space="preserve">  </w:t>
      </w:r>
      <w:r>
        <w:t xml:space="preserve">Em todos os casos em que houver recolhimento de importância em dinheiro, esta será depositada em nome da parte ou do interessado, em conta especial movimentada por ordem do juiz. </w:t>
      </w:r>
      <w:r>
        <w:t>(Artigo acrescido pela Lei nº 5.925, de 1/10/1973)</w:t>
      </w:r>
    </w:p>
    <w:p>
      <w:r>
        <w:t>Art. 1.220.</w:t>
      </w:r>
      <w:r>
        <w:t xml:space="preserve">  </w:t>
      </w:r>
      <w:r>
        <w:t xml:space="preserve">Este Código entrará em vigor no dia 1º de janeiro de 1974, revogadas as disposições em contrário. </w:t>
      </w:r>
      <w:r>
        <w:t>(Primitivo artigo 1.219 renumerado pela Lei nº 5.925, de 1/10/1973)</w:t>
      </w:r>
    </w:p>
    <w:p>
      <w:r>
        <w:t>Brasília, 11 de janeiro de 1973; 152º da Independência e 85º da República.</w:t>
      </w:r>
    </w:p>
    <w:p>
      <w:r>
        <w:t>EMÍLIO G. MÉDICI</w:t>
      </w:r>
    </w:p>
    <w:p>
      <w:pPr>
        <w:pStyle w:val="Heading4"/>
      </w:pPr>
      <w:r>
        <w:t>Alfredo Buzaid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Seção I</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