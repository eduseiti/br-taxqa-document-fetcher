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DISPOSIÇÕES GERAIS</w:t>
      </w:r>
    </w:p>
    <w:p>
      <w:r>
        <w:t>CÂMARA DOS DEPUTADOS</w:t>
      </w:r>
    </w:p>
    <w:p>
      <w:r>
        <w:t>Centro de Documentação e Informação</w:t>
      </w:r>
    </w:p>
    <w:p>
      <w:r>
        <w:t>LEI Nº 9.504, DE 30 DE SETEMBRO DE 1997</w:t>
      </w:r>
    </w:p>
    <w:p>
      <w:r>
        <w:t xml:space="preserve">Estabelece normas para as eleições. </w:t>
      </w:r>
    </w:p>
    <w:p>
      <w:r>
        <w:t xml:space="preserve">O </w:t>
      </w:r>
      <w:r>
        <w:t>VICE-PRESIDENTE DA REPÚBLICA,</w:t>
      </w:r>
      <w:r>
        <w:t xml:space="preserve"> no exercício do cargo de </w:t>
      </w:r>
      <w:r>
        <w:t>PRESIDENTE DA REPÚBLICA</w:t>
      </w:r>
      <w:r>
        <w:t xml:space="preserve">, </w:t>
      </w:r>
    </w:p>
    <w:p>
      <w:r>
        <w:t xml:space="preserve">Faço saber que o Congresso Nacional decreta e eu sanciono a seguinte Lei: </w:t>
      </w:r>
    </w:p>
    <w:p>
      <w:pPr>
        <w:pStyle w:val="Heading1"/>
      </w:pPr>
      <w:r>
        <w:t>DISPOSIÇÕES GERAIS</w:t>
      </w:r>
    </w:p>
    <w:p>
      <w:r>
        <w:t xml:space="preserve">Art. 1º As eleições para Presidente e Vice-Presidente da República, Governador e Vice-Governador de Estado e do Distrito Federal, Prefeito e Vice-Prefeito, Senador, Deputado Federal, Deputado Estadual, Deputado Distrital e Vereador dar-se-ão, em todo o País, no primeiro domingo de outubro do ano respectivo. </w:t>
      </w:r>
    </w:p>
    <w:p>
      <w:r>
        <w:t xml:space="preserve">Parágrafo único. Serão realizadas simultaneamente as eleições: </w:t>
      </w:r>
    </w:p>
    <w:p>
      <w:r>
        <w:t xml:space="preserve">I - para Presidente e Vice-Presidente da República, Governador e Vice-Governador de Estado e do Distrito Federal, Senador, Deputado Federal, Deputado Estadual e Deputado Distrital; </w:t>
      </w:r>
    </w:p>
    <w:p>
      <w:r>
        <w:t xml:space="preserve">II - para Prefeito, Vice-Prefeito e Vereador. </w:t>
      </w:r>
    </w:p>
    <w:p>
      <w:r>
        <w:t xml:space="preserve">Art. 2º Será considerado eleito o candidato a Presidente ou a Governador que obtiver a maioria absoluta de votos, não computados os em branco e os nulos. </w:t>
      </w:r>
    </w:p>
    <w:p>
      <w:r>
        <w:t xml:space="preserve">§ 1º Se nenhum candidato alcançar maioria absoluta na primeira votação, far-se-á nova eleição no último domingo de outubro, concorrendo os dois candidatos mais votados, e considerando-se eleito o que obtiver a maioria dos votos válidos. </w:t>
      </w:r>
    </w:p>
    <w:p>
      <w:r>
        <w:t xml:space="preserve">§ 2º Se, antes de realizado o segundo turno, ocorrer morte, desistência ou impedimento legal de candidato, convocar-se-á, dentre os remanescentes, o de maior votação. </w:t>
      </w:r>
    </w:p>
    <w:p>
      <w:r>
        <w:t xml:space="preserve">§ 3º Se, na hipótese dos parágrafos anteriores, remanescer em segundo lugar mais de um candidato com a mesma votação, qualificar-se-á o mais idoso. </w:t>
      </w:r>
    </w:p>
    <w:p>
      <w:r>
        <w:t xml:space="preserve">§ 4º A eleição do Presidente importará a do candidato a Vice-Presidente com ele registrado, o mesmo se aplicando à eleição de Governador. </w:t>
      </w:r>
    </w:p>
    <w:p>
      <w:r>
        <w:t xml:space="preserve">Art. 3º Será considerado eleito Prefeito o candidato que obtiver a maioria dos votos, não computados os em branco e os nulos. </w:t>
      </w:r>
    </w:p>
    <w:p>
      <w:r>
        <w:t xml:space="preserve">§ 1º A eleição do Prefeito importará a do candidato a Vice-Prefeito com ele registrado. </w:t>
      </w:r>
    </w:p>
    <w:p>
      <w:r>
        <w:t xml:space="preserve">§ 2º Nos Municípios com mais de duzentos mil eleitores, aplicar-se-ão as regras estabelecidas nos §§ 1º a 3º do artigo anterior. </w:t>
      </w:r>
    </w:p>
    <w:p>
      <w:r>
        <w:t xml:space="preserve">Art. 4º Poderá participar das eleições o partido que, até seis meses antes do pleito, tenha registrado seu estatuto no Tribunal Superior Eleitoral, conforme o disposto em lei, e tenha, até a data da convenção, órgão de direção constituído na circunscrição, de acordo com o respectivo estatuto. </w:t>
      </w:r>
      <w:r>
        <w:t>(Artigo com redação dada pela Lei nº 13.488, de 6/10/2017)</w:t>
      </w:r>
    </w:p>
    <w:p>
      <w:r>
        <w:t xml:space="preserve">Art. 5º Nas eleições proporcionais, contam-se como válidos apenas os votos dados a candidatos regularmente inscritos e às legendas partidárias. </w:t>
      </w:r>
    </w:p>
    <w:p>
      <w:pPr>
        <w:pStyle w:val="Heading1"/>
      </w:pPr>
      <w:r>
        <w:t>DAS COLIGAÇÕES</w:t>
      </w:r>
    </w:p>
    <w:p>
      <w:r>
        <w:t xml:space="preserve">Art. 6º É facultado aos partidos políticos, dentro da mesma circunscrição, celebrar coligações para eleição majoritária. </w:t>
      </w:r>
      <w:r>
        <w:t>(“Caput” do artigo com redação dada pela Lei nº 14.211, de 1º/10/2021)</w:t>
      </w:r>
    </w:p>
    <w:p>
      <w:r>
        <w:t xml:space="preserve">§ 1º A coligação terá denominação própria, que poderá ser a junção de todas as siglas dos partidos que a integram, sendo a ela atribuídas as prerrogativas e obrigações de partido político no que se refere ao processo eleitoral, e devendo funcionar como um só partido no relacionamento com a Justiça Eleitoral e no trato dos interesses interpartidários. </w:t>
      </w:r>
    </w:p>
    <w:p>
      <w:r>
        <w:t xml:space="preserve">§ 1º-A. A denominação da coligação não poderá coincidir, incluir ou fazer referência a nome ou número de candidato, nem conter pedido de voto para partido político. </w:t>
      </w:r>
      <w:r>
        <w:t>(Parágrafo acrescido pela Lei nº 12.034, de 29/9/2009)</w:t>
      </w:r>
    </w:p>
    <w:p>
      <w:r>
        <w:t xml:space="preserve">§ 2º Na propaganda para eleição majoritária, a coligação usará, obrigatoriamente, sob sua denominação, as legendas de todos os partidos que a integram; na propaganda para eleição proporcional, cada partido usará apenas sua legenda sob o nome da coligação. </w:t>
      </w:r>
    </w:p>
    <w:p>
      <w:r>
        <w:t xml:space="preserve">§ 3º Na formação de coligações, devem ser observadas, ainda, as seguintes normas: </w:t>
      </w:r>
    </w:p>
    <w:p>
      <w:r>
        <w:t xml:space="preserve">I - na chapa de coligação, podem inscrever-se candidatos filiados a qualquer partido político dela integrante; </w:t>
      </w:r>
    </w:p>
    <w:p>
      <w:r>
        <w:t xml:space="preserve">II - o pedido de registro dos candidatos deve ser subscrito pelos presidentes dos partidos coligados, por seus delegados, pela maioria dos membros dos respectivos órgãos executivos de direção ou por representante da coligação, na forma do inciso III; </w:t>
      </w:r>
    </w:p>
    <w:p>
      <w:r>
        <w:t xml:space="preserve">III - os partidos integrantes da coligação devem designar um representante, que terá atribuições equivalentes às de presidente de partido político, no trato dos interesses e na representação da coligação, no que se refere ao processo eleitoral; </w:t>
      </w:r>
    </w:p>
    <w:p>
      <w:r>
        <w:t>IV - a coligação será representada perante a Justiça Eleitoral pela pessoa designada na forma do inciso III ou por delegados indicados pelos partidos que a compõem, podendo nomear até:</w:t>
      </w:r>
    </w:p>
    <w:p>
      <w:r>
        <w:t>a) três delegados perante o Juízo Eleitoral;</w:t>
      </w:r>
    </w:p>
    <w:p>
      <w:r>
        <w:t>b) quatro delegados perante o Tribunal Regional Eleitoral;</w:t>
      </w:r>
    </w:p>
    <w:p>
      <w:r>
        <w:t xml:space="preserve">c) cinco delegados perante o Tribunal Superior Eleitoral. </w:t>
      </w:r>
    </w:p>
    <w:p>
      <w:r>
        <w:t xml:space="preserve">§ 4º O partido político coligado somente possui legitimidade para atuar de forma isolada no processo eleitoral quando questionar a validade da própria coligação, durante o período compreendido entre a data da convenção e o termo final do prazo para a impugnação do registro de candidatos. </w:t>
      </w:r>
      <w:r>
        <w:t>(Parágrafo com redação dada pela Lei nº 12.034, de 29/9/2009)</w:t>
      </w:r>
    </w:p>
    <w:p>
      <w:r>
        <w:t xml:space="preserve">§ 5º A responsabilidade pelo pagamento de multas decorrentes de propaganda eleitoral é solidária entre os candidatos e os respectivos partidos, não alcançando outros partidos mesmo quando integrantes de uma mesma coligação. </w:t>
      </w:r>
      <w:r>
        <w:t>(Parágrafo acrescido pela Lei nº 12.891, de 11/12/2013)</w:t>
      </w:r>
    </w:p>
    <w:p>
      <w:r>
        <w:t>DAS FEDERAÇÕES</w:t>
      </w:r>
    </w:p>
    <w:p>
      <w:r>
        <w:t>(Denominação acrescida pela Lei nº 14.208, de 28/9/2021)</w:t>
      </w:r>
    </w:p>
    <w:p>
      <w:r>
        <w:t xml:space="preserve">Art. 6º-A Aplicam-se à federação de partidos de que trata o art. 11-A da Lei nº 9.096, de 19 de setembro de 1995 (Lei dos Partidos Políticos), todas as normas que regem as atividades dos partidos políticos no que diz respeito às eleições, inclusive no que se refere à escolha e registro de candidatos para as eleições majoritárias e proporcionais, à arrecadação e aplicação de recursos em campanhas eleitorais, à propaganda eleitoral, à contagem de votos, à obtenção de cadeiras, à prestação de contas e à convocação de suplentes. </w:t>
      </w:r>
      <w:r>
        <w:t>(“Caput” do artigo acrescido pela Lei nº 14.208, de 28/9/2021)</w:t>
      </w:r>
    </w:p>
    <w:p>
      <w:r>
        <w:t xml:space="preserve">Parágrafo único. É vedada a formação de federação de partidos após o prazo de realização das convenções partidárias. </w:t>
      </w:r>
      <w:r>
        <w:t>(Parágrafo único acrescido pela Lei nº 14.208, de 28/9/2021,</w:t>
      </w:r>
      <w:r>
        <w:t xml:space="preserve"> </w:t>
      </w:r>
      <w:r>
        <w:t>e</w:t>
      </w:r>
      <w:r>
        <w:t xml:space="preserve"> </w:t>
      </w:r>
      <w:r>
        <w:t>declarado inconstitucional, em controle concentrado, pelo Supremo Tribunal Federal, pela ADI nº 7.021, publicada no DOU de 14/8/2025)</w:t>
      </w:r>
    </w:p>
    <w:p>
      <w:pPr>
        <w:pStyle w:val="Heading1"/>
      </w:pPr>
      <w:r>
        <w:t>DAS CONVENÇÕES PARA A ESCOLHA DE CANDIDATOS</w:t>
      </w:r>
    </w:p>
    <w:p>
      <w:r>
        <w:t xml:space="preserve">Art. 7º As normas para a escolha e substituição dos candidatos e para a formação de coligações serão estabelecidas no estatuto do partido, observadas as disposições desta Lei. </w:t>
      </w:r>
    </w:p>
    <w:p>
      <w:r>
        <w:t xml:space="preserve">§ 1º Em caso de omissão do estatuto, caberá ao órgão de direção nacional do partido estabelecer as normas a que se refere este artigo, publicando-as no Diário Oficial da União até cento e oitenta dias antes das eleições. </w:t>
      </w:r>
    </w:p>
    <w:p>
      <w:r>
        <w:t xml:space="preserve">§ 2º Se a convenção partidária de nível inferior se opuser, na deliberação sobre coligações, às diretrizes legitimamente estabelecidas pelo órgão de direção nacional, nos termos do respectivo estatuto, poderá esse órgão anular a deliberação e os atos dela decorrentes. </w:t>
      </w:r>
      <w:r>
        <w:t>(Parágrafo com redação dada pela Lei nº 12.034, de 29/9/2009)</w:t>
      </w:r>
    </w:p>
    <w:p>
      <w:r>
        <w:t xml:space="preserve">§ 3º As anulações de deliberações dos atos decorrentes de convenção partidária, na condição acima estabelecida, deverão ser comunicadas à Justiça Eleitoral no prazo de 30 (trinta) dias após a data limite para o registro de candidatos. </w:t>
      </w:r>
      <w:r>
        <w:t>(Parágrafo com redação dada pela Lei nº 12.034, de 29/9/2009)</w:t>
      </w:r>
    </w:p>
    <w:p>
      <w:r>
        <w:t xml:space="preserve">§ 4º Se, da anulação, decorrer a necessidade de escolha de novos candidatos, o pedido de registro deverá ser apresentado à Justiça Eleitoral nos 10 (dez) dias seguintes à deliberação, observado o disposto no art. 13. </w:t>
      </w:r>
      <w:r>
        <w:t>(Parágrafo acrescido pela Lei nº 12.034, de 29/9/2009)</w:t>
      </w:r>
    </w:p>
    <w:p>
      <w:r>
        <w:t xml:space="preserve">Art. 8º A escolha dos candidatos pelos partidos e a deliberação sobre coligações deverão ser feitas no período de 20 de julho a 5 de agosto do ano em que se realizarem as eleições, lavrando-se a respectiva ata em livro aberto, rubricado pela Justiça Eleitoral, publicada em vinte e quatro horas em qualquer meio de comunicação. </w:t>
      </w:r>
      <w:r>
        <w:t>(“Caput” do artigo com redação dada pela Lei nº 13.165, de 29/9/2015)</w:t>
      </w:r>
    </w:p>
    <w:p>
      <w:r>
        <w:t xml:space="preserve">§ 1º Aos detentores de mandato de Deputado Federal, Estadual ou Distrital, ou de Vereador, e aos que tenham exercido esses cargos em qualquer período da legislatura que estiver em curso, é assegurado o registro de candidatura para o mesmo cargo pelo partido a que estejam filiados. </w:t>
      </w:r>
      <w:r>
        <w:t>(Parágrafo declarado inconstitucional, em controle concentrado, pelo Supremo Tribunal Federal, pela ADI nº 2.530, publicada no DOU de 30/8/2021, com modulação de efeitos,, de modo tal que o dispositivo seja considerado inconstitucional apenas a partir de 24/4/2002, data da suspensão de sua eficácia pelo STF, na medida cautelar então deferida)</w:t>
      </w:r>
    </w:p>
    <w:p>
      <w:r>
        <w:t xml:space="preserve">§ 2º Para a realização das convenções de escolha de candidatos, os partidos políticos poderão usar gratuitamente prédios públicos, responsabilizando-se por danos causados com a realização do evento. </w:t>
      </w:r>
    </w:p>
    <w:p>
      <w:r>
        <w:t xml:space="preserve">Art. 9º Para concorrer às eleições, o candidato deverá possuir domicílio eleitoral na respectiva circunscrição pelo prazo de seis meses e estar com a filiação deferida pelo partido no mesmo prazo. </w:t>
      </w:r>
      <w:r>
        <w:t>(“Caput” do artigo com redação dada pela Lei nº 13.488, de 6/10/2017)</w:t>
      </w:r>
    </w:p>
    <w:p>
      <w:r>
        <w:t xml:space="preserve">Parágrafo único. Havendo fusão ou incorporação de partidos após o prazo estipulado no </w:t>
      </w:r>
      <w:r>
        <w:t>caput</w:t>
      </w:r>
      <w:r>
        <w:t xml:space="preserve">, será considerada, para efeito de filiação partidária, a data de filiação do candidato ao partido de origem. </w:t>
      </w:r>
    </w:p>
    <w:p>
      <w:pPr>
        <w:pStyle w:val="Heading1"/>
      </w:pPr>
      <w:r>
        <w:t>DO REGISTRO DE CANDIDATOS</w:t>
      </w:r>
    </w:p>
    <w:p>
      <w:r>
        <w:t xml:space="preserve">Art. 10. Cada partido poderá registrar candidatos para a Câmara dos Deputados, a Câmara Legislativa, as Assembleias Legislativas e as Câmaras Municipais no total de até 100% (cem por cento) do número de lugares a preencher mais 1 (um). </w:t>
      </w:r>
      <w:r>
        <w:t>(“Caput” do artigo com redação dada pela Lei nº 14.211, de 1º/10/2021)</w:t>
      </w:r>
    </w:p>
    <w:p>
      <w:r>
        <w:t xml:space="preserve">I - </w:t>
      </w:r>
      <w:r>
        <w:t>(Inciso acrescido pela Lei nº 13.165, de 29/9/2015,</w:t>
      </w:r>
      <w:r>
        <w:t xml:space="preserve"> </w:t>
      </w:r>
      <w:r>
        <w:t>e</w:t>
      </w:r>
      <w:r>
        <w:t xml:space="preserve"> </w:t>
      </w:r>
      <w:r>
        <w:t>revogado pela Lei nº 14.211, de 1º/10/2021)</w:t>
      </w:r>
    </w:p>
    <w:p>
      <w:r>
        <w:t xml:space="preserve">II - </w:t>
      </w:r>
      <w:r>
        <w:t>(Inciso acrescido pela Lei nº 13.165, de 29/9/2015,</w:t>
      </w:r>
      <w:r>
        <w:t xml:space="preserve"> </w:t>
      </w:r>
      <w:r>
        <w:t>e</w:t>
      </w:r>
      <w:r>
        <w:t xml:space="preserve"> </w:t>
      </w:r>
      <w:r>
        <w:t>revogado pela Lei nº 14.211, de 1º/10/2021)</w:t>
      </w:r>
    </w:p>
    <w:p>
      <w:r>
        <w:t xml:space="preserve">§ 1º </w:t>
      </w:r>
      <w:r>
        <w:t>(Revogado pela Lei nº 13.165, de 29/9/2015)</w:t>
      </w:r>
    </w:p>
    <w:p>
      <w:r>
        <w:t xml:space="preserve">§ 2º </w:t>
      </w:r>
      <w:r>
        <w:t>(Revogado pela Lei nº 13.165, de 29/9/2015)</w:t>
      </w:r>
    </w:p>
    <w:p>
      <w:r>
        <w:t xml:space="preserve">§ 3º Do número de vagas resultante das regras previstas neste artigo, cada partido ou coligação preencherá o mínimo de 30% (trinta por cento) e o máximo de 70% (setenta por cento) para candidaturas de cada sexo. </w:t>
      </w:r>
      <w:r>
        <w:t>(Parágrafo com redação dada pela Lei nº 12.034, de 29/9/2009)</w:t>
      </w:r>
    </w:p>
    <w:p>
      <w:r>
        <w:t xml:space="preserve">§ 4º Em todos os cálculos, será sempre desprezada a fração, se inferior a meio, e igualada a um, se igual ou superior. </w:t>
      </w:r>
    </w:p>
    <w:p>
      <w:r>
        <w:t xml:space="preserve">§ 5º No caso de as convenções para a escolha de candidatos não indicarem o número máximo de candidatos previsto no </w:t>
      </w:r>
      <w:r>
        <w:t>caput</w:t>
      </w:r>
      <w:r>
        <w:t xml:space="preserve">, os órgãos de direção dos partidos respectivos poderão preencher as vagas remanescentes até trinta dias antes do pleito. </w:t>
      </w:r>
      <w:r>
        <w:t>(Parágrafo com redação dada pela Lei nº 13.165, de 29/9/2015)</w:t>
      </w:r>
    </w:p>
    <w:p>
      <w:r>
        <w:t xml:space="preserve">§ 6º </w:t>
      </w:r>
      <w:r>
        <w:t>(VETADO na Lei nº 14.211, de 1º/10/2021)</w:t>
      </w:r>
    </w:p>
    <w:p>
      <w:r>
        <w:t xml:space="preserve">§ 7º </w:t>
      </w:r>
      <w:r>
        <w:t>(VETADO na Lei nº 14.211, de 1º/10/2021)</w:t>
      </w:r>
    </w:p>
    <w:p>
      <w:r>
        <w:t xml:space="preserve">Art. 11. Os partidos e coligações solicitarão à Justiça Eleitoral o registro de seus candidatos até as dezenove horas do dia 15 de agosto do ano em que se realizarem as eleições. </w:t>
      </w:r>
      <w:r>
        <w:t>(“Caput” do artigo com redação dada pela Lei nº 13.165, de 29/9/2015)</w:t>
      </w:r>
    </w:p>
    <w:p>
      <w:r>
        <w:t xml:space="preserve">§ 1º O pedido de registro deve ser instruído com os seguintes documentos: </w:t>
      </w:r>
    </w:p>
    <w:p>
      <w:r>
        <w:t xml:space="preserve">I - cópia da ata a que se refere o art. 8º; </w:t>
      </w:r>
    </w:p>
    <w:p>
      <w:r>
        <w:t xml:space="preserve">II - autorização do candidato, por escrito; </w:t>
      </w:r>
    </w:p>
    <w:p>
      <w:r>
        <w:t xml:space="preserve">III - prova de filiação partidária; </w:t>
      </w:r>
    </w:p>
    <w:p>
      <w:r>
        <w:t xml:space="preserve">IV - declaração de bens, assinada pelo candidato; </w:t>
      </w:r>
    </w:p>
    <w:p>
      <w:r>
        <w:t xml:space="preserve">V - cópia do título eleitoral ou certidão, fornecida pelo cartório eleitoral, de que o candidato é eleitor na circunscrição ou requereu sua inscrição ou transferência de domicílio no prazo previsto no art. 9º; </w:t>
      </w:r>
    </w:p>
    <w:p>
      <w:r>
        <w:t xml:space="preserve">VI - certidão de quitação eleitoral; </w:t>
      </w:r>
    </w:p>
    <w:p>
      <w:r>
        <w:t xml:space="preserve">VII - certidões criminais fornecidas pelos órgãos de distribuição da Justiça Eleitoral, Federal e Estadual; </w:t>
      </w:r>
    </w:p>
    <w:p>
      <w:r>
        <w:t xml:space="preserve">VIII - fotografia do candidato, nas dimensões estabelecidas em instrução da Justiça Eleitoral, para efeito do disposto no § 1º do art. 59. </w:t>
      </w:r>
    </w:p>
    <w:p>
      <w:r>
        <w:t xml:space="preserve">IX - propostas defendidas pelo candidato a Prefeito, a Governador de Estado e a Presidente da República. </w:t>
      </w:r>
      <w:r>
        <w:t>(Inciso acrescido pela Lei nº 12.034, de 29/9/2009)</w:t>
      </w:r>
    </w:p>
    <w:p>
      <w:r>
        <w:t xml:space="preserve">§ 2º A idade mínima constitucionalmente estabelecida como condição de elegibilidade será aferida na data: </w:t>
      </w:r>
      <w:r>
        <w:t>(Parágrafo com redação dada pela Lei nº 15.230, de 2/10/2025)</w:t>
      </w:r>
    </w:p>
    <w:p>
      <w:r>
        <w:t xml:space="preserve">I - da posse, para os candidatos a cargos do Poder Executivo; </w:t>
      </w:r>
      <w:r>
        <w:t>(Inciso acrescido pela Lei nº 15.230, de 2/10/2025)</w:t>
      </w:r>
    </w:p>
    <w:p>
      <w:r>
        <w:t xml:space="preserve">II - limite para o pedido do registro, para os candidatos às Câmaras Municipais; </w:t>
      </w:r>
      <w:r>
        <w:t>(Inciso acrescido pela Lei nº 15.230, de 2/10/2025)</w:t>
      </w:r>
    </w:p>
    <w:p>
      <w:r>
        <w:t xml:space="preserve">III - da posse presumida, para os candidatos às demais Casas Legislativas, assim considerada como a ocorrida dentro do prazo de até 90 (noventa) dias contado da eleição da respectiva Mesa Diretora, independentemente da norma regimental de cada Casa, vedadas reduções ou prorrogações. </w:t>
      </w:r>
      <w:r>
        <w:t>(Inciso acrescido pela Lei nº 15.230, de 2/10/2025)</w:t>
      </w:r>
    </w:p>
    <w:p>
      <w:r>
        <w:t xml:space="preserve">§ 3º Caso entenda necessário, o Juiz abrirá prazo de setenta e duas horas para diligências. </w:t>
      </w:r>
    </w:p>
    <w:p>
      <w:r>
        <w:t xml:space="preserve">§ 4º Na hipótese de o partido ou coligação não requerer o registro de seus candidatos, estes poderão fazê-lo perante a Justiça Eleitoral, observado o prazo máximo de quarenta e oito horas seguintes à publicação da lista dos candidatos pela Justiça Eleitoral. </w:t>
      </w:r>
      <w:r>
        <w:t>(Parágrafo com redação dada pela Lei nº 12.034, de 29/9/2009)</w:t>
      </w:r>
    </w:p>
    <w:p>
      <w:r>
        <w:t xml:space="preserve">§ 5º Até a data a que se refere este artigo, os Tribunais e Conselhos de Contas deverão tornar disponíveis à Justiça Eleitoral relação dos que tiveram suas contas relativas ao exercício de cargos ou funções públicas rejeitadas por irregularidade insanável e por decisão irrecorrível do órgão competente, ressalvados os casos em que a questão estiver sendo submetida à apreciação do Poder Judiciário, ou que haja sentença judicial favorável ao interessado. </w:t>
      </w:r>
    </w:p>
    <w:p>
      <w:r>
        <w:t xml:space="preserve">§ 6º A Justiça Eleitoral possibilitará aos interessados acesso aos documentos apresentados para os fins do disposto no § 1º. </w:t>
      </w:r>
      <w:r>
        <w:t>(Parágrafo acrescido pela Lei nº 12.034, de 29/9/2009)</w:t>
      </w:r>
    </w:p>
    <w:p>
      <w:r>
        <w:t xml:space="preserve">§ 7º A certidão de quitação eleitoral abrangerá exclusivamente a plenitude do gozo dos direitos políticos, o regular exercício do voto, o atendimento a convocações da Justiça Eleitoral para auxiliar os trabalhos relativos ao pleito, a inexistência de multas aplicadas, em caráter definitivo, pela Justiça Eleitoral e não remitidas, e a apresentação de contas de campanha eleitoral. </w:t>
      </w:r>
      <w:r>
        <w:t>(Parágrafo acrescido pela Lei nº 12.034, de 29/9/2009)</w:t>
      </w:r>
    </w:p>
    <w:p>
      <w:r>
        <w:t xml:space="preserve">§ 8º Para fins de expedição da certidão de que trata o § 7º, considerar-se-ão quites aqueles que: </w:t>
      </w:r>
    </w:p>
    <w:p>
      <w:r>
        <w:t xml:space="preserve">I - condenados ao pagamento de multa, tenham, até a data da formalização do seu pedido de registro de candidatura, comprovado o pagamento ou o parcelamento da dívida regularmente cumprido; </w:t>
      </w:r>
    </w:p>
    <w:p>
      <w:r>
        <w:t xml:space="preserve">II - pagarem a multa que lhes couber individualmente, excluindo-se qualquer modalidade de responsabilidade solidária, mesmo quando imposta concomitantemente com outros candidatos e em razão do mesmo fato. </w:t>
      </w:r>
      <w:r>
        <w:t>(Parágrafo acrescido pela Lei nº 12.034, de 29/9/2009)</w:t>
      </w:r>
    </w:p>
    <w:p>
      <w:r>
        <w:t xml:space="preserve">III - o parcelamento das multas eleitorais é direito dos cidadãos e das pessoas jurídicas e pode ser feito em até sessenta meses, salvo quando o valor da parcela ultrapassar 5% (cinco por cento) da renda mensal, no caso de cidadão, ou 2% (dois por cento) do faturamento, no caso de pessoa jurídica, hipótese em que poderá estender-se por prazo superior, de modo que as parcelas não ultrapassem os referidos limites; </w:t>
      </w:r>
      <w:r>
        <w:t>(Inciso acrescido pela Lei nº 12.891, de 11/12/2013,</w:t>
      </w:r>
      <w:r>
        <w:t xml:space="preserve"> </w:t>
      </w:r>
      <w:r>
        <w:t>com redação dada pela Lei nº 13.488, de 6/10/2017)</w:t>
      </w:r>
    </w:p>
    <w:p>
      <w:r>
        <w:t xml:space="preserve">IV - o parcelamento de multas eleitorais e de outras multas e débitos de natureza não eleitoral imputados pelo poder público é garantido também aos partidos políticos em até sessenta meses, salvo se o valor da parcela ultrapassar o limite de 2% (dois por cento) do repasse mensal do Fundo Partidário, hipótese em que poderá estender-se por prazo superior, de modo que as parcelas não ultrapassem o referido limite. </w:t>
      </w:r>
      <w:r>
        <w:t>(Inciso acrescido pela Lei nº 13.488, de 6/10/2017)</w:t>
      </w:r>
    </w:p>
    <w:p>
      <w:r>
        <w:t xml:space="preserve">§ 9º A Justiça Eleitoral enviará aos partidos políticos, na respectiva circunscrição, até o dia 5 de junho do ano da eleição, a relação de todos os devedores de multa eleitoral, a qual embasará a expedição das certidões de quitação eleitoral. </w:t>
      </w:r>
      <w:r>
        <w:t>(Parágrafo acrescido pela Lei nº 12.034, de 29/9/2009)</w:t>
      </w:r>
    </w:p>
    <w:p>
      <w:r>
        <w:t xml:space="preserve">§ 10. </w:t>
      </w:r>
      <w:r>
        <w:t>(Parágrafo acrescido pela Lei nº 12.034, de 29/9/2009</w:t>
      </w:r>
      <w:r>
        <w:t xml:space="preserve">, </w:t>
      </w:r>
      <w:r>
        <w:t>e revogado pela Lei Complementar nº 219, de 29/9/2025)</w:t>
      </w:r>
    </w:p>
    <w:p>
      <w:r>
        <w:t xml:space="preserve">§ 11. A Justiça Eleitoral observará, no parcelamento a que se refere o § 8º deste artigo, as regras de parcelamento previstas na legislação tributária federal. </w:t>
      </w:r>
      <w:r>
        <w:t>(Parágrafo acrescido pela Lei nº 12.034, de 29/9/2009)</w:t>
      </w:r>
    </w:p>
    <w:p>
      <w:r>
        <w:t xml:space="preserve">§ 12. </w:t>
      </w:r>
      <w:r>
        <w:t>(VETADO na Lei nº 12.034, de 29/9/2009)</w:t>
      </w:r>
    </w:p>
    <w:p>
      <w:r>
        <w:t>§</w:t>
      </w:r>
      <w:r>
        <w:t xml:space="preserve"> </w:t>
      </w:r>
      <w:r>
        <w:t>13.</w:t>
      </w:r>
      <w:r>
        <w:t xml:space="preserve"> </w:t>
      </w:r>
      <w:r>
        <w:t xml:space="preserve">Fica dispensada a apresentação pelo partido, coligação ou candidato de documentos produzidos a partir de informações detidas pela Justiça Eleitoral, entre eles os indicados nos incisos III, V e VI do § 1º deste artigo. </w:t>
      </w:r>
      <w:r>
        <w:t>(Parágrafo acrescido pela Lei nº 12.891, de 11/12/2013)</w:t>
      </w:r>
    </w:p>
    <w:p>
      <w:r>
        <w:t xml:space="preserve">§ 14. É vedado o registro de candidatura avulsa, ainda que o requerente tenha filiação partidária. </w:t>
      </w:r>
      <w:r>
        <w:t>(Parágrafo acrescido pela Lei nº 13.488, de 6/10/2017)</w:t>
      </w:r>
    </w:p>
    <w:p>
      <w:r>
        <w:t xml:space="preserve">§ 15. </w:t>
      </w:r>
      <w:r>
        <w:t>(VETADO na Lei nº 13.877, de 27/9/2019)</w:t>
      </w:r>
    </w:p>
    <w:p>
      <w:r>
        <w:t xml:space="preserve">§ 16. O pré-candidato que demonstrar dúvida razoável sobre a sua capacidade eleitoral passiva, ou o partido político a que estiver filiado, poderão dirigir à Justiça Eleitoral Requerimento de Declaração de Elegibilidade (RDE) a qualquer tempo, e a postulação poderá ser impugnada em 5 (cinco) dias por qualquer partido político com órgão de direção em atividade na circunscrição. </w:t>
      </w:r>
      <w:r>
        <w:t>(Parágrafo acrescido pela Lei Complementar nº 219, de 29/9/2025)</w:t>
      </w:r>
    </w:p>
    <w:p>
      <w:r>
        <w:t xml:space="preserve">Art. 12. O candidato às eleições proporcionais indicará, no pedido de registro, além de seu nome completo, as variações nominais com que deseja ser registrado, até o máximo de três opções, que poderão ser o prenome, sobrenome, cognome, nome abreviado, apelido ou nome pelo qual é mais conhecido, desde que não se estabeleça dúvida quanto à sua identidade, não atente contra o pudor e não seja ridículo ou irreverente, mencionando em que ordem de preferência deseja registrar-se. </w:t>
      </w:r>
    </w:p>
    <w:p>
      <w:r>
        <w:t xml:space="preserve">§ 1º Verificada a ocorrência de homonímia, a Justiça Eleitoral procederá atendendo ao seguinte: </w:t>
      </w:r>
    </w:p>
    <w:p>
      <w:r>
        <w:t xml:space="preserve">I - havendo dúvida, poderá exigir do candidato prova de que é conhecido por dada opção de nome, indicada no pedido de registro; </w:t>
      </w:r>
    </w:p>
    <w:p>
      <w:r>
        <w:t xml:space="preserve">II - ao candidato que, na data máxima prevista para o registro, esteja exercendo mandato eletivo ou o tenha exercido nos últimos quatro anos, ou que nesse mesmo prazo se tenha candidatado com um dos nomes que indicou, será deferido o seu uso no registro, ficando outros candidatos impedidos de fazer propaganda com esse mesmo nome; </w:t>
      </w:r>
    </w:p>
    <w:p>
      <w:r>
        <w:t xml:space="preserve">III - ao candidato que, pela sua vida política, social ou profissional, seja identificado por um dado nome que tenha indicado, será deferido o registro com esse nome, observado o disposto na parte final do inciso anterior; </w:t>
      </w:r>
    </w:p>
    <w:p>
      <w:r>
        <w:t xml:space="preserve">IV - tratando-se de candidatos cuja homonímia não se resolva pelas regras dos dois incisos anteriores, a Justiça Eleitoral deverá notificá-los para que, em dois dias, cheguem a acordo sobre os respectivos nomes a serem usados; </w:t>
      </w:r>
    </w:p>
    <w:p>
      <w:r>
        <w:t xml:space="preserve">V - não havendo acordo no caso do inciso anterior, a Justiça Eleitoral registrará cada candidato com o nome e sobrenome constantes do pedido de registro, observada a ordem de preferência ali definida. </w:t>
      </w:r>
    </w:p>
    <w:p>
      <w:r>
        <w:t xml:space="preserve">§ 2º A Justiça Eleitoral poderá exigir do candidato prova de que é conhecido por determinada opção de nome por ele indicado, quando seu uso puder confundir o eleitor. </w:t>
      </w:r>
    </w:p>
    <w:p>
      <w:r>
        <w:t xml:space="preserve">§ 3º A Justiça Eleitoral indeferirá todo pedido de variação de nome coincidente com nome de candidato a eleição majoritária, salvo para candidato que esteja exercendo mandato eletivo ou o tenha exercido nos últimos quatro anos, ou que, nesse mesmo prazo, tenha concorrido em eleição com o nome coincidente. </w:t>
      </w:r>
    </w:p>
    <w:p>
      <w:r>
        <w:t xml:space="preserve">§ 4º Ao decidir sobre os pedidos de registro, a Justiça Eleitoral publicará as variações de nome deferidas aos candidatos. </w:t>
      </w:r>
    </w:p>
    <w:p>
      <w:r>
        <w:t xml:space="preserve">§ 5º A Justiça Eleitoral organizará e publicará, até trinta dias antes da eleição, as seguintes relações, para uso na votação e apuração: </w:t>
      </w:r>
    </w:p>
    <w:p>
      <w:r>
        <w:t xml:space="preserve">I - a primeira, ordenada por partidos, com a lista dos respectivos candidatos em ordem numérica, com as três variações de nome correspondentes a cada um, na ordem escolhida pelo candidato; </w:t>
      </w:r>
    </w:p>
    <w:p>
      <w:r>
        <w:t xml:space="preserve">II - a segunda, com o índice onomástico e organizada em ordem alfabética, nela constando o nome completo de cada candidato e cada variação de nome, também em ordem alfabética, seguidos da respectiva legenda e número. </w:t>
      </w:r>
    </w:p>
    <w:p>
      <w:r>
        <w:t xml:space="preserve">Art. 13. É facultado ao partido ou coligação substituir candidato que for considerado inelegível, renunciar ou falecer após o termo final do prazo do registro ou, ainda, tiver seu registro indeferido ou cancelado. </w:t>
      </w:r>
    </w:p>
    <w:p>
      <w:r>
        <w:t xml:space="preserve">§ 1º A escolha do substituto far-se-á na forma estabelecida no estatuto do partido a que pertencer o substituído, e o registro deverá ser requerido até 10 (dez) dias contados do fato ou da notificação do partido da decisão judicial que deu origem à substituição. </w:t>
      </w:r>
      <w:r>
        <w:t>(Parágrafo com redação dada pela Lei nº 12.034, de 29/9/2009)</w:t>
      </w:r>
    </w:p>
    <w:p>
      <w:r>
        <w:t xml:space="preserve">§ 2º Nas eleições majoritárias, se o candidato for de coligação, a substituição deverá fazer-se por decisão da maioria absoluta dos órgãos executivos de direção dos partidos coligados, podendo o substituto ser filiado a qualquer partido dela integrante, desde que o partido ao qual pertencia o substituído renuncie ao direito de preferência. </w:t>
      </w:r>
    </w:p>
    <w:p>
      <w:r>
        <w:t xml:space="preserve">§ 3º Tanto nas eleições majoritárias como nas proporcionais, a substituição só se efetivará se o novo pedido for apresentado até 20 (vinte) dias antes do pleito, exceto em caso de falecimento de candidato, quando a substituição poderá ser efetivada após esse prazo. </w:t>
      </w:r>
      <w:r>
        <w:t>(Parágrafo com redação dada pela Lei nº 12.891, de 11/12/2013)</w:t>
      </w:r>
    </w:p>
    <w:p>
      <w:r>
        <w:t xml:space="preserve">Art. 14. Estão sujeitos ao cancelamento do registro os candidatos que, até a data da eleição, forem expulsos do partido, em processo no qual seja assegurada ampla defesa e sejam observadas as normas estatutárias. </w:t>
      </w:r>
    </w:p>
    <w:p>
      <w:r>
        <w:t xml:space="preserve">Parágrafo único. O cancelamento do registro do candidato será decretado pela Justiça Eleitoral, após solicitação do partido. </w:t>
      </w:r>
    </w:p>
    <w:p>
      <w:r>
        <w:t xml:space="preserve">Art. 15. A identificação numérica dos candidatos se dará mediante a observação dos seguintes critérios: </w:t>
      </w:r>
    </w:p>
    <w:p>
      <w:r>
        <w:t xml:space="preserve">I - os candidatos aos cargos majoritários concorrerão com o número identificador do partido ao qual estiverem filiados; </w:t>
      </w:r>
    </w:p>
    <w:p>
      <w:r>
        <w:t xml:space="preserve">II - os candidatos à Câmara dos Deputados concorrerão com o número do partido ao qual estiverem filiados, acrescido de dois algarismos à direita; </w:t>
      </w:r>
    </w:p>
    <w:p>
      <w:r>
        <w:t xml:space="preserve">III - os candidatos às Assembléias Legislativas e à Câmara Distrital concorrerão com o número do partido ao qual estiverem filiados acrescido de três algarismos à direita; </w:t>
      </w:r>
    </w:p>
    <w:p>
      <w:r>
        <w:t xml:space="preserve">IV - o Tribunal Superior Eleitoral baixará resolução sobre a numeração dos candidatos concorrentes às eleições municipais. </w:t>
      </w:r>
    </w:p>
    <w:p>
      <w:r>
        <w:t xml:space="preserve">§ 1º Aos partidos fica assegurado o direito de manter os números atribuídos à sua legenda na eleição anterior, e aos candidatos, nesta hipótese, o direito de manter os números que lhes foram atribuídos na eleição anterior para o mesmo cargo. </w:t>
      </w:r>
    </w:p>
    <w:p>
      <w:r>
        <w:t xml:space="preserve">§ 2º Aos candidatos a que se refere o § 1º do art. 8º, é permitido requerer novo número ao órgão de direção de seu partido, independentemente do sorteio a que se refere o § 2º do art. 100 da Lei nº 4.737, de 15 de julho de 1965 - Código Eleitoral. </w:t>
      </w:r>
    </w:p>
    <w:p>
      <w:r>
        <w:t xml:space="preserve">§ 3º Os candidatos de coligações majoritárias serão registrados com o número de legenda do respectivo partido. </w:t>
      </w:r>
      <w:r>
        <w:t>(Parágrafo com redação dada pela Lei nº 14.211, de 1º/10/2021)</w:t>
      </w:r>
    </w:p>
    <w:p>
      <w:r>
        <w:t xml:space="preserve">Art. 16. Até vinte dias antes da data das eleições, os Tribunais Regionais Eleitorais enviarão ao Tribunal Superior Eleitoral, para fins de centralização e divulgação de dados, a relação dos candidatos às eleições majoritárias e proporcionais, da qual constará obrigatoriamente a referência ao sexo e ao cargo a que concorrem. </w:t>
      </w:r>
      <w:r>
        <w:t>(“Caput” do artigo com redação dada pela Lei nº 13.165, de 29/9/2015)</w:t>
      </w:r>
    </w:p>
    <w:p>
      <w:r>
        <w:t xml:space="preserve">§ 1º Até a data prevista no </w:t>
      </w:r>
      <w:r>
        <w:t>caput</w:t>
      </w:r>
      <w:r>
        <w:t xml:space="preserve">, todos os pedidos de registro de candidatos, inclusive os impugnados e os respectivos recursos, devem estar julgados pelas instâncias ordinárias, e publicadas as decisões a eles relativas. </w:t>
      </w:r>
      <w:r>
        <w:t>(Parágrafo acrescido pela Lei nº 12.034, de 29/9/2009</w:t>
      </w:r>
      <w:r>
        <w:t xml:space="preserve"> </w:t>
      </w:r>
      <w:r>
        <w:t>e com redação dada pela Lei nº 13.165, de 29/9/2015)</w:t>
      </w:r>
    </w:p>
    <w:p>
      <w:r>
        <w:t xml:space="preserve">§ 2º Os processos de registro de candidaturas terão prioridade sobre quaisquer outros, devendo a Justiça Eleitoral adotar as providências necessárias para o cumprimento do prazo previsto no § 1º, inclusive com a realização de sessões extraordinárias e a convocação dos juízes suplentes pelos Tribunais, sem prejuízo da eventual aplicação do disposto no art. 97 e de representação ao Conselho Nacional de Justiça. </w:t>
      </w:r>
      <w:r>
        <w:t>(Parágrafo acrescido pela Lei nº 12.034, de 29/9/2009)</w:t>
      </w:r>
    </w:p>
    <w:p>
      <w:r>
        <w:t xml:space="preserve">Art. 16-A. O candidato cujo registro esteja </w:t>
      </w:r>
      <w:r>
        <w:t>sub judice</w:t>
      </w:r>
      <w:r>
        <w:t xml:space="preserve"> poderá efetuar todos os atos relativos à campanha eleitoral, inclusive utilizar o horário eleitoral gratuito no rádio e na televisão e ter seu nome mantido na urna eletrônica enquanto estiver sob essa condição, ficando a validade dos votos a ele atribuídos condicionada ao deferimento de seu registro por instância superior.</w:t>
      </w:r>
    </w:p>
    <w:p>
      <w:r>
        <w:t xml:space="preserve">Parágrafo único. O cômputo, para o respectivo partido ou coligação, dos votos atribuídos ao candidato cujo registro esteja </w:t>
      </w:r>
      <w:r>
        <w:t>sub judice</w:t>
      </w:r>
      <w:r>
        <w:t xml:space="preserve"> no dia da eleição fica condicionado ao deferimento do registro do candidato. </w:t>
      </w:r>
      <w:r>
        <w:t>(Artigo acrescido pela Lei nº 12.034, de 29/9/2009)</w:t>
      </w:r>
      <w:r>
        <w:t xml:space="preserve"> </w:t>
      </w:r>
      <w:r>
        <w:t>(Vide</w:t>
      </w:r>
      <w:r>
        <w:t xml:space="preserve"> </w:t>
      </w:r>
      <w:r>
        <w:t>ADI nº 4.513</w:t>
      </w:r>
      <w:r>
        <w:t xml:space="preserve"> </w:t>
      </w:r>
      <w:r>
        <w:t>e</w:t>
      </w:r>
      <w:r>
        <w:t xml:space="preserve"> </w:t>
      </w:r>
      <w:r>
        <w:t>ADI nº 4.542)</w:t>
      </w:r>
    </w:p>
    <w:p>
      <w:r>
        <w:t xml:space="preserve">Art. 16-B. O disposto no art. 16-A quanto ao direito de participar da campanha eleitoral, inclusive utilizar o horário eleitoral gratuito, aplica-se igualmente ao candidato cujo pedido de registro tenha sido protocolado no prazo legal e ainda não tenha sido apreciado pela Justiça Eleitoral. </w:t>
      </w:r>
      <w:r>
        <w:t>(Artigo acrescido pela Lei nº 12.891, de 11/12/2013)</w:t>
      </w:r>
    </w:p>
    <w:p>
      <w:r>
        <w:t>Do Fundo Especial de Financiamento de Campanha (FEFC)</w:t>
      </w:r>
    </w:p>
    <w:p>
      <w:r>
        <w:t>(Denominação acrescida pela Lei nº 13.487, de 6/10/2017)</w:t>
      </w:r>
    </w:p>
    <w:p>
      <w:r>
        <w:t xml:space="preserve">Art. 16-C. O Fundo Especial de Financiamento de Campanha (FEFC) é constituído por dotações orçamentárias da União em ano eleitoral, em valor ao menos equivalente: </w:t>
      </w:r>
      <w:r>
        <w:t>(“Caput” do artigo acrescido pela Lei nº 13.487, de 6/10/2017)</w:t>
      </w:r>
    </w:p>
    <w:p>
      <w:r>
        <w:t xml:space="preserve">I - ao definido pelo Tribunal Superior Eleitoral, a cada eleição, com base nos parâmetros definidos em lei; </w:t>
      </w:r>
      <w:r>
        <w:t>(Inciso acrescido pela Lei nº 13.487, de 6/10/2017)</w:t>
      </w:r>
    </w:p>
    <w:p>
      <w:r>
        <w:t xml:space="preserve">II - ao percentual do montante total dos recursos da reserva específica a programações decorrentes de emendas de bancada estadual impositiva, que será encaminhado no projeto de lei orçamentária anual. </w:t>
      </w:r>
      <w:r>
        <w:t>(Inciso acrescido pela Lei nº 13.487, de 6/10/2017</w:t>
      </w:r>
      <w:r>
        <w:t xml:space="preserve">, </w:t>
      </w:r>
      <w:r>
        <w:t>com redação dada pela Lei nº 13.877, de 27/9/2019, vetada pelo Presidente da República, mantida pelo Congresso Nacional e publicada na edição extra do DOU de 13/12/2019)</w:t>
      </w:r>
    </w:p>
    <w:p>
      <w:r>
        <w:t xml:space="preserve">§ 1º </w:t>
      </w:r>
      <w:r>
        <w:t>(VETADO na Lei nº 13.487, de 6/10/2017)</w:t>
      </w:r>
    </w:p>
    <w:p>
      <w:r>
        <w:t xml:space="preserve">§ 2º O Tesouro Nacional depositará os recursos no Banco do Brasil, em conta especial à disposição do Tribunal Superior Eleitoral, até o primeiro dia útil do mês de junho do ano do pleito. </w:t>
      </w:r>
      <w:r>
        <w:t>(Parágrafo acrescido pela Lei nº 13.487, de 6/10/2017)</w:t>
      </w:r>
    </w:p>
    <w:p>
      <w:r>
        <w:t xml:space="preserve">§ 3º Nos quinze dias subsequentes ao depósito, o Tribunal Superior Eleitoral: </w:t>
      </w:r>
      <w:r>
        <w:t>(Parágrafo acrescido pela Lei nº 13.487, de 6/10/2017)</w:t>
      </w:r>
    </w:p>
    <w:p>
      <w:r>
        <w:t xml:space="preserve">I - divulgará o montante de recursos disponíveis no Fundo Eleitoral; e </w:t>
      </w:r>
      <w:r>
        <w:t>(Inciso acrescido pela Lei nº 13.487, de 6/10/2017)</w:t>
      </w:r>
    </w:p>
    <w:p>
      <w:r>
        <w:t xml:space="preserve">II - </w:t>
      </w:r>
      <w:r>
        <w:t>(VETADO na Lei nº 13.487, de 6/10/2017)</w:t>
      </w:r>
    </w:p>
    <w:p>
      <w:r>
        <w:t xml:space="preserve">§ 4º </w:t>
      </w:r>
      <w:r>
        <w:t>(VETADO na Lei nº 13.487, de 6/10/2017)</w:t>
      </w:r>
    </w:p>
    <w:p>
      <w:r>
        <w:t xml:space="preserve">§ 5º </w:t>
      </w:r>
      <w:r>
        <w:t>(VETADO na Lei nº 13.487, de 6/10/2017)</w:t>
      </w:r>
    </w:p>
    <w:p>
      <w:r>
        <w:t xml:space="preserve">§ 6º </w:t>
      </w:r>
      <w:r>
        <w:t>(VETADO na Lei nº 13.487, de 6/10/2017)</w:t>
      </w:r>
    </w:p>
    <w:p>
      <w:r>
        <w:t xml:space="preserve">§ 7º Os recursos de que trata este artigo ficarão à disposição do partido político somente após a definição de critérios para a sua distribuição, os quais, aprovados pela maioria absoluta dos membros do órgão de direção executiva nacional do partido, serão divulgados publicamente. </w:t>
      </w:r>
      <w:r>
        <w:t>(Parágrafo acrescido pela Lei nº 13.487, de 6/10/2017)</w:t>
      </w:r>
    </w:p>
    <w:p>
      <w:r>
        <w:t xml:space="preserve">§ 8º </w:t>
      </w:r>
      <w:r>
        <w:t>(VETADO na Lei nº 13.487, de 6/10/2017)</w:t>
      </w:r>
    </w:p>
    <w:p>
      <w:r>
        <w:t xml:space="preserve">§ 9º </w:t>
      </w:r>
      <w:r>
        <w:t>(VETADO na Lei nº 13.487, de 6/10/2017)</w:t>
      </w:r>
    </w:p>
    <w:p>
      <w:r>
        <w:t xml:space="preserve">§ 10. </w:t>
      </w:r>
      <w:r>
        <w:t>(VETADO na Lei nº 13.487, de 6/10/2017)</w:t>
      </w:r>
    </w:p>
    <w:p>
      <w:r>
        <w:t xml:space="preserve">§ 11. Os recursos provenientes do Fundo Especial de Financiamento de Campanha que não forem utilizados nas campanhas eleitorais deverão ser devolvidos ao Tesouro Nacional, integralmente, no momento da apresentação da respectiva prestação de contas. </w:t>
      </w:r>
      <w:r>
        <w:t>(Parágrafo acrescido pela Lei nº 13.487, de 6/10/2017)</w:t>
      </w:r>
    </w:p>
    <w:p>
      <w:r>
        <w:t xml:space="preserve">§ 12. </w:t>
      </w:r>
      <w:r>
        <w:t>(VETADO na Lei nº 13.487, de 6/10/2017)</w:t>
      </w:r>
    </w:p>
    <w:p>
      <w:r>
        <w:t xml:space="preserve">§ 13. </w:t>
      </w:r>
      <w:r>
        <w:t>(VETADO na Lei nº 13.487, de 6/10/2017)</w:t>
      </w:r>
    </w:p>
    <w:p>
      <w:r>
        <w:t xml:space="preserve">§ 14. </w:t>
      </w:r>
      <w:r>
        <w:t>(VETADO na Lei nº 13.487, de 6/10/2017)</w:t>
      </w:r>
    </w:p>
    <w:p>
      <w:r>
        <w:t xml:space="preserve">§ 15. O percentual dos recursos a que se refere o inciso II do </w:t>
      </w:r>
      <w:r>
        <w:t>caput</w:t>
      </w:r>
      <w:r>
        <w:t xml:space="preserve"> deste artigo poderá ser reduzido mediante compensação decorrente do remanejamento, se existirem, de dotações em excesso destinadas ao Poder Legislativo. </w:t>
      </w:r>
      <w:r>
        <w:t>(Parágrafo acrescido pela Lei nº 13.487, de 6/10/2017)</w:t>
      </w:r>
    </w:p>
    <w:p>
      <w:r>
        <w:t xml:space="preserve">§ 16. Os partidos podem comunicar ao Tribunal Superior Eleitoral até o 1º (primeiro) dia útil do mês de junho a renúncia ao FEFC, vedada a redistribuição desses recursos aos demais partidos. </w:t>
      </w:r>
      <w:r>
        <w:t>(Parágrafo acrescido pela Lei nº 13.877, de 27/9/2019)</w:t>
      </w:r>
    </w:p>
    <w:p>
      <w:r>
        <w:t xml:space="preserve">Art. 16-D. Os recursos do Fundo Especial de Financiamento de Campanha (FEFC), para o primeiro turno das eleições, serão distribuídos entre os partidos políticos, obedecidos os seguintes critérios: </w:t>
      </w:r>
      <w:r>
        <w:t>(“Caput” do artigo acrescido pela Lei nº 13.488, de 6/10/2017)</w:t>
      </w:r>
    </w:p>
    <w:p>
      <w:r>
        <w:t xml:space="preserve">I - 2% (dois por cento), divididos igualitariamente entre todos os partidos com estatutos registrados no Tribunal Superior Eleitoral; </w:t>
      </w:r>
      <w:r>
        <w:t>(Inciso acrescido pela Lei nº 13.488, de 6/10/2017)</w:t>
      </w:r>
    </w:p>
    <w:p>
      <w:r>
        <w:t xml:space="preserve">II - 35% (trinta e cinco por cento), divididos entre os partidos que tenham pelo menos um representante na Câmara dos Deputados, na proporção do percentual de votos por eles obtidos na última eleição geral para a Câmara dos Deputados; </w:t>
      </w:r>
      <w:r>
        <w:t>(Inciso acrescido pela Lei nº 13.488, de 6/10/2017)</w:t>
      </w:r>
    </w:p>
    <w:p>
      <w:r>
        <w:t xml:space="preserve">III - 48% (quarenta e oito por cento), divididos entre os partidos, na proporção do número de representantes na Câmara dos Deputados, consideradas as legendas dos titulares; </w:t>
      </w:r>
      <w:r>
        <w:t>(Inciso acrescido pela Lei nº 13.488, de 6/10/2017)</w:t>
      </w:r>
    </w:p>
    <w:p>
      <w:r>
        <w:t xml:space="preserve">IV - 15% (quinze por cento), divididos entre os partidos, na proporção do número de representantes no Senado Federal, consideradas as legendas dos titulares. </w:t>
      </w:r>
      <w:r>
        <w:t>(Inciso acrescido pela Lei nº 13.488, de 6/10/2017)</w:t>
      </w:r>
    </w:p>
    <w:p>
      <w:r>
        <w:t xml:space="preserve">§ 1º </w:t>
      </w:r>
      <w:r>
        <w:t>(VETADO na Lei nº 13.488, de 6/10/2017)</w:t>
      </w:r>
    </w:p>
    <w:p>
      <w:r>
        <w:t xml:space="preserve">§ 2º Para que o candidato tenha acesso aos recursos do Fundo a que se refere este artigo, deverá fazer requerimento por escrito ao órgão partidário respectivo. </w:t>
      </w:r>
      <w:r>
        <w:t>(Parágrafo acrescido pela Lei nº 13.488, de 6/10/2017)</w:t>
      </w:r>
    </w:p>
    <w:p>
      <w:r>
        <w:t xml:space="preserve">§ 3º Para fins do disposto no inciso III do </w:t>
      </w:r>
      <w:r>
        <w:t>caput</w:t>
      </w:r>
      <w:r>
        <w:t xml:space="preserve"> deste artigo, a distribuição dos recursos entre os partidos terá por base o número de representantes eleitos para a Câmara dos Deputados na última eleição geral, ressalvados os casos dos detentores de mandato que migraram em razão de o partido pelo qual foram eleitos não ter cumprido os requisitos previstos no § 3º do art. 17 da Constituição Federal. </w:t>
      </w:r>
      <w:r>
        <w:t>(Parágrafo acrescido pela Lei nº 13.877, de 27/9/2019)</w:t>
      </w:r>
    </w:p>
    <w:p>
      <w:r>
        <w:t xml:space="preserve">§ 4º Para fins do disposto no inciso IV do </w:t>
      </w:r>
      <w:r>
        <w:t>caput</w:t>
      </w:r>
      <w:r>
        <w:t xml:space="preserve"> deste artigo, a distribuição dos recursos entre os partidos terá por base o número de representantes eleitos para o Senado Federal na última eleição geral, bem como os Senadores filiados ao partido que, na data da última eleição geral, encontravam-se no 1º (primeiro) quadriênio de seus mandatos. </w:t>
      </w:r>
      <w:r>
        <w:t>(Parágrafo acrescido pela Lei nº 13.877, de 27/9/2019)</w:t>
      </w:r>
    </w:p>
    <w:p>
      <w:pPr>
        <w:pStyle w:val="Heading1"/>
      </w:pPr>
      <w:r>
        <w:t>DA ARRECADAÇÃO E DA APLICAÇÃO DE RECURSOS NAS CAMPANHAS ELEITORAIS</w:t>
      </w:r>
    </w:p>
    <w:p>
      <w:r>
        <w:t xml:space="preserve">Art. 17. As despesas da campanha eleitoral serão realizadas sob a responsabilidade dos partidos, ou de seus candidatos, e financiadas na forma desta Lei. </w:t>
      </w:r>
    </w:p>
    <w:p>
      <w:r>
        <w:t xml:space="preserve">Art. 17-A. </w:t>
      </w:r>
      <w:r>
        <w:t>(Artigo acrescido pela Lei nº 11.300, de 10/5/2006,</w:t>
      </w:r>
      <w:r>
        <w:t xml:space="preserve"> e</w:t>
      </w:r>
      <w:r>
        <w:t xml:space="preserve"> </w:t>
      </w:r>
      <w:r>
        <w:t>revogado pela Lei nº 13.165, de 29/9/2015)</w:t>
      </w:r>
    </w:p>
    <w:p>
      <w:r>
        <w:t xml:space="preserve">Art. 18. Os limites de gastos de campanha serão definidos em lei e divulgados pelo Tribunal Superior Eleitoral. </w:t>
      </w:r>
      <w:r>
        <w:t>(“Caput” do artigo com redação dada pela Lei nº 13.488, de 6/10/2017)</w:t>
      </w:r>
    </w:p>
    <w:p>
      <w:r>
        <w:t xml:space="preserve">§ 1º </w:t>
      </w:r>
      <w:r>
        <w:t>(Revogado pela Lei nº 13.165, de 29/9/2015)</w:t>
      </w:r>
    </w:p>
    <w:p>
      <w:r>
        <w:t xml:space="preserve">§ 2º </w:t>
      </w:r>
      <w:r>
        <w:t>(Revogado pela Lei nº 13.165, de 29/9/2015)</w:t>
      </w:r>
    </w:p>
    <w:p>
      <w:r>
        <w:t xml:space="preserve">Art. 18-A. Serão contabilizadas nos limites de gastos de cada campanha as despesas efetuadas pelos candidatos e as efetuadas pelos partidos que puderem ser individualizadas. </w:t>
      </w:r>
      <w:r>
        <w:t>(“Caput” do artigo acrescido pela Lei nº 13.165, de 29/9/2015)</w:t>
      </w:r>
    </w:p>
    <w:p>
      <w:r>
        <w:t xml:space="preserve">Parágrafo único. Para fins do disposto no </w:t>
      </w:r>
      <w:r>
        <w:t>caput</w:t>
      </w:r>
      <w:r>
        <w:t xml:space="preserve"> deste artigo, os gastos advocatícios e de contabilidade referentes a consultoria, assessoria e honorários, relacionados à prestação de serviços em campanhas eleitorais e em favor destas, bem como em processo judicial decorrente de defesa de interesses de candidato ou partido político, não estão sujeitos a limites de gastos ou a limites que possam impor dificuldade ao exercício da ampla defesa. </w:t>
      </w:r>
      <w:r>
        <w:t>(Parágrafo único acrescido pela Lei nº 13.877, de 27/9/2019)</w:t>
      </w:r>
    </w:p>
    <w:p>
      <w:r>
        <w:t xml:space="preserve">Art. 18-B. O descumprimento dos limites de gastos fixados para cada campanha acarretará o pagamento de multa em valor equivalente a 100% (cem por cento) da quantia que ultrapassar o limite estabelecido, sem prejuízo da apuração da ocorrência de abuso do poder econômico. </w:t>
      </w:r>
      <w:r>
        <w:t>(Artigo acrescido pela Lei nº 13.165, de 29/9/2015)</w:t>
      </w:r>
    </w:p>
    <w:p>
      <w:r>
        <w:t>Art. 18-C. O limite de gastos nas campanhas dos candidatos às eleições para prefeito e vereador, na respectiva circunscrição, será equivalente ao limite para os respectivos cargos nas eleições de 2016, atualizado pelo Índice Nacional de Preços ao Consumidor Amplo (IPCA), aferido pela Fundação Instituto Brasileiro de Geografia e Estatística (IBGE), ou por índice que o substituir.</w:t>
      </w:r>
    </w:p>
    <w:p>
      <w:r>
        <w:t xml:space="preserve">Parágrafo único. Nas campanhas para segundo turno das eleições para prefeito, onde houver, o limite de gastos de cada candidato será de 40% (quarenta por cento) do limite previsto no </w:t>
      </w:r>
      <w:r>
        <w:t>caput</w:t>
      </w:r>
      <w:r>
        <w:t xml:space="preserve"> deste artigo. </w:t>
      </w:r>
      <w:r>
        <w:t>(Artigo acrescido pela Lei nº 13.878, de 3/10/2019)</w:t>
      </w:r>
    </w:p>
    <w:p>
      <w:r>
        <w:t xml:space="preserve">Art. 19. </w:t>
      </w:r>
      <w:r>
        <w:t>(Revogado pela Lei nº 13.165, de 29/9/2015)</w:t>
      </w:r>
    </w:p>
    <w:p>
      <w:r>
        <w:t xml:space="preserve">Art. 20. O candidato a cargo eletivo fará, diretamente ou por intermédio de pessoa por ele designada, a administração financeira de sua campanha usando recursos repassados pelo partido, inclusive os relativos à cota do Fundo Partidário, recursos próprios ou doações de pessoas físicas, na forma estabelecida nesta Lei. </w:t>
      </w:r>
      <w:r>
        <w:t>(Artigo com redação dada pela Lei nº 13.165, de 29/9/2015)</w:t>
      </w:r>
    </w:p>
    <w:p>
      <w:r>
        <w:t xml:space="preserve">Art. 21. O candidato é solidariamente responsável com a pessoa indicada na forma do art. 20 desta Lei pela veracidade das informações financeiras e contábeis de sua campanha, devendo ambos assinar a respectiva prestação de contas. </w:t>
      </w:r>
      <w:r>
        <w:t>(Artigo com redação dada pela Lei nº 11.300, de 10/5/2006)</w:t>
      </w:r>
    </w:p>
    <w:p>
      <w:r>
        <w:t xml:space="preserve">Art. 22. É obrigatório para o partido e para os candidatos abrir conta bancária específica para registrar todo o movimento financeiro da campanha. </w:t>
      </w:r>
    </w:p>
    <w:p>
      <w:r>
        <w:t xml:space="preserve">§ 1º Os bancos são obrigados a: </w:t>
      </w:r>
      <w:r>
        <w:t>(“Caput” do parágrafo com redação dada pela Lei nº 12.891, de 11/12/2013)</w:t>
      </w:r>
    </w:p>
    <w:p>
      <w:r>
        <w:t xml:space="preserve">I - acatar, em até três dias, o pedido de abertura de conta de qualquer candidato escolhido em convenção, sendo-lhes vedado condicioná-la a depósito mínimo e à cobrança de taxas ou de outras despesas de manutenção; </w:t>
      </w:r>
      <w:r>
        <w:t>(Inciso acrescido pela Lei nº 12.891, de 11/12/2013</w:t>
      </w:r>
      <w:r>
        <w:t xml:space="preserve"> </w:t>
      </w:r>
      <w:r>
        <w:t>e com redação dada pela Lei nº 13.165, de 29/9/2015)</w:t>
      </w:r>
    </w:p>
    <w:p>
      <w:r>
        <w:t xml:space="preserve">II - identificar, nos extratos bancários das contas correntes a que se refere o </w:t>
      </w:r>
      <w:r>
        <w:t>caput</w:t>
      </w:r>
      <w:r>
        <w:t xml:space="preserve">, o CPF ou o CNPJ do doador; </w:t>
      </w:r>
      <w:r>
        <w:t>(Inciso acrescido pela Lei nº 12.891, de 11/12/2013)</w:t>
      </w:r>
    </w:p>
    <w:p>
      <w:r>
        <w:t xml:space="preserve">III - encerrar a conta bancária no final do ano da eleição, transferindo a totalidade do saldo existente para a conta bancária do órgão de direção indicado pelo partido, na forma prevista no art. 31, e informar o fato à Justiça Eleitoral. </w:t>
      </w:r>
      <w:r>
        <w:t>(Inciso acrescido pela Lei nº 13.165, de 29/9/2015)</w:t>
      </w:r>
    </w:p>
    <w:p>
      <w:r>
        <w:t xml:space="preserve">§ 2º O disposto neste artigo não se aplica aos casos de candidatura para Prefeito e Vereador em Municípios onde não haja agência bancária ou posto de atendimento bancário. </w:t>
      </w:r>
      <w:r>
        <w:t>(Parágrafo com redação dada pela Lei nº 13.165, de 29/9/2015)</w:t>
      </w:r>
    </w:p>
    <w:p>
      <w:r>
        <w:t xml:space="preserve">§ 3º O uso de recursos financeiros para pagamentos de gastos eleitorais que não provenham da conta específica de que trata o </w:t>
      </w:r>
      <w:r>
        <w:t>caput</w:t>
      </w:r>
      <w:r>
        <w:t xml:space="preserve"> deste artigo implicará a desaprovação da prestação de contas do partido ou candidato; comprovado abuso de poder econômico, será cancelado o registro da candidatura ou cassado o diploma, se já houver sido outorgado. </w:t>
      </w:r>
      <w:r>
        <w:t>(Parágrafo acrescido pela Lei nº 11.300, de 10/5/2006)</w:t>
      </w:r>
    </w:p>
    <w:p>
      <w:r>
        <w:t xml:space="preserve">§ 4º Rejeitadas as contas, a Justiça Eleitoral remeterá cópia de todo o processo ao Ministério Público Eleitoral para os fins previstos no art. 22 da Lei Complementar nº 64, de 18 de maio de 1990. </w:t>
      </w:r>
      <w:r>
        <w:t>(Parágrafo acrescido pela Lei nº 11.300, de 10/5/2006)</w:t>
      </w:r>
    </w:p>
    <w:p>
      <w:r>
        <w:t xml:space="preserve">Art. 22-A. Os candidatos estão obrigados à inscrição no Cadastro Nacional da Pessoa Jurídica - CNPJ. </w:t>
      </w:r>
      <w:r>
        <w:t xml:space="preserve"> </w:t>
      </w:r>
      <w:r>
        <w:t>(“Caput” do artigo acrescido pela Lei nº 12.034, de 29/9/2009</w:t>
      </w:r>
      <w:r>
        <w:t xml:space="preserve">  </w:t>
      </w:r>
      <w:r>
        <w:t>e com redação dada pela Lei nº 13.165, de 29/9/2015)</w:t>
      </w:r>
    </w:p>
    <w:p>
      <w:r>
        <w:t xml:space="preserve">§ 1º Após o recebimento do pedido de registro da candidatura, a Justiça Eleitoral deverá fornecer em até 3 (três) dias úteis, o número de registro de CNPJ. </w:t>
      </w:r>
      <w:r>
        <w:t>(Parágrafo acrescido pela Lei nº 12.034, de 29/9/2009)</w:t>
      </w:r>
    </w:p>
    <w:p>
      <w:r>
        <w:t xml:space="preserve">§ 2º Cumprido o disposto no § 1º deste artigo e no § 1º do art. 22, ficam os candidatos autorizados a promover a arrecadação de recursos financeiros e a realizar as despesas necessárias à campanha eleitoral. </w:t>
      </w:r>
      <w:r>
        <w:t>(Parágrafo acrescido pela Lei nº 12.034, de 29/9/2009</w:t>
      </w:r>
      <w:r>
        <w:t xml:space="preserve"> </w:t>
      </w:r>
      <w:r>
        <w:t>e com redação dada pela Lei nº 13.165, de 29/9/2015)</w:t>
      </w:r>
    </w:p>
    <w:p>
      <w:r>
        <w:t xml:space="preserve">§ 3º Desde o dia 15 de maio do ano eleitoral, é facultada aos pré-candidatos a arrecadação prévia de recursos na modalidade prevista no inciso IV do § 4º do art. 23 desta Lei, mas a liberação de recursos por parte das entidades arrecadadoras fica condicionada ao registro da candidatura, e a realização de despesas de campanha deverá observar o calendário eleitoral. </w:t>
      </w:r>
      <w:r>
        <w:t>(Parágrafo acrescido pela Lei nº 13.488, de 6/10/2017)</w:t>
      </w:r>
    </w:p>
    <w:p>
      <w:r>
        <w:t xml:space="preserve">§ 4º Na hipótese prevista no § 3º deste artigo, se não for efetivado o registro da candidatura, as entidades arrecadadoras deverão devolver os valores arrecadados aos doadores. </w:t>
      </w:r>
      <w:r>
        <w:t>(Parágrafo acrescido pela Lei nº 13.488, de 6/10/2017)</w:t>
      </w:r>
    </w:p>
    <w:p>
      <w:r>
        <w:t xml:space="preserve">Art. 23. Pessoas físicas poderão fazer doações em dinheiro ou estimáveis em dinheiro para campanhas eleitorais, obedecido o disposto nesta Lei. </w:t>
      </w:r>
      <w:r>
        <w:t>(“Caput” do artigo com redação dada pela Lei nº 12.034, de 29/9/2009)</w:t>
      </w:r>
    </w:p>
    <w:p>
      <w:r>
        <w:t xml:space="preserve">§ 1º As doações e contribuições de que trata este artigo ficam limitadas a 10% (dez por cento) dos rendimentos brutos auferidos pelo doador no ano anterior à eleição. </w:t>
      </w:r>
      <w:r>
        <w:t>(“Caput” do parágrafo com redação dada pela Lei nº 13.165, de 29/9/2015)</w:t>
      </w:r>
    </w:p>
    <w:p>
      <w:r>
        <w:t xml:space="preserve">I - </w:t>
      </w:r>
      <w:r>
        <w:t>(Revogado pela Lei nº 13.165, de 29/9/2015)</w:t>
      </w:r>
    </w:p>
    <w:p>
      <w:r>
        <w:t xml:space="preserve">II - </w:t>
      </w:r>
      <w:r>
        <w:t>(Revogado pela Lei nº 13.165, de 29/9/2015)</w:t>
      </w:r>
    </w:p>
    <w:p>
      <w:r>
        <w:t xml:space="preserve">§ 1º-A </w:t>
      </w:r>
      <w:r>
        <w:t>(Parágrafo acrescido pela Lei nº 13.165, de 29/9/2015,</w:t>
      </w:r>
      <w:r>
        <w:t xml:space="preserve"> e </w:t>
      </w:r>
      <w:r>
        <w:t>revogado pelo art. 11 da Lei nº 13.488, de 6/10/2017, revogação vetada pelo Presidente da República, mantida pelo Congresso Nacional e publicada no DOU de 18/12/2017)</w:t>
      </w:r>
    </w:p>
    <w:p>
      <w:r>
        <w:t xml:space="preserve">§ 1º-B </w:t>
      </w:r>
      <w:r>
        <w:t>(VETADO na Lei nº 13.488, de 6/10/2017)</w:t>
      </w:r>
    </w:p>
    <w:p>
      <w:r>
        <w:t xml:space="preserve">§ 2º As doações estimáveis em dinheiro a candidato específico, comitê ou partido deverão ser feitas mediante recibo, assinado pelo doador, exceto na hipótese prevista no § 6º do art. 28. </w:t>
      </w:r>
      <w:r>
        <w:t>(Parágrafo com redação dada pela Lei nº 12.891, de 11/12/2013)</w:t>
      </w:r>
    </w:p>
    <w:p>
      <w:r>
        <w:t xml:space="preserve">§ 2º-A. O candidato poderá usar recursos próprios em sua campanha até o total de 10% (dez por cento) dos limites previstos para gastos de campanha no cargo em que concorrer. </w:t>
      </w:r>
      <w:r>
        <w:t>(Parágrafo acrescido pela Lei nº 13.878, de 3/10/2019)</w:t>
      </w:r>
    </w:p>
    <w:p>
      <w:r>
        <w:t xml:space="preserve">§ 3º A doação de quantia acima dos limites fixados neste artigo sujeita o infrator ao pagamento de multa no valor de até 100% (cem por cento) da quantia em excesso. </w:t>
      </w:r>
      <w:r>
        <w:t>(Parágrafo com redação dada pela Lei nº 13.488, de 6/10/2017)</w:t>
      </w:r>
    </w:p>
    <w:p>
      <w:r>
        <w:t xml:space="preserve">§ 4º As doações de recursos financeiros somente poderão ser efetuadas na conta mencionada no art. 22 desta Lei por meio de: </w:t>
      </w:r>
      <w:r>
        <w:t>("Caput" do parágrafo com redação dada pela Lei nº 11.300, de 10/5/2006)</w:t>
      </w:r>
    </w:p>
    <w:p>
      <w:r>
        <w:t xml:space="preserve">I - cheques cruzados e nominais ou transferência eletrônica de depósitos; </w:t>
      </w:r>
      <w:r>
        <w:t>(Inciso com redação dada pela Lei nº 11.300, de 10/5/2006)</w:t>
      </w:r>
    </w:p>
    <w:p>
      <w:r>
        <w:t xml:space="preserve">II - depósitos em espécie devidamente identificados até o limite fixado no inciso I do § 1º deste artigo. </w:t>
      </w:r>
      <w:r>
        <w:t>(Inciso com redação dada pela Lei nº 11.300, de 10/5/2006)</w:t>
      </w:r>
    </w:p>
    <w:p>
      <w:r>
        <w:t xml:space="preserve">III - mecanismo disponível em sítio do candidato, partido ou coligação na internet, permitindo inclusive o uso de cartão de crédito, e que deverá atender aos seguintes requisitos: </w:t>
      </w:r>
    </w:p>
    <w:p>
      <w:r>
        <w:t xml:space="preserve">a) identificação do doador; </w:t>
      </w:r>
    </w:p>
    <w:p>
      <w:r>
        <w:t xml:space="preserve">b) emissão obrigatória de recibo eleitoral para cada doação realizada. </w:t>
      </w:r>
      <w:r>
        <w:t>(Inciso acrescido pela Lei nº 12.034, de 29/9/2009)</w:t>
      </w:r>
    </w:p>
    <w:p>
      <w:r>
        <w:t>IV - instituições que promovam técnicas e serviços de financiamento coletivo por meio de sítios na internet, aplicativos eletrônicos e outros recursos similares, que deverão atender aos seguintes requisitos:</w:t>
      </w:r>
    </w:p>
    <w:p>
      <w:r>
        <w:t>a) cadastro prévio na Justiça Eleitoral, que estabelecerá regulamentação para prestação de contas, fiscalização instantânea das doações, contas intermediárias, se houver, e repasses aos candidatos;</w:t>
      </w:r>
    </w:p>
    <w:p>
      <w:r>
        <w:t>b) identificação obrigatória, com o nome completo e o número de inscrição no Cadastro de Pessoas Físicas (CPF) de cada um dos doadores e das quantias doadas;</w:t>
      </w:r>
    </w:p>
    <w:p>
      <w:r>
        <w:t>c) disponibilização em sítio eletrônico de lista com identificação dos doadores e das respectivas quantias doadas, a ser atualizada instantaneamente a cada nova doação;</w:t>
      </w:r>
    </w:p>
    <w:p>
      <w:r>
        <w:t>d) emissão obrigatória de recibo para o doador, relativo a cada doação realizada, sob a responsabilidade da entidade arrecadadora, com envio imediato para a Justiça Eleitoral e para o candidato de todas as informações relativas à doação;</w:t>
      </w:r>
    </w:p>
    <w:p>
      <w:r>
        <w:t>e) ampla ciência a candidatos e eleitores acerca das taxas administrativas a serem cobradas pela realização do serviço;</w:t>
      </w:r>
    </w:p>
    <w:p>
      <w:r>
        <w:t>f) não incidência em quaisquer das hipóteses listadas no art. 24 desta Lei;</w:t>
      </w:r>
    </w:p>
    <w:p>
      <w:r>
        <w:t>g) observância do calendário eleitoral, especialmente no que diz respeito ao início do período de arrecadação financeira, nos termos dispostos no § 2º do art. 22-A desta Lei;</w:t>
      </w:r>
    </w:p>
    <w:p>
      <w:r>
        <w:t xml:space="preserve">h) observância dos dispositivos desta Lei relacionados à propaganda na internet; </w:t>
      </w:r>
      <w:r>
        <w:t>(Inciso acrescido pela Lei nº 13.488, de 6/10/2017)</w:t>
      </w:r>
    </w:p>
    <w:p>
      <w:r>
        <w:t xml:space="preserve">V - comercialização de bens e/ou serviços, ou promoção de eventos de arrecadação realizados diretamente pelo candidato ou pelo partido político. </w:t>
      </w:r>
      <w:r>
        <w:t>(Inciso acrescido pela Lei nº 13.488, de 6/10/2017)</w:t>
      </w:r>
      <w:r>
        <w:t xml:space="preserve"> </w:t>
      </w:r>
      <w:r>
        <w:t>(Vide ADI nº 5.970/2018)</w:t>
      </w:r>
    </w:p>
    <w:p>
      <w:r>
        <w:t xml:space="preserve">§ 4º-A Na prestação de contas das doações mencionadas no § 4º deste artigo, é dispensada a apresentação de recibo eleitoral, e sua comprovação deverá ser realizada por meio de documento bancário que identifique o CPF dos doadores. </w:t>
      </w:r>
      <w:r>
        <w:t>(Parágrafo acrescido pela Lei nº 13.488, de 6/10/2017)</w:t>
      </w:r>
    </w:p>
    <w:p>
      <w:r>
        <w:t xml:space="preserve">§ 4º-B As doações realizadas por meio das modalidades previstas nos incisos III e IV do § 4º deste artigo devem ser informadas à Justiça Eleitoral pelos candidatos e partidos no prazo previsto no inciso I do § 4º do art. 28 desta Lei, contado a partir do momento em que os recursos arrecadados forem depositados nas contas bancárias dos candidatos, partidos ou coligações. </w:t>
      </w:r>
      <w:r>
        <w:t>(Parágrafo acrescido pela Lei nº 13.488, de 6/10/2017)</w:t>
      </w:r>
    </w:p>
    <w:p>
      <w:r>
        <w:t xml:space="preserve">§ 5º Ficam vedadas quaisquer doações em dinheiro, bem como de troféus, prêmios, ajudas de qualquer espécie feitas por candidato, entre o registro e a eleição, a pessoas físicas ou jurídicas. </w:t>
      </w:r>
      <w:r>
        <w:t>(Parágrafo acrescido pela Lei nº 11.300, de 10/5/2006)</w:t>
      </w:r>
    </w:p>
    <w:p>
      <w:r>
        <w:t xml:space="preserve">§ 6º Na hipótese de doações realizadas por meio das modalidades previstas nos incisos III e IV do § 4º deste artigo, fraudes ou erros cometidos pelo doador sem conhecimento dos candidatos, partidos ou coligações não ensejarão a responsabilidade destes nem a rejeição de suas contas eleitorais. </w:t>
      </w:r>
      <w:r>
        <w:t>(Parágrafo acrescido pela Lei nº 12.034, de 29/9/2009,</w:t>
      </w:r>
      <w:r>
        <w:t xml:space="preserve"> </w:t>
      </w:r>
      <w:r>
        <w:t>com redação dada pela Lei nº 13.488, de 6/10/2017)</w:t>
      </w:r>
    </w:p>
    <w:p>
      <w:r>
        <w:t xml:space="preserve">§ 7º O limite previsto no § 1º deste artigo não se aplica a doações estimáveis em dinheiro relativas à utilização de bens móveis ou imóveis de propriedade do doador ou à prestação de serviços próprios, desde que o valor estimado não ultrapasse R$ 40.000,00 (quarenta mil reais) por doador. </w:t>
      </w:r>
      <w:r>
        <w:t>(Parágrafo acrescido pela Lei nº 12.034, de 29/9/2009,</w:t>
      </w:r>
      <w:r>
        <w:t xml:space="preserve"> </w:t>
      </w:r>
      <w:r>
        <w:t>com redação dada pela Lei nº 13.488, de 6/10/2017)</w:t>
      </w:r>
    </w:p>
    <w:p>
      <w:r>
        <w:t xml:space="preserve">§ 8º Ficam autorizadas a participar das transações relativas às modalidades de doações previstas nos incisos III e IV do § 4º deste artigo todas as instituições que atendam, nos termos da lei e da regulamentação expedida pelo Banco Central, aos critérios para operar arranjos de pagamento. </w:t>
      </w:r>
      <w:r>
        <w:t>(Parágrafo acrescido pela Lei nº 13.488, de 6/10/2017)</w:t>
      </w:r>
    </w:p>
    <w:p>
      <w:r>
        <w:t xml:space="preserve">§ 9º As instituições financeiras e de pagamento não poderão recusar a utilização de cartões de débito e de crédito como meio de doações eleitorais de pessoas físicas. </w:t>
      </w:r>
      <w:r>
        <w:t>(Parágrafo acrescido pela Lei nº 13.488, de 6/10/2017)</w:t>
      </w:r>
    </w:p>
    <w:p>
      <w:r>
        <w:t xml:space="preserve">§ 10. O pagamento efetuado por pessoas físicas, candidatos ou partidos em decorrência de honorários de serviços advocatícios e de contabilidade, relacionados à prestação de serviços em campanhas eleitorais e em favor destas, bem como em processo judicial decorrente de defesa de interesses de candidato ou partido político, não será considerado para a aferição do limite previsto no § 1º deste artigo e não constitui doação de bens e serviços estimáveis em dinheiro. </w:t>
      </w:r>
      <w:r>
        <w:t>(Parágrafo acrescido pela Lei nº 13.877, de 27/9/2019)</w:t>
      </w:r>
    </w:p>
    <w:p>
      <w:r>
        <w:t xml:space="preserve">Art. 24. É vedado, a partido e candidato, receber direta ou indiretamente doação em dinheiro ou estimável em dinheiro, inclusive por meio de publicidade de qualquer espécie, procedente de: </w:t>
      </w:r>
      <w:r>
        <w:t>(Vide ADI nº 4.650/2011)</w:t>
      </w:r>
    </w:p>
    <w:p>
      <w:r>
        <w:t xml:space="preserve">I - entidade ou governo estrangeiro; </w:t>
      </w:r>
    </w:p>
    <w:p>
      <w:r>
        <w:t xml:space="preserve">II - órgão da administração pública direta e indireta ou fundação mantida com recursos provenientes do Poder Público; </w:t>
      </w:r>
    </w:p>
    <w:p>
      <w:r>
        <w:t xml:space="preserve">III - concessionário ou permissionário de serviço público; </w:t>
      </w:r>
    </w:p>
    <w:p>
      <w:r>
        <w:t xml:space="preserve">IV - entidade de direito privado que receba, na condição de beneficiária, contribuição compulsória em virtude de disposição legal; </w:t>
      </w:r>
    </w:p>
    <w:p>
      <w:r>
        <w:t xml:space="preserve">V - entidade de utilidade pública; </w:t>
      </w:r>
    </w:p>
    <w:p>
      <w:r>
        <w:t xml:space="preserve">VI - entidade de classe ou sindical; </w:t>
      </w:r>
    </w:p>
    <w:p>
      <w:r>
        <w:t xml:space="preserve">VII - pessoa jurídica sem fins lucrativos que receba recursos do exterior; </w:t>
      </w:r>
    </w:p>
    <w:p>
      <w:r>
        <w:t xml:space="preserve">VIII - entidades beneficentes e religiosas; </w:t>
      </w:r>
      <w:r>
        <w:t>(Inciso acrescido pela Lei nº 11.300, de 10/5/2006)</w:t>
      </w:r>
    </w:p>
    <w:p>
      <w:r>
        <w:t xml:space="preserve">IX - entidades esportivas; </w:t>
      </w:r>
      <w:r>
        <w:t>(Inciso acrescido pela Lei nº 11.300, de 10/5/2006</w:t>
      </w:r>
      <w:r>
        <w:t xml:space="preserve"> e </w:t>
      </w:r>
      <w:r>
        <w:t>com nova redação dada pela Lei nº 12.034, de 29/9/2009)</w:t>
      </w:r>
    </w:p>
    <w:p>
      <w:r>
        <w:t xml:space="preserve">X - organizações não-governamentais que recebam recursos públicos; </w:t>
      </w:r>
      <w:r>
        <w:t>(Inciso acrescido pela Lei nº 11.300, de 10/5/2006)</w:t>
      </w:r>
    </w:p>
    <w:p>
      <w:r>
        <w:t xml:space="preserve">XI - organizações da sociedade civil de interesse público. </w:t>
      </w:r>
      <w:r>
        <w:t>(Inciso acrescido pela Lei nº 11.300, de 10/5/2006)</w:t>
      </w:r>
    </w:p>
    <w:p>
      <w:r>
        <w:t xml:space="preserve">XII - </w:t>
      </w:r>
      <w:r>
        <w:t>(VETADO na Lei nº 13.165, de 29/9/2015)</w:t>
      </w:r>
    </w:p>
    <w:p>
      <w:r>
        <w:t xml:space="preserve">§ 1º Não se incluem nas vedações de que trata este artigo as cooperativas cujos cooperados não sejam concessionários ou permissionários de serviços públicos, desde que não estejam sendo beneficiadas com recursos públicos, observado o disposto no art. 81. </w:t>
      </w:r>
      <w:r>
        <w:t>(Parágrafo único acrescido pela Lei nº 12.034, de 29/9/2009,</w:t>
      </w:r>
      <w:r>
        <w:t xml:space="preserve"> e </w:t>
      </w:r>
      <w:r>
        <w:t>transformado em § 1º pela Lei nº 13.165, de 29/9/2015</w:t>
      </w:r>
      <w:r>
        <w:t>)</w:t>
      </w:r>
      <w:r>
        <w:t xml:space="preserve"> </w:t>
      </w:r>
      <w:r>
        <w:t>(</w:t>
      </w:r>
      <w:r>
        <w:t>Parágrafo único declarado inconstitucional, em controle concentrado, pelo Supremo Tribunal Federal, pela ADI nº 4.650, publicada no DOU de 25/9/2015</w:t>
      </w:r>
      <w:r>
        <w:t xml:space="preserve">) </w:t>
      </w:r>
    </w:p>
    <w:p>
      <w:r>
        <w:t xml:space="preserve">§ 2º </w:t>
      </w:r>
      <w:r>
        <w:t>(VETADO na Lei nº 13.165, de 29/9/2015)</w:t>
      </w:r>
    </w:p>
    <w:p>
      <w:r>
        <w:t xml:space="preserve">§ 3º </w:t>
      </w:r>
      <w:r>
        <w:t>(VETADO na Lei nº 13.165, de 29/9/2015)</w:t>
      </w:r>
    </w:p>
    <w:p>
      <w:r>
        <w:t xml:space="preserve">§ 4º O partido ou candidato que receber recursos provenientes de fontes vedadas ou de origem não identificada deverá proceder à devolução dos valores recebidos ou, não sendo possível a identificação da fonte, transferi-los para a conta única do Tesouro Nacional. </w:t>
      </w:r>
      <w:r>
        <w:t>(Parágrafo acrescido pela Lei nº 13.165, de 29/9/2015)</w:t>
      </w:r>
    </w:p>
    <w:p>
      <w:r>
        <w:t xml:space="preserve">Art. 24-A. </w:t>
      </w:r>
      <w:r>
        <w:t>(VETADO na Lei nº 13.165, de 29/9/2015)</w:t>
      </w:r>
    </w:p>
    <w:p>
      <w:r>
        <w:t xml:space="preserve">Art. 24-B. </w:t>
      </w:r>
      <w:r>
        <w:t>(VETADO na Lei nº 13.165, de 29/9/2015)</w:t>
      </w:r>
    </w:p>
    <w:p>
      <w:r>
        <w:t>Art. 24-C. O limite de doação previsto no § 1º do art. 23 será apurado anualmente pelo Tribunal Superior Eleitoral e pela Secretaria da Receita Federal do Brasil.</w:t>
      </w:r>
    </w:p>
    <w:p>
      <w:r>
        <w:t>§ 1º O Tribunal Superior Eleitoral deverá consolidar as informações sobre as doações registradas até 31 de dezembro do exercício financeiro a ser apurado, considerando:</w:t>
      </w:r>
    </w:p>
    <w:p>
      <w:r>
        <w:t>I - as prestações de contas anuais dos partidos políticos, entregues à Justiça Eleitoral até 30 de abril do ano subsequente ao da apuração, nos termos do art. 32 da Lei nº 9.096, de 19 de setembro de 1995;</w:t>
      </w:r>
    </w:p>
    <w:p>
      <w:r>
        <w:t>II - as prestações de contas dos candidatos às eleições ordinárias ou suplementares que tenham ocorrido no exercício financeiro a ser apurado.</w:t>
      </w:r>
    </w:p>
    <w:p>
      <w:r>
        <w:t>§ 2º O Tribunal Superior Eleitoral, após a consolidação das informações sobre os valores doados e apurados, encaminhá-las-á à Secretaria da Receita Federal do Brasil até 30 de maio do ano seguinte ao da apuração.</w:t>
      </w:r>
    </w:p>
    <w:p>
      <w:r>
        <w:t xml:space="preserve">§ 3º A Secretaria da Receita Federal do Brasil fará o cruzamento dos valores doados com os rendimentos da pessoa física e, apurando indício de excesso, comunicará o fato, até 30 de julho do ano seguinte ao da apuração, ao Ministério Público Eleitoral, que poderá, até o final do exercício financeiro, apresentar representação com vistas à aplicação da penalidade prevista no art. 23 e de outras sanções que julgar cabíveis. </w:t>
      </w:r>
      <w:r>
        <w:t>(Artigo acrescido pela Lei nº 13.165, de 29/9/2015)</w:t>
      </w:r>
    </w:p>
    <w:p>
      <w:r>
        <w:t xml:space="preserve">Art. 25. O partido que descumprir as normas referentes à arrecadação e aplicação de recursos fixadas nesta Lei perderá o direito ao recebimento da quota do Fundo Partidário do ano seguinte, sem prejuízo de responderem os candidatos beneficiados por abuso do poder econômico. </w:t>
      </w:r>
    </w:p>
    <w:p>
      <w:r>
        <w:t xml:space="preserve">Parágrafo único. A sanção de suspensão do repasse de novas quotas do Fundo Partidário, por desaprovação total ou parcial da prestação de contas do candidato, deverá ser aplicada de forma proporcional e razoável, pelo período de 1 (um) mês a 12 (doze) meses, ou por meio do desconto, do valor a ser repassado, na importância apontada como irregular, não podendo ser aplicada a sanção de suspensão, caso a prestação de contas não seja julgada, pelo juízo ou tribunal competente, após 5 (cinco) anos de sua apresentação. </w:t>
      </w:r>
      <w:r>
        <w:t>(Parágrafo único acrescido pela Lei nº 12.034, de 29/9/2009)</w:t>
      </w:r>
    </w:p>
    <w:p>
      <w:r>
        <w:t xml:space="preserve">Art. 26. São considerados gastos eleitorais, sujeitos a registro e aos limites fixados nesta Lei: </w:t>
      </w:r>
      <w:r>
        <w:t>(“Caput” do artigo com redação dada pela Lei nº 11.300, de 10/5/2006)</w:t>
      </w:r>
    </w:p>
    <w:p>
      <w:r>
        <w:t xml:space="preserve">I - confecção de material impresso de qualquer natureza e tamanho, observado o disposto no § 3º do art. 38 desta Lei; </w:t>
      </w:r>
      <w:r>
        <w:t>(Inciso com redação dada pela Lei nº 12.891, de 11/12/2013)</w:t>
      </w:r>
    </w:p>
    <w:p>
      <w:r>
        <w:t>II - propaganda e publicidade direta ou indireta, por qualquer meio de divulgação, destinada a conquistar votos;</w:t>
      </w:r>
    </w:p>
    <w:p>
      <w:r>
        <w:t>III - aluguel de locais para a promoção de atos de campanha eleitoral;</w:t>
      </w:r>
    </w:p>
    <w:p>
      <w:r>
        <w:t xml:space="preserve">IV - despesas com transporte ou deslocamento de candidato e de pessoal a serviço das candidaturas, observadas as exceções previstas no § 3º deste artigo. </w:t>
      </w:r>
      <w:r>
        <w:t>(Inciso com redação dada pela Lei nº 13.488, de 6/10/2017)</w:t>
      </w:r>
    </w:p>
    <w:p>
      <w:r>
        <w:t>V - correspondência e despesas postais;</w:t>
      </w:r>
    </w:p>
    <w:p>
      <w:r>
        <w:t>VI - despesas de instalação, organização e funcionamento de Comitês e serviços necessários às eleições;</w:t>
      </w:r>
    </w:p>
    <w:p>
      <w:r>
        <w:t>VII - remuneração ou gratificação de qualquer espécie a pessoal que preste serviços às candidaturas ou aos comitês eleitorais;</w:t>
      </w:r>
    </w:p>
    <w:p>
      <w:r>
        <w:t>VIII - montagem e operação de carros de som, de propaganda e assemelhados;</w:t>
      </w:r>
    </w:p>
    <w:p>
      <w:r>
        <w:t xml:space="preserve">IX - a realização de comícios ou eventos destinados à promoção de candidatura; </w:t>
      </w:r>
      <w:r>
        <w:t>(Inciso com redação dada pela Lei nº 11.300, de 10/5/2006)</w:t>
      </w:r>
    </w:p>
    <w:p>
      <w:r>
        <w:t>X - produção de programas de rádio, televisão ou vídeo, inclusive os destinados à propaganda gratuita;</w:t>
      </w:r>
    </w:p>
    <w:p>
      <w:r>
        <w:t xml:space="preserve">XI - </w:t>
      </w:r>
      <w:r>
        <w:t>(Revogado pela Lei nº 11.300, de 10/5/2006)</w:t>
      </w:r>
    </w:p>
    <w:p>
      <w:r>
        <w:t>XII - realização de pesquisas ou testes pré-eleitorais;</w:t>
      </w:r>
    </w:p>
    <w:p>
      <w:r>
        <w:t xml:space="preserve">XIII - </w:t>
      </w:r>
      <w:r>
        <w:t>(Revogado pela Lei nº 11.300, de 10/5/2006)</w:t>
      </w:r>
    </w:p>
    <w:p>
      <w:r>
        <w:t xml:space="preserve">XIV - </w:t>
      </w:r>
      <w:r>
        <w:t>(Revogado pela Lei nº 12.891, de 11/12/2013)</w:t>
      </w:r>
    </w:p>
    <w:p>
      <w:r>
        <w:t xml:space="preserve">XV - custos com a criação e inclusão de sítios na internet e com o impulsionamento de conteúdos contratados diretamente com provedor da aplicação de internet com sede e foro no País; </w:t>
      </w:r>
      <w:r>
        <w:t>(Inciso com redação dada pela Lei nº 13.488, de 6/10/2017)</w:t>
      </w:r>
    </w:p>
    <w:p>
      <w:r>
        <w:t>XVI - multas aplicadas aos partidos ou candidatos por infração do disposto na legislação eleitoral.</w:t>
      </w:r>
    </w:p>
    <w:p>
      <w:r>
        <w:t xml:space="preserve">XVII - produção de </w:t>
      </w:r>
      <w:r>
        <w:t>jingles</w:t>
      </w:r>
      <w:r>
        <w:t xml:space="preserve">, vinhetas e </w:t>
      </w:r>
      <w:r>
        <w:t>slogans</w:t>
      </w:r>
      <w:r>
        <w:t xml:space="preserve"> para propaganda eleitoral. </w:t>
      </w:r>
      <w:r>
        <w:t>(Inciso acrescido pela Lei nº 11.300, de 10/5/2006)</w:t>
      </w:r>
    </w:p>
    <w:p>
      <w:r>
        <w:t>§ 1º São estabelecidos os seguintes limites com relação ao total do gasto da campanha:</w:t>
      </w:r>
    </w:p>
    <w:p>
      <w:r>
        <w:t>I - alimentação do pessoal que presta serviços às candidaturas ou aos comitês eleitorais: 10% (dez por cento);</w:t>
      </w:r>
    </w:p>
    <w:p>
      <w:r>
        <w:t xml:space="preserve">II - aluguel de veículos automotores: 20% (vinte por cento). </w:t>
      </w:r>
      <w:r>
        <w:t>(Parágrafo único acrescido pela Lei nº 12.891, de 11/12/2013,</w:t>
      </w:r>
      <w:r>
        <w:t xml:space="preserve"> </w:t>
      </w:r>
      <w:r>
        <w:t>transformado em § 1º pela Lei nº 13.488, de 6/10/2017)</w:t>
      </w:r>
    </w:p>
    <w:p>
      <w:r>
        <w:t xml:space="preserve">§ 2º Para os fins desta Lei, inclui-se entre as formas de impulsionamento de conteúdo a priorização paga de conteúdos resultantes de aplicações de busca na internet. </w:t>
      </w:r>
      <w:r>
        <w:t>(Parágrafo acrescido pela Lei nº 13.488, de 6/10/2017)</w:t>
      </w:r>
    </w:p>
    <w:p>
      <w:r>
        <w:t>§ 3º Não são consideradas gastos eleitorais nem se sujeitam a prestação de contas as seguintes despesas de natureza pessoal do candidato:</w:t>
      </w:r>
    </w:p>
    <w:p>
      <w:r>
        <w:t>a) combustível e manutenção de veículo automotor usado pelo candidato na campanha;</w:t>
      </w:r>
    </w:p>
    <w:p>
      <w:r>
        <w:t xml:space="preserve">b) remuneração, alimentação e hospedagem do condutor do veículo a que se refere a alínea </w:t>
      </w:r>
      <w:r>
        <w:t>a</w:t>
      </w:r>
      <w:r>
        <w:t xml:space="preserve"> deste parágrafo;</w:t>
      </w:r>
    </w:p>
    <w:p>
      <w:r>
        <w:t>c) alimentação e hospedagem própria;</w:t>
      </w:r>
    </w:p>
    <w:p>
      <w:r>
        <w:t xml:space="preserve">d) uso de linhas telefônicas registradas em seu nome como pessoa física, até o limite de três linhas. </w:t>
      </w:r>
      <w:r>
        <w:t>(Parágrafo acrescido pela Lei nº 13.488, de 6/10/2017)</w:t>
      </w:r>
    </w:p>
    <w:p>
      <w:r>
        <w:t xml:space="preserve">§ 4º As despesas com consultoria, assessoria e pagamento de honorários realizadas em decorrência da prestação de serviços advocatícios e de contabilidade no curso das campanhas eleitorais serão consideradas gastos eleitorais, mas serão excluídas do limite de gastos de campanha. </w:t>
      </w:r>
      <w:r>
        <w:t>(Parágrafo acrescido pela Lei nº 13.877, de 27/9/2019)</w:t>
      </w:r>
    </w:p>
    <w:p>
      <w:r>
        <w:t xml:space="preserve">§ 5º Para fins de pagamento das despesas de que trata este artigo, inclusive as do § 4º deste artigo, poderão ser utilizados recursos da campanha, do candidato, do fundo partidário ou do FEFC. </w:t>
      </w:r>
      <w:r>
        <w:t>(Parágrafo acrescido pela Lei nº 13.877, de 27/9/2019)</w:t>
      </w:r>
    </w:p>
    <w:p>
      <w:r>
        <w:t xml:space="preserve">§ 6º Os recursos originados do fundo de que trata o art. 16-C desta Lei utilizados para pagamento das despesas previstas no § 4º deste artigo serão informados em anexo à prestação de contas dos candidatos. </w:t>
      </w:r>
      <w:r>
        <w:t>(Parágrafo acrescido pela Lei nº 13.877, de 27/9/2019)</w:t>
      </w:r>
    </w:p>
    <w:p>
      <w:r>
        <w:t>Art. 27. Qualquer eleitor poderá realizar gastos, em apoio a candidato de sua preferência, até a quantia equivalente a um mil UFIR, não sujeitos a contabilização, desde que não reembolsados.</w:t>
      </w:r>
    </w:p>
    <w:p>
      <w:r>
        <w:t xml:space="preserve">§ 1º Fica excluído do limite previsto no </w:t>
      </w:r>
      <w:r>
        <w:t>caput</w:t>
      </w:r>
      <w:r>
        <w:t xml:space="preserve"> deste artigo o pagamento de honorários decorrentes da prestação de serviços advocatícios e de contabilidade, relacionados às campanhas eleitorais e em favor destas. </w:t>
      </w:r>
      <w:r>
        <w:t>(Parágrafo acrescido pela Lei nº 13.877, de 27/9/2019)</w:t>
      </w:r>
    </w:p>
    <w:p>
      <w:r>
        <w:t xml:space="preserve">§ 2º Para fins do previsto no § 1º deste artigo, o pagamento efetuado por terceiro não compreende doação eleitoral. </w:t>
      </w:r>
      <w:r>
        <w:t>(Parágrafo acrescido pela Lei nº 13.877, de 27/9/2019)</w:t>
      </w:r>
    </w:p>
    <w:p>
      <w:pPr>
        <w:pStyle w:val="Heading1"/>
      </w:pPr>
      <w:r>
        <w:t>DA PRESTAÇÃO DE CONTAS</w:t>
      </w:r>
    </w:p>
    <w:p>
      <w:r>
        <w:t xml:space="preserve">Art. 28. A prestação de contas será feita: </w:t>
      </w:r>
    </w:p>
    <w:p>
      <w:r>
        <w:t xml:space="preserve">I - no caso dos candidatos às eleições majoritárias, na forma disciplinada pela Justiça Eleitoral; </w:t>
      </w:r>
    </w:p>
    <w:p>
      <w:r>
        <w:t xml:space="preserve">II - no caso dos candidatos às eleições proporcionais, de acordo com os modelos constantes do Anexo desta Lei. </w:t>
      </w:r>
    </w:p>
    <w:p>
      <w:r>
        <w:t xml:space="preserve">§ 1º As prestações de contas dos candidatos às eleições majoritárias serão feitas pelo próprio candidato, devendo ser acompanhadas dos extratos das contas bancárias referentes à movimentação dos recursos financeiros usados na campanha e da relação dos cheques recebidos, com a indicação dos respectivos números, valores e emitentes. </w:t>
      </w:r>
      <w:r>
        <w:t>(Parágrafo com redação dada pela Lei nº 13.165, de 29/9/2015)</w:t>
      </w:r>
    </w:p>
    <w:p>
      <w:r>
        <w:t xml:space="preserve">§ 2º As prestações de contas dos candidatos às eleições proporcionais serão feitas pelo próprio candidato. </w:t>
      </w:r>
      <w:r>
        <w:t>(Parágrafo com redação dada pela Lei nº 13.165, de 29/9/2015)</w:t>
      </w:r>
    </w:p>
    <w:p>
      <w:r>
        <w:t xml:space="preserve">§ 3º As contribuições, doações e as receitas de que trata esta Lei serão convertidas em UFIR, pelo valor desta no mês em que ocorrerem. </w:t>
      </w:r>
    </w:p>
    <w:p>
      <w:r>
        <w:t xml:space="preserve">§ 4º Os partidos políticos, as coligações e os candidatos são obrigados, durante as campanhas eleitorais, a divulgar em sítio criado pela Justiça Eleitoral para esse fim na rede mundial de computadores (internet): </w:t>
      </w:r>
      <w:r>
        <w:t>(“Caput” do parágrafo acrescido pela Lei nº 11.300, de 10/5/2006</w:t>
      </w:r>
      <w:r>
        <w:t xml:space="preserve"> </w:t>
      </w:r>
      <w:r>
        <w:t>e com redação dada pela Lei nº 13.165, de 29/9/2015)</w:t>
      </w:r>
    </w:p>
    <w:p>
      <w:r>
        <w:t xml:space="preserve">I - os recursos em dinheiro recebidos para financiamento de sua campanha eleitoral, em até 72 (setenta e duas) horas de seu recebimento; </w:t>
      </w:r>
      <w:r>
        <w:t>(Inciso acrescido pela Lei nº 13.165, de 29/9/2015)</w:t>
      </w:r>
    </w:p>
    <w:p>
      <w:r>
        <w:t xml:space="preserve">II - no dia 15 de setembro, relatório discriminando as transferências do Fundo Partidário, os recursos em dinheiro e os estimáveis em dinheiro recebidos, bem como os gastos realizados. </w:t>
      </w:r>
      <w:r>
        <w:t>(Inciso acrescido pela Lei nº 13.165, de 29/9/2015)</w:t>
      </w:r>
    </w:p>
    <w:p>
      <w:r>
        <w:t xml:space="preserve">§ 5º </w:t>
      </w:r>
      <w:r>
        <w:t>(VETADO na Lei nº 12.891, de 11/12/2013)</w:t>
      </w:r>
    </w:p>
    <w:p>
      <w:r>
        <w:t xml:space="preserve">§ 6º Ficam também dispensadas de comprovação na prestação de contas: </w:t>
      </w:r>
      <w:r>
        <w:t>(“Caput” do parágrafo acrescido pela Lei nº 12.891, de 11/12/2013)</w:t>
      </w:r>
    </w:p>
    <w:p>
      <w:r>
        <w:t>I - a cessão de bens móveis, limitada ao valor de R$</w:t>
      </w:r>
      <w:r>
        <w:t xml:space="preserve"> </w:t>
      </w:r>
      <w:r>
        <w:t xml:space="preserve">4.000,00 (quatro mil reais) por pessoa cedente; </w:t>
      </w:r>
      <w:r>
        <w:t>(Inciso acrescido pela Lei nº 12.891, de 11/12/2013)</w:t>
      </w:r>
    </w:p>
    <w:p>
      <w:r>
        <w:t xml:space="preserve">II - doações estimáveis em dinheiro entre candidatos ou partidos, decorrentes do uso comum tanto de sedes quanto de materiais de propaganda eleitoral, cujo gasto deverá ser registrado na prestação de contas do responsável pelo pagamento da despesa; </w:t>
      </w:r>
      <w:r>
        <w:t>(Inciso acrescido pela Lei nº 12.891, de 11/12/2013</w:t>
      </w:r>
      <w:r>
        <w:t xml:space="preserve"> </w:t>
      </w:r>
      <w:r>
        <w:t>e com redação dada pela Lei nº 13.165, de 29/9/2015)</w:t>
      </w:r>
    </w:p>
    <w:p>
      <w:r>
        <w:t xml:space="preserve">III - a cessão de automóvel de propriedade do candidato, do cônjuge e de seus parentes até o terceiro grau para seu uso pessoal durante a campanha. </w:t>
      </w:r>
      <w:r>
        <w:t>(Inciso acrescido pela Lei nº 13.488, de 6/10/2017)</w:t>
      </w:r>
    </w:p>
    <w:p>
      <w:r>
        <w:t xml:space="preserve">§ 7º As informações sobre os recursos recebidos a que se refere o § 4º deverão ser divulgadas com a indicação dos nomes, do CPF ou CNPJ dos doadores e dos respectivos valores doados. </w:t>
      </w:r>
      <w:r>
        <w:t>(Parágrafo acrescido pela Lei nº 13.165, de 29/9/2015)</w:t>
      </w:r>
    </w:p>
    <w:p>
      <w:r>
        <w:t xml:space="preserve">§ 8º Os gastos com passagens aéreas efetuados nas campanhas eleitorais serão comprovados mediante a apresentação de fatura ou duplicata emitida por agência de viagem, quando for o caso, desde que informados os beneficiários, as datas e os itinerários, vedada a exigência de apresentação de qualquer outro documento para esse fim. </w:t>
      </w:r>
      <w:r>
        <w:t>(Parágrafo acrescido pela Lei nº 13.165, de 29/9/2015)</w:t>
      </w:r>
    </w:p>
    <w:p>
      <w:r>
        <w:t>§ 9º A Justiça Eleitoral adotará sistema simplificado de prestação de contas para candidatos que apresentarem movimentação financeira correspondente a, no máximo, R$</w:t>
      </w:r>
      <w:r>
        <w:t xml:space="preserve"> </w:t>
      </w:r>
      <w:r>
        <w:t xml:space="preserve">20.000,00 (vinte mil reais), atualizados monetariamente, a cada eleição, pelo Índice Nacional de Preços ao Consumidor - INPC da Fundação Instituto Brasileiro de Geografia e Estatística - IBGE ou por índice que o substituir. </w:t>
      </w:r>
      <w:r>
        <w:t>(Parágrafo acrescido pela Lei nº 13.165, de 29/9/2015)</w:t>
      </w:r>
    </w:p>
    <w:p>
      <w:r>
        <w:t>§ 10. O sistema simplificado referido no § 9º deverá conter, pelo menos:</w:t>
      </w:r>
    </w:p>
    <w:p>
      <w:r>
        <w:t>I - identificação das doações recebidas, com os nomes, o CPF ou CNPJ dos doadores e os respectivos valores recebidos;</w:t>
      </w:r>
    </w:p>
    <w:p>
      <w:r>
        <w:t>II - identificação das despesas realizadas, com os nomes e o CPF ou CNPJ dos fornecedores de material e dos prestadores dos serviços realizados;</w:t>
      </w:r>
    </w:p>
    <w:p>
      <w:r>
        <w:t xml:space="preserve">III - registro das eventuais sobras ou dívidas de campanha. </w:t>
      </w:r>
      <w:r>
        <w:t>(Parágrafo acrescido pela Lei nº 13.165, de 29/9/2015)</w:t>
      </w:r>
    </w:p>
    <w:p>
      <w:r>
        <w:t xml:space="preserve">§ 11. Nas eleições para Prefeito e Vereador de Municípios com menos de cinquenta mil eleitores, a prestação de contas será feita sempre pelo sistema simplificado a que se referem os §§ 9º e 10. </w:t>
      </w:r>
      <w:r>
        <w:t>(Parágrafo acrescido pela Lei nº 13.165, de 29/9/2015)</w:t>
      </w:r>
    </w:p>
    <w:p>
      <w:r>
        <w:t xml:space="preserve">§ 12. Os valores transferidos pelos partidos políticos oriundos de doações serão registrados na prestação de contas dos candidatos como transferência dos partidos e, na prestação de contas anual dos partidos, como transferência aos candidatos. </w:t>
      </w:r>
      <w:r>
        <w:t>(Parágrafo acrescido pela Lei nº 13.165, de 29/9/2015,</w:t>
      </w:r>
      <w:r>
        <w:t xml:space="preserve"> </w:t>
      </w:r>
      <w:r>
        <w:t>com redação dada pela Lei nº 13.877, de 27/9/2019)</w:t>
      </w:r>
    </w:p>
    <w:p>
      <w:r>
        <w:t xml:space="preserve">Art. 29. Ao receber as prestações de contas e demais informações dos candidatos às eleições majoritárias e dos candidatos às eleições proporcionais que optarem por prestar contas por seu intermédio, os comitês deverão: </w:t>
      </w:r>
    </w:p>
    <w:p>
      <w:r>
        <w:t xml:space="preserve">I - </w:t>
      </w:r>
      <w:r>
        <w:t>(Revogado pela Lei nº 13.165, de 29/9/2015)</w:t>
      </w:r>
    </w:p>
    <w:p>
      <w:r>
        <w:t xml:space="preserve">II - resumir as informações contidas na prestação de contas, de forma a apresentar demonstrativo consolidado das campanhas; </w:t>
      </w:r>
      <w:r>
        <w:t>(Inciso com redação dada pela Lei nº 13.165, de 29/9/2015)</w:t>
      </w:r>
    </w:p>
    <w:p>
      <w:r>
        <w:t xml:space="preserve">III - encaminhar à Justiça Eleitoral, até o trigésimo dia posterior à realização das eleições, o conjunto das prestações de contas dos candidatos e do próprio comitê, na forma do artigo anterior, ressalvada a hipótese do inciso seguinte; </w:t>
      </w:r>
    </w:p>
    <w:p>
      <w:r>
        <w:t xml:space="preserve">IV - havendo segundo turno, encaminhar a prestação de contas, referente aos 2 (dois) turnos, até o vigésimo dia posterior à sua realização. </w:t>
      </w:r>
      <w:r>
        <w:t>(Inciso com redação dada pela Lei nº 13.165, de 29/9/2015)</w:t>
      </w:r>
    </w:p>
    <w:p>
      <w:r>
        <w:t xml:space="preserve">§ 1º </w:t>
      </w:r>
      <w:r>
        <w:t>(Revogado pela Lei nº 13.165, de 29/9/2015)</w:t>
      </w:r>
    </w:p>
    <w:p>
      <w:r>
        <w:t xml:space="preserve">§ 2º A inobservância do prazo para encaminhamento das prestações de contas impede a diplomação dos eleitos, enquanto perdurar. </w:t>
      </w:r>
    </w:p>
    <w:p>
      <w:r>
        <w:t xml:space="preserve">§ 3º Eventuais débitos de campanha não quitados até a data de apresentação da prestação de contas poderão ser assumidos pelo partido político, por decisão do seu órgão nacional de direção partidária. </w:t>
      </w:r>
      <w:r>
        <w:t>(Parágrafo acrescido pela Lei nº 12.034, de 29/9/2009)</w:t>
      </w:r>
    </w:p>
    <w:p>
      <w:r>
        <w:t>§ 4º No caso do disposto no § 3º, o órgão partidário da respectiva circunscrição eleitoral passará a responder por todas as dívidas solidariamente com o candidato, hipótese em que a existência do débito não poderá ser considerada como causa para a rejeição das contas.</w:t>
      </w:r>
      <w:r>
        <w:t xml:space="preserve"> </w:t>
      </w:r>
      <w:r>
        <w:t>(Parágrafo acrescido pela Lei nº 12.034, de 29/9/2009)</w:t>
      </w:r>
    </w:p>
    <w:p>
      <w:r>
        <w:t xml:space="preserve">Art. 30. A Justiça Eleitoral verificará a regularidade das contas de campanha, decidindo: </w:t>
      </w:r>
      <w:r>
        <w:t>(“Caput” do artigo com redação dada pela Lei nº 12.034, de 29/9/2009)</w:t>
      </w:r>
    </w:p>
    <w:p>
      <w:r>
        <w:t xml:space="preserve">I - pela aprovação, quando estiverem regulares; </w:t>
      </w:r>
      <w:r>
        <w:t>(Inciso com redação dada pela Lei nº 12.034, de 29/9/2009)</w:t>
      </w:r>
    </w:p>
    <w:p>
      <w:r>
        <w:t xml:space="preserve">II - pela aprovação com ressalvas, quando verificadas falhas que não lhes comprometam a regularidade; </w:t>
      </w:r>
      <w:r>
        <w:t>(Inciso com redação dada pela Lei nº 12.034, de 29/9/2009)</w:t>
      </w:r>
    </w:p>
    <w:p>
      <w:r>
        <w:t xml:space="preserve">III - pela desaprovação, quando verificadas falhas que lhes comprometam a regularidade; </w:t>
      </w:r>
      <w:r>
        <w:t>(Inciso com redação dada pela Lei nº 12.034, de 29/9/2009)</w:t>
      </w:r>
    </w:p>
    <w:p>
      <w:r>
        <w:t xml:space="preserve">IV - pela não prestação, quando não apresentadas as contas após a notificação emitida pela Justiça Eleitoral, na qual constará a obrigação expressa de prestar as suas contas, no prazo de setenta e duas horas. </w:t>
      </w:r>
      <w:r>
        <w:t>(Inciso com redação dada pela Lei nº 12.034, de 29/9/2009)</w:t>
      </w:r>
    </w:p>
    <w:p>
      <w:r>
        <w:t xml:space="preserve">§ 1º A decisão que julgar as contas dos candidatos eleitos será publicada em sessão até três dias antes da diplomação. </w:t>
      </w:r>
      <w:r>
        <w:t>(Parágrafo com redação dada pela Lei nº 13.165, de 29/9/2015)</w:t>
      </w:r>
    </w:p>
    <w:p>
      <w:r>
        <w:t xml:space="preserve">§ 2º Erros formais e materiais corrigidos não autorizam a rejeição das contas e a cominação de sanção a candidato ou partido. </w:t>
      </w:r>
    </w:p>
    <w:p>
      <w:r>
        <w:t xml:space="preserve">§ 2º-A. Erros formais ou materiais irrelevantes no conjunto da prestação de contas, que não comprometam o seu resultado, não acarretarão a rejeição das contas. </w:t>
      </w:r>
      <w:r>
        <w:t>(Parágrafo acrescido pela Lei nº 12.034, de 29/9/2009)</w:t>
      </w:r>
    </w:p>
    <w:p>
      <w:r>
        <w:t xml:space="preserve">§ 3º Para efetuar os exames de que trata este artigo, a Justiça Eleitoral poderá requisitar técnicos do Tribunal de Contas da União, dos Estados, do Distrito Federal ou dos Municípios, pelo tempo que for necessário. </w:t>
      </w:r>
    </w:p>
    <w:p>
      <w:r>
        <w:t xml:space="preserve">§ 4º Havendo indício de irregularidade na prestação de contas, a Justiça Eleitoral poderá requisitar do candidato as informações adicionais necessárias, bem como determinar diligências para a complementação dos dados ou o saneamento das falhas. </w:t>
      </w:r>
      <w:r>
        <w:t>(Parágrafo com redação dada pela Lei nº 13.165, de 29/9/2015)</w:t>
      </w:r>
    </w:p>
    <w:p>
      <w:r>
        <w:t xml:space="preserve">§ 5º Da decisão que julgar as contas prestadas pelos candidatos caberá recurso ao órgão superior da Justiça Eleitoral, no prazo de 3 (três) dias, a contar da publicação no Diário Oficial. </w:t>
      </w:r>
      <w:r>
        <w:t>(Parágrafo acrescido pela Lei nº 12.034, de 29/9/2009</w:t>
      </w:r>
      <w:r>
        <w:t xml:space="preserve"> </w:t>
      </w:r>
      <w:r>
        <w:t>e com redação dada pela Lei nº 13.165, de 29/9/2015)</w:t>
      </w:r>
    </w:p>
    <w:p>
      <w:r>
        <w:t xml:space="preserve">§ 6º No mesmo prazo previsto no § 5º, caberá recurso especial para o Tribunal Superior Eleitoral, nas hipóteses previstas nos incisos I e II do § 4º do art. 121 da Constituição Federal. </w:t>
      </w:r>
      <w:r>
        <w:t>(Parágrafo acrescido pela Lei nº 12.034, de 29/9/2009)</w:t>
      </w:r>
    </w:p>
    <w:p>
      <w:r>
        <w:t xml:space="preserve">§ 7º O disposto neste artigo aplica-se aos processos judiciais pendentes. </w:t>
      </w:r>
      <w:r>
        <w:t>(Parágrafo acrescido pela Lei nº 12.034, de 29/9/2009)</w:t>
      </w:r>
    </w:p>
    <w:p>
      <w:r>
        <w:t xml:space="preserve">Art. 30-A. Qualquer partido político ou coligação poderá representar à Justiça Eleitoral, no prazo de 15 (quinze) dias da diplomação, relatando fatos e indicando provas, e pedir a abertura de investigação judicial para apurar condutas em desacordo com as normas desta Lei, relativas à arrecadação e gastos de recursos. </w:t>
      </w:r>
      <w:r>
        <w:t>("Caput" do artigo acrescido pela Lei nº 11.300, de 10/5/2006</w:t>
      </w:r>
      <w:r>
        <w:t xml:space="preserve"> e </w:t>
      </w:r>
      <w:r>
        <w:t>com nova redação dada pela Lei nº 12.034, de 29/9/2009)</w:t>
      </w:r>
    </w:p>
    <w:p>
      <w:r>
        <w:t xml:space="preserve">§ 1º Na apuração de que trata este artigo, aplicar-se-á o procedimento previsto no art. 22 da Lei Complementar nº 64, de 18 de maio de 1990, no que couber. </w:t>
      </w:r>
      <w:r>
        <w:t>(Parágrafo acrescido pela Lei nº 11.300, de 10/5/2006)</w:t>
      </w:r>
    </w:p>
    <w:p>
      <w:r>
        <w:t xml:space="preserve">§ 2º Comprovados captação ou gastos ilícitos de recursos, para fins eleitorais, será negado diploma ao candidato, ou cassado, se já houver sido outorgado. </w:t>
      </w:r>
      <w:r>
        <w:t>(Parágrafo acrescido pela Lei nº 11.300, de 10/5/2006)</w:t>
      </w:r>
    </w:p>
    <w:p>
      <w:r>
        <w:t xml:space="preserve">§ 3º O prazo de recurso contra decisões proferidas em representações propostas com base neste artigo será de 3 (três) dias, a contar da data da publicação do julgamento no Diário Oficial. </w:t>
      </w:r>
      <w:r>
        <w:t>(Parágrafo acrescido pela Lei nº 12.034, de 29/9/2009)</w:t>
      </w:r>
    </w:p>
    <w:p>
      <w:r>
        <w:t xml:space="preserve">Art. 31. Se, ao final da campanha, ocorrer sobra de recursos financeiros, esta deve ser declarada na prestação de contas e, após julgados todos os recursos, transferida ao partido, obedecendo aos seguintes critérios: </w:t>
      </w:r>
      <w:r>
        <w:t>(“Caput” do artigo com redação dada pela Lei nº 12.891, de 11/12/2013)</w:t>
      </w:r>
    </w:p>
    <w:p>
      <w:r>
        <w:t xml:space="preserve">I - no caso de candidato a Prefeito, Vice-Prefeito e Vereador, esses recursos deverão ser transferidos para o órgão diretivo municipal do partido na cidade onde ocorreu a eleição, o qual será responsável exclusivo pela identificação desses recursos, sua utilização, contabilização e respectiva prestação de contas perante o juízo eleitoral correspondente; </w:t>
      </w:r>
      <w:r>
        <w:t>(Inciso acrescido pela Lei nº 12.891, de 11/12/2013)</w:t>
      </w:r>
    </w:p>
    <w:p>
      <w:r>
        <w:t xml:space="preserve">II - no caso de candidato a Governador, Vice-Governador, Senador, Deputado Federal e Deputado Estadual ou Distrital, esses recursos deverão ser transferidos para o órgão diretivo regional do partido no Estado onde ocorreu a eleição ou no Distrito Federal, se for o caso, o qual será responsável exclusivo pela identificação desses recursos, sua utilização, contabilização e respectiva prestação de contas perante o Tribunal Regional Eleitoral correspondente; </w:t>
      </w:r>
      <w:r>
        <w:t>(Inciso acrescido pela Lei nº 12.891, de 11/12/2013)</w:t>
      </w:r>
    </w:p>
    <w:p>
      <w:r>
        <w:t xml:space="preserve">III - no caso de candidato a Presidente e Vice-Presidente da República, esses recursos deverão ser transferidos para o órgão diretivo nacional do partido, o qual será responsável exclusivo pela identificação desses recursos, sua utilização, contabilização e respectiva prestação de contas perante o Tribunal Superior Eleitoral; </w:t>
      </w:r>
      <w:r>
        <w:t>(Inciso acrescido pela Lei nº 12.891, de 11/12/2013)</w:t>
      </w:r>
    </w:p>
    <w:p>
      <w:r>
        <w:t xml:space="preserve">IV - o órgão diretivo nacional do partido não poderá ser responsabilizado nem penalizado pelo descumprimento do disposto neste artigo por parte dos órgãos diretivos municipais e regionais. </w:t>
      </w:r>
      <w:r>
        <w:t>(Inciso acrescido pela Lei nº 12.891, de 11/12/2013)</w:t>
      </w:r>
    </w:p>
    <w:p>
      <w:r>
        <w:t xml:space="preserve">Parágrafo único. As sobras de recursos financeiros de campanha serão utilizadas pelos partidos políticos, devendo tais valores ser declarados em suas prestações de contas perante a Justiça Eleitoral, com a identificação dos candidatos. </w:t>
      </w:r>
      <w:r>
        <w:t>(Parágrafo único com redação dada pela Lei nº 12.034, de 29/9/2009)</w:t>
      </w:r>
    </w:p>
    <w:p>
      <w:r>
        <w:t xml:space="preserve">Art. 32. Até cento e oitenta dias após a diplomação, os candidatos ou partidos conservarão a documentação concernente a suas contas. </w:t>
      </w:r>
    </w:p>
    <w:p>
      <w:r>
        <w:t xml:space="preserve">Parágrafo único. Estando pendente de julgamento qualquer processo judicial relativo às contas, a documentação a elas concernente deverá ser conservada até a decisão final. </w:t>
      </w:r>
    </w:p>
    <w:p>
      <w:pPr>
        <w:pStyle w:val="Heading1"/>
      </w:pPr>
      <w:r>
        <w:t>DAS PESQUISAS E TESTES PRÉ-ELEITORAIS</w:t>
      </w:r>
    </w:p>
    <w:p>
      <w:r>
        <w:t xml:space="preserve">Art. 33. As entidades e empresas que realizarem pesquisas de opinião pública relativas às eleições ou aos candidatos, para conhecimento público, são obrigadas, para cada pesquisa, a registrar, junto à Justiça Eleitoral, até cinco dias antes da divulgação, as seguintes informações: </w:t>
      </w:r>
    </w:p>
    <w:p>
      <w:r>
        <w:t xml:space="preserve">I - quem contratou a pesquisa; </w:t>
      </w:r>
    </w:p>
    <w:p>
      <w:r>
        <w:t xml:space="preserve">II - valor e origem dos recursos despendidos no trabalho; </w:t>
      </w:r>
    </w:p>
    <w:p>
      <w:r>
        <w:t xml:space="preserve">III - metodologia e período de realização da pesquisa; </w:t>
      </w:r>
    </w:p>
    <w:p>
      <w:r>
        <w:t xml:space="preserve">IV - plano amostral e ponderação quanto a sexo, idade, grau de instrução, nível econômico e área física de realização do trabalho a ser executado, intervalo de confiança e margem de erro; </w:t>
      </w:r>
      <w:r>
        <w:t>(Inciso com redação dada pela Lei nº 12.891, de 11/12/2013)</w:t>
      </w:r>
    </w:p>
    <w:p>
      <w:r>
        <w:t xml:space="preserve">V - sistema interno de controle e verificação, conferência e fiscalização da coleta de dados e do trabalho de campo; </w:t>
      </w:r>
    </w:p>
    <w:p>
      <w:r>
        <w:t xml:space="preserve">VI - questionário completo aplicado ou a ser aplicado; </w:t>
      </w:r>
    </w:p>
    <w:p>
      <w:r>
        <w:t xml:space="preserve">VII - nome de quem pagou pela realização do trabalho e cópia da respectiva nota fiscal. </w:t>
      </w:r>
      <w:r>
        <w:t>(Inciso com redação dada pela Lei nº 12.891, de 11/12/2013)</w:t>
      </w:r>
    </w:p>
    <w:p>
      <w:r>
        <w:t xml:space="preserve">§ 1º As informações relativas às pesquisas serão registradas nos órgãos da Justiça Eleitoral aos quais compete fazer o registro dos candidatos. </w:t>
      </w:r>
    </w:p>
    <w:p>
      <w:r>
        <w:t xml:space="preserve">§ 2º A Justiça Eleitoral afixará no prazo de vinte e quatro horas, no local de costume, bem como divulgará em seu sítio na internet, aviso comunicando o registro das informações a que se refere este artigo, colocando-as à disposição dos partidos ou coligações com candidatos ao pleito, os quais a elas terão livre acesso pelo prazo de 30 (trinta) dias. </w:t>
      </w:r>
      <w:r>
        <w:t>(Parágrafo com redação dada pela Lei nº 12.034, de 29/9/2009)</w:t>
      </w:r>
    </w:p>
    <w:p>
      <w:r>
        <w:t xml:space="preserve">§ 3º A divulgação de pesquisa sem o prévio registro das informações de que trata este artigo sujeita os responsáveis a multa no valor de cinqüenta mil a cem mil UFIR. </w:t>
      </w:r>
    </w:p>
    <w:p>
      <w:r>
        <w:t xml:space="preserve">§ 4º A divulgação de pesquisa fraudulenta constitui crime, punível com detenção de seis meses a um ano e multa no valor de cinqüenta mil a cem mil UFIR. </w:t>
      </w:r>
    </w:p>
    <w:p>
      <w:r>
        <w:t xml:space="preserve">§ 5º É vedada, no período de campanha eleitoral, a realização de enquetes relacionadas ao processo eleitoral. </w:t>
      </w:r>
      <w:r>
        <w:t>(Parágrafo acrescido pela Lei nº 12.891, de 11/12/2013)</w:t>
      </w:r>
    </w:p>
    <w:p>
      <w:r>
        <w:t xml:space="preserve">Art. 34. (VETADO) </w:t>
      </w:r>
    </w:p>
    <w:p>
      <w:r>
        <w:t xml:space="preserve">§ 1º Mediante requerimento à Justiça Eleitoral, os partidos poderão ter acesso ao sistema interno de controle, verificação e fiscalização da coleta de dados das entidades que divulgaram pesquisas de opinião relativas às eleições, incluídos os referentes à identificação dos entrevistadores e, por meio de escolha livre e aleatória de planilhas individuais, mapas ou equivalentes, confrontar e conferir os dados publicados, preservada a identidade dos respondentes. </w:t>
      </w:r>
    </w:p>
    <w:p>
      <w:r>
        <w:t xml:space="preserve">§ 2º O não-cumprimento do disposto neste artigo ou qualquer ato que vise a retardar, impedir ou dificultar a ação fiscalizadora dos partidos constitui crime, punível com detenção, de seis meses a um ano, com a alternativa de prestação de serviços à comunidade pelo mesmo prazo, e multa no valor de dez mil a vinte mil UFIR. </w:t>
      </w:r>
    </w:p>
    <w:p>
      <w:r>
        <w:t xml:space="preserve">§ 3º A comprovação de irregularidade nos dados publicados sujeita os responsáveis às penas mencionadas no parágrafo anterior, sem prejuízo da obrigatoriedade da veiculação dos dados corretos no mesmo espaço, local, horário, página, caracteres e outros elementos de destaque, de acordo com o veículo usado. </w:t>
      </w:r>
    </w:p>
    <w:p>
      <w:r>
        <w:t xml:space="preserve">Art. 35. Pelos crimes definidos nos arts. 33, § 4º e 34, §§ 2º e 3º, podem ser responsabilizados penalmente os representantes legais da empresa ou entidade de pesquisa e do órgão veiculador. </w:t>
      </w:r>
    </w:p>
    <w:p>
      <w:r>
        <w:t xml:space="preserve">Art. 35-A. </w:t>
      </w:r>
      <w:r>
        <w:t>(Artigo acrescido pela Lei nº 11.300, de 10/5/2006</w:t>
      </w:r>
      <w:r>
        <w:t xml:space="preserve"> e </w:t>
      </w:r>
      <w:r>
        <w:t>declarado inconstitucional, em controle concentrado, pelo Supremo Tribunal Federal, pela</w:t>
      </w:r>
      <w:r>
        <w:t xml:space="preserve"> </w:t>
      </w:r>
      <w:r>
        <w:t>ADI nº 3.741-2</w:t>
      </w:r>
      <w:r>
        <w:t xml:space="preserve">, </w:t>
      </w:r>
      <w:r>
        <w:t>publicada no DOU de 14/3/2007</w:t>
      </w:r>
      <w:r>
        <w:t>)</w:t>
      </w:r>
    </w:p>
    <w:p>
      <w:pPr>
        <w:pStyle w:val="Heading1"/>
      </w:pPr>
      <w:r>
        <w:t>DA PROPAGANDA ELEITORAL EM GERAL</w:t>
      </w:r>
    </w:p>
    <w:p>
      <w:r>
        <w:t xml:space="preserve">Art. 36. A propaganda eleitoral somente é permitida após o dia 15 de agosto do ano da eleição. </w:t>
      </w:r>
      <w:r>
        <w:t>(“Caput” do artigo com redação dada pela Lei nº 13.165, de 29/9/2015)</w:t>
      </w:r>
    </w:p>
    <w:p>
      <w:r>
        <w:t xml:space="preserve">§ 1º Ao postulante a candidatura a cargo eletivo é permitida a realização, na quinzena anterior à escolha pelo partido, de propaganda intrapartidária com vista à indicação de seu nome, vedado o uso de rádio, televisão e </w:t>
      </w:r>
      <w:r>
        <w:t>outdoor</w:t>
      </w:r>
      <w:r>
        <w:t xml:space="preserve">. </w:t>
      </w:r>
    </w:p>
    <w:p>
      <w:r>
        <w:t xml:space="preserve">§ 2º Não será permitido qualquer tipo de propaganda política paga no rádio e na televisão. </w:t>
      </w:r>
      <w:r>
        <w:t>(Parágrafo com redação dada pela Lei nº 13.487, de 6/10/2017)</w:t>
      </w:r>
    </w:p>
    <w:p>
      <w:r>
        <w:t xml:space="preserve">§ 3º A violação do disposto neste artigo sujeitará o responsável pela divulgação da propaganda e, quando comprovado o seu prévio conhecimento, o beneficiário à multa no valor de R$ 5.000,00 (cinco mil reais) a R$ 25.000,00 (vinte e cinco mil reais), ou ao equivalente ao custo da propaganda, se este for maior. </w:t>
      </w:r>
      <w:r>
        <w:t>(Parágrafo com redação dada pela Lei nº 12.034, de 29/9/2009)</w:t>
      </w:r>
    </w:p>
    <w:p>
      <w:r>
        <w:t xml:space="preserve">§ 4º Na propaganda dos candidatos a cargo majoritário deverão constar, também, os nomes dos candidatos a vice ou a suplentes de senador, de modo claro e legível, em tamanho não inferior a 30% (trinta por cento) do nome do titular. </w:t>
      </w:r>
      <w:r>
        <w:t>(Parágrafo acrescido pela Lei nº 12.034, de 29/9/2009</w:t>
      </w:r>
      <w:r>
        <w:t xml:space="preserve"> </w:t>
      </w:r>
      <w:r>
        <w:t>e com redação dada pela Lei nº 13.165, de 29/9/2015)</w:t>
      </w:r>
    </w:p>
    <w:p>
      <w:r>
        <w:t xml:space="preserve">§ 5º A comprovação do cumprimento das determinações da Justiça Eleitoral relacionadas a propaganda realizada em desconformidade com o disposto nesta Lei poderá ser apresentada no Tribunal Superior Eleitoral, no caso de candidatos a Presidente e Vice-Presidente da República, nas sedes dos respectivos Tribunais Regionais Eleitorais, no caso de candidatos a Governador, Vice-Governador, Deputado Federal, Senador da República, Deputados Estadual e Distrital, e, no Juízo Eleitoral, na hipótese de candidato a Prefeito, Vice-Prefeito e Vereador. </w:t>
      </w:r>
      <w:r>
        <w:t>(Parágrafo acrescido pela Lei nº 12.034, de 29/9/2009)</w:t>
      </w:r>
    </w:p>
    <w:p>
      <w:r>
        <w:t xml:space="preserve">Art. 36-A. Não configuram propaganda eleitoral antecipada, desde que não envolvam pedido explícito de voto, a menção à pretensa candidatura, a exaltação das qualidades pessoais dos pré-candidatos e os seguintes atos, que poderão ter cobertura dos meios de comunicação social, inclusive via internet: </w:t>
      </w:r>
      <w:r>
        <w:t>(“Caput” do artigo acrescido pela Lei nº 12.034, de 29/9/2009</w:t>
      </w:r>
      <w:r>
        <w:t xml:space="preserve"> </w:t>
      </w:r>
      <w:r>
        <w:t>e com redação dada pela Lei nº 13.165, de 29/9/2015)</w:t>
      </w:r>
    </w:p>
    <w:p>
      <w:r>
        <w:t xml:space="preserve">I - a participação de filiados a partidos políticos ou de pré-candidatos em entrevistas, programas, encontros ou debates no rádio, na televisão e na internet, inclusive com a exposição de plataformas e projetos políticos, observado pelas emissoras de rádio e de televisão o dever de conferir tratamento isonômico; </w:t>
      </w:r>
      <w:r>
        <w:t>(Inciso acrescido pela Lei nº 12.034, de 29/9/2009,</w:t>
      </w:r>
      <w:r>
        <w:t xml:space="preserve"> </w:t>
      </w:r>
      <w:r>
        <w:t>com redação dada pela Lei nº 12.891, de 11/12/2013)</w:t>
      </w:r>
    </w:p>
    <w:p>
      <w:r>
        <w:t xml:space="preserve">II - a realização de encontros, seminários ou congressos, em ambiente fechado e a expensas dos partidos políticos, para tratar da organização dos processos eleitorais, discussão de políticas públicas, planos de governo ou alianças partidárias visando às eleições, podendo tais atividades ser divulgadas pelos instrumentos de comunicação intrapartidária; </w:t>
      </w:r>
      <w:r>
        <w:t>(Inciso acrescido pela Lei nº 12.034, de 29/9/2009,</w:t>
      </w:r>
      <w:r>
        <w:t xml:space="preserve"> </w:t>
      </w:r>
      <w:r>
        <w:t>com redação dada pela Lei nº 12.891, de 11/12/2013)</w:t>
      </w:r>
    </w:p>
    <w:p>
      <w:r>
        <w:t xml:space="preserve">III - a realização de prévias partidárias e a respectiva distribuição de material informativo, a divulgação dos nomes dos filiados que participarão da disputa e a realização de debates entre os pré-candidatos; </w:t>
      </w:r>
      <w:r>
        <w:t>(Inciso acrescido pela Lei nº 12.034, de 29/9/2009</w:t>
      </w:r>
      <w:r>
        <w:t xml:space="preserve"> </w:t>
      </w:r>
      <w:r>
        <w:t>e com redação dada pela Lei nº 13.165, de 29/9/2015)</w:t>
      </w:r>
    </w:p>
    <w:p>
      <w:r>
        <w:t xml:space="preserve">IV - a divulgação de atos de parlamentares e debates legislativos, desde que não se faça pedido de votos; </w:t>
      </w:r>
      <w:r>
        <w:t>(Inciso acrescido pela Lei nº 12.034, de 29/9/2009,</w:t>
      </w:r>
      <w:r>
        <w:t xml:space="preserve"> </w:t>
      </w:r>
      <w:r>
        <w:t>com redação dada pela Lei nº 12.891, de 11/12/2013)</w:t>
      </w:r>
    </w:p>
    <w:p>
      <w:r>
        <w:t>V - a divulgação de posicionamento pessoal sobre questões políticas, inclusive nas redes sociais;</w:t>
      </w:r>
      <w:r>
        <w:t xml:space="preserve"> </w:t>
      </w:r>
      <w:r>
        <w:t>(Inciso acrescido pela Lei nº 12.891, de 11/12/2013</w:t>
      </w:r>
      <w:r>
        <w:t xml:space="preserve"> </w:t>
      </w:r>
      <w:r>
        <w:t>e com redação dada pela Lei nº 13.165, de 29/9/2015)</w:t>
      </w:r>
    </w:p>
    <w:p>
      <w:r>
        <w:t xml:space="preserve">VI - a realização, a expensas de partido político, de reuniões de iniciativa da sociedade civil, de veículo ou meio de comunicação ou do próprio partido, em qualquer localidade, para divulgar ideias, objetivos e propostas partidárias; </w:t>
      </w:r>
      <w:r>
        <w:t>(Inciso acrescido pela Lei nº 13.165, de 29/9/2015)</w:t>
      </w:r>
    </w:p>
    <w:p>
      <w:r>
        <w:t xml:space="preserve">VII - campanha de arrecadação prévia de recursos na modalidade prevista no inciso IV do § 4º do art. 23 desta Lei. </w:t>
      </w:r>
      <w:r>
        <w:t>(Inciso acrescido pela Lei nº 13.488, de 6/10/2017)</w:t>
      </w:r>
    </w:p>
    <w:p>
      <w:r>
        <w:t xml:space="preserve">§ 1º É vedada a transmissão ao vivo por emissoras de rádio e de televisão das prévias partidárias, sem prejuízo da cobertura dos meios de comunicação social. </w:t>
      </w:r>
      <w:r>
        <w:t>(Parágrafo único acrescido pela Lei nº 12.891, de 11/12/2013</w:t>
      </w:r>
      <w:r>
        <w:t xml:space="preserve"> </w:t>
      </w:r>
      <w:r>
        <w:t>, transformado em § 1º e com redação dada pela Lei nº 13.165, de 29/9/2015)</w:t>
      </w:r>
    </w:p>
    <w:p>
      <w:r>
        <w:t xml:space="preserve">§ 2º Nas hipóteses dos incisos I a VI do </w:t>
      </w:r>
      <w:r>
        <w:t>caput</w:t>
      </w:r>
      <w:r>
        <w:t xml:space="preserve">, são permitidos o pedido de apoio político e a divulgação da pré-candidatura, das ações políticas desenvolvidas e das que se pretende desenvolver. </w:t>
      </w:r>
      <w:r>
        <w:t>(Parágrafo acrescido pela Lei nº 13.165, de 29/9/2015)</w:t>
      </w:r>
    </w:p>
    <w:p>
      <w:r>
        <w:t xml:space="preserve">§ 3º O disposto no § 2º não se aplica aos profissionais de comunicação social no exercício da profissão. </w:t>
      </w:r>
      <w:r>
        <w:t>(Parágrafo acrescido pela Lei nº 13.165, de 29/9/2015)</w:t>
      </w:r>
    </w:p>
    <w:p>
      <w:r>
        <w:t>Art. 36-B. Será considerada propaganda eleitoral antecipada a convocação, por parte do Presidente da República, dos Presidentes da Câmara dos Deputados, do Senado Federal e do Supremo Tribunal Federal, de redes de radiodifusão para divulgação de atos que denotem propaganda política ou ataques a partidos políticos e seus filiados ou instituições.</w:t>
      </w:r>
    </w:p>
    <w:p>
      <w:r>
        <w:t xml:space="preserve">Parágrafo único. Nos casos permitidos de convocação das redes de radiodifusão, é vedada a utilização de símbolos ou imagens, exceto aqueles previstos no § 1º do art. 13 da Constituição Federal. </w:t>
      </w:r>
      <w:r>
        <w:t>(Artigo acrescido pela Lei nº 12.891, de 11/12/2013)</w:t>
      </w:r>
    </w:p>
    <w:p>
      <w:r>
        <w:t xml:space="preserve">Art. 37. Nos bens cujo uso dependa de cessão ou permissão do poder público, ou que a ele pertençam, e nos bens de uso comum, inclusive postes de iluminação pública, sinalização de tráfego, viadutos, passarelas, pontes, paradas de ônibus e outros equipamentos urbanos, é vedada a veiculação de propaganda de qualquer natureza, inclusive pichação, inscrição a tinta e exposição de placas, estandartes, faixas, cavaletes, bonecos e assemelhados. </w:t>
      </w:r>
      <w:r>
        <w:t>(“Caput” do artigo com redação dada pela Lei nº 13.165, de 29/9/2015)</w:t>
      </w:r>
    </w:p>
    <w:p>
      <w:r>
        <w:t xml:space="preserve">§ 1º A veiculação de propaganda em desacordo com o disposto no </w:t>
      </w:r>
      <w:r>
        <w:t>caput</w:t>
      </w:r>
      <w:r>
        <w:t xml:space="preserve"> deste artigo sujeita o responsável, após a notificação e comprovação, à restauração do bem e, caso não cumprida no prazo, a multa no valor de R$ 2.000,00 (dois mil reais) a R$ 8.000,00 (oito mil reais). </w:t>
      </w:r>
      <w:r>
        <w:t>(Parágrafo com redação dada pela Lei nº 11.300, de 10/5/2006)</w:t>
      </w:r>
    </w:p>
    <w:p>
      <w:r>
        <w:t xml:space="preserve">§ 2º Não é permitida a veiculação de material de propaganda eleitoral em bens públicos ou particulares, exceto de: </w:t>
      </w:r>
      <w:r>
        <w:t>(Parágrafo com redação dada pela Lei nº 13.488, de 6/10/2017)</w:t>
      </w:r>
    </w:p>
    <w:p>
      <w:r>
        <w:t xml:space="preserve">I - bandeiras ao longo de vias públicas, desde que móveis e que não dificultem o bom andamento do trânsito de pessoas e veículos; </w:t>
      </w:r>
      <w:r>
        <w:t>(Inciso acrescido pela Lei nº 13.488, de 6/10/2017)</w:t>
      </w:r>
    </w:p>
    <w:p>
      <w:r>
        <w:t xml:space="preserve">II - adesivo plástico em automóveis, caminhões, bicicletas, motocicletas e janelas residenciais, desde que não exceda a 0,5 m² (meio metro quadrado). </w:t>
      </w:r>
      <w:r>
        <w:t>(Inciso acrescido pela Lei nº 13.488, de 6/10/2017)</w:t>
      </w:r>
    </w:p>
    <w:p>
      <w:r>
        <w:t xml:space="preserve">§ 3º Nas dependências do Poder Legislativo, a veiculação de propaganda eleitoral fica a critério da Mesa Diretora. </w:t>
      </w:r>
    </w:p>
    <w:p>
      <w:r>
        <w:t xml:space="preserve">§ 4º Bens de uso comum, para fins eleitorais, são os assim definidos pela Lei nº 10.406, de 10 de janeiro de 2002 - Código Civil e também aqueles a que a população em geral tem acesso, tais como cinemas, clubes, lojas, centros comerciais, templos, ginásios, estádios, ainda que de propriedade privada. </w:t>
      </w:r>
      <w:r>
        <w:t>(Parágrafo acrescido pela Lei nº 12.034, de 29/9/2009)</w:t>
      </w:r>
    </w:p>
    <w:p>
      <w:r>
        <w:t xml:space="preserve">§ 5º Nas árvores e nos jardins localizados em áreas públicas, bem como em muros, cercas e tapumes divisórios, não é permitida a colocação de propaganda eleitoral de qualquer natureza, mesmo que não lhes cause dano. </w:t>
      </w:r>
      <w:r>
        <w:t>(Parágrafo acrescido pela Lei nº 12.034, de 29/9/2009)</w:t>
      </w:r>
    </w:p>
    <w:p>
      <w:r>
        <w:t xml:space="preserve">§ 6º É permitida a colocação de mesas para distribuição de material de campanha e a utilização de bandeiras ao longo das vias públicas, desde que móveis e que não dificultem o bom andamento do trânsito de pessoas e veículos. </w:t>
      </w:r>
      <w:r>
        <w:t>(Parágrafo acrescido pela Lei nº 12.034, de 29/9/2009,</w:t>
      </w:r>
      <w:r>
        <w:t xml:space="preserve"> </w:t>
      </w:r>
      <w:r>
        <w:t>com redação dada pela Lei nº 12.891, de 11/12/2013)</w:t>
      </w:r>
    </w:p>
    <w:p>
      <w:r>
        <w:t xml:space="preserve">§ 7º A mobilidade referida no § 6º estará caracterizada com a colocação e a retirada dos meios de propaganda entre as seis horas e as vinte e duas horas. </w:t>
      </w:r>
      <w:r>
        <w:t>(Parágrafo acrescido pela Lei nº 12.034, de 29/9/2009)</w:t>
      </w:r>
    </w:p>
    <w:p>
      <w:r>
        <w:t xml:space="preserve">§ 8º A veiculação de propaganda eleitoral em bens particulares deve ser espontânea e gratuita, sendo vedado qualquer tipo de pagamento em troca de espaço para esta finalidade. </w:t>
      </w:r>
      <w:r>
        <w:t>(Parágrafo acrescido pela Lei nº 12.034, de 29/9/2009)</w:t>
      </w:r>
    </w:p>
    <w:p>
      <w:r>
        <w:t xml:space="preserve">Art. 38. Independe da obtenção de licença municipal e de autorização da Justiça Eleitoral a veiculação de propaganda eleitoral pela distribuição de folhetos, adesivos, volantes e outros impressos, os quais devem ser editados sob a responsabilidade do partido, coligação ou candidato. </w:t>
      </w:r>
      <w:r>
        <w:t>(“Caput” do artigo com redação dada pela Lei nº 12.891, de 11/12/2013)</w:t>
      </w:r>
    </w:p>
    <w:p>
      <w:r>
        <w:t xml:space="preserve">§ 1º Todo material impresso de campanha eleitoral deverá conter o número de inscrição no Cadastro Nacional da Pessoa Jurídica - CNPJ ou o número de inscrição no Cadastro de Pessoas Físicas - CPF do responsável pela confecção, bem como de quem a contratou, e a respectiva tiragem. </w:t>
      </w:r>
      <w:r>
        <w:t>(Parágrafo acrescido pela Lei nº 12.034, de 29/9/2009)</w:t>
      </w:r>
    </w:p>
    <w:p>
      <w:r>
        <w:t xml:space="preserve">§ 2º Quando o material impresso veicular propaganda conjunta de diversos candidatos, os gastos relativos a cada um deles deverão constar na respectiva prestação de contas, ou apenas naquela relativa ao que houver arcado com os custos. </w:t>
      </w:r>
      <w:r>
        <w:t>(Parágrafo acrescido pela Lei nº 12.034, de 29/9/2009)</w:t>
      </w:r>
    </w:p>
    <w:p>
      <w:r>
        <w:t xml:space="preserve">§ 3º Os adesivos de que trata o </w:t>
      </w:r>
      <w:r>
        <w:t>caput</w:t>
      </w:r>
      <w:r>
        <w:t xml:space="preserve"> deste artigo poderão ter a dimensão máxima de 50 (cinquenta) centímetros por 40 (quarenta) centímetros. </w:t>
      </w:r>
      <w:r>
        <w:t>(Parágrafo acrescido pela Lei nº 12.891, de 11/12/2013)</w:t>
      </w:r>
    </w:p>
    <w:p>
      <w:r>
        <w:t>§</w:t>
      </w:r>
      <w:r>
        <w:t xml:space="preserve"> </w:t>
      </w:r>
      <w:r>
        <w:t>4º</w:t>
      </w:r>
      <w:r>
        <w:t xml:space="preserve"> </w:t>
      </w:r>
      <w:r>
        <w:t xml:space="preserve">É proibido colar propaganda eleitoral em veículos, exceto adesivos microperfurados até a extensão total do para-brisa traseiro e, em outras posições, adesivos até a dimensão máxima fixada no § 3º. </w:t>
      </w:r>
      <w:r>
        <w:t>(Parágrafo acrescido pela Lei nº 12.891, de 11/12/2013)</w:t>
      </w:r>
    </w:p>
    <w:p>
      <w:r>
        <w:t xml:space="preserve">§ 5º A veiculação de propaganda eleitoral pela distribuição de folhetos ou volantes referentes a pleito majoritário impõe a sua oferta em sistema Braille em proporção escalonada definida na forma de resolução do Tribunal Superior Eleitoral. </w:t>
      </w:r>
      <w:r>
        <w:t>(Parágrafo acrescido pela Lei nº 15.230, de 2/10/2025)</w:t>
      </w:r>
    </w:p>
    <w:p>
      <w:r>
        <w:t>Art. 39. A realização de qualquer ato de propaganda partidária ou eleitoral, em recinto aberto ou fechado, não depende de licença da polícia.</w:t>
      </w:r>
    </w:p>
    <w:p>
      <w:r>
        <w:t>§ 1º O candidato, partido ou coligação promotora do ato fará a devida comunicação à autoridade policial em, no mínimo, vinte e quatro horas antes de sua realização, a fim de que esta lhe garanta, segundo a prioridade do aviso, o direito contra quem tencione usar o local no mesmo dia e horário.</w:t>
      </w:r>
    </w:p>
    <w:p>
      <w:r>
        <w:t>§ 2º A autoridade policial tomará as providências necessárias à garantia da realização do ato e ao funcionamento do tráfego e dos serviços públicos que o evento possa afetar.</w:t>
      </w:r>
    </w:p>
    <w:p>
      <w:r>
        <w:t>§ 3º O funcionamento de alto-falantes ou amplificadores de som, ressalvada a hipótese contemplada no parágrafo seguinte, somente é permitido entre as oito e as vinte e duas horas, sendo vedados a instalação e o uso daqueles equipamentos em distância inferior a duzentos metros:</w:t>
      </w:r>
    </w:p>
    <w:p>
      <w:r>
        <w:t>I - das sedes dos Poderes Executivo e Legislativo da União, dos Estados, do Distrito Federal e dos Municípios, das sedes dos Tribunais Judiciais, e dos quartéis e outros estabelecimentos militares;</w:t>
      </w:r>
    </w:p>
    <w:p>
      <w:r>
        <w:t>II - dos hospitais e casas de saúde;</w:t>
      </w:r>
    </w:p>
    <w:p>
      <w:r>
        <w:t>III - das escolas, bibliotecas públicas, igrejas e teatros, quando em funcionamento.</w:t>
      </w:r>
    </w:p>
    <w:p>
      <w:r>
        <w:t xml:space="preserve">§ 4º A realização de comícios e a utilização de aparelhagens de sonorização fixas são permitidas no horário compreendido entre as 8 (oito) e as 24 (vinte e quatro) horas, com exceção do comício de encerramento da campanha, que poderá ser prorrogado por mais 2 (duas) horas. </w:t>
      </w:r>
      <w:r>
        <w:t>(Parágrafo com redação dada pela Lei nº 12.891, de 11/12/2013)</w:t>
      </w:r>
    </w:p>
    <w:p>
      <w:r>
        <w:t>§ 5º Constituem crimes, no dia da eleição, puníveis com detenção, de seis meses a um ano, com a alternativa de prestação de serviços à comunidade pelo mesmo período, e multa no valor de cinco mil a quinze mil UFIR:</w:t>
      </w:r>
    </w:p>
    <w:p>
      <w:r>
        <w:t>I - o uso de alto-falantes e amplificadores de som ou a promoção de comício ou carreata;</w:t>
      </w:r>
    </w:p>
    <w:p>
      <w:r>
        <w:t xml:space="preserve">II - a arregimentação de eleitor ou a propaganda de boca de urna; </w:t>
      </w:r>
      <w:r>
        <w:t>(Inciso com redação dada pela Lei nº 11.300, de 10/5/2006)</w:t>
      </w:r>
    </w:p>
    <w:p>
      <w:r>
        <w:t xml:space="preserve">III - a divulgação de qualquer espécie de propaganda de partidos políticos ou de seus candidatos. </w:t>
      </w:r>
      <w:r>
        <w:t>(Inciso acrescido pela Lei nº 11.300, de 10/5/2006</w:t>
      </w:r>
      <w:r>
        <w:t xml:space="preserve"> e</w:t>
      </w:r>
      <w:r>
        <w:t xml:space="preserve"> </w:t>
      </w:r>
      <w:r>
        <w:t>com nova redação dada pela Lei nº 12.034, de 29/9/2009)</w:t>
      </w:r>
    </w:p>
    <w:p>
      <w:r>
        <w:t xml:space="preserve">IV - a publicação de novos conteúdos ou o impulsionamento de conteúdos nas aplicações de internet de que trata o art. 57-B desta Lei, podendo ser mantidos em funcionamento as aplicações e os conteúdos publicados anteriormente. </w:t>
      </w:r>
      <w:r>
        <w:t>(Inciso acrescido pela Lei nº 13.488, de 6/10/2017)</w:t>
      </w:r>
    </w:p>
    <w:p>
      <w:r>
        <w:t xml:space="preserve">§ 6º É vedada na campanha eleitoral a confecção, utilização, distribuição por comitê, candidato, ou com a sua autorização, de camisetas, chaveiros, bonés, canetas, brindes, cestas básicas ou quaisquer outros bens ou materiais que possam proporcionar vantagem ao eleitor. </w:t>
      </w:r>
      <w:r>
        <w:t>(Parágrafo acrescido pela Lei nº 11.300, de 10/5/2006)</w:t>
      </w:r>
    </w:p>
    <w:p>
      <w:r>
        <w:t xml:space="preserve">§ 7º É proibida a realização de </w:t>
      </w:r>
      <w:r>
        <w:t>showmício</w:t>
      </w:r>
      <w:r>
        <w:t xml:space="preserve"> e de evento assemelhado para promoção de candidatos, bem como a apresentação, remunerada ou não, de artistas com a finalidade de animar comício e reunião eleitoral. </w:t>
      </w:r>
      <w:r>
        <w:t>(Parágrafo acrescido pela Lei nº 11.300, de 10/5/2006)</w:t>
      </w:r>
    </w:p>
    <w:p>
      <w:r>
        <w:t xml:space="preserve">§ 8º É vedada a propaganda eleitoral mediante </w:t>
      </w:r>
      <w:r>
        <w:t>outdoors</w:t>
      </w:r>
      <w:r>
        <w:t xml:space="preserve">, inclusive eletrônicos, sujeitando-se a empresa responsável, os partidos, as coligações e os candidatos à imediata retirada da propaganda irregular e ao pagamento de multa no valor de R$ 5.000,00 (cinco mil reais) a R$ 15.000,00 (quinze mil reais). </w:t>
      </w:r>
      <w:r>
        <w:t>(Parágrafo acrescido pela Lei nº 11.300, de 10/5/2006,</w:t>
      </w:r>
      <w:r>
        <w:t xml:space="preserve"> </w:t>
      </w:r>
      <w:r>
        <w:t>com redação dada pela Lei nº 12.891, de 11/12/2013)</w:t>
      </w:r>
    </w:p>
    <w:p>
      <w:r>
        <w:t xml:space="preserve">§ 9º Até as vinte e duas horas do dia que antecede a eleição, serão permitidos distribuição de material gráfico, caminhada, carreata, passeata ou carro de som que transite pela cidade divulgando </w:t>
      </w:r>
      <w:r>
        <w:t>jingles</w:t>
      </w:r>
      <w:r>
        <w:t xml:space="preserve"> ou mensagens de candidatos. </w:t>
      </w:r>
      <w:r>
        <w:t>(Parágrafo acrescido pela Lei nº 12.034, de 29/9/2009)</w:t>
      </w:r>
    </w:p>
    <w:p>
      <w:r>
        <w:t xml:space="preserve">§ 9º-A. Considera-se carro de som, além do previsto no § 12, qualquer veículo, motorizado ou não, ou ainda tracionado por animais, que transite divulgando </w:t>
      </w:r>
      <w:r>
        <w:t>jingles</w:t>
      </w:r>
      <w:r>
        <w:t xml:space="preserve"> ou mensagens de candidatos. </w:t>
      </w:r>
      <w:r>
        <w:t>(Parágrafo acrescido pela Lei nº 13.165, de 29/9/2015)</w:t>
      </w:r>
    </w:p>
    <w:p>
      <w:r>
        <w:t xml:space="preserve">§ 10. Fica vedada a utilização de trios elétricos em campanhas eleitorais, exceto para a sonorização de comícios. </w:t>
      </w:r>
      <w:r>
        <w:t>(Parágrafo acrescido pela Lei nº 12.034, de 29/9/2009)</w:t>
      </w:r>
    </w:p>
    <w:p>
      <w:r>
        <w:t xml:space="preserve">§ 11. É permitida a circulação de carros de som e minitrios como meio de propaganda eleitoral, desde que observado o limite de oitenta decibéis de nível de pressão sonora, medido a sete metros de distância do veículo, e respeitadas as vedações previstas no § 3º deste artigo, apenas em carreatas, caminhadas e passeatas ou durante reuniões e comícios. </w:t>
      </w:r>
      <w:r>
        <w:t>(Parágrafo acrescido pela Lei nº 12.891, de 11/12/2013,</w:t>
      </w:r>
      <w:r>
        <w:t xml:space="preserve"> </w:t>
      </w:r>
      <w:r>
        <w:t>com redação dada pela Lei nº 13.488, de 6/10/2017)</w:t>
      </w:r>
    </w:p>
    <w:p>
      <w:r>
        <w:t>§ 12. Para efeitos desta Lei, considera-se:</w:t>
      </w:r>
    </w:p>
    <w:p>
      <w:r>
        <w:t>I - carro de som: veículo automotor que usa equipamento de som com potência nominal de amplificação de, no máximo, 10.000 (dez mil) watts;</w:t>
      </w:r>
    </w:p>
    <w:p>
      <w:r>
        <w:t>II - minitrio: veículo automotor que usa equipamento de som com potência nominal de amplificação maior que 10.000 (dez mil) watts e até 20.000 (vinte mil) watts;</w:t>
      </w:r>
    </w:p>
    <w:p>
      <w:r>
        <w:t xml:space="preserve">III - trio elétrico: veículo automotor que usa equipamento de som com potência nominal de amplificação maior que 20.000 (vinte mil) watts. </w:t>
      </w:r>
      <w:r>
        <w:t>(Parágrafo acrescido pela Lei nº 12.891, de 11/12/2013)</w:t>
      </w:r>
    </w:p>
    <w:p>
      <w:r>
        <w:t xml:space="preserve">Art. 39-A. É permitida, no dia das eleições, a manifestação individual e silenciosa da preferência do eleitor por partido político, coligação ou candidato, revelada exclusivamente pelo uso de bandeiras, broches, dísticos e adesivos. </w:t>
      </w:r>
    </w:p>
    <w:p>
      <w:r>
        <w:t xml:space="preserve">§ 1º É vedada, no dia do pleito, até o término do horário de votação, a aglomeração de pessoas portando vestuário padronizado, bem como os instrumentos de propaganda referidos no </w:t>
      </w:r>
      <w:r>
        <w:t>caput</w:t>
      </w:r>
      <w:r>
        <w:t xml:space="preserve">, de modo a caracterizar manifestação coletiva, com ou sem utilização de veículos. </w:t>
      </w:r>
    </w:p>
    <w:p>
      <w:r>
        <w:t xml:space="preserve">§ 2º No recinto das seções eleitorais e juntas apuradoras, é proibido aos servidores da Justiça Eleitoral, aos mesários e aos escrutinadores o uso de vestuário ou objeto que contenha qualquer propaganda de partido político, de coligação ou de candidato. </w:t>
      </w:r>
    </w:p>
    <w:p>
      <w:r>
        <w:t xml:space="preserve">§ 3º Aos fiscais partidários, nos trabalhos de votação, só é permitido que, em seus crachás, constem o nome e a sigla do partido político ou coligação a que sirvam, vedada a padronização do vestuário. </w:t>
      </w:r>
    </w:p>
    <w:p>
      <w:r>
        <w:t xml:space="preserve">§ 4º No dia do pleito, serão afixadas cópias deste artigo em lugares visíveis nas partes interna e externa das seções eleitorais. </w:t>
      </w:r>
      <w:r>
        <w:t>(Artigo acrescido pela Lei nº 12.034, de 29/9/2009)</w:t>
      </w:r>
    </w:p>
    <w:p>
      <w:r>
        <w:t xml:space="preserve">Art. 40. O uso, na propaganda eleitoral, de símbolos, frases ou imagens, associadas ou semelhantes às empregadas por órgão de governo, empresa pública ou sociedade de economia mista constitui crime, punível com detenção, de seis meses a um ano, com a alternativa de prestação de serviços à comunidade pelo mesmo período, e multa no valor de dez mil a vinte mil UFIR. </w:t>
      </w:r>
    </w:p>
    <w:p>
      <w:r>
        <w:t xml:space="preserve">Art. 40-A. </w:t>
      </w:r>
      <w:r>
        <w:t>(VETADO na Lei nº 11.300, de 10/5/2006)</w:t>
      </w:r>
    </w:p>
    <w:p>
      <w:r>
        <w:t xml:space="preserve">Art. 40-B. A representação relativa à propaganda irregular deve ser instruída com prova da autoria ou do prévio conhecimento do beneficiário, caso este não seja por ela responsável. </w:t>
      </w:r>
    </w:p>
    <w:p>
      <w:r>
        <w:t xml:space="preserve">Parágrafo único. A responsabilidade do candidato estará demonstrada se este, intimado da existência da propaganda irregular, não providenciar, no prazo de quarenta e oito horas, sua retirada ou regularização e, ainda, se as circunstâncias e as peculiaridades do caso específico revelarem a impossibilidade de o beneficiário não ter tido conhecimento da propaganda. </w:t>
      </w:r>
      <w:r>
        <w:t>(Artigo acrescido pela Lei nº 12.034, de 29/9/2009)</w:t>
      </w:r>
    </w:p>
    <w:p>
      <w:r>
        <w:t xml:space="preserve">Art. 41. A propaganda exercida nos termos da legislação eleitoral não poderá ser objeto de multa nem cerceada sob alegação do exercício do poder de polícia ou de violação de postura municipal, casos em que se deve proceder na forma prevista no art. 40. </w:t>
      </w:r>
      <w:r>
        <w:t>(“Caput” do artigo com redação dada pela Lei nº 12.034, de 29/9/2009)</w:t>
      </w:r>
    </w:p>
    <w:p>
      <w:r>
        <w:t xml:space="preserve">§ 1º O poder de polícia sobre a propaganda eleitoral será exercido pelos juízes eleitorais e pelos juízes designados pelos Tribunais Regionais Eleitorais. </w:t>
      </w:r>
      <w:r>
        <w:t>(Parágrafo acrescido pela Lei nº 12.034, de 29/9/2009)</w:t>
      </w:r>
    </w:p>
    <w:p>
      <w:r>
        <w:t xml:space="preserve">§ 2º O poder de polícia se restringe às providências necessárias para inibir práticas ilegais, vedada a censura prévia sobre o teor dos programas a serem exibidos na televisão, no rádio ou na </w:t>
      </w:r>
      <w:r>
        <w:t>internet</w:t>
      </w:r>
      <w:r>
        <w:t xml:space="preserve">. </w:t>
      </w:r>
      <w:r>
        <w:t>(Parágrafo acrescido pela Lei nº 12.034, de 29/9/2009)</w:t>
      </w:r>
    </w:p>
    <w:p>
      <w:r>
        <w:t xml:space="preserve">Art. 41-A. Ressalvado o disposto no art. 26 e seus incisos, constitui captação de sufrágio, vedada por esta Lei, o candidato doar, oferecer, prometer, ou entregar, ao eleitor, com o fim de obter-lhe o voto, bem ou vantagem pessoal de qualquer natureza, inclusive emprego ou função pública, desde o registro da candidatura até o dia da eleição, inclusive, sob pena de multa de mil a cinqüenta mil Ufir, e cassação do registro ou do diploma, observado o procedimento previsto no art. 22 da Lei Complementar nº 64, de 18 de maio de 1990. </w:t>
      </w:r>
      <w:r>
        <w:t>(“Caput” do artigo acrescido pela Lei nº 9.840, de 28/9/1999)</w:t>
      </w:r>
    </w:p>
    <w:p>
      <w:r>
        <w:t xml:space="preserve">§ 1º Para a caracterização da conduta ilícita, é desnecessário o pedido explícito de votos, bastando a evidência do dolo, consistente no especial fim de agir. </w:t>
      </w:r>
      <w:r>
        <w:t>(Parágrafo acrescido pela Lei nº 12.034, de 29/9/2009)</w:t>
      </w:r>
    </w:p>
    <w:p>
      <w:r>
        <w:t xml:space="preserve">§ 2º As sanções previstas no </w:t>
      </w:r>
      <w:r>
        <w:t>caput</w:t>
      </w:r>
      <w:r>
        <w:t xml:space="preserve"> aplicam-se contra quem praticar atos de violência ou grave ameaça a pessoa, com o fim de obter-lhe o voto. </w:t>
      </w:r>
      <w:r>
        <w:t>(Parágrafo acrescido pela Lei nº 12.034, de 29/9/2009)</w:t>
      </w:r>
    </w:p>
    <w:p>
      <w:r>
        <w:t xml:space="preserve">§ 3º A representação contra as condutas vedadas no </w:t>
      </w:r>
      <w:r>
        <w:t>caput</w:t>
      </w:r>
      <w:r>
        <w:t xml:space="preserve"> poderá ser ajuizada até a data da diplomação. </w:t>
      </w:r>
      <w:r>
        <w:t>(Parágrafo acrescido pela Lei nº 12.034, de 29/9/2009)</w:t>
      </w:r>
    </w:p>
    <w:p>
      <w:r>
        <w:t xml:space="preserve">§ 4º O prazo de recurso contra decisões proferidas com base neste artigo será de 3 (três) dias, a contar da data da publicação do julgamento no Diário Oficial. </w:t>
      </w:r>
      <w:r>
        <w:t>(Parágrafo acrescido pela Lei nº 12.034, de 29/9/2009)</w:t>
      </w:r>
    </w:p>
    <w:p>
      <w:pPr>
        <w:pStyle w:val="Heading1"/>
      </w:pPr>
      <w:r>
        <w:t>DA PROPAGANDA ELEITORAL MEDIANTE OUTDOORS</w:t>
      </w:r>
    </w:p>
    <w:p>
      <w:r>
        <w:t xml:space="preserve">Art. 42. </w:t>
      </w:r>
      <w:r>
        <w:t>(Revogado pela Lei nº 11.300, de 10/5/2006)</w:t>
      </w:r>
    </w:p>
    <w:p>
      <w:pPr>
        <w:pStyle w:val="Heading1"/>
      </w:pPr>
      <w:r>
        <w:t>DA PROPAGANDA ELEITORAL NA IMPRENSA</w:t>
      </w:r>
    </w:p>
    <w:p>
      <w:r>
        <w:t xml:space="preserve">Art. 43. São permitidas, até a antevéspera das eleições, a divulgação paga, na imprensa escrita, e a reprodução na internet do jornal impresso, de até 10 (dez) anúncios de propaganda eleitoral, por veículo, em datas diversas, para cada candidato, no espaço máximo, por edição, de 1/8 (um oitavo) de página de jornal padrão e de 1/4 (um quarto) de página de revista ou tabloide. </w:t>
      </w:r>
      <w:r>
        <w:t>(“Caput” do artigo com redação dada pela Lei nº 12.034, de 29/9/2009)</w:t>
      </w:r>
    </w:p>
    <w:p>
      <w:r>
        <w:t xml:space="preserve">§ 1º Deverá constar do anúncio, de forma visível, o valor pago pela inserção. </w:t>
      </w:r>
      <w:r>
        <w:t>(Parágrafo acrescido pela Lei nº 12.034, de 29/9/2009)</w:t>
      </w:r>
    </w:p>
    <w:p>
      <w:r>
        <w:t xml:space="preserve">§ 2º A inobservância do disposto neste artigo sujeita os responsáveis pelos veículos de divulgação e os partidos, coligações ou candidatos beneficiados a multa no valor de R$ 1.000,00 (mil reais) a R$ 10.000,00 (dez mil reais) ou equivalente ao da divulgação da propaganda paga, se este for maior. </w:t>
      </w:r>
      <w:r>
        <w:t>(Parágrafo único transformado em § 2º pela Lei nº 12.034, de 29/9/2009)</w:t>
      </w:r>
    </w:p>
    <w:p>
      <w:pPr>
        <w:pStyle w:val="Heading1"/>
      </w:pPr>
      <w:r>
        <w:t>DA PROPAGANDA ELEITORAL NO RÁDIO E NA TELEVISÃO</w:t>
      </w:r>
    </w:p>
    <w:p>
      <w:r>
        <w:t xml:space="preserve">Art. 44. A propaganda eleitoral no rádio e na televisão restringe-se ao horário gratuito definido nesta Lei, vedada a veiculação de propaganda paga. </w:t>
      </w:r>
    </w:p>
    <w:p>
      <w:r>
        <w:t xml:space="preserve">§ 1º A propaganda eleitoral gratuita na televisão deverá utilizar a Linguagem Brasileira de Sinais - LIBRAS ou o recurso de legenda, que deverão constar obrigatoriamente do material entregue às emissoras. </w:t>
      </w:r>
      <w:r>
        <w:t>(Parágrafo acrescido pela Lei nº 12.034, de 29/9/2009)</w:t>
      </w:r>
    </w:p>
    <w:p>
      <w:r>
        <w:t xml:space="preserve">§ 2º No horário reservado para a propaganda eleitoral, não se permitirá utilização comercial ou propaganda realizada com a intenção, ainda que disfarçada ou subliminar, de promover marca ou produto. </w:t>
      </w:r>
      <w:r>
        <w:t>(Parágrafo acrescido pela Lei nº 12.034, de 29/9/2009)</w:t>
      </w:r>
    </w:p>
    <w:p>
      <w:r>
        <w:t xml:space="preserve">§ 3º Será punida, nos termos do § 1º do art. 37, a emissora que, não autorizada a funcionar pelo poder competente, veicular propaganda eleitoral. </w:t>
      </w:r>
      <w:r>
        <w:t>(Parágrafo acrescido pela Lei nº 12.034, de 29/9/2009)</w:t>
      </w:r>
    </w:p>
    <w:p>
      <w:r>
        <w:t xml:space="preserve">Art. 45. Encerrado o prazo para a realização das convenções no ano das eleições, é vedado às emissoras de rádio e televisão, em sua programação normal e em seu noticiário: </w:t>
      </w:r>
      <w:r>
        <w:t>(“Caput” do artigo com redação dada pela Lei n º 13.165, de 29/9/2015)</w:t>
      </w:r>
    </w:p>
    <w:p>
      <w:r>
        <w:t xml:space="preserve">I - transmitir, ainda que sob a forma de entrevista jornalística, imagens de realização de pesquisa ou qualquer outro tipo de consulta popular de natureza eleitoral em que seja possível identificar o entrevistado ou em que haja manipulação de dados; </w:t>
      </w:r>
    </w:p>
    <w:p>
      <w:r>
        <w:t xml:space="preserve">II - </w:t>
      </w:r>
      <w:r>
        <w:t>(Inciso declarado inconstitucional, em controle concentrado, pelo Supremo Tribunal Federal, pela ADI nº 4.451, publicada no DOU de 29/6/2018)</w:t>
      </w:r>
    </w:p>
    <w:p>
      <w:r>
        <w:t xml:space="preserve">III - </w:t>
      </w:r>
      <w:r>
        <w:t>(Inciso declarado inconstitucional, em controle concentrado, pelo Supremo Tribunal Federal, pela ADI nº 4.451, publicada no DOU de 29/6/2018)</w:t>
      </w:r>
    </w:p>
    <w:p>
      <w:r>
        <w:t xml:space="preserve">IV - dar tratamento privilegiado a candidato, partido ou coligação; </w:t>
      </w:r>
    </w:p>
    <w:p>
      <w:r>
        <w:t xml:space="preserve">V - veicular ou divulgar filmes, novelas, minisséries ou qualquer outro programa com alusão ou crítica a candidato ou partido político, mesmo que dissimuladamente, exceto programas jornalísticos ou debates políticos; </w:t>
      </w:r>
    </w:p>
    <w:p>
      <w:r>
        <w:t xml:space="preserve">VI - divulgar nome de programa que se refira a candidato escolhido em convenção, ainda quando preexistente, inclusive se coincidente com o nome do candidato ou com a variação nominal por ele adotada. Sendo o nome do programa o mesmo que o do candidato, fica proibida a sua divulgação, sob pena de cancelamento do respectivo registro. </w:t>
      </w:r>
    </w:p>
    <w:p>
      <w:r>
        <w:t xml:space="preserve">§ 1º A partir de 30 de junho do ano da eleição, é vedado, ainda, às emissoras transmitir programa apresentado ou comentado por pré-candidato, sob pena, no caso de sua escolha na convenção partidária, de imposição da multa prevista no § 2º e de cancelamento do registro da candidatura do beneficiário. </w:t>
      </w:r>
      <w:r>
        <w:t>(Parágrafo com redação dada pela Lei n º 13.165, de 29/9/2015)</w:t>
      </w:r>
    </w:p>
    <w:p>
      <w:r>
        <w:t xml:space="preserve">§ 2º Sem prejuízo do disposto no parágrafo único do art. 55, a inobservância do disposto neste artigo sujeita a emissora ao pagamento de multa no valor de vinte mil a cem mil UFIR, duplicada em caso de reincidência. </w:t>
      </w:r>
    </w:p>
    <w:p>
      <w:r>
        <w:t xml:space="preserve">§ 3º </w:t>
      </w:r>
      <w:r>
        <w:t>(Revogado pela Lei nº 12.034, de 29/9/2009)</w:t>
      </w:r>
    </w:p>
    <w:p>
      <w:r>
        <w:t xml:space="preserve">§ 4º </w:t>
      </w:r>
      <w:r>
        <w:t>(Parágrafo acrescido pela Lei nº 12.034, de 29/9/2009,</w:t>
      </w:r>
      <w:r>
        <w:t xml:space="preserve"> e </w:t>
      </w:r>
      <w:r>
        <w:t>declarado inconstitucional, em controle concentrado, pelo Supremo Tribunal Federal, pela ADI nº 4.451, publicada no DOU de 29/6/2018)</w:t>
      </w:r>
    </w:p>
    <w:p>
      <w:r>
        <w:t xml:space="preserve">§ 5º </w:t>
      </w:r>
      <w:r>
        <w:t>(Parágrafo acrescido pela Lei nº 12.034, de 29/9/2009,</w:t>
      </w:r>
      <w:r>
        <w:t xml:space="preserve"> e </w:t>
      </w:r>
      <w:r>
        <w:t>declarado inconstitucional, em controle concentrado, pelo Supremo Tribunal Federal, pela ADI nº 4.451, publicada no DOU de 29/6/2018)</w:t>
      </w:r>
    </w:p>
    <w:p>
      <w:r>
        <w:t xml:space="preserve">§ 6º É permitido ao partido político utilizar na propaganda eleitoral de seus candidatos em âmbito regional, inclusive no horário eleitoral gratuito, a imagem e a voz de candidato ou militante de partido político que integre a sua coligação em âmbito nacional. </w:t>
      </w:r>
      <w:r>
        <w:t>(Parágrafo acrescido pela Lei nº 12.034, de 29/9/2009)</w:t>
      </w:r>
    </w:p>
    <w:p>
      <w:r>
        <w:t xml:space="preserve">Art. 46. Independentemente da veiculação de propaganda eleitoral gratuita no horário definido nesta Lei, é facultada a transmissão por emissora de rádio ou televisão de debates sobre as eleições majoritária ou proporcional, assegurada a participação de candidatos dos partidos com representação no Congresso Nacional, de, no mínimo, cinco parlamentares, e facultada a dos demais, observado o seguinte: </w:t>
      </w:r>
      <w:r>
        <w:t>(“Caput” do artigo com redação dada pela Lei nº 13.488, de 6/10/2017)</w:t>
      </w:r>
    </w:p>
    <w:p>
      <w:r>
        <w:t xml:space="preserve">I - nas eleições majoritárias, a apresentação dos debates poderá ser feita: </w:t>
      </w:r>
    </w:p>
    <w:p>
      <w:r>
        <w:t xml:space="preserve">a) em conjunto, estando presentes todos os candidatos a um mesmo cargo eletivo; </w:t>
      </w:r>
    </w:p>
    <w:p>
      <w:r>
        <w:t xml:space="preserve">b) em grupos, estando presentes, no mínimo, três candidatos; </w:t>
      </w:r>
    </w:p>
    <w:p>
      <w:r>
        <w:t xml:space="preserve">II - nas eleições proporcionais, os debates deverão ser organizados de modo que assegurem a presença de número equivalente de candidatos de todos os partidos a um mesmo cargo eletivo e poderão desdobrar-se em mais de um dia, respeitada a proporção de homens e mulheres estabelecida no § 3º do art. 10 desta Lei; </w:t>
      </w:r>
      <w:r>
        <w:t>(Inciso com redação dada pela Lei nº 14.211, de 1º/10/2021)</w:t>
      </w:r>
    </w:p>
    <w:p>
      <w:r>
        <w:t xml:space="preserve">III - os debates deverão ser parte de programação previamente estabelecido e divulgada pela emissora, fazendo-se mediante sorteio a escolha do dia e da ordem de fala de cada candidato, salvo se celebrado acordo em outro sentido entre os partidos e coligações interessados. </w:t>
      </w:r>
    </w:p>
    <w:p>
      <w:r>
        <w:t xml:space="preserve">§ 1º Será admitida a realização de debate sem a presença de candidato de algum partido, desde que o veículo de comunicação responsável comprove havê-lo convidado com a antecedência mínima de setenta e duas horas da realização do debate. </w:t>
      </w:r>
    </w:p>
    <w:p>
      <w:r>
        <w:t xml:space="preserve">§ 2º É vedada a presença de um mesmo candidato a eleição proporcional em mais de um debate da mesma emissora. </w:t>
      </w:r>
    </w:p>
    <w:p>
      <w:r>
        <w:t xml:space="preserve">§ 3º O descumprimento do disposto neste artigo sujeita a empresa infratora às penalidades previstas no art. 56. </w:t>
      </w:r>
    </w:p>
    <w:p>
      <w:r>
        <w:t xml:space="preserve">§ 4º O debate será realizado segundo as regras estabelecidas em acordo celebrado entre os partidos políticos e a pessoa jurídica interessada na realização do evento, dando-se ciência à Justiça Eleitoral. </w:t>
      </w:r>
      <w:r>
        <w:t>(Parágrafo acrescido pela Lei nº 12.034, de 29/9/2009)</w:t>
      </w:r>
    </w:p>
    <w:p>
      <w:r>
        <w:t xml:space="preserve">§ 5º Para os debates que se realizarem no primeiro turno das eleições, serão consideradas aprovadas as regras, inclusive as que definirem o número de participantes, que obtiverem a concordância de pelo menos 2/3 (dois terços) dos candidatos aptos, no caso de eleição majoritária, e de pelo menos 2/3 (dois terços) dos partidos com candidatos aptos, no caso de eleição proporcional. </w:t>
      </w:r>
      <w:r>
        <w:t>(Parágrafo acrescido pela Lei nº 12.034, de 29/9/2009,</w:t>
      </w:r>
      <w:r>
        <w:t xml:space="preserve"> </w:t>
      </w:r>
      <w:r>
        <w:t>e</w:t>
      </w:r>
      <w:r>
        <w:t xml:space="preserve"> </w:t>
      </w:r>
      <w:r>
        <w:t>com nova redação dada pela Lei nº 14.211, de 1º/10/2021)</w:t>
      </w:r>
    </w:p>
    <w:p>
      <w:r>
        <w:t xml:space="preserve">Art. 47. As emissoras de rádio e de televisão e os canais de televisão por assinatura mencionados no art. 57 reservarão, nos trinta e cinco dias anteriores à antevéspera das eleições, horário destinado à divulgação, em rede, da propaganda eleitoral gratuita, na forma estabelecida neste artigo. </w:t>
      </w:r>
      <w:r>
        <w:t>(“Caput” do artigo com redação dada pela Lei nº 13.165, de 29/9/2015)</w:t>
      </w:r>
    </w:p>
    <w:p>
      <w:r>
        <w:t xml:space="preserve">§ 1º A propaganda será feita: </w:t>
      </w:r>
    </w:p>
    <w:p>
      <w:r>
        <w:t xml:space="preserve">I - na eleição para Presidente da República, às terças e quintas-feiras e aos sábados: </w:t>
      </w:r>
    </w:p>
    <w:p>
      <w:r>
        <w:t xml:space="preserve">a) das sete horas às sete horas e doze minutos e trinta segundos e das doze horas às doze horas e doze minutos e trinta segundos, no rádio; </w:t>
      </w:r>
      <w:r>
        <w:t>(Alínea com redação dada pela Lei nº 13.165, de 29/9/2015)</w:t>
      </w:r>
    </w:p>
    <w:p>
      <w:r>
        <w:t xml:space="preserve">b) das treze horas às treze horas e doze minutos e trinta segundos e das vinte horas e trinta minutos às vinte horas e quarenta e dois minutos e trinta segundos, na televisão; </w:t>
      </w:r>
      <w:r>
        <w:t>(Alínea com redação dada pela Lei nº 13.165, de 29/9/2015)</w:t>
      </w:r>
    </w:p>
    <w:p>
      <w:r>
        <w:t xml:space="preserve">II - nas eleições para Deputado Federal, às terças e quintas-feiras e aos sábados: </w:t>
      </w:r>
    </w:p>
    <w:p>
      <w:r>
        <w:t xml:space="preserve">a) das sete horas e doze minutos e trinta segundos às sete horas e vinte e cinco minutos e das doze horas e doze minutos e trinta segundos às doze horas e vinte e cinco minutos, no rádio; </w:t>
      </w:r>
      <w:r>
        <w:t>(Alínea com redação dada pela Lei nº 13.165, de 29/9/2015)</w:t>
      </w:r>
    </w:p>
    <w:p>
      <w:r>
        <w:t xml:space="preserve">b) das treze horas e doze minutos e trinta segundos às treze horas e vinte e cinco minutos e das vinte horas e quarenta e dois minutos e trinta segundos às vinte horas e cinquenta e cinco minutos, na televisão; </w:t>
      </w:r>
      <w:r>
        <w:t>(Alínea com redação dada pela Lei nº 13.165, de 29/9/2015)</w:t>
      </w:r>
    </w:p>
    <w:p>
      <w:r>
        <w:t xml:space="preserve">III - nas eleições para Senador, às segundas, quartas e sextas-feiras: </w:t>
      </w:r>
      <w:r>
        <w:t>(“Caput” do inciso com redação dada pela Lei nº 13.165, de 29/9/2015)</w:t>
      </w:r>
    </w:p>
    <w:p>
      <w:r>
        <w:t xml:space="preserve">a) das sete horas às sete horas e cinco minutos e das doze horas às doze horas e cinco minutos, no rádio, nos anos em que a renovação do Senado Federal se der por um terço; </w:t>
      </w:r>
      <w:r>
        <w:t>(Alínea com redação dada pela Lei nº 13.165, de 29/9/2015)</w:t>
      </w:r>
    </w:p>
    <w:p>
      <w:r>
        <w:t xml:space="preserve">b) das treze horas às treze horas e cinco minutos e das vinte horas e trinta minutos às vinte horas e trinta e cinco minutos, na televisão, nos anos em que a renovação do Senado Federal se der por um terço; </w:t>
      </w:r>
      <w:r>
        <w:t>(Alínea com redação dada pela Lei nº 13.165, de 29/9/2015)</w:t>
      </w:r>
    </w:p>
    <w:p>
      <w:r>
        <w:t xml:space="preserve">c) das sete horas às sete horas e sete minutos e das doze horas às doze horas e sete minutos, no rádio, nos anos em que a renovação do Senado Federal se der por dois terços; </w:t>
      </w:r>
      <w:r>
        <w:t>(Alínea acrescida pela Lei nº 12.034, de 29/9/2009</w:t>
      </w:r>
      <w:r>
        <w:t xml:space="preserve"> </w:t>
      </w:r>
      <w:r>
        <w:t>e com redação dada pela Lei nº 13.165, de 29/9/2015)</w:t>
      </w:r>
    </w:p>
    <w:p>
      <w:r>
        <w:t xml:space="preserve">d) das treze horas às treze horas e sete minutos e das vinte horas e trinta minutos às vinte horas e trinta e sete minutos, na televisão, nos anos em que a renovação do Senado Federal se der por dois terços; </w:t>
      </w:r>
      <w:r>
        <w:t>(Alínea acrescida pela Lei nº 12.034, de 29/9/2009</w:t>
      </w:r>
      <w:r>
        <w:t xml:space="preserve"> </w:t>
      </w:r>
      <w:r>
        <w:t>e com redação dada pela Lei nº 13.165, de 29/9/2015)</w:t>
      </w:r>
    </w:p>
    <w:p>
      <w:r>
        <w:t xml:space="preserve">IV - nas eleições para Deputado Estadual e Deputado Distrital, às segundas, quartas e sextas-feiras: </w:t>
      </w:r>
    </w:p>
    <w:p>
      <w:r>
        <w:t xml:space="preserve">a) das sete horas e cinco minutos às sete horas e quinze minutos e das doze horas e cinco minutos às doze horas e quinze minutos, no rádio, nos anos em que a renovação do Senado Federal se der por um terço; </w:t>
      </w:r>
      <w:r>
        <w:t>(Alínea com redação dada pela Lei nº 13.165, de 29/9/2015)</w:t>
      </w:r>
    </w:p>
    <w:p>
      <w:r>
        <w:t xml:space="preserve">b) das treze horas e cinco minutos às treze horas e quinze minutos e das vinte horas e trinta e cinco minutos às vinte horas e quarenta e cinco minutos, na televisão, nos anos em que a renovação do Senado Federal se der por um terço; </w:t>
      </w:r>
      <w:r>
        <w:t>(Alínea com redação dada pela Lei nº 13.165, de 29/9/2015)</w:t>
      </w:r>
    </w:p>
    <w:p>
      <w:r>
        <w:t xml:space="preserve">c) das sete horas e sete minutos às sete horas e dezesseis minutos e das doze horas e sete minutos às doze horas e dezesseis minutos, no rádio, nos anos em que a renovação do Senado Federal se der por dois terços; </w:t>
      </w:r>
      <w:r>
        <w:t>(Alínea acrescida pela Lei nº 12.034, de 29/9/2009</w:t>
      </w:r>
      <w:r>
        <w:t xml:space="preserve"> </w:t>
      </w:r>
      <w:r>
        <w:t>e com redação dada pela Lei nº 13.165, de 29/9/2015)</w:t>
      </w:r>
    </w:p>
    <w:p>
      <w:r>
        <w:t xml:space="preserve">d) das treze horas e sete minutos às treze horas e dezesseis minutos e das vinte horas e trinta e sete minutos às vinte horas e quarenta e seis minutos, na televisão, nos anos em que a renovação do Senado Federal se der por dois terços; </w:t>
      </w:r>
      <w:r>
        <w:t>(Alínea acrescida pela Lei nº 12.034, de 29/9/2009</w:t>
      </w:r>
      <w:r>
        <w:t xml:space="preserve"> </w:t>
      </w:r>
      <w:r>
        <w:t>e com redação dada pela Lei nº 13.165, de 29/9/2015)</w:t>
      </w:r>
    </w:p>
    <w:p>
      <w:r>
        <w:t xml:space="preserve">V - na eleição para Governador de Estado e do Distrito Federal, às segundas, quartas e sextas-feiras: </w:t>
      </w:r>
      <w:r>
        <w:t>(“Caput” do inciso com redação dada pela Lei nº 13.165, de 29/9/2015)</w:t>
      </w:r>
    </w:p>
    <w:p>
      <w:r>
        <w:t xml:space="preserve">a) das sete horas e quinze minutos às sete horas e vinte e cinco minutos e das doze horas e quinze minutos às doze horas e vinte e cinco minutos, no rádio, nos anos em que a renovação do Senado Federal se der por um terço; </w:t>
      </w:r>
      <w:r>
        <w:t>(Alínea com redação dada pela Lei nº 13.165, de 29/9/2015)</w:t>
      </w:r>
    </w:p>
    <w:p>
      <w:r>
        <w:t xml:space="preserve">b) das treze horas e quinze minutos às treze horas e vinte e cinco minutos e das vinte horas e quarenta e cinco minutos às vinte horas e cinquenta e cinco minutos, na televisão, nos anos em que a renovação do Senado Federal se der por um terço; </w:t>
      </w:r>
      <w:r>
        <w:t>(Alínea com redação dada pela Lei nº 13.165, de 29/9/2015)</w:t>
      </w:r>
    </w:p>
    <w:p>
      <w:r>
        <w:t xml:space="preserve">c) das sete horas e dezesseis minutos às sete horas e vinte e cinco minutos e das doze horas e dezesseis minutos às doze horas e vinte e cinco minutos, no rádio, nos anos em que a renovação do Senado Federal se der por dois terços; </w:t>
      </w:r>
      <w:r>
        <w:t>(Alínea acrescida pela Lei nº 12.034, de 29/9/2009</w:t>
      </w:r>
      <w:r>
        <w:t xml:space="preserve"> </w:t>
      </w:r>
      <w:r>
        <w:t>e com redação dada pela Lei nº 13.165, de 29/9/2015)</w:t>
      </w:r>
    </w:p>
    <w:p>
      <w:r>
        <w:t xml:space="preserve">d) das treze horas e dezesseis minutos às treze horas e vinte e cinco minutos e das vinte horas e quarenta e seis minutos às vinte horas e cinquenta e cinco minutos, na televisão, nos anos em que a renovação do Senado Federal se der por dois terços; </w:t>
      </w:r>
      <w:r>
        <w:t>(Alínea acrescida pela Lei nº 12.034, de 29/9/2009</w:t>
      </w:r>
      <w:r>
        <w:t xml:space="preserve"> </w:t>
      </w:r>
      <w:r>
        <w:t>e com redação dada pela Lei nº 13.165, de 29/9/2015)</w:t>
      </w:r>
    </w:p>
    <w:p>
      <w:r>
        <w:t xml:space="preserve">VI - nas eleições para Prefeito, de segunda a sábado: </w:t>
      </w:r>
      <w:r>
        <w:t>(“Caput” do inciso com redação dada pela Lei nº 13.165, de 29/9/2015)</w:t>
      </w:r>
    </w:p>
    <w:p>
      <w:r>
        <w:t xml:space="preserve">a) das sete horas às sete horas e dez minutos e das doze horas às doze horas e dez minutos, no rádio; </w:t>
      </w:r>
      <w:r>
        <w:t>(Alínea com redação dada pela Lei nº 13.165, de 29/9/2015)</w:t>
      </w:r>
    </w:p>
    <w:p>
      <w:r>
        <w:t xml:space="preserve">b) das treze horas às treze horas e dez minutos e das vinte horas e trinta minutos às vinte horas e quarenta minutos, na televisão; </w:t>
      </w:r>
      <w:r>
        <w:t>(Alínea com redação dada pela Lei nº 13.165, de 29/9/2015)</w:t>
      </w:r>
    </w:p>
    <w:p>
      <w:r>
        <w:t xml:space="preserve">VII - ainda nas eleições para Prefeito, e também nas de Vereador, mediante inserções de trinta e sessenta segundos, no rádio e na televisão, totalizando setenta minutos diários, de segunda-feira a domingo, distribuídas ao longo da programação veiculada entre as cinco e as vinte e quatro horas, na proporção de 60% (sessenta por cento) para Prefeito e 40% (quarenta por cento) para Vereador. </w:t>
      </w:r>
      <w:r>
        <w:t>(Inciso com redação dada pela Lei nº 13.165, de 29/9/2015)</w:t>
      </w:r>
    </w:p>
    <w:p>
      <w:r>
        <w:t xml:space="preserve">§ 1º-A. Somente serão exibidas as inserções de televisão a que se refere o inciso VII do § 1º nos Municípios em que houver estação geradora de serviços de radiodifusão de sons e imagens. </w:t>
      </w:r>
      <w:r>
        <w:t>(Parágrafo acrescido pela Lei nº 13.165, de 29/9/2015)</w:t>
      </w:r>
    </w:p>
    <w:p>
      <w:r>
        <w:t xml:space="preserve">§ 2º Os horários reservados à propaganda de cada eleição, nos termos do § 1º, serão distribuídos entre todos os partidos e coligações que tenham candidato, observados os seguintes critérios: </w:t>
      </w:r>
      <w:r>
        <w:t>(“Caput” do parágrafo com redação dada pela Lei nº 12.875, de 30/10/2013)</w:t>
      </w:r>
    </w:p>
    <w:p>
      <w:r>
        <w:t xml:space="preserve">I - 90% (noventa por cento) distribuídos proporcionalmente ao número de representantes na Câmara dos Deputados, considerado, no caso de coligação para as eleições majoritárias, o resultado da soma do número de representantes dos 6 (seis) maiores partidos que a integrem; </w:t>
      </w:r>
      <w:r>
        <w:t>(Inciso com redação dada pela Lei nº 14.211, de 1º/10/2021)</w:t>
      </w:r>
    </w:p>
    <w:p>
      <w:r>
        <w:t xml:space="preserve">II - 10% (dez por cento) distribuídos igualitariamente. </w:t>
      </w:r>
      <w:r>
        <w:t>(Inciso com redação dada pela Lei nº 13.165, de 29/9/2015)</w:t>
      </w:r>
    </w:p>
    <w:p>
      <w:r>
        <w:t xml:space="preserve">§ 3º Para efeito do disposto neste artigo, a representação de cada partido na Câmara dos Deputados é a resultante da eleição. </w:t>
      </w:r>
      <w:r>
        <w:t>(Parágrafo com redação dada pela Lei nº 11.300, de 10/5/2006)</w:t>
      </w:r>
    </w:p>
    <w:p>
      <w:r>
        <w:t xml:space="preserve">§ 4º O número de representantes de partido que tenha resultado de fusão ou a que se tenha incorporado outro corresponderá à soma dos representantes que os partidos de origem possuíam na data mencionada no parágrafo anterior. </w:t>
      </w:r>
    </w:p>
    <w:p>
      <w:r>
        <w:t xml:space="preserve">§ 5º Se o candidato a Presidente ou a Governador deixar de concorrer, em qualquer etapa do pleito, e não havendo a substituição prevista no art. 13 desta Lei, far-se-á nova distribuição do tempo entre os candidatos remanescentes. </w:t>
      </w:r>
    </w:p>
    <w:p>
      <w:r>
        <w:t xml:space="preserve">§ 6º Aos partidos e coligações que, após a aplicação dos critérios de distribuição referidos no </w:t>
      </w:r>
      <w:r>
        <w:t>caput</w:t>
      </w:r>
      <w:r>
        <w:t xml:space="preserve">, obtiverem direito a parcela do horário eleitoral inferior a trinta segundos, será assegurado o direito de acumulá-lo para uso em tempo equivalente. </w:t>
      </w:r>
    </w:p>
    <w:p>
      <w:r>
        <w:t xml:space="preserve">§ 7º Para efeito do disposto no § 2º, serão desconsideradas as mudanças de filiação partidária em quaisquer hipóteses. </w:t>
      </w:r>
      <w:r>
        <w:t>(Parágrafo acrescido pela Lei nº 12.875, de 30/10/2013</w:t>
      </w:r>
      <w:r>
        <w:t xml:space="preserve"> </w:t>
      </w:r>
      <w:r>
        <w:t>e com redação dada pela Lei nº 13.107, de 24/3/2015)</w:t>
      </w:r>
    </w:p>
    <w:p>
      <w:r>
        <w:t>§ 8º As mídias com as gravações da propaganda eleitoral no rádio e na televisão serão entregues às emissoras, inclusive nos sábados, domingos e feriados, com a antecedência mínima:</w:t>
      </w:r>
    </w:p>
    <w:p>
      <w:r>
        <w:t>I - de 6 (seis) horas do horário previsto para o início da transmissão, no caso dos programas em rede;</w:t>
      </w:r>
    </w:p>
    <w:p>
      <w:r>
        <w:t xml:space="preserve">II - de 12 (doze) horas do horário previsto para o início da transmissão, no caso das inserções. </w:t>
      </w:r>
      <w:r>
        <w:t>(Parágrafo acrescido pela Lei nº 12.891, de 11/12/2013)</w:t>
      </w:r>
    </w:p>
    <w:p>
      <w:r>
        <w:t xml:space="preserve">§ 9º As emissoras de rádio sob responsabilidade do Senado Federal e da Câmara dos Deputados instaladas em localidades fora do Distrito Federal são dispensadas da veiculação da propaganda eleitoral gratuita dos pleitos referidos nos incisos II a VI do § 1º. </w:t>
      </w:r>
      <w:r>
        <w:t>(Parágrafo acrescido pela Lei nº 13.165, de 29/9/2015)</w:t>
      </w:r>
    </w:p>
    <w:p>
      <w:r>
        <w:t xml:space="preserve">Art. 48. Nas eleições para Prefeitos e Vereadores, nos Municípios em que não haja emissora de rádio e televisão, a Justiça Eleitoral garantirá aos Partidos Políticos participantes do pleito a veiculação de propaganda eleitoral gratuita nas localidades aptas à realização de segundo turno de eleições e nas quais seja operacionalmente viável realizar a retransmissão. </w:t>
      </w:r>
      <w:r>
        <w:t>(“Caput” do artigo com redação dada pela Lei nº 12.034, de 29/9/2009)</w:t>
      </w:r>
    </w:p>
    <w:p>
      <w:r>
        <w:t xml:space="preserve">§ 1º </w:t>
      </w:r>
      <w:r>
        <w:t>(Revogado pela Lei nº 13.165, de 29/9/2015)</w:t>
      </w:r>
    </w:p>
    <w:p>
      <w:r>
        <w:t xml:space="preserve">§ 2º </w:t>
      </w:r>
      <w:r>
        <w:t>(Revogado pela Lei nº 13.165, de 29/9/2015)</w:t>
      </w:r>
    </w:p>
    <w:p>
      <w:r>
        <w:t xml:space="preserve">Art. 49. Se houver segundo turno, as emissoras de rádio e televisão reservarão, a partir da sexta-feira seguinte à realização do primeiro turno e até a antevéspera da eleição, horário destinado à divulgação da propaganda eleitoral gratuita, dividida em dois blocos diários de dez minutos para cada eleição, e os blocos terão início às sete e às doze horas, no rádio, e às treze e às vinte horas e trinta minutos, na televisão. </w:t>
      </w:r>
      <w:r>
        <w:t>(“Caput” do artigo com redação dada pela Lei nº 13.488, de 6/10/2017)</w:t>
      </w:r>
    </w:p>
    <w:p>
      <w:r>
        <w:t xml:space="preserve">§ 1º Em circunscrição onde houver segundo turno para Presidente e Governador, o horário reservado à propaganda deste iniciar-se-á imediatamente após o término do horário reservado ao primeiro. </w:t>
      </w:r>
    </w:p>
    <w:p>
      <w:r>
        <w:t xml:space="preserve">§ 2º O tempo de cada período diário será dividido igualitariamente entre os candidatos. </w:t>
      </w:r>
    </w:p>
    <w:p>
      <w:r>
        <w:t xml:space="preserve">Art. 50. A Justiça Eleitoral efetuará sorteio para a escolha da ordem de veiculação da propaganda de cada partido ou coligação no primeiro dia do horário eleitoral gratuito; a cada dia que se seguir, a propaganda veiculada por último, na véspera, será a primeira apresentando-se as demais na ordem do sorteio. </w:t>
      </w:r>
    </w:p>
    <w:p>
      <w:r>
        <w:t xml:space="preserve">Art. 51. Durante o período previsto no art. 47 desta Lei, as emissoras de rádio e televisão e os canais por assinatura mencionados no art. 57 desta Lei reservarão setenta minutos diários para a propaganda eleitoral gratuita, a serem usados em inserções de trinta e de sessenta segundos, a critério do respectivo partido ou coligação, assinadas obrigatoriamente pelo partido ou coligação, e distribuídas, ao longo da programação veiculada entre as cinco e as vinte quatro horas, nos termos do § 2º do art. 47 desta Lei, obedecido o seguinte: </w:t>
      </w:r>
      <w:r>
        <w:t>(“Caput” do artigo com redação dada pela Lei nº 13.488, de 6/10/2017)</w:t>
      </w:r>
    </w:p>
    <w:p>
      <w:r>
        <w:t xml:space="preserve">I - o tempo será dividido em partes iguais para a utilização nas campanhas dos candidatos às eleições majoritárias e proporcionais, bem como de suas legendas partidárias ou das que componham a coligação, quando for o caso; </w:t>
      </w:r>
    </w:p>
    <w:p>
      <w:r>
        <w:t xml:space="preserve">II - </w:t>
      </w:r>
      <w:r>
        <w:t>(Revogado pela Lei nº 13.165, de 29/9/2015)</w:t>
      </w:r>
    </w:p>
    <w:p>
      <w:r>
        <w:t xml:space="preserve">III - a distribuição levará em conta os blocos de audiência entre as cinco e as onze horas, as onze e as dezoito horas, e as dezoito e as vinte e quatro horas; </w:t>
      </w:r>
      <w:r>
        <w:t>(Inciso com redação dada pela Lei nº 13.165, de 29/9/2015)</w:t>
      </w:r>
    </w:p>
    <w:p>
      <w:r>
        <w:t xml:space="preserve">IV - na veiculação das inserções, é vedada a divulgação de mensagens que possam degradar ou ridicularizar candidato, partido ou coligação, aplicando-se-lhes, ainda, todas as demais regras aplicadas ao horário de propaganda eleitoral, previstas no art. 47. </w:t>
      </w:r>
      <w:r>
        <w:t>(Inciso com redação dada pela Lei nº 12.891, de 11/12/2013)</w:t>
      </w:r>
    </w:p>
    <w:p>
      <w:r>
        <w:t xml:space="preserve">§ 1º É vedada a veiculação de inserções idênticas no mesmo intervalo de programação, exceto se o número de inserções de que dispuser o partido exceder os intervalos disponíveis, sendo vedada a transmissão em sequência para o mesmo partido político. </w:t>
      </w:r>
      <w:r>
        <w:t>(Parágrafo único acrescido pela Lei nº 12.891, de 11/12/2013,</w:t>
      </w:r>
      <w:r>
        <w:t xml:space="preserve"> </w:t>
      </w:r>
      <w:r>
        <w:t>transformado em  § 1º pela Lei nº 13.488, de 6/10/2017)</w:t>
      </w:r>
    </w:p>
    <w:p>
      <w:r>
        <w:t xml:space="preserve">§ 2º Durante o período previsto no art. 49 desta Lei, onde houver segundo turno, as emissoras de rádio e televisão e os canais de televisão por assinatura mencionados no art. 57 desta Lei reservarão, por cada cargo em disputa, vinte e cinco minutos para serem usados em inserções de trinta e de sessenta segundos, observadas as disposições deste artigo. </w:t>
      </w:r>
      <w:r>
        <w:t>(Parágrafo acrescido pela Lei nº 13.488, de 6/10/2017)</w:t>
      </w:r>
    </w:p>
    <w:p>
      <w:r>
        <w:t xml:space="preserve">Art. 52. A partir do dia 15 de agosto do ano da eleição, a Justiça Eleitoral convocará os partidos e a representação das emissoras de televisão para elaborarem plano de mídia, nos termos do art. 51, para o uso da parcela do horário eleitoral gratuito a que tenham direito, garantida a todos participação nos horários de maior e menor audiência. </w:t>
      </w:r>
      <w:r>
        <w:t>(Artigo com redação dada pela Lei nº 13.165, de 29/9/2015)</w:t>
      </w:r>
    </w:p>
    <w:p>
      <w:r>
        <w:t xml:space="preserve">Art. 53. Não serão admitidos cortes instantâneos ou qualquer tipo de censura prévia nos programas eleitorais gratuitos. </w:t>
      </w:r>
    </w:p>
    <w:p>
      <w:r>
        <w:t xml:space="preserve">§ 1º É vedada a veiculação de propaganda que possa degradar ou ridicularizar candidatos, sujeitando-se o partido ou coligação infratores à perda do direito à veiculação de propaganda no horário eleitoral gratuito do dia seguinte. </w:t>
      </w:r>
    </w:p>
    <w:p>
      <w:r>
        <w:t xml:space="preserve">§ 2º Sem prejuízo do disposto no parágrafo anterior, a requerimento de partido, coligação ou candidato, a Justiça Eleitoral impedirá a reapresentação de propaganda ofensiva à honra de candidato, à moral e aos bons costumes. </w:t>
      </w:r>
    </w:p>
    <w:p>
      <w:r>
        <w:t xml:space="preserve">Art. 53-A. É vedado aos partidos políticos e às coligações incluir no horário destinado aos candidatos às eleições proporcionais propaganda das candidaturas a eleições majoritárias ou vice-versa, ressalvada a utilização, durante a exibição do programa, de legendas com referência aos candidatos majoritários ou, ao fundo, de cartazes ou fotografias desses candidatos, ficando autorizada a menção ao nome e ao número de qualquer candidato do partido ou da coligação. </w:t>
      </w:r>
      <w:r>
        <w:t>(“Caput” do artigo acrescido pela Lei nº 12.034, de 29/9/2009,</w:t>
      </w:r>
      <w:r>
        <w:t xml:space="preserve"> </w:t>
      </w:r>
      <w:r>
        <w:t>com redação dada pela Lei nº 12.891, de 11/12/2013)</w:t>
      </w:r>
    </w:p>
    <w:p>
      <w:r>
        <w:t xml:space="preserve">§ 1º É facultada a inserção de depoimento de candidatos a eleições proporcionais no horário da propaganda das candidaturas majoritárias e vice-versa, registrados sob o mesmo partido ou coligação, desde que o depoimento consista exclusivamente em pedido de voto ao candidato que cedeu o tempo. </w:t>
      </w:r>
      <w:r>
        <w:t>(Parágrafo acrescido pela Lei nº 12.034, de 29/9/2009)</w:t>
      </w:r>
    </w:p>
    <w:p>
      <w:r>
        <w:t xml:space="preserve">§ 2º Fica vedada a utilização da propaganda de candidaturas proporcionais como propaganda de candidaturas majoritárias e vice-versa. </w:t>
      </w:r>
      <w:r>
        <w:t>(Parágrafo acrescido pela Lei nº 12.034, de 29/9/2009)</w:t>
      </w:r>
    </w:p>
    <w:p>
      <w:r>
        <w:t xml:space="preserve">§ 3º O partido político ou a coligação que não observar a regra contida neste artigo perderá, em seu horário de propaganda gratuita, tempo equivalente no horário reservado à propaganda da eleição disputada pelo candidato beneficiado. </w:t>
      </w:r>
      <w:r>
        <w:t>(Parágrafo acrescido pela Lei nº 12.034, de 29/9/2009)</w:t>
      </w:r>
    </w:p>
    <w:p>
      <w:r>
        <w:t xml:space="preserve">Art. 54. Nos programas e inserções de rádio e televisão destinados à propaganda eleitoral gratuita de cada partido ou coligação só poderão aparecer, em gravações internas e externas, observado o disposto no § 2º, candidatos, caracteres com propostas, fotos, </w:t>
      </w:r>
      <w:r>
        <w:t>jingles</w:t>
      </w:r>
      <w:r>
        <w:t xml:space="preserve">, clipes com música ou vinhetas, inclusive de passagem, com indicação do número do candidato ou do partido, bem como seus apoiadores, inclusive os candidatos de que trata o § 1º do art. 53-A, que poderão dispor de até 25% (vinte e cinco por cento) do tempo de cada programa ou inserção, sendo vedadas montagens, trucagens, computação gráfica, desenhos animados e efeitos especiais. </w:t>
      </w:r>
      <w:r>
        <w:t>(“Caput’ do artigo com redação dada pela Lei nº 13.165, de 29/9/2015)</w:t>
      </w:r>
    </w:p>
    <w:p>
      <w:r>
        <w:t xml:space="preserve">§ 1º No segundo turno das eleições não será permitida, nos programas de que trata este artigo, a participação de filiados a partidos que tenham formalizado o apoio a outros candidatos. </w:t>
      </w:r>
      <w:r>
        <w:t>(Parágrafo único transformado em § 1º pela Lei nº 13.165, de 29/9/2015)</w:t>
      </w:r>
    </w:p>
    <w:p>
      <w:r>
        <w:t>§ 2º Será permitida a veiculação de entrevistas com o candidato e de cenas externas nas quais ele, pessoalmente, exponha:</w:t>
      </w:r>
    </w:p>
    <w:p>
      <w:r>
        <w:t>I - realizações de governo ou da administração pública;</w:t>
      </w:r>
    </w:p>
    <w:p>
      <w:r>
        <w:t>II - falhas administrativas e deficiências verificadas em obras e serviços públicos em geral;</w:t>
      </w:r>
    </w:p>
    <w:p>
      <w:r>
        <w:t xml:space="preserve">III - atos parlamentares e debates legislativos. </w:t>
      </w:r>
      <w:r>
        <w:t>(Parágrafo acrescido pela Lei nº 13.165, de 29/9/2015)</w:t>
      </w:r>
    </w:p>
    <w:p>
      <w:r>
        <w:t xml:space="preserve">Art. 55. Na propaganda eleitoral no horário gratuito, são aplicáveis ao partido, coligação ou candidato as vedações indicadas nos incisos I e II do art. 45. </w:t>
      </w:r>
    </w:p>
    <w:p>
      <w:r>
        <w:t xml:space="preserve">Parágrafo único. A inobservância do disposto neste artigo sujeita o partido ou coligação à perda de tempo equivalente ao dobro do usado na prática do ilícito, no período do horário gratuito subsequente, dobrada a cada reincidência, devendo o tempo correspondente ser veiculado após o programa dos demais candidatos com a informação de que a não veiculação do programa resulta de infração da lei eleitoral. </w:t>
      </w:r>
      <w:r>
        <w:t>(Parágrafo único com redação dada pela Lei nº 12.891, de 11/12/2013)</w:t>
      </w:r>
    </w:p>
    <w:p>
      <w:r>
        <w:t xml:space="preserve">Art. 56. A requerimento de partido, coligação ou candidato, a Justiça Eleitoral poderá determinar a suspensão, por vinte e quatro horas, da programação normal de emissora que deixar de cumprir as disposições desta Lei sobre propaganda. </w:t>
      </w:r>
    </w:p>
    <w:p>
      <w:r>
        <w:t xml:space="preserve">§ 1º No período de suspensão a que se refere este artigo, a Justiça Eleitoral veiculará mensagem de orientação ao eleitor, intercalada, a cada 15 (quinze) minutos. </w:t>
      </w:r>
      <w:r>
        <w:t>(Parágrafo com redação dada pela Lei nº 12.891, de 11/12/2013)</w:t>
      </w:r>
    </w:p>
    <w:p>
      <w:r>
        <w:t xml:space="preserve">§ 2º Em cada reiteração de conduta, o período de suspensão será duplicado. </w:t>
      </w:r>
    </w:p>
    <w:p>
      <w:r>
        <w:t xml:space="preserve">Art. 57. As disposições desta Lei aplicam-se às emissoras de televisão que operam em VHF e UHF e os canais de televisão por assinatura sob a responsabilidade do Senado Federal, da Câmara dos Deputados, das Assembléias Legislativas, da Câmara Legislativa do Distrito Federal ou das Câmaras Municipais. </w:t>
      </w:r>
    </w:p>
    <w:p>
      <w:r>
        <w:t>Propaganda na Internet</w:t>
      </w:r>
    </w:p>
    <w:p>
      <w:r>
        <w:t>(Denominação acrescida pela Lei nº 13.488, de 6/10/2017)</w:t>
      </w:r>
    </w:p>
    <w:p>
      <w:r>
        <w:t xml:space="preserve">Art. 57-A. É permitida a propaganda eleitoral na internet, nos termos desta Lei, após o dia 15 de agosto do ano da eleição. </w:t>
      </w:r>
      <w:r>
        <w:t>(Artigo acrescido pela Lei nº 12.034, de 29/9/2009</w:t>
      </w:r>
      <w:r>
        <w:t xml:space="preserve"> </w:t>
      </w:r>
      <w:r>
        <w:t>e com redação dada pela Lei nº 13.165, de 29/9/2015)</w:t>
      </w:r>
    </w:p>
    <w:p>
      <w:r>
        <w:t xml:space="preserve">Art. 57-B. A propaganda eleitoral na internet poderá ser realizada nas seguintes formas: </w:t>
      </w:r>
      <w:r>
        <w:t>(“Caput” do artigo acrescido pela Lei nº 12.034, de 29/9/2009)</w:t>
      </w:r>
    </w:p>
    <w:p>
      <w:r>
        <w:t xml:space="preserve">I - em sítio do candidato, com endereço eletrônico comunicado à Justiça Eleitoral e hospedado, direta ou indiretamente, em provedor de serviço de internet estabelecido no País; </w:t>
      </w:r>
      <w:r>
        <w:t>(Inciso acrescido pela Lei nº 12.034, de 29/9/2009)</w:t>
      </w:r>
    </w:p>
    <w:p>
      <w:r>
        <w:t xml:space="preserve">II - em sítio do partido ou da coligação, com endereço eletrônico comunicado à Justiça Eleitoral e hospedado, direta ou indiretamente, em provedor de serviço de internet estabelecido no País; </w:t>
      </w:r>
      <w:r>
        <w:t>(Inciso acrescido pela Lei nº 12.034, de 29/9/2009)</w:t>
      </w:r>
    </w:p>
    <w:p>
      <w:r>
        <w:t xml:space="preserve">III - por meio de mensagem eletrônica para endereços cadastrados gratuitamente pelo candidato, partido ou coligação; </w:t>
      </w:r>
      <w:r>
        <w:t>(Inciso acrescido pela Lei nº 12.034, de 29/9/2009)</w:t>
      </w:r>
    </w:p>
    <w:p>
      <w:r>
        <w:t xml:space="preserve">IV - por meio de blogs, redes sociais, sítios de mensagens instantâneas e aplicações de internet assemelhadas cujo conteúdo seja gerado ou editado por: </w:t>
      </w:r>
      <w:r>
        <w:t>(Inciso acrescido pela Lei nº 12.034, de 29/9/2009,</w:t>
      </w:r>
      <w:r>
        <w:t xml:space="preserve"> </w:t>
      </w:r>
      <w:r>
        <w:t>com redação dada pela Lei nº 13.488, de 6/10/2017)</w:t>
      </w:r>
    </w:p>
    <w:p>
      <w:r>
        <w:t xml:space="preserve">a) candidatos, partidos ou coligações; ou </w:t>
      </w:r>
      <w:r>
        <w:t>(Alínea acrescida pela Lei nº 13.488, de 6/10/2017)</w:t>
      </w:r>
    </w:p>
    <w:p>
      <w:r>
        <w:t xml:space="preserve">b) qualquer pessoa natural, desde que não contrate impulsionamento de conteúdos. </w:t>
      </w:r>
      <w:r>
        <w:t>(Alínea acrescida pela Lei nº 13.488, de 6/10/2017)</w:t>
      </w:r>
    </w:p>
    <w:p>
      <w:r>
        <w:t xml:space="preserve">§ 1º Os endereços eletrônicos das aplicações de que trata este artigo, salvo aqueles de iniciativa de pessoa natural, deverão ser comunicados à Justiça Eleitoral, podendo ser mantidos durante todo o pleito eleitoral os mesmos endereços eletrônicos em uso antes do início da propaganda eleitoral. </w:t>
      </w:r>
      <w:r>
        <w:t>(Parágrafo acrescido pela Lei nº 13.488, de 6/10/2017)</w:t>
      </w:r>
    </w:p>
    <w:p>
      <w:r>
        <w:t xml:space="preserve">§ 2º Não é admitida a veiculação de conteúdos de cunho eleitoral mediante cadastro de usuário de aplicação de internet com a intenção de falsear identidade. </w:t>
      </w:r>
      <w:r>
        <w:t>(Parágrafo acrescido pela Lei nº 13.488, de 6/10/2017)</w:t>
      </w:r>
    </w:p>
    <w:p>
      <w:r>
        <w:t xml:space="preserve">§ 3º É vedada a utilização de impulsionamento de conteúdos e ferramentas digitais não disponibilizadas pelo provedor da aplicação de internet, ainda que gratuitas, para alterar o teor ou a repercussão de propaganda eleitoral, tanto próprios quanto de terceiros. </w:t>
      </w:r>
      <w:r>
        <w:t>(Parágrafo acrescido pela Lei nº 13.488, de 6/10/2017)</w:t>
      </w:r>
    </w:p>
    <w:p>
      <w:r>
        <w:t xml:space="preserve">§ 4º O provedor de aplicação de internet que possibilite o impulsionamento pago de conteúdos deverá contar com canal de comunicação com seus usuários e somente poderá ser responsabilizado por danos decorrentes do conteúdo impulsionado se, após ordem judicial específica, não tomar as providências para, no âmbito e nos limites técnicos do seu serviço e dentro do prazo assinalado, tornar indisponível o conteúdo apontado como infringente pela Justiça Eleitoral. </w:t>
      </w:r>
      <w:r>
        <w:t>(Parágrafo acrescido pela Lei nº 13.488, de 6/10/2017)</w:t>
      </w:r>
    </w:p>
    <w:p>
      <w:r>
        <w:t xml:space="preserve">§ 5º A violação do disposto neste artigo sujeita o usuário responsável pelo conteúdo e, quando comprovado seu prévio conhecimento, o beneficiário, à multa no valor de R$ 5.000,00 (cinco mil reais) a R$ 30.000,00 (trinta mil reais) ou em valor equivalente ao dobro da quantia despendida, se esse cálculo superar o limite máximo da multa. </w:t>
      </w:r>
      <w:r>
        <w:t>(Parágrafo acrescido pela Lei nº 13.488, de 6/10/2017)</w:t>
      </w:r>
    </w:p>
    <w:p>
      <w:r>
        <w:t xml:space="preserve">§ 6º </w:t>
      </w:r>
      <w:r>
        <w:t>(VETADO na Lei nº 13.488, de 6/10/2017)</w:t>
      </w:r>
    </w:p>
    <w:p>
      <w:r>
        <w:t xml:space="preserve">Art. 57-C. É vedada a veiculação de qualquer tipo de propaganda eleitoral paga na internet, excetuado o impulsionamento de conteúdos, desde que identificado de forma inequívoca como tal e contratado exclusivamente por partidos, coligações e candidatos e seus representantes. </w:t>
      </w:r>
      <w:r>
        <w:t>(“Caput” do artigo acrescido pela Lei nº 12.034, de 29/9/2009,</w:t>
      </w:r>
      <w:r>
        <w:t xml:space="preserve"> </w:t>
      </w:r>
      <w:r>
        <w:t>com redação dada pela Lei nº 13.488, de 6/10/2017)</w:t>
      </w:r>
    </w:p>
    <w:p>
      <w:r>
        <w:t xml:space="preserve">§ 1º É vedada, ainda que gratuitamente, a veiculação de propaganda eleitoral na internet, em sítios: </w:t>
      </w:r>
    </w:p>
    <w:p>
      <w:r>
        <w:t xml:space="preserve">I - de pessoas jurídicas, com ou sem fins lucrativos; </w:t>
      </w:r>
    </w:p>
    <w:p>
      <w:r>
        <w:t xml:space="preserve">II - oficiais ou hospedados por órgãos ou entidades da administração pública direta ou indireta da União, dos Estados, do Distrito Federal e dos Municípios. </w:t>
      </w:r>
      <w:r>
        <w:t>(Parágrafo acrescido pela Lei nº 12.034, de 29/9/2009)</w:t>
      </w:r>
    </w:p>
    <w:p>
      <w:r>
        <w:t xml:space="preserve">§ 2º A violação do disposto neste artigo sujeita o responsável pela divulgação da propaganda ou pelo impulsionamento de conteúdos e, quando comprovado seu prévio conhecimento, o beneficiário, à multa no valor de R$ 5.000,00 (cinco mil reais) a R$ 30.000,00 (trinta mil reais) ou em valor equivalente ao dobro da quantia despendida, se esse cálculo superar o limite máximo da multa. </w:t>
      </w:r>
      <w:r>
        <w:t>(Parágrafo acrescido pela Lei nº 12.034, de 29/9/2009,</w:t>
      </w:r>
      <w:r>
        <w:t xml:space="preserve"> </w:t>
      </w:r>
      <w:r>
        <w:t>com redação dada pela Lei nº 13.488, de 6/10/2017)</w:t>
      </w:r>
    </w:p>
    <w:p>
      <w:r>
        <w:t xml:space="preserve">§ 3º O impulsionamento de que trata o </w:t>
      </w:r>
      <w:r>
        <w:t>caput</w:t>
      </w:r>
      <w:r>
        <w:t xml:space="preserve"> deste artigo deverá ser contratado diretamente com provedor da aplicação de internet com sede e foro no País, ou de sua filial, sucursal, escritório, estabelecimento ou representante legalmente estabelecido no País e apenas com o fim de promover ou beneficiar candidatos ou suas agremiações. </w:t>
      </w:r>
      <w:r>
        <w:t>(Parágrafo acrescido pela Lei nº 13.488, de 6/10/2017)</w:t>
      </w:r>
    </w:p>
    <w:p>
      <w:r>
        <w:t xml:space="preserve">Art. 57-D. É livre a manifestação do pensamento, vedado o anonimato durante a campanha eleitoral, por meio da rede mundial de computadores - internet, assegurado o direito de resposta, nos termos das alíneas </w:t>
      </w:r>
      <w:r>
        <w:t>a</w:t>
      </w:r>
      <w:r>
        <w:t xml:space="preserve">, </w:t>
      </w:r>
      <w:r>
        <w:t>b</w:t>
      </w:r>
      <w:r>
        <w:t xml:space="preserve"> e </w:t>
      </w:r>
      <w:r>
        <w:t>c</w:t>
      </w:r>
      <w:r>
        <w:t xml:space="preserve"> do inciso IV do § 3º do art. 58 e do 58-A, e por outros meios de comunicação interpessoal mediante mensagem eletrônica. </w:t>
      </w:r>
    </w:p>
    <w:p>
      <w:r>
        <w:t xml:space="preserve">§ 1º (VETADO) </w:t>
      </w:r>
    </w:p>
    <w:p>
      <w:r>
        <w:t xml:space="preserve">§ 2º A violação do disposto neste artigo sujeitará o responsável pela divulgação da propaganda e, quando comprovado seu prévio conhecimento, o beneficiário à multa no valor de R$ 5.000,00 (cinco mil reais) a R$ 30.000,00 (trinta mil reais). </w:t>
      </w:r>
      <w:r>
        <w:t>(Artigo acrescido pela Lei nº 12.034, de 29/9/2009)</w:t>
      </w:r>
    </w:p>
    <w:p>
      <w:r>
        <w:t xml:space="preserve">§ 3º Sem prejuízo das sanções civis e criminais aplicáveis ao responsável, a Justiça Eleitoral poderá determinar, por solicitação do ofendido, a retirada de publicações que contenham agressões ou ataques a candidatos em sítios da internet, inclusive redes sociais. </w:t>
      </w:r>
      <w:r>
        <w:t>(Parágrafo acrescido pela Lei nº 12.891, de 11/12/2013)</w:t>
      </w:r>
    </w:p>
    <w:p>
      <w:r>
        <w:t xml:space="preserve">Art. 57-E. São vedadas às pessoas relacionadas no art. 24 a utilização, doação ou cessão de cadastro eletrônico de seus clientes, em favor de candidatos, partidos ou coligações. </w:t>
      </w:r>
    </w:p>
    <w:p>
      <w:r>
        <w:t xml:space="preserve">§ 1º É proibida a venda de cadastro de endereços eletrônicos. </w:t>
      </w:r>
    </w:p>
    <w:p>
      <w:r>
        <w:t xml:space="preserve">§ 2º A violação do disposto neste artigo sujeita o responsável pela divulgação da propaganda e, quando comprovado seu prévio conhecimento, o beneficiário à multa no valor de R$ 5.000,00 (cinco mil reais) a R$ 30.000,00 (trinta mil reais). </w:t>
      </w:r>
      <w:r>
        <w:t>(Artigo acrescido pela Lei nº 12.034, de 29/9/2009)</w:t>
      </w:r>
    </w:p>
    <w:p>
      <w:r>
        <w:t xml:space="preserve">Art. 57-F. Aplicam-se ao provedor de conteúdo e de serviços multimídia que hospeda a divulgação da propaganda eleitoral de candidato, de partido ou de coligação as penalidades previstas nesta Lei, se, no prazo determinado pela Justiça Eleitoral, contado a partir da notificação de decisão sobre a existência de propaganda irregular, não tomar providências para a cessação dessa divulgação. </w:t>
      </w:r>
    </w:p>
    <w:p>
      <w:r>
        <w:t xml:space="preserve">Parágrafo único. O provedor de conteúdo ou de serviços multimídia só será considerado responsável pela divulgação da propaganda se a publicação do material for comprovadamente de seu prévio conhecimento. </w:t>
      </w:r>
      <w:r>
        <w:t>(Artigo acrescido pela Lei nº 12.034, de 29/9/2009)</w:t>
      </w:r>
    </w:p>
    <w:p>
      <w:r>
        <w:t xml:space="preserve">Art. 57-G. As mensagens eletrônicas enviadas por candidato, partido ou coligação, por qualquer meio, deverão dispor de mecanismo que permita seu descadastramento pelo destinatário, obrigado o remetente a providenciá-lo no prazo de quarenta e oito horas. </w:t>
      </w:r>
    </w:p>
    <w:p>
      <w:r>
        <w:t xml:space="preserve">Parágrafo único. Mensagens eletrônicas enviadas após o término do prazo previsto no </w:t>
      </w:r>
      <w:r>
        <w:t>caput</w:t>
      </w:r>
      <w:r>
        <w:t xml:space="preserve"> sujeitam os responsáveis ao pagamento de multa no valor de R$ 100,00 (cem reais), por mensagem. </w:t>
      </w:r>
      <w:r>
        <w:t>(Artigo acrescido pela Lei nº 12.034, de 29/9/2009)</w:t>
      </w:r>
    </w:p>
    <w:p>
      <w:r>
        <w:t xml:space="preserve">Art. 57-H. Sem prejuízo das demais sanções legais cabíveis, será punido, com multa de R$ 5.000,00 (cinco mil reais) a R$ 30.000,00 (trinta mil reais), quem realizar propaganda eleitoral na internet, atribuindo indevidamente sua autoria a terceiro, inclusive a candidato, partido ou coligação. </w:t>
      </w:r>
      <w:r>
        <w:t>(“Caput” do artigo acrescido pela Lei nº 12.034, de 29/9/2009)</w:t>
      </w:r>
    </w:p>
    <w:p>
      <w:r>
        <w:t xml:space="preserve">§ 1º Constitui crime a contratação direta ou indireta de grupo de pessoas com a finalidade específica de emitir mensagens ou comentários na internet para ofender a honra ou denegrir a imagem de candidato, partido ou coligação, punível com detenção de 2 (dois) a 4 (quatro) anos e multa de R$ 15.000,00 (quinze mil reais) a R$ 50.000,00 (cinquenta mil reais). </w:t>
      </w:r>
      <w:r>
        <w:t>(Parágrafo acrescido pela Lei nº 12.891, de 11/12/2013)</w:t>
      </w:r>
    </w:p>
    <w:p>
      <w:r>
        <w:t>§ 2º Igualmente incorrem em crime, punível com detenção de 6 (seis) meses a 1 (um) ano, com alternativa de prestação de serviços à comunidade pelo mesmo período, e multa de R$</w:t>
      </w:r>
      <w:r>
        <w:t xml:space="preserve"> </w:t>
      </w:r>
      <w:r>
        <w:t>5.000,00 (cinco mil reais) a R$ 30.000,00 (trinta mil reais), as pessoas contratadas na forma do §</w:t>
      </w:r>
      <w:r>
        <w:t xml:space="preserve"> </w:t>
      </w:r>
      <w:r>
        <w:t xml:space="preserve">1º. </w:t>
      </w:r>
      <w:r>
        <w:t>(Parágrafo acrescido pela Lei nº 12.891, de 11/12/2013)</w:t>
      </w:r>
    </w:p>
    <w:p>
      <w:r>
        <w:t xml:space="preserve">Art. 57-I. A requerimento de candidato, partido ou coligação, observado o rito previsto no art. 96 desta Lei, a Justiça Eleitoral poderá determinar, no âmbito e nos limites técnicos de cada aplicação de internet, a suspensão do acesso a todo conteúdo veiculado que deixar de cumprir as disposições desta Lei, devendo o número de horas de suspensão ser definida proporcionalmente à gravidade da infração cometida em cada caso, observado o limite máximo de vinte e quatro horas. </w:t>
      </w:r>
      <w:r>
        <w:t>(“Caput” do artigo acrescido pela Lei nº 12.034, de 29/9/2009,</w:t>
      </w:r>
      <w:r>
        <w:t xml:space="preserve"> </w:t>
      </w:r>
      <w:r>
        <w:t>com redação dada pela Lei nº 13.488, de 6/10/2017)</w:t>
      </w:r>
    </w:p>
    <w:p>
      <w:r>
        <w:t xml:space="preserve">§ 1º A cada reiteração de conduta, será duplicado o período de suspensão. </w:t>
      </w:r>
      <w:r>
        <w:t>(Parágrafo acrescido pela Lei nº 12.034, de 29/9/2009)</w:t>
      </w:r>
    </w:p>
    <w:p>
      <w:r>
        <w:t xml:space="preserve">§ 2º No período de suspensão a que se refere este artigo, a empresa informará, a todos os usuários que tentarem acessar seus serviços, que se encontra temporariamente inoperante por desobediência à legislação eleitoral. </w:t>
      </w:r>
      <w:r>
        <w:t>(Parágrafo acrescido pela Lei nº 12.034, de 29/9/2009)</w:t>
      </w:r>
    </w:p>
    <w:p>
      <w:r>
        <w:t xml:space="preserve">Art. 57-J. O Tribunal Superior Eleitoral regulamentará o disposto nos arts. 57-A a 57-I desta Lei de acordo com o cenário e as ferramentas tecnológicas existentes em cada momento eleitoral e promoverá, para os veículos, partidos e demais entidades interessadas, a formulação e a ampla divulgação de regras de boas práticas relativas a campanhas eleitorais na internet. </w:t>
      </w:r>
      <w:r>
        <w:t>(Artigo acrescido pela Lei nº 13.488, de 6/10/2017)</w:t>
      </w:r>
    </w:p>
    <w:p>
      <w:pPr>
        <w:pStyle w:val="Heading1"/>
      </w:pPr>
      <w:r>
        <w:t>DO DIREITO DE RESPOSTA</w:t>
      </w:r>
    </w:p>
    <w:p>
      <w:r>
        <w:t xml:space="preserve">Art. 58. A partir da escolha de candidatos em convenção, é assegurado o direito de resposta a candidato, partido ou coligação atingidos, ainda que de forma indireta, por conceito, imagem ou afirmação caluniosa, difamatória, injuriosa ou sabidamente inverídica, difundidos por qualquer veículo de comunicação social. </w:t>
      </w:r>
    </w:p>
    <w:p>
      <w:r>
        <w:t xml:space="preserve">§ 1º O ofendido, ou seu representante legal, poderá pedir o exercício do direito de resposta à Justiça Eleitoral nos seguintes prazos, contados a partir da veiculação da ofensa: </w:t>
      </w:r>
    </w:p>
    <w:p>
      <w:r>
        <w:t xml:space="preserve">I - vinte e quatro horas, quando se tratar do horário eleitoral gratuito; </w:t>
      </w:r>
    </w:p>
    <w:p>
      <w:r>
        <w:t xml:space="preserve">II - quarenta e oito horas, quando se tratar da programação normal das emissoras de rádio e televisão; </w:t>
      </w:r>
    </w:p>
    <w:p>
      <w:r>
        <w:t xml:space="preserve">III - setenta e duas horas, quando se tratar de órgão da imprensa escrita; </w:t>
      </w:r>
    </w:p>
    <w:p>
      <w:r>
        <w:t xml:space="preserve">IV - a qualquer tempo, quando se tratar de conteúdo que esteja sendo divulgado na internet, ou em 72 (setenta e duas) horas, após a sua retirada. </w:t>
      </w:r>
      <w:r>
        <w:t>(Inciso acrescido pela Lei nº 13.165, de 29/9/2015)</w:t>
      </w:r>
    </w:p>
    <w:p>
      <w:r>
        <w:t xml:space="preserve">§ 2º Recebido o pedido, a Justiça Eleitoral notificará imediatamente o ofensor para que se defenda em vinte e quatro horas, devendo a decisão ser prolatada no preza máximo de setenta e duas horas da data da formulação do pedido. </w:t>
      </w:r>
    </w:p>
    <w:p>
      <w:r>
        <w:t xml:space="preserve">§ 3º Observar-se-ão, ainda, as seguintes regras no caso de pedido de resposta relativo a ofensa veiculada: </w:t>
      </w:r>
    </w:p>
    <w:p>
      <w:r>
        <w:t xml:space="preserve">I - em órgão da imprensa escrita: </w:t>
      </w:r>
    </w:p>
    <w:p>
      <w:r>
        <w:t xml:space="preserve">a) o pedido deverá ser instruído com um exemplar da publicação e o texto para resposta; </w:t>
      </w:r>
    </w:p>
    <w:p>
      <w:r>
        <w:t xml:space="preserve">b) deferido o pedido, a divulgação da resposta dar-se-á no mesmo veículo, espaço, local, página, tamanho, caracteres e outros elementos de realce usados na ofensa, em até quarenta e oito horas após a decisão ou, tratando-se de veículo com periodicidade de circulação maior que quarenta e oito horas, na primeira vez em que circular; </w:t>
      </w:r>
    </w:p>
    <w:p>
      <w:r>
        <w:t xml:space="preserve">c) por solicitação do ofendido, a divulgação da resposta será feita no mesmo dia da semana em que a ofensa foi divulgada, ainda que fora do prazo de quarenta e oito horas; </w:t>
      </w:r>
    </w:p>
    <w:p>
      <w:r>
        <w:t xml:space="preserve">d) se a ofensa for produzida em dia e hora que inviabilizem sua reparação dentro dos prazos estabelecidos nas alíneas anteriores, a Justiça Eleitoral determinará a imediata divulgação da resposta; </w:t>
      </w:r>
    </w:p>
    <w:p>
      <w:r>
        <w:t xml:space="preserve">e) o ofensor deverá comprovar nos autos o cumprimento da decisão, mediante dados sobre a regular distribuição dos exemplares, a quantidade impressa e o raio de abrangência na distribuição; </w:t>
      </w:r>
    </w:p>
    <w:p>
      <w:r>
        <w:t xml:space="preserve">II - em programação normal das emissoras de rádio e de televisão: </w:t>
      </w:r>
    </w:p>
    <w:p>
      <w:r>
        <w:t xml:space="preserve">a) a Justiça Eleitoral, à vista do pedido, deverá notificar imediatamente o responsável pela emissora que realizou o programa para que entregue em vinte e quatro horas, sob as penas do art. 347 da Lei nº 4.737, de 15 de julho de 1965 - Código Eleitoral, cópia da fita da transmissão, que será devolvida após a decisão; </w:t>
      </w:r>
    </w:p>
    <w:p>
      <w:r>
        <w:t xml:space="preserve">b) o responsável pela emissora, ao ser notificado pela Justiça Eleitoral ou informado pelo reclamante ou representante, por cópia protocolada do pedido de resposta, preservará a gravação até a decisão final do processo; </w:t>
      </w:r>
    </w:p>
    <w:p>
      <w:r>
        <w:t xml:space="preserve">c) deferido o pedido, a resposta será dada em até quarenta e oito horas após a decisão, em tempo igual ao da ofensa, porém nunca inferior a um minuto; </w:t>
      </w:r>
    </w:p>
    <w:p>
      <w:r>
        <w:t xml:space="preserve">III - no horário eleitoral gratuito: </w:t>
      </w:r>
    </w:p>
    <w:p>
      <w:r>
        <w:t xml:space="preserve">a) o ofendido usará, para a resposta, tempo igual ao da ofensa, nunca inferior, porém, a um minuto; </w:t>
      </w:r>
    </w:p>
    <w:p>
      <w:r>
        <w:t xml:space="preserve">b) a resposta será veiculada no horário destinado ao partido ou coligação responsável pela ofensa, devendo necessariamente dirigir-se aos fatos nela veiculados; </w:t>
      </w:r>
    </w:p>
    <w:p>
      <w:r>
        <w:t xml:space="preserve">c) se o tempo reservado ao partido ou coligação responsável pela ofensa for inferior a um minuto, a resposta será levada ao ar tantas vezes quantas sejam necessárias para a sua complementação; </w:t>
      </w:r>
    </w:p>
    <w:p>
      <w:r>
        <w:t xml:space="preserve">d) deferido o pedido para resposta, a emissora geradora e o partido ou coligação atingidos deverão ser notificados imediatamente da decisão, na qual deverão estar indicados quais os períodos, diurno ou noturno, para a veiculação da resposta, que deverá ter lugar no início do programa do partido ou coligação; </w:t>
      </w:r>
    </w:p>
    <w:p>
      <w:r>
        <w:t xml:space="preserve">e) o meio magnético com a resposta deverá ser entregue à emissora geradora, até trinta e seis horas após a ciência da decisão, para veiculação no programa subseqüente do partido ou coligação em cujo horário se praticou a ofensa; </w:t>
      </w:r>
    </w:p>
    <w:p>
      <w:r>
        <w:t xml:space="preserve">f) se o ofendido for candidato, partido ou coligação que tenha usado o tempo concedido sem responder aos fatos veiculados na ofensa, terá subtraído tempo idêntico do respectivo programa eleitoral; tratando-se de terceiros, ficarão sujeitos à suspensão de igual tempo em eventuais novos pedidos de resposta e à multa no valor de duas mil a cinco mil UFIR. </w:t>
      </w:r>
    </w:p>
    <w:p>
      <w:r>
        <w:t xml:space="preserve">IV - em propaganda eleitoral na internet: </w:t>
      </w:r>
      <w:r>
        <w:t>(“Caput” do inciso com redação dada pela Lei nº 12.034, de 29/9/2009)</w:t>
      </w:r>
    </w:p>
    <w:p>
      <w:r>
        <w:t xml:space="preserve">a) deferido o pedido, o usuário ofensor deverá divulgar a resposta do ofendido em até quarenta e oito horas após sua entrega em mídia física, e deverá empregar nessa divulgação o mesmo impulsionamento de conteúdo eventualmente contratado nos termos referidos no art. 57-C desta Lei e o mesmo veículo, espaço, local, horário, página eletrônica, tamanho, caracteres e outros elementos de realce usados na ofensa; </w:t>
      </w:r>
      <w:r>
        <w:t>(Alínea acrescida pela Lei nº 12.034, de 29/9/2009,</w:t>
      </w:r>
      <w:r>
        <w:t xml:space="preserve"> </w:t>
      </w:r>
      <w:r>
        <w:t>com redação dada pela Lei nº 13.488, de 6/10/2017)</w:t>
      </w:r>
    </w:p>
    <w:p>
      <w:r>
        <w:t xml:space="preserve">b) a resposta ficará disponível para acesso pelos usuários do serviço de internet por tempo não inferior ao dobro em que esteve disponível a mensagem considerada ofensiva; </w:t>
      </w:r>
      <w:r>
        <w:t>(Alínea acrescida pela Lei nº 12.034, de 29/9/2009)</w:t>
      </w:r>
    </w:p>
    <w:p>
      <w:r>
        <w:t xml:space="preserve">c) os custos de veiculação da resposta correrão por conta do responsável pela propaganda original. </w:t>
      </w:r>
      <w:r>
        <w:t>(Alínea acrescida pela Lei nº 12.034, de 29/9/2009)</w:t>
      </w:r>
    </w:p>
    <w:p>
      <w:r>
        <w:t xml:space="preserve">§ 4º Se a ofensa ocorrer em dia e hora que inviabilizem sua reparação dentro dos prazos estabelecidos nos parágrafos anteriores, a resposta será divulgada nos horários que a Justiça Eleitoral determinar, ainda que nas quarenta e oito horas anteriores ao pleito, em termos e forma previamente aprovados, de modo a não ensejar tréplica. </w:t>
      </w:r>
    </w:p>
    <w:p>
      <w:r>
        <w:t xml:space="preserve">§ 5º Da decisão sobre o exercício do direito de resposta cabe recurso às instâncias superiores, em vinte e quatro horas da data de sua publicação em cartório ou sessão, assegurado ao recorrido oferecer contra-razões em igual prazo, a contar da sua notificação. </w:t>
      </w:r>
    </w:p>
    <w:p>
      <w:r>
        <w:t xml:space="preserve">§ 6º A Justiça Eleitoral deve proferir suas decisões no prazo máximo de vinte e quatro horas, observando-se o disposto nas alíneas d e e do inciso III do § 3º para a restituição do tempo em caso de provimento de recurso. </w:t>
      </w:r>
    </w:p>
    <w:p>
      <w:r>
        <w:t xml:space="preserve">§ 7º A inobservância do prazo previsto no parágrafo anterior sujeita a autoridade judiciária às penas previstas no art. 345 da Lei nº 4.737, de 15 de julho de 1965 - Código Eleitoral. </w:t>
      </w:r>
    </w:p>
    <w:p>
      <w:r>
        <w:t xml:space="preserve">§ 8º O não-cumprimento integral ou em parte da decisão que conceder a resposta sujeitará o infrator ao pagamento de multa no valor de cinco mil a quinze mil UFIR, duplicada em caso de reiteração de conduta, sem prejuízo do disposto no art. 347 da Lei nº 4.737, de 15 de julho de 1965 - Código Eleitoral. </w:t>
      </w:r>
    </w:p>
    <w:p>
      <w:r>
        <w:t xml:space="preserve">§ 9º Caso a decisão de que trata o § 2º não seja prolatada em 72 (setenta e duas) horas da data da formulação do pedido, a Justiça Eleitoral, de ofício, providenciará a alocação de Juiz auxiliar. </w:t>
      </w:r>
      <w:r>
        <w:t>(Parágrafo acrescido pela Lei nº 12.891, de 11/12/2013)</w:t>
      </w:r>
    </w:p>
    <w:p>
      <w:r>
        <w:t xml:space="preserve">Art. 58-A. Os pedidos de direito de resposta e as representações por propaganda eleitoral irregular em rádio, televisão e internet tramitarão preferencialmente em relação aos demais processos em curso na Justiça Eleitoral. </w:t>
      </w:r>
      <w:r>
        <w:t>(Artigo acrescido pela Lei nº 12.034, de 29/9/2009)</w:t>
      </w:r>
    </w:p>
    <w:p>
      <w:pPr>
        <w:pStyle w:val="Heading1"/>
      </w:pPr>
      <w:r>
        <w:t>DO SISTEMA ELETRÔNICO DE VOTAÇÃO E DA TOTALIZAÇÃO DOS VOTOS</w:t>
      </w:r>
    </w:p>
    <w:p>
      <w:r>
        <w:t>Art. 59. A votação e a totalização dos votos serão feitas por sistema eletrônico, podendo o Tribunal Superior Eleitoral autorizar, em caráter excepcional, a aplicação das regras fixadas nos arts. 83 a 89.</w:t>
      </w:r>
    </w:p>
    <w:p>
      <w:r>
        <w:t>§ 1º A votação eletrônica será feita no número do candidato ou da legenda partidária, devendo o nome e fotografia do candidato e o nome do partido ou a legenda partidária aparecer no painel da urna eletrônica, com a expressão designadora do cargo disputado no masculino ou feminino, conforme o caso.</w:t>
      </w:r>
    </w:p>
    <w:p>
      <w:r>
        <w:t>§ 2º Na votação para as eleições proporcionais, serão computados para a legenda partidária os votos em que não seja possível a identificação do candidato, desde que o número identificador do partido seja digitado de forma correta.</w:t>
      </w:r>
    </w:p>
    <w:p>
      <w:r>
        <w:t xml:space="preserve">§ 3º A urna eletrônica exibirá para o eleitor os painéis na seguinte ordem: </w:t>
      </w:r>
      <w:r>
        <w:t>(“Caput” do parágrafo com redação dada pela Lei nº 12.976, de 19/5/2014)</w:t>
      </w:r>
    </w:p>
    <w:p>
      <w:r>
        <w:t xml:space="preserve">I - para as eleições de que trata o inciso I do parágrafo único do art. 1º, Deputado Federal, Deputado Estadual ou Distrital, Senador, Governador e Vice-Governador de Estado ou do Distrito Federal, Presidente e Vice-Presidente da República; </w:t>
      </w:r>
      <w:r>
        <w:t>(Inciso acrescido pela Lei nº 12.976, de 19/5/2014)</w:t>
      </w:r>
    </w:p>
    <w:p>
      <w:r>
        <w:t xml:space="preserve">II - para as eleições de que trata o inciso II do parágrafo único do art. 1º, Vereador, Prefeito e Vice-Prefeito. </w:t>
      </w:r>
      <w:r>
        <w:t>(Inciso acrescido pela Lei nº 12.976, de 19/5/2014)</w:t>
      </w:r>
    </w:p>
    <w:p>
      <w:r>
        <w:t xml:space="preserve">§ 4º A urna eletrônica disporá de recursos que, mediante assinatura digital, permitam o registro digital de cada voto e a identificação da urna em que foi registrado, resguardado o anonimato do eleitor. </w:t>
      </w:r>
      <w:r>
        <w:t>(Parágrafo acrescido pela Lei nº 10.408, de 10/1/2002</w:t>
      </w:r>
      <w:r>
        <w:t xml:space="preserve"> </w:t>
      </w:r>
      <w:r>
        <w:t>e</w:t>
      </w:r>
      <w:r>
        <w:t xml:space="preserve"> </w:t>
      </w:r>
      <w:r>
        <w:t>com nova redação dada pela Lei nº 10.740, de 1/10/2003)</w:t>
      </w:r>
    </w:p>
    <w:p>
      <w:r>
        <w:t xml:space="preserve">§ 5º Caberá à Justiça Eleitoral definir a chave de segurança e a identificação da urna eletrônica de que trata o § 4º. </w:t>
      </w:r>
      <w:r>
        <w:t>(Parágrafo acrescido pela Lei nº 10.408, de 10/1/2002</w:t>
      </w:r>
      <w:r>
        <w:t xml:space="preserve"> </w:t>
      </w:r>
      <w:r>
        <w:t>e</w:t>
      </w:r>
      <w:r>
        <w:t xml:space="preserve"> </w:t>
      </w:r>
      <w:r>
        <w:t>com nova redação dada pela Lei nº 10.740, de 1/10/2003)</w:t>
      </w:r>
    </w:p>
    <w:p>
      <w:r>
        <w:t xml:space="preserve">§ 6º Ao final da eleição, a urna eletrônica procederá à assinatura digital do arquivo de votos, com aplicação do registro de horário e do arquivo do boletim de urna, de maneira a impedir a substituição de votos e a alteração dos registros dos termos de início e término da votação. </w:t>
      </w:r>
      <w:r>
        <w:t>(Parágrafo acrescido pela Lei nº 10.408, de 10/1/2002</w:t>
      </w:r>
      <w:r>
        <w:t xml:space="preserve"> </w:t>
      </w:r>
      <w:r>
        <w:t>e</w:t>
      </w:r>
      <w:r>
        <w:t xml:space="preserve"> </w:t>
      </w:r>
      <w:r>
        <w:t>com nova redação dada pela Lei nº 10.740, de 1/10/2003)</w:t>
      </w:r>
    </w:p>
    <w:p>
      <w:r>
        <w:t xml:space="preserve">§ 7º O Tribunal Superior Eleitoral colocará à disposição dos eleitores urnas eletrônicas destinadas a treinamento. </w:t>
      </w:r>
      <w:r>
        <w:t>(Parágrafo acrescido pela Lei nº 10.408, de 10/1/2002</w:t>
      </w:r>
      <w:r>
        <w:t xml:space="preserve"> </w:t>
      </w:r>
      <w:r>
        <w:t>e</w:t>
      </w:r>
      <w:r>
        <w:t xml:space="preserve"> </w:t>
      </w:r>
      <w:r>
        <w:t>com nova redação dada pela Lei nº 10.740, de 1/10/2003)</w:t>
      </w:r>
    </w:p>
    <w:p>
      <w:r>
        <w:t xml:space="preserve">Art. 59-A. No processo de votação eletrônica, a urna imprimirá o registro de cada voto, que será depositado, de forma automática e sem contato manual do eleitor, em local previamente lacrado. </w:t>
      </w:r>
    </w:p>
    <w:p>
      <w:r>
        <w:t xml:space="preserve">Parágrafo único. O processo de votação não será concluído até que o eleitor confirme a correspondência entre o teor de seu voto e o registro impresso e exibido pela urna eletrônica. </w:t>
      </w:r>
      <w:r>
        <w:t>(Artigo vetado pelo Presidente da República na Lei nº 13.165, de 29/9/2015, mantido pelo Congresso Nacional e publicado no DOU de 26/11/2015)</w:t>
      </w:r>
      <w:r>
        <w:t xml:space="preserve">  </w:t>
      </w:r>
      <w:r>
        <w:t>(Artigo declarado inconstitucional, em controle concentrado, pelo Supremo Tribunal Federal, pela ADI nº 5.889, publicada no DOU de 29/9/2020)</w:t>
      </w:r>
    </w:p>
    <w:p>
      <w:r>
        <w:t xml:space="preserve">Art. 60. No sistema eletrônico de votação considerar-se-á voto de legenda quando o eleitor assinalar o número do partido no momento de votar para determinado cargo e somente para este será computado. </w:t>
      </w:r>
    </w:p>
    <w:p>
      <w:r>
        <w:t xml:space="preserve">Art. 61. A urna eletrônica contabilizará cada voto, assegurando-lhe o sigilo e inviolabilidade, garantida aos partidos políticos, coligações e candidatos ampla fiscalização. </w:t>
      </w:r>
    </w:p>
    <w:p>
      <w:r>
        <w:t xml:space="preserve">Art. 61-A. </w:t>
      </w:r>
      <w:r>
        <w:t>(Artigo acrescido pela Lei nº 10.408, de 10/1/2002</w:t>
      </w:r>
      <w:r>
        <w:t xml:space="preserve"> </w:t>
      </w:r>
      <w:r>
        <w:t>e</w:t>
      </w:r>
      <w:r>
        <w:t xml:space="preserve"> </w:t>
      </w:r>
      <w:r>
        <w:t>revogado pela Lei nº 10.740, de 1/10/2003)</w:t>
      </w:r>
    </w:p>
    <w:p>
      <w:r>
        <w:t xml:space="preserve">Art. 62. Nas Seções em que for adotada a urna eletrônica, somente poderão votar eleitores cujos nomes estiverem nas respectivas folhas de votação, não se aplicando a ressalva a que se refere o art. 148, § 1º da Lei nº 4.737, de 15 de julho de 1965 - Código Eleitoral. </w:t>
      </w:r>
    </w:p>
    <w:p>
      <w:r>
        <w:t xml:space="preserve">Parágrafo único. O Tribunal Superior Eleitoral disciplinará a hipótese de falha na urna eletrônica que prejudique o regular processo de votação. </w:t>
      </w:r>
    </w:p>
    <w:p>
      <w:pPr>
        <w:pStyle w:val="Heading1"/>
      </w:pPr>
      <w:r>
        <w:t>DAS MESAS RECEPTORAS</w:t>
      </w:r>
    </w:p>
    <w:p>
      <w:r>
        <w:t xml:space="preserve">Art. 63. Qualquer partido pode reclamar ao Juiz Eleitoral, no prazo de cinco dias, da nomeação da Mesa Receptora, devendo a decisão ser proferida em 48 horas. </w:t>
      </w:r>
    </w:p>
    <w:p>
      <w:r>
        <w:t xml:space="preserve">§ 1º Da decisão do Juiz Eleitoral caberá recurso para o Tribunal Regional, interposto dentro de três dias, devendo ser resolvido em igual prazo. </w:t>
      </w:r>
    </w:p>
    <w:p>
      <w:r>
        <w:t xml:space="preserve">§ 2º Não podem ser nomeados presidentes e mesários os menores de dezoito anos. </w:t>
      </w:r>
    </w:p>
    <w:p>
      <w:r>
        <w:t xml:space="preserve">Art. 64. É vedada a participação de parentes em qualquer grau ou de servidores da mesma repartição pública ou empresa privada na mesma Mesa, Turma ou Junta Eleitoral. </w:t>
      </w:r>
    </w:p>
    <w:p>
      <w:pPr>
        <w:pStyle w:val="Heading1"/>
      </w:pPr>
      <w:r>
        <w:t>DA FISCALIZAÇÃO DAS ELEIÇÕES</w:t>
      </w:r>
    </w:p>
    <w:p>
      <w:r>
        <w:t xml:space="preserve">Art. 65. A escolha de fiscais e delegados, pelos partidos ou coligações, não poderá recair em menor de dezoito anos ou em quem, por nomeação do Juiz Eleitoral, já faça parte de Mesa Receptora. </w:t>
      </w:r>
    </w:p>
    <w:p>
      <w:r>
        <w:t xml:space="preserve">§ 1º O fiscal poderá ser nomeado para fiscalizar mais de uma Seção Eleitoral, no mesmo local de votação. </w:t>
      </w:r>
    </w:p>
    <w:p>
      <w:r>
        <w:t xml:space="preserve">§ 2º As credenciais de fiscais e delegados serão expedidas, exclusivamente, pelos partidos ou coligações. </w:t>
      </w:r>
    </w:p>
    <w:p>
      <w:r>
        <w:t xml:space="preserve">§ 3º Para efeito do disposto no parágrafo anterior, o presidente do partido ou o representante da coligação deverá registrar na Justiça Eleitoral o nome das pessoas autorizadas a expedir as credenciais dos fiscais e delegados. </w:t>
      </w:r>
    </w:p>
    <w:p>
      <w:r>
        <w:t xml:space="preserve">§ 4º Para o acompanhamento dos trabalhos de votação, só será permitido o credenciamento de, no máximo, 2 (dois) fiscais de cada partido ou coligação por seção eleitoral. </w:t>
      </w:r>
      <w:r>
        <w:t>(Parágrafo acrescido pela Lei nº 12.891, de 11/12/2013)</w:t>
      </w:r>
    </w:p>
    <w:p>
      <w:r>
        <w:t xml:space="preserve">Art. 66. Os partidos e coligações poderão fiscalizar todas as fases do processo de votação e apuração das eleições e o processamento eletrônico da totalização dos resultados. </w:t>
      </w:r>
      <w:r>
        <w:t>(“Caput” do artigo com redação dada pela Lei nº 10.408, de 10/1/2002)</w:t>
      </w:r>
    </w:p>
    <w:p>
      <w:r>
        <w:t xml:space="preserve">§ 1º Todos os programas de computador de propriedade do Tribunal Superior Eleitoral, desenvolvidos por ele ou sob sua encomenda, utilizados nas urnas eletrônicas para os processos de votação, apuração e totalização, poderão ter suas fases de especificação e de desenvolvimento acompanhadas por técnicos indicados pelos partidos políticos, Ordem dos Advogados do Brasil e Ministério Público, até seis meses antes das eleições. </w:t>
      </w:r>
      <w:r>
        <w:t>(Parágrafo com redação dada pela Lei nº 10.740, de 10/1/2002)</w:t>
      </w:r>
    </w:p>
    <w:p>
      <w:r>
        <w:t xml:space="preserve">§ 2º Uma vez concluídos os programas a que se refere o § 1º, serão eles apresentados, para análise, aos representantes credenciados dos partidos políticos e coligações, até vinte dias antes das eleições, nas dependências do Tribunal Superior Eleitoral, na forma de programas-fonte e de programas executáveis, inclusive os sistemas aplicativo e de segurança e as bibliotecas especiais, sendo que as chaves eletrônicas privadas e senhas eletrônicas de acesso manter-se-ão no sigilo da Justiça Eleitoral. Após a apresentação e conferência, serão lacradas cópias dos programas-fonte e dos programas compilados. </w:t>
      </w:r>
      <w:r>
        <w:t>(Parágrafo com redação dada pela Lei nº 10.740, de 10/1/2002)</w:t>
      </w:r>
    </w:p>
    <w:p>
      <w:r>
        <w:t xml:space="preserve">§ 3º No prazo de cinco dias a contar da data da apresentação referida no § 2º, o partido político e a coligação poderão apresentar impugnação fundamentada à Justiça Eleitoral. </w:t>
      </w:r>
      <w:r>
        <w:t>(Parágrafo acrescido pela Lei nº 10.408, de 10/1/2002</w:t>
      </w:r>
      <w:r>
        <w:t xml:space="preserve"> </w:t>
      </w:r>
      <w:r>
        <w:t>e</w:t>
      </w:r>
      <w:r>
        <w:t xml:space="preserve"> </w:t>
      </w:r>
      <w:r>
        <w:t>com redação dada pela Lei nº 10.740, de 10/1/2002)</w:t>
      </w:r>
    </w:p>
    <w:p>
      <w:r>
        <w:t xml:space="preserve">§ 4º Havendo a necessidade de qualquer alteração nos programas, após a apresentação de que trata o § 3º, dar-se-á conhecimento do fato aos representantes dos partidos políticos e das coligações, para que sejam novamente analisados e lacrados. </w:t>
      </w:r>
      <w:r>
        <w:t>(Parágrafo acrescido pela Lei nº 10.408, de 10/1/2002</w:t>
      </w:r>
      <w:r>
        <w:t xml:space="preserve"> </w:t>
      </w:r>
      <w:r>
        <w:t>e</w:t>
      </w:r>
      <w:r>
        <w:t xml:space="preserve"> </w:t>
      </w:r>
      <w:r>
        <w:t>com redação dada pela Lei nº 10.740, de 10/1/2002)</w:t>
      </w:r>
    </w:p>
    <w:p>
      <w:r>
        <w:t xml:space="preserve">§ 5º A carga ou preparação das urnas eletrônicas será feita em sessão pública, com prévia convocação dos fiscais dos partidos e coligações para assistirem e procederem aos atos de fiscalização, inclusive para verificarem se os programas carregados são idênticos aos que foram lacrados na sessão referida no § 2º deste artigo, após o que as urnas serão lacradas. </w:t>
      </w:r>
      <w:r>
        <w:t>(Parágrafo acrescido pela Lei nº 10.408, de 10/1/2002)</w:t>
      </w:r>
    </w:p>
    <w:p>
      <w:r>
        <w:t xml:space="preserve">§ 6º No dia da eleição, será realizada, por amostragem, auditoria de verificação do funcionamento das urnas eletrônicas, através de votação paralela, na presença dos fiscais dos partidos e coligações, nos moldes fixados em resolução do Tribunal Superior Eleitoral. </w:t>
      </w:r>
      <w:r>
        <w:t>(Parágrafo acrescido pela Lei nº 10.408, de 10/1/2002)</w:t>
      </w:r>
    </w:p>
    <w:p>
      <w:r>
        <w:t xml:space="preserve">§ 7º Os partidos concorrentes ao pleito poderão constituir sistema próprio de fiscalização, apuração e totalização dos resultados contratando, inclusive, empresas de auditoria de sistemas, que, credenciadas junto à Justiça Eleitoral, receberão, previamente, os programas de computador e os mesmos dados alimentadores do sistema oficial de apuração e totalização. </w:t>
      </w:r>
      <w:r>
        <w:t>(Parágrafo acrescido pela Lei nº 10.408, de 10/1/2002)</w:t>
      </w:r>
    </w:p>
    <w:p>
      <w:r>
        <w:t xml:space="preserve">Art. 67. Os órgãos encarregados do processamento eletrônico de dados são obrigados a fornecer aos partidos ou coligações, no momento da entrega ao Juiz Encarregado, cópias dos dados do processamento parcial de cada dia, contidos em meio magnético. </w:t>
      </w:r>
    </w:p>
    <w:p>
      <w:r>
        <w:t xml:space="preserve">Art. 68. O boletim de urna, segundo modelo aprovado pelo Tribunal Superior Eleitoral, conterá os nomes e os números dos candidatos nela votados. </w:t>
      </w:r>
    </w:p>
    <w:p>
      <w:r>
        <w:t xml:space="preserve">§ 1º O Presidente da Mesa Receptora é obrigado a entregar cópia do boletim de uma aos partidos e coligações concorrentes ao pleito cujos representantes o requeiram até uma hora após a expedição. </w:t>
      </w:r>
    </w:p>
    <w:p>
      <w:r>
        <w:t xml:space="preserve">§ 2º O descumprimento do disposto no parágrafo anterior constitui crime, punível com detenção, de um a três meses, com a alternativa de prestação de serviço à comunidade pelo mesmo período, e multa no valor de um mil a cinco mil UFIR. </w:t>
      </w:r>
    </w:p>
    <w:p>
      <w:r>
        <w:t xml:space="preserve">Art. 69. A impugnação não recebida pela Junta Eleitoral pode ser apresentada diretamente ao Tribunal Regional Eleitoral, em quarenta e oito horas, acompanhada de declaração de duas testemunhas. </w:t>
      </w:r>
    </w:p>
    <w:p>
      <w:r>
        <w:t xml:space="preserve">Parágrafo único. O Tribunal decidirá sobre o recebimento em quarenta e oito horas, publicando o acórdão na própria sessão de julgamento e transmitindo imediatamente à Junta, via telex, fax ou qualquer outro meio eletrônico, o inteiro teor da decisão e da impugnação. </w:t>
      </w:r>
    </w:p>
    <w:p>
      <w:r>
        <w:t xml:space="preserve">Art. 70. O Presidente de Junta Eleitoral que deixar de receber ou de mencionar em ata os protestos recebidos, ou ainda, impedir o exercício de fiscalização, pelos partidos ou coligações, deverá ser imediatamente afastado, além de responder pelos crimes previstos na Lei nº 4.737, de 15 de julho de 1965 - Código Eleitoral. </w:t>
      </w:r>
    </w:p>
    <w:p>
      <w:r>
        <w:t xml:space="preserve">Art. 71. Cumpre aos partidos e coligações, por seus fiscais e delegados devidamente credenciados, e aos candidatos, proceder à instrução dos recursos interpostos contra a apuração, juntando, para tanto, cópia do boletim relativo à uma impugnada. </w:t>
      </w:r>
    </w:p>
    <w:p>
      <w:r>
        <w:t xml:space="preserve">Parágrafo único. Na hipótese de surgirem obstáculos à obtenção do boletim, caberá ao recorrente requerer, mediante a indicação dos dados necessários, que o órgão da Justiça Eleitoral perante o qual foi interposto o recurso o instrua, anexando o respectivo boletim de urna. </w:t>
      </w:r>
    </w:p>
    <w:p>
      <w:r>
        <w:t xml:space="preserve">Art. 72. Constituem crimes, puníveis com reclusão, de cinco a dez anos: </w:t>
      </w:r>
    </w:p>
    <w:p>
      <w:r>
        <w:t xml:space="preserve">I - obter acesso a sistema de tratamento automático de dados usado pelo serviço eleitoral, a fim de alterar a apuração ou a contagem de votos; </w:t>
      </w:r>
    </w:p>
    <w:p>
      <w:r>
        <w:t xml:space="preserve">II - desenvolver ou introduzir comando, instrução, ou programa de computador capaz de destruir, apagar, eliminar, alterar, gravar ou transmitir dado, instrução ou programa ou provocar qualquer outro resultado diverso do esperado em sistema de tratamento automático de dados usados pelo serviço eleitoral; </w:t>
      </w:r>
    </w:p>
    <w:p>
      <w:r>
        <w:t xml:space="preserve">III - causar, propositadamente, dano físico ao equipamento usado na votação ou na totalização de votos ou a suas partes. </w:t>
      </w:r>
    </w:p>
    <w:p>
      <w:pPr>
        <w:pStyle w:val="Heading1"/>
      </w:pPr>
      <w:r>
        <w:t>DAS CONDUTAS VEDADAS AOS AGENTES PÚBLICOS EM CAMPANHAS ELEITORAIS</w:t>
      </w:r>
    </w:p>
    <w:p>
      <w:r>
        <w:t xml:space="preserve">Art. 73. São proibidas aos agentes público, servidores ou não, as seguintes condutas tendentes a afetar a igualdade de oportunidades entre candidatos nos pleitos eleitorais: </w:t>
      </w:r>
    </w:p>
    <w:p>
      <w:r>
        <w:t xml:space="preserve">I - ceder ou usar, em benefício de candidato, partido político ou coligação, bens móveis ou imóveis pertencentes à administração direta ou indireta da União, dos Estados, do Distrito Federal, dos Territórios e dos Municípios, ressalvada a realização de convenção partidária; </w:t>
      </w:r>
    </w:p>
    <w:p>
      <w:r>
        <w:t xml:space="preserve">II - usar materiais ou serviços, custeados pelos Governos ou Casas Legislativas, que excedam as prerrogativas consignadas nos regimentos e normas dos órgãos que integram; </w:t>
      </w:r>
    </w:p>
    <w:p>
      <w:r>
        <w:t xml:space="preserve">III - ceder servidor público ou empregado da administração direta ou indireta federal, estadual ou municipal do Poder Executivo, ou usar de seus serviços, para comitês de campanha eleitoral de candidato, partido político ou coligação, durante o horário de expediente normal, salvo se o servidor ou empregado estiver licenciado; </w:t>
      </w:r>
    </w:p>
    <w:p>
      <w:r>
        <w:t xml:space="preserve">IV - fazer ou permitir uso promocional em favor de candidato, partido político ou coligação, de distribuição gratuita de bens e serviços de caráter social custeados ou subvencionados pelo Poder Público; </w:t>
      </w:r>
    </w:p>
    <w:p>
      <w:r>
        <w:t>V - nomear, contratar ou de qualquer forma admitir, demitir sem justa causa, suprimir ou readaptar vantagens ou por outros meios dificultar ou impedir o exercício funcional e, ainda, ex officio, remover, transferir ou exonerar servidor público, na circunscrição do pleito, nos três meses que o antecedem e até a posse dos eleitos, sob pena de nulidade de pleno direito, ressalvados:</w:t>
      </w:r>
    </w:p>
    <w:p>
      <w:r>
        <w:t xml:space="preserve">a) a nomeação ou exoneração de cargos em comissão e designação ou dispensa de funções de confiança; </w:t>
      </w:r>
    </w:p>
    <w:p>
      <w:r>
        <w:t xml:space="preserve">b) a nomeação para cargos do Poder Judiciário, do Ministério Público, dos Tribunais ou Conselhos de Contas e dos órgãos da Presidência da República; </w:t>
      </w:r>
    </w:p>
    <w:p>
      <w:r>
        <w:t xml:space="preserve">c) a nomeação dos aprovados em concursos públicos homologados até o início daquele prazo; </w:t>
      </w:r>
    </w:p>
    <w:p>
      <w:r>
        <w:t xml:space="preserve">d) a nomeação ou contratação necessária à instalação ou ao funcionamento inadiável de serviços públicos essenciais, com prévia e expressa autorização do Chefe do Poder Executivo; </w:t>
      </w:r>
    </w:p>
    <w:p>
      <w:r>
        <w:t xml:space="preserve">e) a transferência ou remoção ex officio de militares, policiais civis e de agentes penitenciários; </w:t>
      </w:r>
    </w:p>
    <w:p>
      <w:r>
        <w:t xml:space="preserve">VI - nos três meses que antecedem o pleito: </w:t>
      </w:r>
      <w:r>
        <w:t>(Vide art. 4º da Lei nº 14.356, de 31/5/2022)</w:t>
      </w:r>
    </w:p>
    <w:p>
      <w:r>
        <w:t xml:space="preserve">a) realizar transferência voluntária de recursos da União aos Estados e Municípios, e dos Estados aos Municípios, sob pena de nulidade de pleno direito, ressalvados os recursos destinados a cumprir obrigação formal preexistente para execução de obra ou serviço em andamento e com cronograma prefixado, e os destinados a atender situações de emergência e de calamidade pública; </w:t>
      </w:r>
    </w:p>
    <w:p>
      <w:r>
        <w:t xml:space="preserve">b) com exceção da propaganda de produtos e serviços que tenham concorrência no mercado, autorizar publicidade institucional dos atos, programas, obras, serviços e campanhas dos órgãos públicos federais, estaduais ou municipais, ou das respectivas entidades da administração indireta, salvo em caso de grave e urgente necessidade pública, assim reconhecida pela Justiça Eleitoral; </w:t>
      </w:r>
    </w:p>
    <w:p>
      <w:r>
        <w:t xml:space="preserve">c) fazer pronunciamento em cadeia de rádio e televisão, fora do horário eleitoral gratuito, salvo quando, a critério da Justiça Eleitoral, tratar-se de matéria urgente, relevante e característica das funções de governo; </w:t>
      </w:r>
    </w:p>
    <w:p>
      <w:r>
        <w:t xml:space="preserve">VII - empenhar, no primeiro semestre do ano de eleição, despesas com publicidade dos órgãos públicos federais, estaduais ou municipais, ou das respectivas entidades da administração indireta, que excedam a 6 (seis) vezes a média mensal dos valores empenhados e não cancelados nos 3 (três) últimos anos que antecedem o pleito; </w:t>
      </w:r>
      <w:r>
        <w:t>(Inciso com redação dada pela Lei nº 14.356, de 31/5/2022)</w:t>
      </w:r>
      <w:r>
        <w:t xml:space="preserve"> </w:t>
      </w:r>
      <w:r>
        <w:t>(Vide art. 4º da Lei nº 14.356, de 31/5/2022)</w:t>
      </w:r>
      <w:r>
        <w:t xml:space="preserve"> </w:t>
      </w:r>
      <w:r>
        <w:t>(Vide ADI nº 7.182/2022)</w:t>
      </w:r>
    </w:p>
    <w:p>
      <w:r>
        <w:t xml:space="preserve">VIII - fazer, na circunscrição do pleito, revisão geral da remuneração dos servidores públicos que exceda a recomposição da perda de seu poder aquisitivo ao longo do ano da eleição, a partir do início do prazo estabelecido no art. 7º desta Lei e até a posse dos eleitos. </w:t>
      </w:r>
    </w:p>
    <w:p>
      <w:r>
        <w:t xml:space="preserve">§ 1º Reputa-se agente público, para os efeitos deste artigo, quem exerce, ainda que transitoriamente ou sem remuneração, por eleição, nomeação, designação, contratação ou qualquer outra forma de investidura ou vínculo, mandato, cargo, emprego ou função nos órgãos ou entidades da administração pública direta, indireta, ou fundacional. </w:t>
      </w:r>
    </w:p>
    <w:p>
      <w:r>
        <w:t xml:space="preserve">§ 2º A vedação do inciso I do </w:t>
      </w:r>
      <w:r>
        <w:t>caput</w:t>
      </w:r>
      <w:r>
        <w:t xml:space="preserve"> não se aplica ao uso, em campanha, de transporte oficial pelo Presidente da República, obedecido o disposto no art. 76, nem ao uso, em campanha, pelos candidatos a reeleição de Presidente e Vice-Presidente da República, Governador e Vice-Governador de Estado e do Distrito Federal, Prefeito e Vice-Prefeito, de suas residências oficiais para realização de contatos, encontros e reuniões pertinentes à própria campanha, desde que não tenham caráter de ato público. </w:t>
      </w:r>
    </w:p>
    <w:p>
      <w:r>
        <w:t xml:space="preserve">§ 3º As vedações do inciso VI do </w:t>
      </w:r>
      <w:r>
        <w:t>caput</w:t>
      </w:r>
      <w:r>
        <w:t xml:space="preserve">, alíneas b e c , aplicam-se apenas aos agentes públicos das esferas administrativas cujos cargos estejam em disputa na eleição. </w:t>
      </w:r>
    </w:p>
    <w:p>
      <w:r>
        <w:t xml:space="preserve">§ 4º O descumprimento do disposto neste artigo acarretará a suspensão imediata da conduta vedada, quando for o caso, e sujeitará os responsáveis a multa no valor de cinco a cem mil UFIR. </w:t>
      </w:r>
    </w:p>
    <w:p>
      <w:r>
        <w:t xml:space="preserve">§ 5º Nos casos de descumprimento do disposto nos incisos do </w:t>
      </w:r>
      <w:r>
        <w:t>caput</w:t>
      </w:r>
      <w:r>
        <w:t xml:space="preserve"> e no § 10, sem prejuízo do disposto no § 4º, o candidato beneficiado, agente público ou não, ficará sujeito à cassação do registro ou do diploma. </w:t>
      </w:r>
      <w:r>
        <w:t>(Parágrafo com redação dada pela Lei nº 12.034, de 29/9/2009)</w:t>
      </w:r>
    </w:p>
    <w:p>
      <w:r>
        <w:t xml:space="preserve">§ 6º As multas de que trata este artigo serão duplicadas a cada reincidência. </w:t>
      </w:r>
    </w:p>
    <w:p>
      <w:r>
        <w:t xml:space="preserve">§ 7º As condutas enumeradas no </w:t>
      </w:r>
      <w:r>
        <w:t>caput</w:t>
      </w:r>
      <w:r>
        <w:t xml:space="preserve"> caracterizam, ainda, atos de improbidade administrativa, a que se refere o art. 11, inciso I, da Lei nº 8.429, de 2 de junho de 1992, e sujeitando-se às disposições daquele diploma legal, em especial às coligações do art. 12, inciso III. </w:t>
      </w:r>
    </w:p>
    <w:p>
      <w:r>
        <w:t xml:space="preserve">§ 8º Aplicam-se as sanções do § 4º aos agentes públicos responsáveis pelas condutas vedadas e aos partidos, coligações e candidatos que delas se beneficiarem. </w:t>
      </w:r>
    </w:p>
    <w:p>
      <w:r>
        <w:t xml:space="preserve">§ 9º Na distribuição dos recursos do Fundo Partidário (Lei nº 9.096, de 19 de setembro de 1995) oriundos da aplicação do disposto no § 4º, deverão ser excluídos os partidos beneficiados pelos atos que originaram as multas. </w:t>
      </w:r>
    </w:p>
    <w:p>
      <w:r>
        <w:t xml:space="preserve">§ 10. No ano em que se realizar eleição, fica proibida a distribuição gratuita de bens, valores ou benefícios por parte da Administração Pública, exceto nos casos de calamidade pública, de estado de emergência ou de programas sociais autorizados em lei e já em execução orçamentária no exercício anterior, casos em que o Ministério Público poderá promover o acompanhamento de sua execução financeira e administrativa. </w:t>
      </w:r>
      <w:r>
        <w:t>(Parágrafo acrescido pela Lei nº 11.300, de 10/5/2006)</w:t>
      </w:r>
    </w:p>
    <w:p>
      <w:r>
        <w:t xml:space="preserve">§ 11. Nos anos eleitorais, os programas sociais de que trata o § 10 não poderão ser executados por entidade nominalmente vinculada a candidato ou por esse mantida. </w:t>
      </w:r>
      <w:r>
        <w:t>(Parágrafo acrescido pela Lei nº 12.034, de 29/9/2009)</w:t>
      </w:r>
    </w:p>
    <w:p>
      <w:r>
        <w:t xml:space="preserve">§ 12. A representação contra a não observância do disposto neste artigo observará o rito do art. 22 da Lei Complementar nº 64, de 18 de maio de 1990, e poderá ser ajuizada até a data da diplomação. </w:t>
      </w:r>
      <w:r>
        <w:t>(Parágrafo acrescido pela Lei nº 12.034, de 29/9/2009)</w:t>
      </w:r>
    </w:p>
    <w:p>
      <w:r>
        <w:t xml:space="preserve">§ 13. O prazo de recurso contra decisões proferidas com base neste artigo será de 3 (três) dias, a contar da data da publicação do julgamento no Diário Oficial. </w:t>
      </w:r>
      <w:r>
        <w:t>(Parágrafo acrescido pela Lei nº 12.034, de 29/9/2009)</w:t>
      </w:r>
    </w:p>
    <w:p>
      <w:r>
        <w:t xml:space="preserve">§ 14. Para efeito de cálculo da média prevista no inciso VII do </w:t>
      </w:r>
      <w:r>
        <w:t>caput</w:t>
      </w:r>
      <w:r>
        <w:t xml:space="preserve"> deste artigo, os gastos serão reajustados pelo IPCA, aferido pela Fundação Instituto Brasileiro de Geografia e Estatística (IBGE), ou outro índice que venha a substituí-lo, a partir da data em que foram empenhados. </w:t>
      </w:r>
      <w:r>
        <w:t>(Parágrafo acrescido pela Lei nº 14.356, de 31/5/2022)</w:t>
      </w:r>
    </w:p>
    <w:p>
      <w:r>
        <w:t xml:space="preserve">Art. 74. Configura abuso de autoridade, para os fins do disposto no art. 22 da Lei Complementar nº 64, de 18 de maio de 1990, a infringência do disposto no § 1º do art. 37 da Constituição Federal, ficando o responsável, se candidato, sujeito ao cancelamento do registro ou do diploma. </w:t>
      </w:r>
      <w:r>
        <w:t>(Artigo com redação dada pela Lei nº 12.034, de 29/9/2009)</w:t>
      </w:r>
    </w:p>
    <w:p>
      <w:r>
        <w:t xml:space="preserve">Art. 75. Nos três meses que antecederem as eleições, na realização de inaugurações é vedada a contratação de </w:t>
      </w:r>
      <w:r>
        <w:t>shows</w:t>
      </w:r>
      <w:r>
        <w:t xml:space="preserve"> artísticos pagos com recursos públicos. </w:t>
      </w:r>
    </w:p>
    <w:p>
      <w:r>
        <w:t xml:space="preserve">Parágrafo único. Nos casos de descumprimento do disposto neste artigo, sem prejuízo da suspensão imediata da conduta, o candidato beneficiado, agente público ou não, ficará sujeito à cassação do registro ou do diploma. </w:t>
      </w:r>
      <w:r>
        <w:t>(Parágrafo único acrescido pela Lei nº 12.034, de 29/9/2009)</w:t>
      </w:r>
    </w:p>
    <w:p>
      <w:r>
        <w:t xml:space="preserve">Art. 76. O ressarcimento das despesas com o uso de transporte oficial pelo Presidente da República e sua comitiva em campanha eleitoral será de responsabilidade do partido político ou coligação a que esteja vinculado. </w:t>
      </w:r>
    </w:p>
    <w:p>
      <w:r>
        <w:t xml:space="preserve">§ 1º O ressarcimento de que trata este artigo terá por base o tipo de transporte usado e a respectiva tarifa de mercado cobrada no trecho correspondente, ressalvado o uso do avião presidencial, cujo ressarcimento corresponderá ao aluguel de uma aeronave de propulsão a jato do tipo táxi aéreo. </w:t>
      </w:r>
    </w:p>
    <w:p>
      <w:r>
        <w:t xml:space="preserve">§ 2º No prazo de dez dias úteis da realização do pleito, em primeiro turno, ou segundo, se houver, o órgão competente de controle interno procederá ex officio à cobrança dos valores devidos nos termos dos parágrafos anteriores. </w:t>
      </w:r>
    </w:p>
    <w:p>
      <w:r>
        <w:t xml:space="preserve">§ 3º A falta do ressarcimento, no prazo estipulado, implicará a comunicação do fato ao Ministério Público Eleitoral, pelo órgão de controle interno. </w:t>
      </w:r>
    </w:p>
    <w:p>
      <w:r>
        <w:t xml:space="preserve">§ 4º Recebida a denúncia do Ministério Público, a Justiça Eleitoral apreciará o feito no prazo de trinta dias, aplicando aos infratores pena de multa correspondente ao dobro das despesas, duplicada a cada reiteração de conduta. </w:t>
      </w:r>
    </w:p>
    <w:p>
      <w:r>
        <w:t xml:space="preserve">Art. 77. É proibido a qualquer candidato comparecer, nos 3 (três) meses que precedem o pleito, a inaugurações de obras públicas. </w:t>
      </w:r>
      <w:r>
        <w:t>(“Caput” do artigo com redação dada pela Lei nº 12.034, de 29/9/2009)</w:t>
      </w:r>
    </w:p>
    <w:p>
      <w:r>
        <w:t xml:space="preserve">Parágrafo único. A inobservância do disposto neste artigo sujeita o infrator à cassação do registro ou do diploma. </w:t>
      </w:r>
      <w:r>
        <w:t>(Parágrafo único com redação dada pela Lei nº 12.034, de 29/9/2009)</w:t>
      </w:r>
    </w:p>
    <w:p>
      <w:r>
        <w:t xml:space="preserve">Art. 78. A aplicação das sanções cominadas, no art. 73, §§ 4º e 5º, dar-se-á sem prejuízo de outras de caráter constitucional, administrativo ou disciplinar fixadas pelas demais leis vigentes. </w:t>
      </w:r>
    </w:p>
    <w:p>
      <w:r>
        <w:t>DISPOSIÇÕES TRANSITÓRIAS</w:t>
      </w:r>
    </w:p>
    <w:p>
      <w:r>
        <w:t xml:space="preserve">Art. 79. O financiamento das campanhas eleitorais com recursos públicos será disciplinada em lei específica. </w:t>
      </w:r>
    </w:p>
    <w:p>
      <w:r>
        <w:t xml:space="preserve">Art. 80. Nas eleições a serem realizadas no ano de 1998, cada partido ou coligação deverá reservar, para candidatos de cada sexo, no mínimo, vinte e cinco por cento e, no máximo, setenta e cinco por cento do número de candidaturas que puder registrar. </w:t>
      </w:r>
    </w:p>
    <w:p>
      <w:r>
        <w:t xml:space="preserve">Art. 81. </w:t>
      </w:r>
      <w:r>
        <w:t>(Revogado pela Lei nº 13.165, de 29/9/2015)</w:t>
      </w:r>
    </w:p>
    <w:p>
      <w:r>
        <w:t xml:space="preserve">Art. 82. Nas Seções Eleitorais em que não for usado o sistema eletrônico de votação e totalização de votos, serão aplicadas as regras definidas nos arts. 83 a 89 desta Lei e as pertinentes da Lei nº 4.737, de 15 de julho de 1965 - Código Eleitoral. </w:t>
      </w:r>
    </w:p>
    <w:p>
      <w:r>
        <w:t xml:space="preserve">Art. 83. As cédulas oficiais serão confeccionadas pela Justiça Eleitoral, que as imprimirá com exclusividade para distribuição às Mesas Receptoras, sendo sua impressão feita em papel opaco, com tinta preta e em tipos uniformes de letras e números, identificando o gênero na denominação dos cargos em disputa. </w:t>
      </w:r>
    </w:p>
    <w:p>
      <w:r>
        <w:t xml:space="preserve">§ 1º Haverá duas cédulas distintas, uma para as eleições majoritárias e outra para as proporcionais, a serem confeccionadas segundo modelos determinados pela Justiça Eleitoral. </w:t>
      </w:r>
    </w:p>
    <w:p>
      <w:r>
        <w:t xml:space="preserve">§ 2º Os candidatos à eleição majoritária serão identificados pelo nome indicado no pedido de registro e pela sigla adotada pelo partido a que pertencem e deverão figurar na ordem determinada por sorteio. </w:t>
      </w:r>
    </w:p>
    <w:p>
      <w:r>
        <w:t xml:space="preserve">§ 3º Para as eleições realizadas pelo sistema proporcional, a cédula terá espaços para que o eleitor escreva o nome ou o número do candidato escolhido, ou a sigla ou o número do partido de sua preferência. </w:t>
      </w:r>
    </w:p>
    <w:p>
      <w:r>
        <w:t xml:space="preserve">§ 4º No prazo de quinze dias após a realização do sorteio a que se refere o § 2º, os Tribunais Regionais Eleitorais divulgarão o modelo da cédula completa com os nomes dos candidatos majoritários na ordem já definida. </w:t>
      </w:r>
    </w:p>
    <w:p>
      <w:r>
        <w:t xml:space="preserve">§ 5º Às eleições em segundo turno aplica-se o disposto no § 2º, devendo o sorteio verificar-se até quarenta e oito horas após a proclamação do resultado do primeiro turno e a divulgação do modelo da cédula nas vinte e quatro horas seguintes. </w:t>
      </w:r>
    </w:p>
    <w:p>
      <w:r>
        <w:t xml:space="preserve">Art. 84. No momento da votação, o eleitor dirigir-se-á à cabina duas vezes, sendo a primeira para o preenchimento da cédula destinada às eleições proporcionais, de cor branca, e a segunda para o preenchimento da cédula destinada às eleições majoritárias, de cor amarela. </w:t>
      </w:r>
    </w:p>
    <w:p>
      <w:r>
        <w:t xml:space="preserve">Parágrafo único. A Justiça Eleitoral fixará o tempo de votação e o número de eleitores por seção, para garantir o pleno exercício do direito de voto. </w:t>
      </w:r>
    </w:p>
    <w:p>
      <w:r>
        <w:t xml:space="preserve">Art. 85. Em caso de dúvida na apuração de votos dados a homônimos, prevalecerá o número sobre o nome do candidato. </w:t>
      </w:r>
    </w:p>
    <w:p>
      <w:r>
        <w:t xml:space="preserve">Art. 86. No sistema de votação convencional considerar-se-á voto de legenda quando o eleitor assinalar o número do partido no local exato reservado para o cargo respectivo e somente para este será computado. </w:t>
      </w:r>
    </w:p>
    <w:p>
      <w:r>
        <w:t xml:space="preserve">Art. 87. Na apuração, será garantido aos fiscais e delegados dos partidos e coligações o direito de observar diretamente, a distância não superior a um metro da mesa, a abertura da urna, a abertura e a contagem das cédulas e o preenchimento do boletim. </w:t>
      </w:r>
    </w:p>
    <w:p>
      <w:r>
        <w:t xml:space="preserve">§ 1º O não-atendimento ao disposto no </w:t>
      </w:r>
      <w:r>
        <w:t>caput</w:t>
      </w:r>
      <w:r>
        <w:t xml:space="preserve"> enseja a impugnação do resultado da urna desde que apresentada antes da divulgação do boletim. </w:t>
      </w:r>
    </w:p>
    <w:p>
      <w:r>
        <w:t xml:space="preserve">§ 2º Ao final da transcrição dos resultados apurados no boletim, o Presidente da Junta Eleitoral é obrigado a entregar cópia deste aos partidos e coligações concorrentes ao pleito cujos representantes o requeiram até uma hora após sua expedição. </w:t>
      </w:r>
    </w:p>
    <w:p>
      <w:r>
        <w:t xml:space="preserve">§ 3º Para os fins do disposto no parágrafo anterior, cada partido ou coligação poderá credenciar até três fiscais perante a Junta Eleitoral, funcionando um de cada vez. </w:t>
      </w:r>
    </w:p>
    <w:p>
      <w:r>
        <w:t xml:space="preserve">§ 4º O descumprimento de qualquer das disposições deste artigo constitui crime, punível com detenção de um a três meses, com a alternativa de prestação de serviços à comunidade pelo mesmo período e multa, no valor de um mil a cinco mil UFIR. </w:t>
      </w:r>
    </w:p>
    <w:p>
      <w:r>
        <w:t xml:space="preserve">§ 5º O rascunho ou qualquer outro tipo de anotação fora dos boletins de urna, usados no momento da apuração dos votos, não poderão servir de prova posterior perante a Junta apuradora ou totalizadora. </w:t>
      </w:r>
    </w:p>
    <w:p>
      <w:r>
        <w:t xml:space="preserve">§ 6º O boletim mencionado no § 2º deverá conter o nome e o número dos candidatos nas primeiras colunas, que precederão aquelas onde serão designados os votos e o partido ou coligação. </w:t>
      </w:r>
    </w:p>
    <w:p>
      <w:r>
        <w:t xml:space="preserve">Art. 88. O Juiz Presidente da Junta Eleitoral é obrigado a recortar a urna, quando: </w:t>
      </w:r>
    </w:p>
    <w:p>
      <w:r>
        <w:t xml:space="preserve">I - o boletim apresentar resultado não-coincidente com o número de votantes ou discrepante dos dados obtidos no momento da apuração; </w:t>
      </w:r>
    </w:p>
    <w:p>
      <w:r>
        <w:t xml:space="preserve">II - ficar evidenciada a atribuição de votos a candidatos inexistentes, o não fechamento da contabilidade da urna ou a apresentação de totais de votos nulos, brancos ou válidos destoantes da média geral das demais Seções do mesmo Município, Zona Eleitoral. </w:t>
      </w:r>
    </w:p>
    <w:p>
      <w:r>
        <w:t xml:space="preserve">Art. 89. Será permitido o uso de instrumentos que auxiliem o eleitor analfabeto a votar, não sendo a Justiça Eleitoral obrigada a fornecê-los. </w:t>
      </w:r>
    </w:p>
    <w:p>
      <w:r>
        <w:t>DISPOSIÇÕES FINAIS</w:t>
      </w:r>
    </w:p>
    <w:p>
      <w:r>
        <w:t xml:space="preserve">Art. 90. Aos crimes definidos nesta Lei, aplica-se o disposto nos arts. 287 e 355 a 364 da Lei nº 4.737, de 15 de julho de 1965 - Código Eleitoral. </w:t>
      </w:r>
    </w:p>
    <w:p>
      <w:r>
        <w:t xml:space="preserve">§ 1º Para os efeitos desta Lei, respondem penalmente pelos partidos e coligações os seus representantes legais. </w:t>
      </w:r>
    </w:p>
    <w:p>
      <w:r>
        <w:t xml:space="preserve">§ 2º Nos casos de reincidência, as penas pecuniárias previstas nesta Lei aplicam-se em dobro. </w:t>
      </w:r>
    </w:p>
    <w:p>
      <w:r>
        <w:t xml:space="preserve">Art. 90-A. </w:t>
      </w:r>
      <w:r>
        <w:t>(VETADO na Lei nº 11.300, de 10/5/2006)</w:t>
      </w:r>
    </w:p>
    <w:p>
      <w:r>
        <w:t xml:space="preserve">Art. 91. Nenhum requerimento de inscrição eleitoral ou de transferência será recebido dentro dos cento e cinqüenta dias anteriores à data da eleição. </w:t>
      </w:r>
    </w:p>
    <w:p>
      <w:r>
        <w:t xml:space="preserve">Parágrafo único. A retenção de título eleitoral ou do comprovante de alistamento eleitoral constitui crime, punível com detenção, de um a três meses, com a alternativa de prestação de serviços à comunidade por igual período, e multa no valor de cinco mil a dez mil UFIR. </w:t>
      </w:r>
    </w:p>
    <w:p>
      <w:r>
        <w:t xml:space="preserve">Art. 91-A. No momento da votação, além da exibição do respectivo título, o eleitor deverá apresentar documento de identificação com fotografia. </w:t>
      </w:r>
      <w:r>
        <w:t>(Vide ADI nº 4.467/2010)</w:t>
      </w:r>
    </w:p>
    <w:p>
      <w:r>
        <w:t xml:space="preserve">Parágrafo único. Fica vedado portar aparelho de telefonia celular, máquinas fotográficas e filmadoras, dentro da cabina de votação. </w:t>
      </w:r>
      <w:r>
        <w:t>(Artigo acrescido pela Lei nº 12.034, de 29/9/2009)</w:t>
      </w:r>
    </w:p>
    <w:p>
      <w:r>
        <w:t xml:space="preserve">Art. 92. O Tribunal Superior Eleitoral, ao conduzir o processamento dos títulos eleitorais, determinará de ofício a revisão ou correição das Zonas Eleitorais sempre que: </w:t>
      </w:r>
    </w:p>
    <w:p>
      <w:r>
        <w:t xml:space="preserve">I - o total de transferências de eleitores ocorridas no ano em curso seja dez por cento superior ao do ano anterior; </w:t>
      </w:r>
    </w:p>
    <w:p>
      <w:r>
        <w:t xml:space="preserve">II - O eleitorado for superior ao dobro da população entre dez e quinze anos, somada à de idade superior a setenta anos do território daquele Município; </w:t>
      </w:r>
    </w:p>
    <w:p>
      <w:r>
        <w:t xml:space="preserve">III - o eleitorado for superior a sessenta e cinco por cento da população projetada para aquele ano pelo Instituto Brasileiro de Geografia e Estatística - IBGE. </w:t>
      </w:r>
    </w:p>
    <w:p>
      <w:r>
        <w:t xml:space="preserve">Art. 93. O Tribunal Superior Eleitoral poderá, nos anos eleitorais, requisitar das emissoras de rádio e televisão, no período de um mês antes do início da propaganda eleitoral a que se refere o art. 36 e nos três dias anteriores à data do pleito, até dez minutos diários, contínuos ou não, que poderão ser somados e usados em dias espaçados, para a divulgação de comunicados, boletins e instruções ao eleitorado. </w:t>
      </w:r>
      <w:r>
        <w:t>(Artigo com redação dada pela Lei nº 13.165, de 29/9/2015)</w:t>
      </w:r>
    </w:p>
    <w:p>
      <w:r>
        <w:t xml:space="preserve">Art. 93-A. O Tribunal Superior Eleitoral, no período compreendido entre 1º de abril e 30 de julho dos anos eleitorais, promoverá, em até cinco minutos diários, contínuos ou não, requisitados às emissoras de rádio e televisão, propaganda institucional, em rádio e televisão, destinada a incentivar a participação feminina, dos jovens e da comunidade negra na política, bem como a esclarecer os cidadãos sobre as regras e o funcionamento do sistema eleitoral brasileiro. </w:t>
      </w:r>
      <w:r>
        <w:t>(Artigo acrescido pela Lei nº 12.891, de 11/12/2013,</w:t>
      </w:r>
      <w:r>
        <w:t xml:space="preserve"> </w:t>
      </w:r>
      <w:r>
        <w:t>com redação dada pela Lei nº 13.488, de 6/10/2017)</w:t>
      </w:r>
    </w:p>
    <w:p>
      <w:r>
        <w:t xml:space="preserve">Art. 94. Os feitos eleitorais, no período entre o registro das candidaturas até cinco dias após a realização do segundo turno das eleições, terão prioridade para a participação do Ministério Público e dos Juízes de todas as Justiças e instâncias, ressalvados os processos de </w:t>
      </w:r>
      <w:r>
        <w:t>habeas corpus</w:t>
      </w:r>
      <w:r>
        <w:t xml:space="preserve"> e mandado de segurança. </w:t>
      </w:r>
    </w:p>
    <w:p>
      <w:r>
        <w:t xml:space="preserve">§ 1º É defeso às autoridades mencionadas neste artigo deixar de cumprir qualquer prazo desta Lei, em razão do exercício das funções regulares. </w:t>
      </w:r>
    </w:p>
    <w:p>
      <w:r>
        <w:t xml:space="preserve">§ 2º O descumprimento do disposto neste artigo constitui crime de responsabilidade e será objeto de anotação funcional para efeito de promoção na carreira. </w:t>
      </w:r>
    </w:p>
    <w:p>
      <w:r>
        <w:t xml:space="preserve">§ 3º Além das polícias judiciárias, os órgãos da receita federal, estadual e municipal, os tribunais e órgãos de contas auxiliarão a Justiça Eleitoral na apuração dos delitos eleitorais, com prioridade sobre suas atribuições regulares. </w:t>
      </w:r>
    </w:p>
    <w:p>
      <w:r>
        <w:t xml:space="preserve">§ 4º Os advogados dos candidatos ou dos partidos e coligações serão notificados para os feitos de que trata esta Lei com antecedência mínima de vinte e quatro horas, ainda que por fax, telex ou telegrama. </w:t>
      </w:r>
    </w:p>
    <w:p>
      <w:r>
        <w:t xml:space="preserve">§ 5º Nos Tribunais Eleitorais, os advogados dos candidatos ou dos partidos e coligações serão intimados para os feitos que não versem sobre a cassação do registro ou do diploma de que trata esta Lei por meio da publicação de edital eletrônico publicado na página do respectivo Tribunal na internet, iniciando-se a contagem do prazo no dia seguinte ao da divulgação. </w:t>
      </w:r>
      <w:r>
        <w:t>(Parágrafo acrescido pela Lei nº 13.165, de 29/9/2015)</w:t>
      </w:r>
    </w:p>
    <w:p>
      <w:r>
        <w:t>Art. 94-A. Os órgãos e entidades da Administração Pública direta e indireta poderão, quando solicitados, em casos específicos e de forma motivada, pelos Tribunais Eleitorais:</w:t>
      </w:r>
    </w:p>
    <w:p>
      <w:r>
        <w:t>I - fornecer informações na área de sua competência;</w:t>
      </w:r>
    </w:p>
    <w:p>
      <w:r>
        <w:t xml:space="preserve">II - ceder funcionários no período de 3 (três) meses antes a 3 (três) meses depois de cada eleição. </w:t>
      </w:r>
      <w:r>
        <w:t>(Artigo acrescido pela Lei nº 11.300, de 10/5/2006)</w:t>
      </w:r>
    </w:p>
    <w:p>
      <w:r>
        <w:t xml:space="preserve">Art. 94-B. </w:t>
      </w:r>
      <w:r>
        <w:t>(VETADO na Lei nº 11.300, de 10/5/2006)</w:t>
      </w:r>
    </w:p>
    <w:p>
      <w:r>
        <w:t xml:space="preserve">Art. 95. Ao Juiz Eleitoral que seja parte em ações judiciais que envolvam determinado candidato é defeso exercer suas funções em processo eleitoral no qual o mesmo candidato seja interessado. </w:t>
      </w:r>
    </w:p>
    <w:p>
      <w:r>
        <w:t xml:space="preserve">Art. 96. Salvo disposições específicas em contrário desta Lei, as reclamações ou representações relativas ao seu descumprimento podem ser feitas por qualquer partido político, coligação ou candidato, e devem dirigir-se: </w:t>
      </w:r>
    </w:p>
    <w:p>
      <w:r>
        <w:t xml:space="preserve">I - aos Juízes Eleitorais, nas eleições municipais; </w:t>
      </w:r>
    </w:p>
    <w:p>
      <w:r>
        <w:t xml:space="preserve">II - aos Tribunais Regionais Eleitorais, nas eleições federais, estaduais e distritais; </w:t>
      </w:r>
    </w:p>
    <w:p>
      <w:r>
        <w:t xml:space="preserve">III - ao Tribunal Superior Eleitoral, na eleição presidencial. </w:t>
      </w:r>
    </w:p>
    <w:p>
      <w:r>
        <w:t xml:space="preserve">§ 1º As reclamações e representações devem relatar fatos, indicando provas, indícios e circunstâncias. </w:t>
      </w:r>
    </w:p>
    <w:p>
      <w:r>
        <w:t xml:space="preserve">§ 2º Nas eleições municipais, quando a circunscrição abranger mais de uma Zona Eleitoral, o Tribunal Regional designará um Juiz para apreciar as reclamações ou representações. </w:t>
      </w:r>
    </w:p>
    <w:p>
      <w:r>
        <w:t xml:space="preserve">§ 3º Os Tribunais Eleitorais designarão três juízes auxiliares para a apreciação das reclamações ou representações que lhes forem dirigidas. </w:t>
      </w:r>
    </w:p>
    <w:p>
      <w:r>
        <w:t xml:space="preserve">§ 4º Os recursos contra as decisões dos juízes auxiliares serão julgados pelo Plenário do Tribunal. </w:t>
      </w:r>
    </w:p>
    <w:p>
      <w:r>
        <w:t xml:space="preserve">§ 5º Recebida a reclamação ou representação, a Justiça Eleitoral notificará imediatamente o reclamado ou representado para, querendo, apresentar defesa em quarenta e oito horas. </w:t>
      </w:r>
    </w:p>
    <w:p>
      <w:r>
        <w:t xml:space="preserve">§ 6º </w:t>
      </w:r>
      <w:r>
        <w:t>(Revogado pela Lei nº 9.840, de 28/9/1999)</w:t>
      </w:r>
      <w:r>
        <w:t xml:space="preserve"> </w:t>
      </w:r>
    </w:p>
    <w:p>
      <w:r>
        <w:t xml:space="preserve">§ 7º Transcorrido o prazo previsto no § 5º, apresentada ou não a defesa, o órgão competente da Justiça Eleitoral decidirá e fará publicar a decisão em vinte e quatro horas. </w:t>
      </w:r>
    </w:p>
    <w:p>
      <w:r>
        <w:t xml:space="preserve">§ 8º Quando cabível recurso contra a decisão, este deverá ser apresentado no prazo de vinte e quatro horas da publicação da decisão em cartório ou sessão, assegurado ao recorrido o oferecimento de contra-razões, em igual prazo, a contar da sua notificação. </w:t>
      </w:r>
    </w:p>
    <w:p>
      <w:r>
        <w:t xml:space="preserve">§ 9º Os Tribunais julgarão o recurso no prazo de quarenta e oito horas. </w:t>
      </w:r>
    </w:p>
    <w:p>
      <w:r>
        <w:t xml:space="preserve">§ 10. Não sendo o feito julgado nos prazos fixados, o pedido pode ser dirigido ao órgão superior, devendo a decisão ocorrer de acordo com o rito definido neste artigo. </w:t>
      </w:r>
    </w:p>
    <w:p>
      <w:r>
        <w:t xml:space="preserve">§ 11. As sanções aplicadas a candidato em razão do descumprimento de disposições desta Lei não se estendem ao respectivo partido, mesmo na hipótese de esse ter se beneficiado da conduta, salvo quando comprovada a sua participação. </w:t>
      </w:r>
      <w:r>
        <w:t>(Parágrafo acrescido pela Lei nº 13.165, de 29/9/2015)</w:t>
      </w:r>
    </w:p>
    <w:p>
      <w:r>
        <w:t xml:space="preserve">Art. 96-A. Durante o período eleitoral, as intimações via fac-símile encaminhadas pela Justiça Eleitoral a candidato deverão ser exclusivamente realizadas na linha telefônica por ele previamente cadastrada, por ocasião do preenchimento do requerimento de registro de candidatura. </w:t>
      </w:r>
    </w:p>
    <w:p>
      <w:r>
        <w:t xml:space="preserve">Parágrafo único. O prazo de cumprimento da determinação prevista no </w:t>
      </w:r>
      <w:r>
        <w:t>caput</w:t>
      </w:r>
      <w:r>
        <w:t xml:space="preserve"> é de quarenta e oito horas, a contar do recebimento do </w:t>
      </w:r>
      <w:r>
        <w:t>fac-símile.</w:t>
      </w:r>
      <w:r>
        <w:t xml:space="preserve"> </w:t>
      </w:r>
      <w:r>
        <w:t>(Artigo acrescido pela Lei nº 12.034, de 29/9/2009)</w:t>
      </w:r>
    </w:p>
    <w:p>
      <w:r>
        <w:t>Art. 96-B. Serão reunidas para julgamento comum as ações eleitorais propostas por partes diversas sobre o mesmo fato, sendo competente para apreciá-las o juiz ou relator que tiver recebido a primeira.</w:t>
      </w:r>
    </w:p>
    <w:p>
      <w:r>
        <w:t>§ 1º O ajuizamento de ação eleitoral por candidato ou partido político não impede ação do Ministério Público no mesmo sentido.</w:t>
      </w:r>
    </w:p>
    <w:p>
      <w:r>
        <w:t xml:space="preserve">§ 2º Se proposta ação sobre o mesmo fato apreciado em outra cuja decisão ainda não transitou em julgado, será ela apensada ao processo anterior na instância em que ele se encontrar, figurando a parte como litisconsorte no feito principal. </w:t>
      </w:r>
      <w:r>
        <w:t>(Vide ADI nº 5.507/2016)</w:t>
      </w:r>
    </w:p>
    <w:p>
      <w:r>
        <w:t xml:space="preserve">§ 3º Se proposta ação sobre o mesmo fato apreciado em outra cuja decisão já tenha transitado em julgado, não será ela conhecida pelo juiz, ressalvada a apresentação de outras ou novas provas. </w:t>
      </w:r>
      <w:r>
        <w:t>(Artigo acrescido pela Lei nº 13.165, de 29/9/2015)</w:t>
      </w:r>
    </w:p>
    <w:p>
      <w:r>
        <w:t xml:space="preserve">Art. 97. Poderá o candidato, partido ou coligação representar ao Tribunal Regional Eleitoral contra o Juiz Eleitoral que descumprir as disposições desta Lei ou der causa ao seu descumprimento, inclusive quanto aos prazos processuais; neste caso, ouvido o representado em vinte e quatro horas, o Tribunal ordenará a observância do procedimento que explicitar, sob pena de incorrer o Juiz em desobediência. </w:t>
      </w:r>
    </w:p>
    <w:p>
      <w:r>
        <w:t xml:space="preserve">§ 1º É obrigatório, para os membros dos Tribunais Eleitorais e do Ministério Público, fiscalizar o cumprimento desta Lei pelos juízes e promotores eleitorais das instâncias inferiores, determinando, quando for o caso, a abertura de procedimento disciplinar para apuração de eventuais irregularidades que verificarem. </w:t>
      </w:r>
      <w:r>
        <w:t>(Parágrafo acrescido pela Lei nº 12.034, de 29/9/2009)</w:t>
      </w:r>
    </w:p>
    <w:p>
      <w:r>
        <w:t xml:space="preserve">§ 2º No caso do descumprimento das disposições desta Lei por Tribunal Regional Eleitoral, a representação poderá ser feita ao Tribunal Superior Eleitoral, observado o disposto neste artigo. </w:t>
      </w:r>
      <w:r>
        <w:t>(Parágrafo único transformado em § 2º pela Lei nº 12.034, de 29/9/2009)</w:t>
      </w:r>
    </w:p>
    <w:p>
      <w:r>
        <w:t xml:space="preserve">Art. 97-A. Nos termos do inciso LXXVIII do art. 5º da Constituição Federal, considera-se duração razoável do processo que possa resultar em perda de mandato eletivo o período máximo de 1 (um) ano, contado da sua apresentação à Justiça Eleitoral. </w:t>
      </w:r>
    </w:p>
    <w:p>
      <w:r>
        <w:t xml:space="preserve">§ 1º A duração do processo de que trata o </w:t>
      </w:r>
      <w:r>
        <w:t>caput</w:t>
      </w:r>
      <w:r>
        <w:t xml:space="preserve"> abrange a tramitação em todas as instâncias da Justiça Eleitoral. </w:t>
      </w:r>
    </w:p>
    <w:p>
      <w:r>
        <w:t xml:space="preserve">§ 2º Vencido o prazo de que trata o </w:t>
      </w:r>
      <w:r>
        <w:t>caput</w:t>
      </w:r>
      <w:r>
        <w:t xml:space="preserve">, será aplicável o disposto no art. 97, sem prejuízo de representação ao Conselho Nacional de Justiça. </w:t>
      </w:r>
      <w:r>
        <w:t>(Artigo acrescido pela Lei nº 12.034, de 29/9/2009)</w:t>
      </w:r>
    </w:p>
    <w:p>
      <w:r>
        <w:t xml:space="preserve">Art. 98. Os eleitores nomeados para compor as Mesas Receptoras ou Juntas Eleitorais e os requisitados para auxiliar seus trabalhos serão dispensados do serviço, mediante declaração expedida pela Justiça Eleitoral, sem prejuízo do salário, vencimento ou qualquer outra vantagem, pelo dobro dos dias de convocado. </w:t>
      </w:r>
    </w:p>
    <w:p>
      <w:r>
        <w:t xml:space="preserve">Art. 99. As emissoras de rádio e televisão terão direito a compensação fiscal pela cedência do horário gratuito previsto nesta Lei. </w:t>
      </w:r>
    </w:p>
    <w:p>
      <w:r>
        <w:t xml:space="preserve">§ 1º O direito à compensação fiscal das emissoras de rádio e televisão estende-se à veiculação de propaganda gratuita de plebiscitos e referendos de que dispõe o art. 8º da Lei nº 9.709, de 18 de novembro de 1998, mantido também, a esse efeito, o entendimento de que: </w:t>
      </w:r>
      <w:r>
        <w:t>(“Caput” do parágrafo acrescido pela Lei nº 12.034, de 29/9/2009,</w:t>
      </w:r>
      <w:r>
        <w:t xml:space="preserve"> </w:t>
      </w:r>
      <w:r>
        <w:t>com redação dada pela Lei nº 13.487, de 6/10/2017)</w:t>
      </w:r>
    </w:p>
    <w:p>
      <w:r>
        <w:t xml:space="preserve">I - </w:t>
      </w:r>
      <w:r>
        <w:t>(VETADO na Lei nº 12.034, de 29/9/2009)</w:t>
      </w:r>
    </w:p>
    <w:p>
      <w:r>
        <w:t xml:space="preserve">II - a compensação fiscal consiste na apuração do valor correspondente a 0,8 (oito décimos) do resultado da multiplicação de 100% (cem por cento) ou de 25% (vinte e cinco por cento) do tempo, respectivamente, das inserções e das transmissões em bloco, pelo preço do espaço comercializável comprovadamente vigente, assim considerado aquele divulgado pelas emissoras de rádio e televisão por intermédio de tabela pública de preços de veiculação de publicidade, atendidas as disposições regulamentares e as condições de que trata o § 2º-A; </w:t>
      </w:r>
      <w:r>
        <w:t>(Inciso acrescido pela Lei nº 12.034, de 29/9/2009,</w:t>
      </w:r>
      <w:r>
        <w:t xml:space="preserve"> </w:t>
      </w:r>
      <w:r>
        <w:t>com redação dada pela Lei nº 12.350, de 20/12/2010)</w:t>
      </w:r>
    </w:p>
    <w:p>
      <w:r>
        <w:t xml:space="preserve">III - o valor apurado na forma do inciso II poderá ser deduzido do lucro líquido para efeito de determinação do lucro real, na apuração do Imposto sobre a Renda da Pessoa Jurídica (IRPJ), inclusive da base de cálculo dos recolhimentos mensais previstos na legislação fiscal (art. 2º da Lei nº 9.430, de 27 de dezembro de 1996), bem como da base de cálculo do lucro presumido. </w:t>
      </w:r>
      <w:r>
        <w:t>(Inciso acrescido pela Lei nº 12.350, de 20/12/2010)</w:t>
      </w:r>
    </w:p>
    <w:p>
      <w:r>
        <w:t xml:space="preserve">§ 2º </w:t>
      </w:r>
      <w:r>
        <w:t>(VETADO na Lei nº 12.034, de 29/9/2009)</w:t>
      </w:r>
    </w:p>
    <w:p>
      <w:r>
        <w:t xml:space="preserve">§ 2º-A. A aplicação das tabelas públicas de preços de veiculação de publicidade, para fins de compensação fiscal, deverá atender ao seguinte: </w:t>
      </w:r>
      <w:r>
        <w:t>(Parágrafo acrescido pela Lei nº 12.350, de 20/12/2010)</w:t>
      </w:r>
    </w:p>
    <w:p>
      <w:r>
        <w:t xml:space="preserve">I - deverá ser apurada mensalmente a variação percentual entre a soma dos preços efetivamente praticados, assim considerados os valores devidos às emissoras de rádio e televisão pelas veiculações comerciais locais, e o correspondente a 0,8 (oito décimos) da soma dos respectivos preços constantes da tabela pública de veiculação de publicidade; </w:t>
      </w:r>
      <w:r>
        <w:t>(Inciso acrescido pela Lei nº 12.350, de 20/12/2010)</w:t>
      </w:r>
    </w:p>
    <w:p>
      <w:r>
        <w:t xml:space="preserve">II - a variação percentual apurada no inciso I deverá ser deduzida dos preços constantes da tabela pública a que se refere o inciso II do § 1º. </w:t>
      </w:r>
      <w:r>
        <w:t>(Inciso acrescido pela Lei nº 12.350, de 20/12/2010)</w:t>
      </w:r>
    </w:p>
    <w:p>
      <w:r>
        <w:t xml:space="preserve">§ 3º No caso de microempresas e empresas de pequeno porte optantes pelo Regime Especial Unificado de Arrecadação de Tributos e Contribuições (Simples Nacional), o valor integral da compensação fiscal apurado na forma do inciso II do § 1º será deduzido da base de cálculo de imposto e contribuições federais devidos pela emissora, seguindo os critérios definidos pelo Comitê Gestor do Simples Nacional (CGSN). </w:t>
      </w:r>
      <w:r>
        <w:t>(Parágrafo acrescido pela Lei nº 12.034, de 29/9/2009,</w:t>
      </w:r>
      <w:r>
        <w:t xml:space="preserve"> </w:t>
      </w:r>
      <w:r>
        <w:t>com redação dada pela Lei nº 12.350, de 20/12/2010)</w:t>
      </w:r>
    </w:p>
    <w:p>
      <w:r>
        <w:t xml:space="preserve">Art. 100. A contratação de pessoal para prestação de serviços nas campanhas eleitorais não gera vínculo empregatício com o candidato ou partido contratantes, aplicando-se à pessoa física contratada o disposto na alínea h do inciso V do art. 12 da Lei no 8.212, de 24 de julho de 1991. </w:t>
      </w:r>
      <w:r>
        <w:t>(“Caput” do artigo com redação dada pela Lei nº 13.165, de 29/9/2015)</w:t>
      </w:r>
    </w:p>
    <w:p>
      <w:r>
        <w:t xml:space="preserve">Parágrafo único. Não se aplica aos partidos políticos, para fins da contratação de que trata o </w:t>
      </w:r>
      <w:r>
        <w:t>caput</w:t>
      </w:r>
      <w:r>
        <w:t xml:space="preserve">, o disposto no parágrafo único do art. 15 da Lei nº 8.212, de 24 de julho de 1991. </w:t>
      </w:r>
      <w:r>
        <w:t>(Parágrafo único acrescido pela Lei nº 13.165, de 29/9/2015)</w:t>
      </w:r>
    </w:p>
    <w:p>
      <w:r>
        <w:t xml:space="preserve">Art. 100-A. A contratação direta ou terceirizada de pessoal para prestação de serviços referentes a atividades de militância e mobilização de rua nas campanhas eleitorais observará os seguintes limites, impostos a cada candidato: </w:t>
      </w:r>
    </w:p>
    <w:p>
      <w:r>
        <w:t xml:space="preserve">I - em Municípios com até 30.000 (trinta mil) eleitores, não excederá a 1% (um por cento) do eleitorado; </w:t>
      </w:r>
    </w:p>
    <w:p>
      <w:r>
        <w:t xml:space="preserve">II - nos demais Municípios e no Distrito Federal, corresponderá ao número máximo apurado no inciso I, acrescido de 1 (uma) contratação para cada 1.000 (mil) eleitores que exceder o número de 30.000 (trinta mil). </w:t>
      </w:r>
    </w:p>
    <w:p>
      <w:r>
        <w:t xml:space="preserve">§ 1º As contratações observarão ainda os seguintes limites nas candidaturas aos cargos a: </w:t>
      </w:r>
    </w:p>
    <w:p>
      <w:r>
        <w:t xml:space="preserve">I - Presidente da República e Senador: em cada Estado, o número estabelecido para o Município com o maior número de eleitores; </w:t>
      </w:r>
    </w:p>
    <w:p>
      <w:r>
        <w:t xml:space="preserve">II - Governador de Estado e do Distrito Federal: no Estado, o dobro do limite estabelecido para o Município com o maior número de eleitores, e, no Distrito Federal, o dobro do número alcançado no inciso II do </w:t>
      </w:r>
      <w:r>
        <w:t>caput</w:t>
      </w:r>
      <w:r>
        <w:t xml:space="preserve">; </w:t>
      </w:r>
    </w:p>
    <w:p>
      <w:r>
        <w:t xml:space="preserve">III - Deputado Federal: na circunscrição, 70% (setenta por cento) do limite estabelecido para o Município com o maior número de eleitores, e, no Distrito Federal, esse mesmo percentual aplicado sobre o limite calculado na forma do inciso II do </w:t>
      </w:r>
      <w:r>
        <w:t>caput</w:t>
      </w:r>
      <w:r>
        <w:t xml:space="preserve">, considerado o eleitorado da maior região administrativa; </w:t>
      </w:r>
    </w:p>
    <w:p>
      <w:r>
        <w:t xml:space="preserve">IV - Deputado Estadual ou Distrital: na circunscrição, 50% (cinquenta por cento) do limite estabelecido para Deputados Federais; </w:t>
      </w:r>
    </w:p>
    <w:p>
      <w:r>
        <w:t xml:space="preserve">V - Prefeito: nos limites previstos nos incisos I e II do </w:t>
      </w:r>
      <w:r>
        <w:t>caput</w:t>
      </w:r>
      <w:r>
        <w:t xml:space="preserve">; </w:t>
      </w:r>
    </w:p>
    <w:p>
      <w:r>
        <w:t xml:space="preserve">VI - Vereador: 50% (cinquenta por cento) dos limites previstos nos incisos I e II do </w:t>
      </w:r>
      <w:r>
        <w:t>caput</w:t>
      </w:r>
      <w:r>
        <w:t xml:space="preserve">, até o máximo de 80% (oitenta por cento) do limite estabelecido para Deputados Estaduais. </w:t>
      </w:r>
    </w:p>
    <w:p>
      <w:r>
        <w:t xml:space="preserve">§ 2º Nos cálculos previstos nos incisos I e II do </w:t>
      </w:r>
      <w:r>
        <w:t>caput</w:t>
      </w:r>
      <w:r>
        <w:t xml:space="preserve"> e no § 1º, a fração será desprezada, se inferior a 0,5 (meio), e igualada a 1 (um), se igual ou superior. </w:t>
      </w:r>
    </w:p>
    <w:p>
      <w:r>
        <w:t xml:space="preserve">§ 3º A contratação de pessoal por candidatos a Vice-Presidente, Vice-Governador, Suplente de Senador e Vice-Prefeito é, para todos os efeitos, contabilizada como contratação pelo titular, e a contratação por partidos fica vinculada aos limites impostos aos seus candidatos. </w:t>
      </w:r>
    </w:p>
    <w:p>
      <w:r>
        <w:t xml:space="preserve">§ 4º </w:t>
      </w:r>
      <w:r>
        <w:t>(Revogado pela Lei nº 13.165, de 29/9/2015)</w:t>
      </w:r>
    </w:p>
    <w:p>
      <w:r>
        <w:t xml:space="preserve">§ 5º O descumprimento dos limites previstos nesta Lei sujeitará o candidato às penas previstas no art. 299 da Lei nº 4.737, de 15 de julho de 1965. </w:t>
      </w:r>
    </w:p>
    <w:p>
      <w:r>
        <w:t xml:space="preserve">§ 6º São excluídos dos limites fixados por esta Lei a militância não remunerada, pessoal contratado para apoio administrativo e operacional, fiscais e delegados credenciados para trabalhar nas eleições e os advogados dos candidatos ou dos partidos e coligações. </w:t>
      </w:r>
      <w:r>
        <w:t>(Artigo acrescido pela Lei nº 12.891, de 11/12/2013)</w:t>
      </w:r>
    </w:p>
    <w:p>
      <w:r>
        <w:t xml:space="preserve">Art. 101. (VETADO) </w:t>
      </w:r>
    </w:p>
    <w:p>
      <w:r>
        <w:t xml:space="preserve">Art. 102. O parágrafo único do art. 145 da Lei nº 4.737, de 15 de julho de 1965 - Código Eleitoral passa a vigorar acrescido do seguinte inciso IX: </w:t>
      </w:r>
    </w:p>
    <w:p>
      <w:r>
        <w:t xml:space="preserve">"Art. 145. .......................................................................................... </w:t>
      </w:r>
    </w:p>
    <w:p>
      <w:r>
        <w:t xml:space="preserve">Parágrafo único. .............................................................................. </w:t>
      </w:r>
    </w:p>
    <w:p>
      <w:r>
        <w:t>IX - os policiais militares em serviço."</w:t>
      </w:r>
    </w:p>
    <w:p>
      <w:r>
        <w:t xml:space="preserve">Art. 103. O art. 19, </w:t>
      </w:r>
      <w:r>
        <w:t>caput</w:t>
      </w:r>
      <w:r>
        <w:t xml:space="preserve">, da Lei nº 9.096, de 19 de setembro de 1995 - Lei dos Partidos, passa a vigorar com a seguinte redação: </w:t>
      </w:r>
    </w:p>
    <w:p>
      <w:r>
        <w:t xml:space="preserve">"Art. 19. Na segunda semana dos meses de abril e outubro de cada ano, o partido, por seus órgãos de direção municipais, regionais ou nacional, deverá remeter, aos juízes eleitorais, para arquivamento, publicação e cumprimento dos prazos de filiação partidária para efeito de candidatura a cargos eletivos, a relação dos nomes de todos os seus filiados, da qual constará a data de filiação, o número dos títulos eleitorais e das seções em que estão inscritos. </w:t>
      </w:r>
    </w:p>
    <w:p>
      <w:r>
        <w:t>........................................................................................................."</w:t>
      </w:r>
    </w:p>
    <w:p>
      <w:r>
        <w:t xml:space="preserve">Art. 104. O art. 44 da Lei nº 9.096, de 19 de setembro de 1995, passa a vigorar acrescido do seguinte § 3º: </w:t>
      </w:r>
    </w:p>
    <w:p>
      <w:r>
        <w:t>"Art. 44. ...........................................................................................................</w:t>
      </w:r>
      <w:r>
        <w:t>§ 3º Os recursos de que trata este artigo não estão sujeitos ao regime da Lei nº 8.666, de 21 de junho de 1993."</w:t>
      </w:r>
    </w:p>
    <w:p>
      <w:r>
        <w:t xml:space="preserve">Art. 105. Até o dia 5 de março do ano da eleição, o Tribunal Superior Eleitoral, atendendo ao caráter regulamentar e sem restringir direitos ou estabelecer sanções distintas das previstas nesta Lei, poderá expedir todas as instruções necessárias para sua fiel execução, ouvidos, previamente, em audiência pública, os delegados ou representantes dos partidos políticos. </w:t>
      </w:r>
      <w:r>
        <w:t>(“Caput” do artigo com redação dada pela Lei nº 12.034, de 29/9/2009)</w:t>
      </w:r>
    </w:p>
    <w:p>
      <w:r>
        <w:t xml:space="preserve">§ 1º O Tribunal Superior Eleitoral publicará o código orçamentário para o recolhimento das multas eleitorais ao Fundo Partidário, mediante documento de arrecadação correspondente. </w:t>
      </w:r>
    </w:p>
    <w:p>
      <w:r>
        <w:t xml:space="preserve">§ 2º Havendo substituição da UFIR por outro índice oficial, o Tribunal Superior Eleitoral procederá à alteração dos valores estabelecidos nesta Lei pelo novo índice. </w:t>
      </w:r>
    </w:p>
    <w:p>
      <w:r>
        <w:t xml:space="preserve">§ 3º Serão aplicáveis ao pleito eleitoral imediatamente seguinte apenas as resoluções publicadas até a data referida no </w:t>
      </w:r>
      <w:r>
        <w:t>caput</w:t>
      </w:r>
      <w:r>
        <w:t xml:space="preserve">. </w:t>
      </w:r>
      <w:r>
        <w:t>(Parágrafo acrescido pela Lei nº 12.034, de 29/9/2009)</w:t>
      </w:r>
    </w:p>
    <w:p>
      <w:r>
        <w:t xml:space="preserve">Art. 105-A. Em matéria eleitoral, não são aplicáveis os procedimentos previstos na Lei nº 7.347, de 24 de julho de 1985. </w:t>
      </w:r>
      <w:r>
        <w:t>(Artigo acrescido pela Lei nº 12.034, de 29/9/2009)</w:t>
      </w:r>
    </w:p>
    <w:p>
      <w:r>
        <w:t xml:space="preserve">Art. 106. Esta Lei entra em vigor na data de sua publicação. </w:t>
      </w:r>
    </w:p>
    <w:p>
      <w:r>
        <w:t xml:space="preserve">Art. 107. Revogam-se os arts. 92, 246, 241, 250, 322, 328, 329, 333 e o parágrafo único do art. 106 da Lei nº 4.737, de 15 de julho de 1965 - Código Eleitoral; o 4º do art. 39 da Lei nº 9.096, de 19 de setembro de 1995; o § 2º do art. 50 e o § 1º do art. 64 da Lei nº 9.100, de 29 de setembro de 1995; e o § 2º do art. 7º do Decreto-Lei nº 201, de 27 de fevereiro de 1967. </w:t>
      </w:r>
    </w:p>
    <w:p>
      <w:r>
        <w:t xml:space="preserve">Brasília, 30 de setembro de 1997; 176º da Independência e 109º da República. </w:t>
      </w:r>
    </w:p>
    <w:p>
      <w:r>
        <w:t xml:space="preserve">MARCO ANTONIO DE OLIVEIRA MACIEL </w:t>
      </w:r>
    </w:p>
    <w:p>
      <w:r>
        <w:t xml:space="preserve">Iris Rezende </w:t>
      </w:r>
    </w:p>
    <w:p>
      <w:r>
        <w:t>ANEXO</w:t>
      </w:r>
    </w:p>
    <w:tbl>
      <w:tblPr>
        <w:tblStyle w:val="LightGrid-Accent1"/>
        <w:tblW w:type="auto" w:w="0"/>
        <w:tblLook w:firstColumn="1" w:firstRow="1" w:lastColumn="0" w:lastRow="0" w:noHBand="0" w:noVBand="1" w:val="04A0"/>
      </w:tblPr>
      <w:tblGrid>
        <w:gridCol w:w="4320"/>
        <w:gridCol w:w="4320"/>
      </w:tblGrid>
      <w:tr>
        <w:tc>
          <w:tcPr>
            <w:tcW w:type="dxa" w:w="4320"/>
          </w:tcPr>
          <w:p>
            <w:r>
              <w:t>Sigla e nº do Partido/sérieRecebemos deEndereço:Mun.CEPCPF ou CGC nºa quantia de R$correspondente aUFIRData //Nome do ResponsávelCPF nº</w:t>
            </w:r>
          </w:p>
        </w:tc>
        <w:tc>
          <w:tcPr>
            <w:tcW w:type="dxa" w:w="4320"/>
          </w:tcPr>
          <w:p>
            <w:r>
              <w:t>Nome do PartidoRecibo EleitoralU.F.|R$|Município| UFIR|Valor por extensoem moeda correntedoação para campanha eleitoral das eleições municipaisData//(Assinatura do responsável)Nome do Resp.CPF NºSérie: sigla e nº do partido/ numeração seqüencial</w:t>
            </w:r>
          </w:p>
        </w:tc>
      </w:tr>
    </w:tbl>
    <w:p>
      <w:r>
        <w:t>FICHA DE QUALIFICAÇÃO DO CANDIDATO (Modelo 1)</w:t>
      </w:r>
    </w:p>
    <w:p>
      <w:r>
        <w:t>Nome:___________________________________________________________</w:t>
      </w:r>
    </w:p>
    <w:p>
      <w:r>
        <w:t>Nº do CPF:______________________ Nº da Identidade: ______________Órgão Expedidor:______________</w:t>
      </w:r>
    </w:p>
    <w:p>
      <w:r>
        <w:t>Endereço Residencial: _______________________Telefone: ________________</w:t>
      </w:r>
    </w:p>
    <w:p>
      <w:r>
        <w:t>Endereço Comercial: ____________________________ Telefone: ___________</w:t>
      </w:r>
    </w:p>
    <w:p>
      <w:r>
        <w:t>Partido Político:_________________ Comitê Financeiro: ___________________</w:t>
      </w:r>
    </w:p>
    <w:p>
      <w:r>
        <w:t>Eleição: __________________Circunscrição:_____________________________</w:t>
      </w:r>
    </w:p>
    <w:p>
      <w:r>
        <w:t>Conta Bancária nº: ____________Banco: ______________Agência:________</w:t>
      </w:r>
    </w:p>
    <w:p>
      <w:r>
        <w:t>Limite de Gastos em REAL: ________________________________________________________________</w:t>
      </w:r>
    </w:p>
    <w:p>
      <w:r>
        <w:t>DADOS PESSOAIS DO RESPONSÁVEL PELA ADMINISTRAÇÃO FINANCEIRA DA CAMPANHA</w:t>
      </w:r>
    </w:p>
    <w:p>
      <w:r>
        <w:t>Nome: ________________________________________Nº_________________</w:t>
      </w:r>
    </w:p>
    <w:p>
      <w:r>
        <w:t>Nº do CPF:__________ Nº da Identidade: _________ Órgão Expedidor: ________</w:t>
      </w:r>
    </w:p>
    <w:p>
      <w:r>
        <w:t>Endereço Residencial:_______________________ Telefone: ________________</w:t>
      </w:r>
    </w:p>
    <w:p>
      <w:r>
        <w:t>Endereço Comercial: _______________________Telefone:________________</w:t>
      </w:r>
    </w:p>
    <w:p>
      <w:r>
        <w:t>LOCAL__________________DATA_____/_____/_____</w:t>
      </w:r>
    </w:p>
    <w:p>
      <w:r>
        <w:t>ASSINATURA_________________ASSINATURA_________________________</w:t>
      </w:r>
    </w:p>
    <w:p>
      <w:r>
        <w:t>INSTRUÇÕES DE PREENCHIMENTO</w:t>
      </w:r>
    </w:p>
    <w:p>
      <w:r>
        <w:t>a) - DADOS DO CANDIDATO</w:t>
      </w:r>
    </w:p>
    <w:p>
      <w:r>
        <w:t xml:space="preserve">1 - </w:t>
      </w:r>
      <w:r>
        <w:t>Nome</w:t>
      </w:r>
      <w:r>
        <w:t xml:space="preserve"> - informar o nome completo do candidato;</w:t>
      </w:r>
    </w:p>
    <w:p>
      <w:r>
        <w:t xml:space="preserve">2 - </w:t>
      </w:r>
      <w:r>
        <w:t>Nº</w:t>
      </w:r>
      <w:r>
        <w:t xml:space="preserve"> - informar o número atribuído ao candidato para concorrer às eleições;</w:t>
      </w:r>
    </w:p>
    <w:p>
      <w:r>
        <w:t xml:space="preserve">3 - </w:t>
      </w:r>
      <w:r>
        <w:t xml:space="preserve">Nº do </w:t>
      </w:r>
      <w:r>
        <w:t>CPF - informar o número do documento de identificação do candidato no Cadastro de</w:t>
      </w:r>
      <w:r>
        <w:t xml:space="preserve"> </w:t>
      </w:r>
      <w:r>
        <w:t>Pessoas Físicas;</w:t>
      </w:r>
    </w:p>
    <w:p>
      <w:r>
        <w:t>4</w:t>
      </w:r>
      <w:r>
        <w:t xml:space="preserve"> - N º da Identidade </w:t>
      </w:r>
      <w:r>
        <w:t>- informar o número da carteira de identidade do candidato;</w:t>
      </w:r>
    </w:p>
    <w:p>
      <w:r>
        <w:t xml:space="preserve">5 - </w:t>
      </w:r>
      <w:r>
        <w:t>Órgão Expedidor</w:t>
      </w:r>
      <w:r>
        <w:t xml:space="preserve"> - informar o órgão expedidor da Carteira de Identidade;</w:t>
      </w:r>
    </w:p>
    <w:p>
      <w:r>
        <w:t xml:space="preserve">6 - </w:t>
      </w:r>
      <w:r>
        <w:t>Endereço Residencial</w:t>
      </w:r>
      <w:r>
        <w:t xml:space="preserve"> - informar o endereço residencial completo do candidato;</w:t>
      </w:r>
    </w:p>
    <w:p>
      <w:r>
        <w:t xml:space="preserve">7 - </w:t>
      </w:r>
      <w:r>
        <w:t>Telefone</w:t>
      </w:r>
      <w:r>
        <w:t xml:space="preserve"> - informar o número do telefone residencial do candidato, inclusive DDD;</w:t>
      </w:r>
    </w:p>
    <w:p>
      <w:r>
        <w:t xml:space="preserve">8 - </w:t>
      </w:r>
      <w:r>
        <w:t xml:space="preserve">Endereço Comercial </w:t>
      </w:r>
      <w:r>
        <w:t>- informar o endereço comercial completo do candidato;</w:t>
      </w:r>
    </w:p>
    <w:p>
      <w:r>
        <w:t xml:space="preserve">9 - </w:t>
      </w:r>
      <w:r>
        <w:t>Telefone</w:t>
      </w:r>
      <w:r>
        <w:t xml:space="preserve"> - informar o número do telefone comercial do candidato, inclusive DDD;</w:t>
      </w:r>
    </w:p>
    <w:p>
      <w:r>
        <w:t xml:space="preserve">10 - </w:t>
      </w:r>
      <w:r>
        <w:t>Partido Político</w:t>
      </w:r>
      <w:r>
        <w:t xml:space="preserve"> - informar o nome do partido político pelo qual concorre às eleições;</w:t>
      </w:r>
    </w:p>
    <w:p>
      <w:r>
        <w:t xml:space="preserve">11 - </w:t>
      </w:r>
      <w:r>
        <w:t>Comitê Financeiro</w:t>
      </w:r>
      <w:r>
        <w:t xml:space="preserve"> - informar o nome do comitê financeiro ao qual está vinculado o candidato;</w:t>
      </w:r>
    </w:p>
    <w:p>
      <w:r>
        <w:t xml:space="preserve">12 - </w:t>
      </w:r>
      <w:r>
        <w:t xml:space="preserve">Eleição </w:t>
      </w:r>
      <w:r>
        <w:t>- informar a eleição para a qual o candidato concorre (cargo eletivo);</w:t>
      </w:r>
    </w:p>
    <w:p>
      <w:r>
        <w:t xml:space="preserve">13 - </w:t>
      </w:r>
      <w:r>
        <w:t xml:space="preserve">Circunscrição </w:t>
      </w:r>
      <w:r>
        <w:t>- informar a circunscrição à qual está jurisdicionado o Comitê;</w:t>
      </w:r>
    </w:p>
    <w:p>
      <w:r>
        <w:t xml:space="preserve">14 - </w:t>
      </w:r>
      <w:r>
        <w:t>Conta Bancária Nº</w:t>
      </w:r>
      <w:r>
        <w:t xml:space="preserve"> - informar o número da conta-corrente da campanha, caso tenha sido aberta pelo Candidato;</w:t>
      </w:r>
    </w:p>
    <w:p>
      <w:r>
        <w:t xml:space="preserve">15 - </w:t>
      </w:r>
      <w:r>
        <w:t xml:space="preserve">Banco </w:t>
      </w:r>
      <w:r>
        <w:t>- se o campo anterior foi preenchido, informar o banco onde abriu a conta-corrente;</w:t>
      </w:r>
    </w:p>
    <w:p>
      <w:r>
        <w:t xml:space="preserve">16 - </w:t>
      </w:r>
      <w:r>
        <w:t>Agência</w:t>
      </w:r>
      <w:r>
        <w:t xml:space="preserve"> - informar a agência bancária onde foi aberta a conta-corrente;</w:t>
      </w:r>
    </w:p>
    <w:p>
      <w:r>
        <w:t xml:space="preserve">17 - </w:t>
      </w:r>
      <w:r>
        <w:t xml:space="preserve">Limite de Gastos em REAL </w:t>
      </w:r>
      <w:r>
        <w:t>- informar, em REAL, o limite de gastos estabelecidos pelo Partido;</w:t>
      </w:r>
    </w:p>
    <w:p>
      <w:r>
        <w:t>b) DADOS DO RESPONSÁVEL PELA ADMINISTRAÇÃO FINANCEIRA DA CAMPANHA</w:t>
      </w:r>
    </w:p>
    <w:p>
      <w:r>
        <w:t xml:space="preserve">1 - </w:t>
      </w:r>
      <w:r>
        <w:t>Nome</w:t>
      </w:r>
      <w:r>
        <w:t xml:space="preserve"> - informar o nome do Responsável indicado pelo candidato para administrar os recursos de sua campanha;</w:t>
      </w:r>
    </w:p>
    <w:p>
      <w:r>
        <w:t xml:space="preserve">2 - </w:t>
      </w:r>
      <w:r>
        <w:t>Nº do CPF</w:t>
      </w:r>
      <w:r>
        <w:t xml:space="preserve"> - informar o número do documento de identificação do Responsável no Cadastro de Pessoas Físicas;</w:t>
      </w:r>
    </w:p>
    <w:p>
      <w:r>
        <w:t xml:space="preserve">3 - </w:t>
      </w:r>
      <w:r>
        <w:t>Nº da Identidade</w:t>
      </w:r>
      <w:r>
        <w:t xml:space="preserve"> - informar o número da carteira de identidade do Responsável;</w:t>
      </w:r>
    </w:p>
    <w:p>
      <w:r>
        <w:t xml:space="preserve">4 - </w:t>
      </w:r>
      <w:r>
        <w:t>Órgão Expedidor</w:t>
      </w:r>
      <w:r>
        <w:t xml:space="preserve"> - informar o órgão expedidor da Carteira de Identidade;</w:t>
      </w:r>
    </w:p>
    <w:p>
      <w:r>
        <w:t xml:space="preserve">5 - </w:t>
      </w:r>
      <w:r>
        <w:t>Endereço Residencial</w:t>
      </w:r>
      <w:r>
        <w:t xml:space="preserve"> - informar o endereço residencial completo do Responsável;</w:t>
      </w:r>
    </w:p>
    <w:p>
      <w:r>
        <w:t xml:space="preserve">6 - </w:t>
      </w:r>
      <w:r>
        <w:t>Telefone</w:t>
      </w:r>
      <w:r>
        <w:t xml:space="preserve"> - informar o número do telefone residencial, inclusive DDD;</w:t>
      </w:r>
    </w:p>
    <w:p>
      <w:r>
        <w:t xml:space="preserve">7 - </w:t>
      </w:r>
      <w:r>
        <w:t>Endereço Comercial</w:t>
      </w:r>
      <w:r>
        <w:t xml:space="preserve"> - informar o endereço comercial completo do Responsável;</w:t>
      </w:r>
    </w:p>
    <w:p>
      <w:r>
        <w:t xml:space="preserve">8 - </w:t>
      </w:r>
      <w:r>
        <w:t>Telefone</w:t>
      </w:r>
      <w:r>
        <w:t xml:space="preserve"> - informar o número do telefone comercial, inclusive DDD;</w:t>
      </w:r>
    </w:p>
    <w:p>
      <w:r>
        <w:t>9 - indicar local e data do preenchimento;</w:t>
      </w:r>
    </w:p>
    <w:p>
      <w:r>
        <w:t xml:space="preserve">10 - assinaturas do Candidato e do Responsável pela Administração Financeira da Campanha. </w:t>
      </w:r>
    </w:p>
    <w:p>
      <w:r>
        <w:t>DEMONSTRAÇÃO DOS RECIBOS ELEITORAIS RECEBIDOS (Modelo 2)</w:t>
      </w:r>
    </w:p>
    <w:p>
      <w:r>
        <w:t>Direção Nacional/Estadual do Partido/Comitê Financeiro/Candidato___________________</w:t>
      </w:r>
    </w:p>
    <w:p>
      <w:r>
        <w:t>Eleição: __________________________ UF/MUNICÍPIO__________</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DATA</w:t>
            </w:r>
          </w:p>
        </w:tc>
        <w:tc>
          <w:tcPr>
            <w:tcW w:type="dxa" w:w="2160"/>
          </w:tcPr>
          <w:p>
            <w:r>
              <w:t>NUMERAÇÃO</w:t>
            </w:r>
          </w:p>
        </w:tc>
        <w:tc>
          <w:tcPr>
            <w:tcW w:type="dxa" w:w="2160"/>
          </w:tcPr>
          <w:p>
            <w:r>
              <w:t>QUANTIDADE</w:t>
            </w:r>
          </w:p>
        </w:tc>
        <w:tc>
          <w:tcPr>
            <w:tcW w:type="dxa" w:w="2160"/>
          </w:tcPr>
          <w:p>
            <w:r>
              <w:t>RECEBIDOS DE</w:t>
            </w:r>
          </w:p>
        </w:tc>
      </w:tr>
    </w:tbl>
    <w:p>
      <w:r>
        <w:t>LOCAL______________________DATA_____/_____/_____</w:t>
      </w:r>
    </w:p>
    <w:p>
      <w:r>
        <w:t>____________________________ _________________________</w:t>
      </w:r>
    </w:p>
    <w:p>
      <w:r>
        <w:t>ASSINATURA______________________________ASSINATURA_________________</w:t>
      </w:r>
    </w:p>
    <w:p>
      <w:r>
        <w:t>INSTRUÇÕES DE PREENCHIMENTO</w:t>
      </w:r>
    </w:p>
    <w:p>
      <w:r>
        <w:t>1 - DIREÇÃO NACIONAL/ESTADUAL DO PARTIDO/COMITÊ FINANCEIRO/CANDIDATO - informar o nome de quem está apresentando a Demonstração: se Direção Nacional do partido político, Direção Estadual, Comitê Financeiro ou Candidato;</w:t>
      </w:r>
    </w:p>
    <w:p>
      <w:r>
        <w:t>2 - ELEIÇÃO - informar a eleição de que se trata (cargo eletivo);</w:t>
      </w:r>
    </w:p>
    <w:p>
      <w:r>
        <w:t>3 - UF/MUNICÍPIO - informar a Unidade da Federação e Município;</w:t>
      </w:r>
    </w:p>
    <w:p>
      <w:r>
        <w:t>4 - DATA - informar a data em que os Recibos Eleitorais foram recebidos, no formato dia, mês e ano;</w:t>
      </w:r>
    </w:p>
    <w:p>
      <w:r>
        <w:t>5 - NUMERAÇÃO - informar a numeração e série dos Recibos Eleitorais Recebidos;</w:t>
      </w:r>
    </w:p>
    <w:p>
      <w:r>
        <w:t>6 - QUANTIDADE - informar a quantidade de Recibos Eleitorais Recebidos;</w:t>
      </w:r>
    </w:p>
    <w:p>
      <w:r>
        <w:t>7 - RECEBIDOS DE - informar o nome do Órgão repassador dos Recibos;</w:t>
      </w:r>
    </w:p>
    <w:p>
      <w:r>
        <w:t>8 - indicar local e data do preenchimento;</w:t>
      </w:r>
    </w:p>
    <w:p>
      <w:r>
        <w:t>9 - assinatura dos responsáveis.</w:t>
      </w:r>
    </w:p>
    <w:p>
      <w:r>
        <w:t>DEMONSTRAÇÃO DOS RECURSOS ARRECADADOS (Modelo 3)</w:t>
      </w:r>
    </w:p>
    <w:p>
      <w:r>
        <w:t>Direção Nacional do Partido/Estadual/Comitê/Candidato __________________</w:t>
      </w:r>
    </w:p>
    <w:p>
      <w:r>
        <w:t>Eleição _________________________________UF/MUNICÍPIO __________</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DATA</w:t>
            </w:r>
          </w:p>
        </w:tc>
        <w:tc>
          <w:tcPr>
            <w:tcW w:type="dxa" w:w="1440"/>
          </w:tcPr>
          <w:p>
            <w:r>
              <w:t>NÚMERODOS RECIBOS</w:t>
            </w:r>
          </w:p>
        </w:tc>
        <w:tc>
          <w:tcPr>
            <w:tcW w:type="dxa" w:w="1440"/>
          </w:tcPr>
          <w:p>
            <w:r>
              <w:t>ESPÉCIE DO RECURSO</w:t>
            </w:r>
          </w:p>
        </w:tc>
        <w:tc>
          <w:tcPr>
            <w:tcW w:type="dxa" w:w="1440"/>
          </w:tcPr>
          <w:p>
            <w:r>
              <w:t>DOADOR/CONTRIBUINTE</w:t>
            </w:r>
          </w:p>
        </w:tc>
        <w:tc>
          <w:tcPr>
            <w:tcW w:type="dxa" w:w="1440"/>
          </w:tcPr>
          <w:p>
            <w:r>
              <w:t>CGC/CPF</w:t>
            </w:r>
          </w:p>
        </w:tc>
        <w:tc>
          <w:tcPr>
            <w:tcW w:type="dxa" w:w="1440"/>
          </w:tcPr>
          <w:p>
            <w:r>
              <w:t>VALORES</w:t>
            </w:r>
          </w:p>
        </w:tc>
      </w:tr>
      <w:tr>
        <w:tc>
          <w:tcPr>
            <w:tcW w:type="dxa" w:w="1440"/>
          </w:tcPr>
          <w:p>
            <w:r>
              <w:t>UFIR</w:t>
            </w:r>
          </w:p>
        </w:tc>
        <w:tc>
          <w:tcPr>
            <w:tcW w:type="dxa" w:w="1440"/>
          </w:tcPr>
          <w:p>
            <w:r>
              <w:t>R$</w:t>
            </w:r>
          </w:p>
        </w:tc>
        <w:tc>
          <w:tcPr>
            <w:tcW w:type="dxa" w:w="1440"/>
          </w:tcPr>
          <w:p/>
        </w:tc>
        <w:tc>
          <w:tcPr>
            <w:tcW w:type="dxa" w:w="1440"/>
          </w:tcPr>
          <w:p/>
        </w:tc>
        <w:tc>
          <w:tcPr>
            <w:tcW w:type="dxa" w:w="1440"/>
          </w:tcPr>
          <w:p/>
        </w:tc>
        <w:tc>
          <w:tcPr>
            <w:tcW w:type="dxa" w:w="1440"/>
          </w:tcPr>
          <w:p/>
        </w:tc>
      </w:tr>
      <w:tr>
        <w:tc>
          <w:tcPr>
            <w:tcW w:type="dxa" w:w="1440"/>
          </w:tcPr>
          <w:p>
            <w:r>
              <w:t>TOTAL/TRANSPORTAR</w:t>
            </w:r>
          </w:p>
        </w:tc>
        <w:tc>
          <w:tcPr>
            <w:tcW w:type="dxa" w:w="1440"/>
          </w:tcPr>
          <w:p/>
        </w:tc>
        <w:tc>
          <w:tcPr>
            <w:tcW w:type="dxa" w:w="1440"/>
          </w:tcPr>
          <w:p/>
        </w:tc>
        <w:tc>
          <w:tcPr>
            <w:tcW w:type="dxa" w:w="1440"/>
          </w:tcPr>
          <w:p/>
        </w:tc>
        <w:tc>
          <w:tcPr>
            <w:tcW w:type="dxa" w:w="1440"/>
          </w:tcPr>
          <w:p/>
        </w:tc>
        <w:tc>
          <w:tcPr>
            <w:tcW w:type="dxa" w:w="1440"/>
          </w:tcPr>
          <w:p/>
        </w:tc>
      </w:tr>
    </w:tbl>
    <w:p>
      <w:r>
        <w:t>LOCAL________________________DATA_____/_____/_____</w:t>
      </w:r>
    </w:p>
    <w:p>
      <w:r>
        <w:t>ASSINATURA__________________ASSINATURA____________________</w:t>
      </w:r>
    </w:p>
    <w:p>
      <w:r>
        <w:t>INSTRUÇÕES DE PREENCHIMENTO</w:t>
      </w:r>
    </w:p>
    <w:p>
      <w:r>
        <w:t>1 - Direção Nacional do Partido/Comitê Financeiro/Candidato - informar o nome de quem está apresentando a Demonstração: se Direção Nacional/Estadual do partido político, Comitê ou Candidato;</w:t>
      </w:r>
    </w:p>
    <w:p>
      <w:r>
        <w:t>2 - Eleição - informar a eleição de que se trata (cargo eletivo);</w:t>
      </w:r>
    </w:p>
    <w:p>
      <w:r>
        <w:t>3 - UF/MUNICÍPIO - informar a Unidade da Federação e Município;</w:t>
      </w:r>
    </w:p>
    <w:p>
      <w:r>
        <w:t>4 - DATA - informar a data em que a doação/contribuição foi recebida, no formato dia, mês e ano;</w:t>
      </w:r>
    </w:p>
    <w:p>
      <w:r>
        <w:t>5 - NÚMERO DOS RECIBOS - informar a numeração e série dos Recibos Eleitorais entregues aos doadores/contribuintes;</w:t>
      </w:r>
    </w:p>
    <w:p>
      <w:r>
        <w:t>6 - ESPÉCIE DO RECURSO - informar o tipo de recurso recebido, se em moeda corrente ou estimável em dinheiro;</w:t>
      </w:r>
    </w:p>
    <w:p>
      <w:r>
        <w:t>7 - DOADOR/CONTRIBUINTE - informar o nome completo de quem doou os recursos, inclusive no caso de recursos próprios do candidato;</w:t>
      </w:r>
    </w:p>
    <w:p>
      <w:r>
        <w:t>8 - CGC/CPF - informar o número do CGC ou do CPF do doador/contribuinte, conforme seja pessoa jurídica ou pessoa física;</w:t>
      </w:r>
    </w:p>
    <w:p>
      <w:r>
        <w:t>9 - VALORES</w:t>
      </w:r>
    </w:p>
    <w:p>
      <w:r>
        <w:t xml:space="preserve">9-a - UFIR - informar o valor das arrecadações em UFIR, dividindo o valor em R$ pelo valor da UFIR do mês da doação em moeda corrente; </w:t>
      </w:r>
    </w:p>
    <w:p>
      <w:r>
        <w:t>9-b - R$ - informar o valor da doação em moeda corrente;</w:t>
      </w:r>
    </w:p>
    <w:p>
      <w:r>
        <w:t>10 - TOTAL/TRANSPORTAR - informar o total em UFIR e R$ dos valores arrecadados;</w:t>
      </w:r>
    </w:p>
    <w:p>
      <w:r>
        <w:t>11 - indicar local e data do preenchimento;</w:t>
      </w:r>
    </w:p>
    <w:p>
      <w:r>
        <w:t>12 - assinatura dos responsáveis.</w:t>
      </w:r>
    </w:p>
    <w:p>
      <w:r>
        <w:t>RELAÇÃO DE CHEQUES RECEBIDOS (Modelo 4)</w:t>
      </w:r>
    </w:p>
    <w:p>
      <w:r>
        <w:t>Direção Nacional/Estadual do Partido/Comitê/Candidato ________________</w:t>
      </w:r>
    </w:p>
    <w:p>
      <w:r>
        <w:t>Eleição _________________________________UF/MUNICÍPIO _________</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DATA DO RECEBIMENTO</w:t>
            </w:r>
          </w:p>
        </w:tc>
        <w:tc>
          <w:tcPr>
            <w:tcW w:type="dxa" w:w="1234"/>
          </w:tcPr>
          <w:p>
            <w:r>
              <w:t>IDENTIFICAÇÃO EMITENTE/DOADOR</w:t>
            </w:r>
          </w:p>
        </w:tc>
        <w:tc>
          <w:tcPr>
            <w:tcW w:type="dxa" w:w="1234"/>
          </w:tcPr>
          <w:p>
            <w:r>
              <w:t>IDENTIFICAÇÃO DO CHEQUE</w:t>
            </w:r>
          </w:p>
        </w:tc>
        <w:tc>
          <w:tcPr>
            <w:tcW w:type="dxa" w:w="1234"/>
          </w:tcPr>
          <w:p>
            <w:r>
              <w:t>VALORES</w:t>
            </w:r>
          </w:p>
        </w:tc>
        <w:tc>
          <w:tcPr>
            <w:tcW w:type="dxa" w:w="1234"/>
          </w:tcPr>
          <w:p/>
        </w:tc>
        <w:tc>
          <w:tcPr>
            <w:tcW w:type="dxa" w:w="1234"/>
          </w:tcPr>
          <w:p/>
        </w:tc>
        <w:tc>
          <w:tcPr>
            <w:tcW w:type="dxa" w:w="1234"/>
          </w:tcPr>
          <w:p/>
        </w:tc>
      </w:tr>
      <w:tr>
        <w:tc>
          <w:tcPr>
            <w:tcW w:type="dxa" w:w="1234"/>
          </w:tcPr>
          <w:p>
            <w:r>
              <w:t>NOME</w:t>
            </w:r>
          </w:p>
        </w:tc>
        <w:tc>
          <w:tcPr>
            <w:tcW w:type="dxa" w:w="1234"/>
          </w:tcPr>
          <w:p>
            <w:r>
              <w:t>CGC/CPF</w:t>
            </w:r>
          </w:p>
        </w:tc>
        <w:tc>
          <w:tcPr>
            <w:tcW w:type="dxa" w:w="1234"/>
          </w:tcPr>
          <w:p>
            <w:r>
              <w:t>DATA DA EMISSÃO</w:t>
            </w:r>
          </w:p>
        </w:tc>
        <w:tc>
          <w:tcPr>
            <w:tcW w:type="dxa" w:w="1234"/>
          </w:tcPr>
          <w:p>
            <w:r>
              <w:t>Nº BCO</w:t>
            </w:r>
          </w:p>
        </w:tc>
        <w:tc>
          <w:tcPr>
            <w:tcW w:type="dxa" w:w="1234"/>
          </w:tcPr>
          <w:p>
            <w:r>
              <w:t>Nº AG.</w:t>
            </w:r>
          </w:p>
        </w:tc>
        <w:tc>
          <w:tcPr>
            <w:tcW w:type="dxa" w:w="1234"/>
          </w:tcPr>
          <w:p>
            <w:r>
              <w:t>Nº CHEQUE</w:t>
            </w:r>
          </w:p>
        </w:tc>
        <w:tc>
          <w:tcPr>
            <w:tcW w:type="dxa" w:w="1234"/>
          </w:tcPr>
          <w:p>
            <w:r>
              <w:t>R$</w:t>
            </w:r>
          </w:p>
        </w:tc>
      </w:tr>
      <w:tr>
        <w:tc>
          <w:tcPr>
            <w:tcW w:type="dxa" w:w="1234"/>
          </w:tcPr>
          <w:p>
            <w:r>
              <w:t>TOTAL/TRANSPORTAR</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r>
        <w:t xml:space="preserve">LOCAL__________________________DATA_____/_____/_____ </w:t>
      </w:r>
    </w:p>
    <w:p>
      <w:r>
        <w:t>ASSINATURA______________________________ASSINATURA_________________</w:t>
      </w:r>
    </w:p>
    <w:p>
      <w:r>
        <w:t>INSTRUÇÕES DE PREENCHIMENTO</w:t>
      </w:r>
    </w:p>
    <w:p>
      <w:r>
        <w:t>1 - DIREÇÃO NACIONAL/ESTADUAL DO PARTIDO/COMITÊ FINANCEIRO/CANDIDATO - informar o nome de quem está apresentando a Demonstração: se Direção Nacional/Estadual do Partido Político, Comitê ou Candidato;</w:t>
      </w:r>
    </w:p>
    <w:p>
      <w:r>
        <w:t>2 - ELEIÇÃO - informar a eleição de que se trata (cargo eletivo);</w:t>
      </w:r>
    </w:p>
    <w:p>
      <w:r>
        <w:t>3 - UF/MUNICÍPIO - informar a Unidade da Federação e Município;</w:t>
      </w:r>
    </w:p>
    <w:p>
      <w:r>
        <w:t>4 - DATA DO RECEBIMENTO - informar a data em que os cheques foram recebidos, no formato dia, mês e ano;</w:t>
      </w:r>
    </w:p>
    <w:p>
      <w:r>
        <w:t>5 - IDENTIFICAÇÃO DO EMITENTE/DOADOR</w:t>
      </w:r>
    </w:p>
    <w:p>
      <w:r>
        <w:t>5-a - NOME - informar o nome do emitente do cheque;</w:t>
      </w:r>
    </w:p>
    <w:p>
      <w:r>
        <w:t>5-b - CGC/CPF - informar o número do CGC ou CPF do emitente do cheque, conforme seja pessoa jurídica ou pessoa física;</w:t>
      </w:r>
    </w:p>
    <w:p>
      <w:r>
        <w:t>6 - IDENTIFICAÇÃO DO CHEQUE</w:t>
      </w:r>
    </w:p>
    <w:p>
      <w:r>
        <w:t>6-a - DATA DA EMISSÃO - informar a data em que o cheque foi emitido pelo doador, no formato dia, mês e ano;</w:t>
      </w:r>
    </w:p>
    <w:p>
      <w:r>
        <w:t>6-b - Nº DO BANCO - informar o número do Banco sacado;</w:t>
      </w:r>
    </w:p>
    <w:p>
      <w:r>
        <w:t>6-c - Nº DA AGÊNCIA - informar o número da Agência;</w:t>
      </w:r>
    </w:p>
    <w:p>
      <w:r>
        <w:t>6-d - Nº DO CHEQUE - informar o número do cheque;</w:t>
      </w:r>
    </w:p>
    <w:p>
      <w:r>
        <w:t>7 - VALORES - R$ - informar o valor dos cheques em moeda corrente;</w:t>
      </w:r>
    </w:p>
    <w:p>
      <w:r>
        <w:t>8 - TOTAL/TRANSPORTAR - informar o total em R$ dos Cheques recebidos.</w:t>
      </w:r>
    </w:p>
    <w:p>
      <w:r>
        <w:t>9 - indicar local e data do preenchimento;</w:t>
      </w:r>
    </w:p>
    <w:p>
      <w:r>
        <w:t>10 - assinatura dos responsáveis.</w:t>
      </w:r>
    </w:p>
    <w:p>
      <w:r>
        <w:t>MODELO 5</w:t>
      </w:r>
    </w:p>
    <w:p>
      <w:r>
        <w:t>DEMONSTRAÇÃO DAS ORIGENS E APLICAÇÕES DOS RECURSOS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PARTIDO/COMITÊ/CANDIDATO:</w:t>
            </w:r>
          </w:p>
        </w:tc>
        <w:tc>
          <w:tcPr>
            <w:tcW w:type="dxa" w:w="2880"/>
          </w:tcPr>
          <w:p/>
        </w:tc>
        <w:tc>
          <w:tcPr>
            <w:tcW w:type="dxa" w:w="2880"/>
          </w:tcPr>
          <w:p/>
        </w:tc>
      </w:tr>
      <w:tr>
        <w:tc>
          <w:tcPr>
            <w:tcW w:type="dxa" w:w="2880"/>
          </w:tcPr>
          <w:p>
            <w:r>
              <w:t>ELEIÇÃO:</w:t>
            </w:r>
          </w:p>
        </w:tc>
        <w:tc>
          <w:tcPr>
            <w:tcW w:type="dxa" w:w="2880"/>
          </w:tcPr>
          <w:p>
            <w:r>
              <w:t>UF/MUNICÍPIO</w:t>
            </w:r>
          </w:p>
        </w:tc>
        <w:tc>
          <w:tcPr>
            <w:tcW w:type="dxa" w:w="2880"/>
          </w:tcPr>
          <w:p/>
        </w:tc>
      </w:tr>
      <w:tr>
        <w:tc>
          <w:tcPr>
            <w:tcW w:type="dxa" w:w="2880"/>
          </w:tcPr>
          <w:p>
            <w:r>
              <w:t>TÍTULO DA CONTA</w:t>
            </w:r>
          </w:p>
        </w:tc>
        <w:tc>
          <w:tcPr>
            <w:tcW w:type="dxa" w:w="2880"/>
          </w:tcPr>
          <w:p>
            <w:r>
              <w:t>TOTAL -R$</w:t>
            </w:r>
          </w:p>
        </w:tc>
        <w:tc>
          <w:tcPr>
            <w:tcW w:type="dxa" w:w="2880"/>
          </w:tcPr>
          <w:p/>
        </w:tc>
      </w:tr>
      <w:tr>
        <w:tc>
          <w:tcPr>
            <w:tcW w:type="dxa" w:w="2880"/>
          </w:tcPr>
          <w:p>
            <w:r>
              <w:t>1 - RECEITAS</w:t>
            </w:r>
          </w:p>
        </w:tc>
        <w:tc>
          <w:tcPr>
            <w:tcW w:type="dxa" w:w="2880"/>
          </w:tcPr>
          <w:p/>
        </w:tc>
        <w:tc>
          <w:tcPr>
            <w:tcW w:type="dxa" w:w="2880"/>
          </w:tcPr>
          <w:p/>
        </w:tc>
      </w:tr>
      <w:tr>
        <w:tc>
          <w:tcPr>
            <w:tcW w:type="dxa" w:w="2880"/>
          </w:tcPr>
          <w:p>
            <w:r>
              <w:t>DOAÇÕES E CONTRIBUIÇÕES</w:t>
            </w:r>
          </w:p>
        </w:tc>
        <w:tc>
          <w:tcPr>
            <w:tcW w:type="dxa" w:w="2880"/>
          </w:tcPr>
          <w:p/>
        </w:tc>
        <w:tc>
          <w:tcPr>
            <w:tcW w:type="dxa" w:w="2880"/>
          </w:tcPr>
          <w:p/>
        </w:tc>
      </w:tr>
      <w:tr>
        <w:tc>
          <w:tcPr>
            <w:tcW w:type="dxa" w:w="2880"/>
          </w:tcPr>
          <w:p>
            <w:r>
              <w:t>Recursos Próprios</w:t>
            </w:r>
          </w:p>
        </w:tc>
        <w:tc>
          <w:tcPr>
            <w:tcW w:type="dxa" w:w="2880"/>
          </w:tcPr>
          <w:p/>
        </w:tc>
        <w:tc>
          <w:tcPr>
            <w:tcW w:type="dxa" w:w="2880"/>
          </w:tcPr>
          <w:p/>
        </w:tc>
      </w:tr>
      <w:tr>
        <w:tc>
          <w:tcPr>
            <w:tcW w:type="dxa" w:w="2880"/>
          </w:tcPr>
          <w:p>
            <w:r>
              <w:t>Recursos de Pessoas Físicas</w:t>
            </w:r>
          </w:p>
        </w:tc>
        <w:tc>
          <w:tcPr>
            <w:tcW w:type="dxa" w:w="2880"/>
          </w:tcPr>
          <w:p/>
        </w:tc>
        <w:tc>
          <w:tcPr>
            <w:tcW w:type="dxa" w:w="2880"/>
          </w:tcPr>
          <w:p/>
        </w:tc>
      </w:tr>
      <w:tr>
        <w:tc>
          <w:tcPr>
            <w:tcW w:type="dxa" w:w="2880"/>
          </w:tcPr>
          <w:p>
            <w:r>
              <w:t>Recursos de Pessoas Jurídicas</w:t>
            </w:r>
          </w:p>
        </w:tc>
        <w:tc>
          <w:tcPr>
            <w:tcW w:type="dxa" w:w="2880"/>
          </w:tcPr>
          <w:p/>
        </w:tc>
        <w:tc>
          <w:tcPr>
            <w:tcW w:type="dxa" w:w="2880"/>
          </w:tcPr>
          <w:p/>
        </w:tc>
      </w:tr>
      <w:tr>
        <w:tc>
          <w:tcPr>
            <w:tcW w:type="dxa" w:w="2880"/>
          </w:tcPr>
          <w:p>
            <w:r>
              <w:t>Transferências Financeiras Recebidas</w:t>
            </w:r>
          </w:p>
        </w:tc>
        <w:tc>
          <w:tcPr>
            <w:tcW w:type="dxa" w:w="2880"/>
          </w:tcPr>
          <w:p/>
        </w:tc>
        <w:tc>
          <w:tcPr>
            <w:tcW w:type="dxa" w:w="2880"/>
          </w:tcPr>
          <w:p/>
        </w:tc>
      </w:tr>
      <w:tr>
        <w:tc>
          <w:tcPr>
            <w:tcW w:type="dxa" w:w="2880"/>
          </w:tcPr>
          <w:p>
            <w:r>
              <w:t>FUNDO PARTIDÁRIO</w:t>
            </w:r>
          </w:p>
        </w:tc>
        <w:tc>
          <w:tcPr>
            <w:tcW w:type="dxa" w:w="2880"/>
          </w:tcPr>
          <w:p/>
        </w:tc>
        <w:tc>
          <w:tcPr>
            <w:tcW w:type="dxa" w:w="2880"/>
          </w:tcPr>
          <w:p/>
        </w:tc>
      </w:tr>
      <w:tr>
        <w:tc>
          <w:tcPr>
            <w:tcW w:type="dxa" w:w="2880"/>
          </w:tcPr>
          <w:p>
            <w:r>
              <w:t>Cotas Recebidas</w:t>
            </w:r>
          </w:p>
        </w:tc>
        <w:tc>
          <w:tcPr>
            <w:tcW w:type="dxa" w:w="2880"/>
          </w:tcPr>
          <w:p/>
        </w:tc>
        <w:tc>
          <w:tcPr>
            <w:tcW w:type="dxa" w:w="2880"/>
          </w:tcPr>
          <w:p/>
        </w:tc>
      </w:tr>
      <w:tr>
        <w:tc>
          <w:tcPr>
            <w:tcW w:type="dxa" w:w="2880"/>
          </w:tcPr>
          <w:p>
            <w:r>
              <w:t>RECEITAS FINANCEIRAS</w:t>
            </w:r>
          </w:p>
        </w:tc>
        <w:tc>
          <w:tcPr>
            <w:tcW w:type="dxa" w:w="2880"/>
          </w:tcPr>
          <w:p/>
        </w:tc>
        <w:tc>
          <w:tcPr>
            <w:tcW w:type="dxa" w:w="2880"/>
          </w:tcPr>
          <w:p/>
        </w:tc>
      </w:tr>
      <w:tr>
        <w:tc>
          <w:tcPr>
            <w:tcW w:type="dxa" w:w="2880"/>
          </w:tcPr>
          <w:p>
            <w:r>
              <w:t>Variações Monetárias Ativas</w:t>
            </w:r>
          </w:p>
        </w:tc>
        <w:tc>
          <w:tcPr>
            <w:tcW w:type="dxa" w:w="2880"/>
          </w:tcPr>
          <w:p/>
        </w:tc>
        <w:tc>
          <w:tcPr>
            <w:tcW w:type="dxa" w:w="2880"/>
          </w:tcPr>
          <w:p/>
        </w:tc>
      </w:tr>
      <w:tr>
        <w:tc>
          <w:tcPr>
            <w:tcW w:type="dxa" w:w="2880"/>
          </w:tcPr>
          <w:p>
            <w:r>
              <w:t>Rendas de Aplicações</w:t>
            </w:r>
          </w:p>
        </w:tc>
        <w:tc>
          <w:tcPr>
            <w:tcW w:type="dxa" w:w="2880"/>
          </w:tcPr>
          <w:p/>
        </w:tc>
        <w:tc>
          <w:tcPr>
            <w:tcW w:type="dxa" w:w="2880"/>
          </w:tcPr>
          <w:p/>
        </w:tc>
      </w:tr>
      <w:tr>
        <w:tc>
          <w:tcPr>
            <w:tcW w:type="dxa" w:w="2880"/>
          </w:tcPr>
          <w:p>
            <w:r>
              <w:t>OUTRAS RECEITAS</w:t>
            </w:r>
          </w:p>
        </w:tc>
        <w:tc>
          <w:tcPr>
            <w:tcW w:type="dxa" w:w="2880"/>
          </w:tcPr>
          <w:p/>
        </w:tc>
        <w:tc>
          <w:tcPr>
            <w:tcW w:type="dxa" w:w="2880"/>
          </w:tcPr>
          <w:p/>
        </w:tc>
      </w:tr>
      <w:tr>
        <w:tc>
          <w:tcPr>
            <w:tcW w:type="dxa" w:w="2880"/>
          </w:tcPr>
          <w:p>
            <w:r>
              <w:t>Vendas de Bens de Uso</w:t>
            </w:r>
          </w:p>
        </w:tc>
        <w:tc>
          <w:tcPr>
            <w:tcW w:type="dxa" w:w="2880"/>
          </w:tcPr>
          <w:p/>
        </w:tc>
        <w:tc>
          <w:tcPr>
            <w:tcW w:type="dxa" w:w="2880"/>
          </w:tcPr>
          <w:p/>
        </w:tc>
      </w:tr>
      <w:tr>
        <w:tc>
          <w:tcPr>
            <w:tcW w:type="dxa" w:w="2880"/>
          </w:tcPr>
          <w:p>
            <w:r>
              <w:t>F.PARTIDÁRIO</w:t>
            </w:r>
          </w:p>
        </w:tc>
        <w:tc>
          <w:tcPr>
            <w:tcW w:type="dxa" w:w="2880"/>
          </w:tcPr>
          <w:p>
            <w:r>
              <w:t>O. RECURSOS</w:t>
            </w:r>
          </w:p>
        </w:tc>
        <w:tc>
          <w:tcPr>
            <w:tcW w:type="dxa" w:w="2880"/>
          </w:tcPr>
          <w:p>
            <w:r>
              <w:t>TOTAL - R$</w:t>
            </w:r>
          </w:p>
        </w:tc>
      </w:tr>
      <w:tr>
        <w:tc>
          <w:tcPr>
            <w:tcW w:type="dxa" w:w="2880"/>
          </w:tcPr>
          <w:p>
            <w:r>
              <w:t>2 - DESPESAS</w:t>
            </w:r>
          </w:p>
        </w:tc>
        <w:tc>
          <w:tcPr>
            <w:tcW w:type="dxa" w:w="2880"/>
          </w:tcPr>
          <w:p/>
        </w:tc>
        <w:tc>
          <w:tcPr>
            <w:tcW w:type="dxa" w:w="2880"/>
          </w:tcPr>
          <w:p/>
        </w:tc>
      </w:tr>
      <w:tr>
        <w:tc>
          <w:tcPr>
            <w:tcW w:type="dxa" w:w="2880"/>
          </w:tcPr>
          <w:p>
            <w:r>
              <w:t>Despesas com Pessoal</w:t>
            </w:r>
          </w:p>
        </w:tc>
        <w:tc>
          <w:tcPr>
            <w:tcW w:type="dxa" w:w="2880"/>
          </w:tcPr>
          <w:p/>
        </w:tc>
        <w:tc>
          <w:tcPr>
            <w:tcW w:type="dxa" w:w="2880"/>
          </w:tcPr>
          <w:p/>
        </w:tc>
      </w:tr>
      <w:tr>
        <w:tc>
          <w:tcPr>
            <w:tcW w:type="dxa" w:w="2880"/>
          </w:tcPr>
          <w:p>
            <w:r>
              <w:t>Encargos Sociais</w:t>
            </w:r>
          </w:p>
        </w:tc>
        <w:tc>
          <w:tcPr>
            <w:tcW w:type="dxa" w:w="2880"/>
          </w:tcPr>
          <w:p/>
        </w:tc>
        <w:tc>
          <w:tcPr>
            <w:tcW w:type="dxa" w:w="2880"/>
          </w:tcPr>
          <w:p/>
        </w:tc>
      </w:tr>
      <w:tr>
        <w:tc>
          <w:tcPr>
            <w:tcW w:type="dxa" w:w="2880"/>
          </w:tcPr>
          <w:p>
            <w:r>
              <w:t>Impostos</w:t>
            </w:r>
          </w:p>
        </w:tc>
        <w:tc>
          <w:tcPr>
            <w:tcW w:type="dxa" w:w="2880"/>
          </w:tcPr>
          <w:p/>
        </w:tc>
        <w:tc>
          <w:tcPr>
            <w:tcW w:type="dxa" w:w="2880"/>
          </w:tcPr>
          <w:p/>
        </w:tc>
      </w:tr>
      <w:tr>
        <w:tc>
          <w:tcPr>
            <w:tcW w:type="dxa" w:w="2880"/>
          </w:tcPr>
          <w:p>
            <w:r>
              <w:t>Aluguéis</w:t>
            </w:r>
          </w:p>
        </w:tc>
        <w:tc>
          <w:tcPr>
            <w:tcW w:type="dxa" w:w="2880"/>
          </w:tcPr>
          <w:p/>
        </w:tc>
        <w:tc>
          <w:tcPr>
            <w:tcW w:type="dxa" w:w="2880"/>
          </w:tcPr>
          <w:p/>
        </w:tc>
      </w:tr>
      <w:tr>
        <w:tc>
          <w:tcPr>
            <w:tcW w:type="dxa" w:w="2880"/>
          </w:tcPr>
          <w:p>
            <w:r>
              <w:t>Despesas de Viagens</w:t>
            </w:r>
          </w:p>
        </w:tc>
        <w:tc>
          <w:tcPr>
            <w:tcW w:type="dxa" w:w="2880"/>
          </w:tcPr>
          <w:p/>
        </w:tc>
        <w:tc>
          <w:tcPr>
            <w:tcW w:type="dxa" w:w="2880"/>
          </w:tcPr>
          <w:p/>
        </w:tc>
      </w:tr>
      <w:tr>
        <w:tc>
          <w:tcPr>
            <w:tcW w:type="dxa" w:w="2880"/>
          </w:tcPr>
          <w:p>
            <w:r>
              <w:t>Honorários Profissionais</w:t>
            </w:r>
          </w:p>
        </w:tc>
        <w:tc>
          <w:tcPr>
            <w:tcW w:type="dxa" w:w="2880"/>
          </w:tcPr>
          <w:p/>
        </w:tc>
        <w:tc>
          <w:tcPr>
            <w:tcW w:type="dxa" w:w="2880"/>
          </w:tcPr>
          <w:p/>
        </w:tc>
      </w:tr>
      <w:tr>
        <w:tc>
          <w:tcPr>
            <w:tcW w:type="dxa" w:w="2880"/>
          </w:tcPr>
          <w:p>
            <w:r>
              <w:t>Locações de Bens Móveis</w:t>
            </w:r>
          </w:p>
        </w:tc>
        <w:tc>
          <w:tcPr>
            <w:tcW w:type="dxa" w:w="2880"/>
          </w:tcPr>
          <w:p/>
        </w:tc>
        <w:tc>
          <w:tcPr>
            <w:tcW w:type="dxa" w:w="2880"/>
          </w:tcPr>
          <w:p/>
        </w:tc>
      </w:tr>
      <w:tr>
        <w:tc>
          <w:tcPr>
            <w:tcW w:type="dxa" w:w="2880"/>
          </w:tcPr>
          <w:p>
            <w:r>
              <w:t>Despesas Postais</w:t>
            </w:r>
          </w:p>
        </w:tc>
        <w:tc>
          <w:tcPr>
            <w:tcW w:type="dxa" w:w="2880"/>
          </w:tcPr>
          <w:p/>
        </w:tc>
        <w:tc>
          <w:tcPr>
            <w:tcW w:type="dxa" w:w="2880"/>
          </w:tcPr>
          <w:p/>
        </w:tc>
      </w:tr>
      <w:tr>
        <w:tc>
          <w:tcPr>
            <w:tcW w:type="dxa" w:w="2880"/>
          </w:tcPr>
          <w:p>
            <w:r>
              <w:t>Materiais de Expediente</w:t>
            </w:r>
          </w:p>
        </w:tc>
        <w:tc>
          <w:tcPr>
            <w:tcW w:type="dxa" w:w="2880"/>
          </w:tcPr>
          <w:p/>
        </w:tc>
        <w:tc>
          <w:tcPr>
            <w:tcW w:type="dxa" w:w="2880"/>
          </w:tcPr>
          <w:p/>
        </w:tc>
      </w:tr>
      <w:tr>
        <w:tc>
          <w:tcPr>
            <w:tcW w:type="dxa" w:w="2880"/>
          </w:tcPr>
          <w:p>
            <w:r>
              <w:t>Despesas com Veículos</w:t>
            </w:r>
          </w:p>
        </w:tc>
        <w:tc>
          <w:tcPr>
            <w:tcW w:type="dxa" w:w="2880"/>
          </w:tcPr>
          <w:p/>
        </w:tc>
        <w:tc>
          <w:tcPr>
            <w:tcW w:type="dxa" w:w="2880"/>
          </w:tcPr>
          <w:p/>
        </w:tc>
      </w:tr>
      <w:tr>
        <w:tc>
          <w:tcPr>
            <w:tcW w:type="dxa" w:w="2880"/>
          </w:tcPr>
          <w:p>
            <w:r>
              <w:t>Propagandas e Publicidade</w:t>
            </w:r>
          </w:p>
        </w:tc>
        <w:tc>
          <w:tcPr>
            <w:tcW w:type="dxa" w:w="2880"/>
          </w:tcPr>
          <w:p/>
        </w:tc>
        <w:tc>
          <w:tcPr>
            <w:tcW w:type="dxa" w:w="2880"/>
          </w:tcPr>
          <w:p/>
        </w:tc>
      </w:tr>
      <w:tr>
        <w:tc>
          <w:tcPr>
            <w:tcW w:type="dxa" w:w="2880"/>
          </w:tcPr>
          <w:p>
            <w:r>
              <w:t>Serviços Prestados por Terceiros</w:t>
            </w:r>
          </w:p>
        </w:tc>
        <w:tc>
          <w:tcPr>
            <w:tcW w:type="dxa" w:w="2880"/>
          </w:tcPr>
          <w:p/>
        </w:tc>
        <w:tc>
          <w:tcPr>
            <w:tcW w:type="dxa" w:w="2880"/>
          </w:tcPr>
          <w:p/>
        </w:tc>
      </w:tr>
      <w:tr>
        <w:tc>
          <w:tcPr>
            <w:tcW w:type="dxa" w:w="2880"/>
          </w:tcPr>
          <w:p>
            <w:r>
              <w:t>Cachês de Artistas ou Animadores</w:t>
            </w:r>
          </w:p>
        </w:tc>
        <w:tc>
          <w:tcPr>
            <w:tcW w:type="dxa" w:w="2880"/>
          </w:tcPr>
          <w:p/>
        </w:tc>
        <w:tc>
          <w:tcPr>
            <w:tcW w:type="dxa" w:w="2880"/>
          </w:tcPr>
          <w:p/>
        </w:tc>
      </w:tr>
      <w:tr>
        <w:tc>
          <w:tcPr>
            <w:tcW w:type="dxa" w:w="2880"/>
          </w:tcPr>
          <w:p>
            <w:r>
              <w:t>Materiais Impressos</w:t>
            </w:r>
          </w:p>
        </w:tc>
        <w:tc>
          <w:tcPr>
            <w:tcW w:type="dxa" w:w="2880"/>
          </w:tcPr>
          <w:p/>
        </w:tc>
        <w:tc>
          <w:tcPr>
            <w:tcW w:type="dxa" w:w="2880"/>
          </w:tcPr>
          <w:p/>
        </w:tc>
      </w:tr>
      <w:tr>
        <w:tc>
          <w:tcPr>
            <w:tcW w:type="dxa" w:w="2880"/>
          </w:tcPr>
          <w:p>
            <w:r>
              <w:t>Lanches e Refeições</w:t>
            </w:r>
          </w:p>
        </w:tc>
        <w:tc>
          <w:tcPr>
            <w:tcW w:type="dxa" w:w="2880"/>
          </w:tcPr>
          <w:p/>
        </w:tc>
        <w:tc>
          <w:tcPr>
            <w:tcW w:type="dxa" w:w="2880"/>
          </w:tcPr>
          <w:p/>
        </w:tc>
      </w:tr>
      <w:tr>
        <w:tc>
          <w:tcPr>
            <w:tcW w:type="dxa" w:w="2880"/>
          </w:tcPr>
          <w:p>
            <w:r>
              <w:t>Energia Elétrica</w:t>
            </w:r>
          </w:p>
        </w:tc>
        <w:tc>
          <w:tcPr>
            <w:tcW w:type="dxa" w:w="2880"/>
          </w:tcPr>
          <w:p/>
        </w:tc>
        <w:tc>
          <w:tcPr>
            <w:tcW w:type="dxa" w:w="2880"/>
          </w:tcPr>
          <w:p/>
        </w:tc>
      </w:tr>
      <w:tr>
        <w:tc>
          <w:tcPr>
            <w:tcW w:type="dxa" w:w="2880"/>
          </w:tcPr>
          <w:p>
            <w:r>
              <w:t>Despesas de Manutenção e Reparo</w:t>
            </w:r>
          </w:p>
        </w:tc>
        <w:tc>
          <w:tcPr>
            <w:tcW w:type="dxa" w:w="2880"/>
          </w:tcPr>
          <w:p/>
        </w:tc>
        <w:tc>
          <w:tcPr>
            <w:tcW w:type="dxa" w:w="2880"/>
          </w:tcPr>
          <w:p/>
        </w:tc>
      </w:tr>
      <w:tr>
        <w:tc>
          <w:tcPr>
            <w:tcW w:type="dxa" w:w="2880"/>
          </w:tcPr>
          <w:p>
            <w:r>
              <w:t>Montagem de Palanques e Equipamentos</w:t>
            </w:r>
          </w:p>
        </w:tc>
        <w:tc>
          <w:tcPr>
            <w:tcW w:type="dxa" w:w="2880"/>
          </w:tcPr>
          <w:p/>
        </w:tc>
        <w:tc>
          <w:tcPr>
            <w:tcW w:type="dxa" w:w="2880"/>
          </w:tcPr>
          <w:p/>
        </w:tc>
      </w:tr>
      <w:tr>
        <w:tc>
          <w:tcPr>
            <w:tcW w:type="dxa" w:w="2880"/>
          </w:tcPr>
          <w:p>
            <w:r>
              <w:t>Despesas com Pesquisas ou Testes Eleitorais</w:t>
            </w:r>
          </w:p>
        </w:tc>
        <w:tc>
          <w:tcPr>
            <w:tcW w:type="dxa" w:w="2880"/>
          </w:tcPr>
          <w:p/>
        </w:tc>
        <w:tc>
          <w:tcPr>
            <w:tcW w:type="dxa" w:w="2880"/>
          </w:tcPr>
          <w:p/>
        </w:tc>
      </w:tr>
      <w:tr>
        <w:tc>
          <w:tcPr>
            <w:tcW w:type="dxa" w:w="2880"/>
          </w:tcPr>
          <w:p>
            <w:r>
              <w:t>Despesas de Eventos Promocionais</w:t>
            </w:r>
          </w:p>
        </w:tc>
        <w:tc>
          <w:tcPr>
            <w:tcW w:type="dxa" w:w="2880"/>
          </w:tcPr>
          <w:p/>
        </w:tc>
        <w:tc>
          <w:tcPr>
            <w:tcW w:type="dxa" w:w="2880"/>
          </w:tcPr>
          <w:p/>
        </w:tc>
      </w:tr>
      <w:tr>
        <w:tc>
          <w:tcPr>
            <w:tcW w:type="dxa" w:w="2880"/>
          </w:tcPr>
          <w:p>
            <w:r>
              <w:t>Despesas Financeiras</w:t>
            </w:r>
          </w:p>
        </w:tc>
        <w:tc>
          <w:tcPr>
            <w:tcW w:type="dxa" w:w="2880"/>
          </w:tcPr>
          <w:p/>
        </w:tc>
        <w:tc>
          <w:tcPr>
            <w:tcW w:type="dxa" w:w="2880"/>
          </w:tcPr>
          <w:p/>
        </w:tc>
      </w:tr>
      <w:tr>
        <w:tc>
          <w:tcPr>
            <w:tcW w:type="dxa" w:w="2880"/>
          </w:tcPr>
          <w:p>
            <w:r>
              <w:t>Produção Audiovisuais</w:t>
            </w:r>
          </w:p>
        </w:tc>
        <w:tc>
          <w:tcPr>
            <w:tcW w:type="dxa" w:w="2880"/>
          </w:tcPr>
          <w:p/>
        </w:tc>
        <w:tc>
          <w:tcPr>
            <w:tcW w:type="dxa" w:w="2880"/>
          </w:tcPr>
          <w:p/>
        </w:tc>
      </w:tr>
      <w:tr>
        <w:tc>
          <w:tcPr>
            <w:tcW w:type="dxa" w:w="2880"/>
          </w:tcPr>
          <w:p>
            <w:r>
              <w:t>Outras Despesas</w:t>
            </w:r>
          </w:p>
        </w:tc>
        <w:tc>
          <w:tcPr>
            <w:tcW w:type="dxa" w:w="2880"/>
          </w:tcPr>
          <w:p/>
        </w:tc>
        <w:tc>
          <w:tcPr>
            <w:tcW w:type="dxa" w:w="2880"/>
          </w:tcPr>
          <w:p/>
        </w:tc>
      </w:tr>
      <w:tr>
        <w:tc>
          <w:tcPr>
            <w:tcW w:type="dxa" w:w="2880"/>
          </w:tcPr>
          <w:p>
            <w:r>
              <w:t>3 - TRANSFERÊNCIAS FINANCEIRAS EFETUADAS</w:t>
            </w:r>
          </w:p>
        </w:tc>
        <w:tc>
          <w:tcPr>
            <w:tcW w:type="dxa" w:w="2880"/>
          </w:tcPr>
          <w:p/>
        </w:tc>
        <w:tc>
          <w:tcPr>
            <w:tcW w:type="dxa" w:w="2880"/>
          </w:tcPr>
          <w:p/>
        </w:tc>
      </w:tr>
      <w:tr>
        <w:tc>
          <w:tcPr>
            <w:tcW w:type="dxa" w:w="2880"/>
          </w:tcPr>
          <w:p>
            <w:r>
              <w:t>4- IMOBILIZAÇÕES - TOTAL</w:t>
            </w:r>
          </w:p>
        </w:tc>
        <w:tc>
          <w:tcPr>
            <w:tcW w:type="dxa" w:w="2880"/>
          </w:tcPr>
          <w:p/>
        </w:tc>
        <w:tc>
          <w:tcPr>
            <w:tcW w:type="dxa" w:w="2880"/>
          </w:tcPr>
          <w:p/>
        </w:tc>
      </w:tr>
      <w:tr>
        <w:tc>
          <w:tcPr>
            <w:tcW w:type="dxa" w:w="2880"/>
          </w:tcPr>
          <w:p>
            <w:r>
              <w:t>Bens Móveis</w:t>
            </w:r>
          </w:p>
        </w:tc>
        <w:tc>
          <w:tcPr>
            <w:tcW w:type="dxa" w:w="2880"/>
          </w:tcPr>
          <w:p/>
        </w:tc>
        <w:tc>
          <w:tcPr>
            <w:tcW w:type="dxa" w:w="2880"/>
          </w:tcPr>
          <w:p/>
        </w:tc>
      </w:tr>
      <w:tr>
        <w:tc>
          <w:tcPr>
            <w:tcW w:type="dxa" w:w="2880"/>
          </w:tcPr>
          <w:p>
            <w:r>
              <w:t>Bens Imóveis</w:t>
            </w:r>
          </w:p>
        </w:tc>
        <w:tc>
          <w:tcPr>
            <w:tcW w:type="dxa" w:w="2880"/>
          </w:tcPr>
          <w:p/>
        </w:tc>
        <w:tc>
          <w:tcPr>
            <w:tcW w:type="dxa" w:w="2880"/>
          </w:tcPr>
          <w:p/>
        </w:tc>
      </w:tr>
      <w:tr>
        <w:tc>
          <w:tcPr>
            <w:tcW w:type="dxa" w:w="2880"/>
          </w:tcPr>
          <w:p>
            <w:r>
              <w:t>SALDO (+1-2-3-4=5) TOTAL</w:t>
            </w:r>
          </w:p>
        </w:tc>
        <w:tc>
          <w:tcPr>
            <w:tcW w:type="dxa" w:w="2880"/>
          </w:tcPr>
          <w:p/>
        </w:tc>
        <w:tc>
          <w:tcPr>
            <w:tcW w:type="dxa" w:w="2880"/>
          </w:tcPr>
          <w:p/>
        </w:tc>
      </w:tr>
      <w:tr>
        <w:tc>
          <w:tcPr>
            <w:tcW w:type="dxa" w:w="2880"/>
          </w:tcPr>
          <w:p>
            <w:r>
              <w:t>Saldo em Caixa</w:t>
            </w:r>
          </w:p>
        </w:tc>
        <w:tc>
          <w:tcPr>
            <w:tcW w:type="dxa" w:w="2880"/>
          </w:tcPr>
          <w:p/>
        </w:tc>
        <w:tc>
          <w:tcPr>
            <w:tcW w:type="dxa" w:w="2880"/>
          </w:tcPr>
          <w:p/>
        </w:tc>
      </w:tr>
      <w:tr>
        <w:tc>
          <w:tcPr>
            <w:tcW w:type="dxa" w:w="2880"/>
          </w:tcPr>
          <w:p>
            <w:r>
              <w:t>Saldo em Banco</w:t>
            </w:r>
          </w:p>
        </w:tc>
        <w:tc>
          <w:tcPr>
            <w:tcW w:type="dxa" w:w="2880"/>
          </w:tcPr>
          <w:p/>
        </w:tc>
        <w:tc>
          <w:tcPr>
            <w:tcW w:type="dxa" w:w="2880"/>
          </w:tcPr>
          <w:p/>
        </w:tc>
      </w:tr>
      <w:tr>
        <w:tc>
          <w:tcPr>
            <w:tcW w:type="dxa" w:w="2880"/>
          </w:tcPr>
          <w:p>
            <w:r>
              <w:t>Banco (...)</w:t>
            </w:r>
          </w:p>
        </w:tc>
        <w:tc>
          <w:tcPr>
            <w:tcW w:type="dxa" w:w="2880"/>
          </w:tcPr>
          <w:p/>
        </w:tc>
        <w:tc>
          <w:tcPr>
            <w:tcW w:type="dxa" w:w="2880"/>
          </w:tcPr>
          <w:p/>
        </w:tc>
      </w:tr>
    </w:tbl>
    <w:p>
      <w:r>
        <w:t>Obs.: As Obrigações a Pagar deverão ser deduzidas dos saldos financeiros (caixa e banco), sendo demonstradas mediante Demonstração de Obrigações a Pagar (Modelo 11) devidamente assinada pelo Tesoureiro.</w:t>
      </w:r>
    </w:p>
    <w:p>
      <w:r>
        <w:t>FICHA DE QUALIFICAÇÃO DO COMITÊ FINANCEIRO (MODELO 6)</w:t>
      </w:r>
    </w:p>
    <w:p>
      <w:r>
        <w:t>Partido:__________________________________________________________________</w:t>
      </w:r>
    </w:p>
    <w:p>
      <w:r>
        <w:t>Direção/Comitê Financeiro/Candidato: ___________Único? Sim: ______Não :____</w:t>
      </w:r>
    </w:p>
    <w:p>
      <w:r>
        <w:t>Eleição:___________________________________UF/Município:_____________</w:t>
      </w:r>
    </w:p>
    <w:p>
      <w:r>
        <w:t>Número da Conta Bancária: ___________Banco: _______Agência _______</w:t>
      </w:r>
    </w:p>
    <w:p>
      <w:r>
        <w:t>Endereço: _________________________________________________________________</w:t>
      </w:r>
    </w:p>
    <w:tbl>
      <w:tblPr>
        <w:tblStyle w:val="LightGrid-Accent1"/>
        <w:tblW w:type="auto" w:w="0"/>
        <w:tblLook w:firstColumn="1" w:firstRow="1" w:lastColumn="0" w:lastRow="0" w:noHBand="0" w:noVBand="1" w:val="04A0"/>
      </w:tblPr>
      <w:tblGrid>
        <w:gridCol w:w="4320"/>
        <w:gridCol w:w="4320"/>
      </w:tblGrid>
      <w:tr>
        <w:tc>
          <w:tcPr>
            <w:tcW w:type="dxa" w:w="4320"/>
          </w:tcPr>
          <w:p>
            <w:r>
              <w:t>NOME DOS MEMBROS</w:t>
            </w:r>
          </w:p>
        </w:tc>
        <w:tc>
          <w:tcPr>
            <w:tcW w:type="dxa" w:w="4320"/>
          </w:tcPr>
          <w:p>
            <w:r>
              <w:t>FUNÇÕES</w:t>
            </w:r>
          </w:p>
        </w:tc>
      </w:tr>
    </w:tbl>
    <w:p>
      <w:r>
        <w:t>LOCAL______________________________DATA_____/_____/_____</w:t>
      </w:r>
    </w:p>
    <w:p>
      <w:r>
        <w:t>ASSINATURA______________________________ASSINATURA_________________</w:t>
      </w:r>
    </w:p>
    <w:p>
      <w:r>
        <w:t>INSTRUÇÕES DE PREENCHIMENTO</w:t>
      </w:r>
    </w:p>
    <w:p>
      <w:r>
        <w:t>1 - NOME DO PARTIDO - informar o nome do partido político;</w:t>
      </w:r>
    </w:p>
    <w:p>
      <w:r>
        <w:t>2 - DIREÇÃO/COMITÊ/CANDIDATO - informar se é da Direção Nacional/Estadual/ Comitê Financeiro ou Candidato;</w:t>
      </w:r>
    </w:p>
    <w:p>
      <w:r>
        <w:t>2-a - ÚNICO? SIM? NÃO? - marcar um X no campo correspondente, conforme se trate, no caso de Comitê Estadual/Municipal, de Comitê Único do Partido para as eleições de toda a circunscrição ou de Comitê específico para determinada eleição;</w:t>
      </w:r>
    </w:p>
    <w:p>
      <w:r>
        <w:t>3 - ELEIÇÃO - informar a eleição de que se trata (cargo eletivo);</w:t>
      </w:r>
    </w:p>
    <w:p>
      <w:r>
        <w:t>4 - UF/MUNICÍPIO - informar a Unidade da Federação e Município;</w:t>
      </w:r>
    </w:p>
    <w:p>
      <w:r>
        <w:t>5 - CONTA BANCÁRIA - informar o número da conta-corrente do Comitê Financeiro;</w:t>
      </w:r>
    </w:p>
    <w:p>
      <w:r>
        <w:t>6 - BANCO - informar o banco onde foi aberta a conta-corrente do Comitê;</w:t>
      </w:r>
    </w:p>
    <w:p>
      <w:r>
        <w:t>7 - AGÊNCIA - informar a agência bancária;</w:t>
      </w:r>
    </w:p>
    <w:p>
      <w:r>
        <w:t>8 - NOMES DOS MEMBROS - informar o nome completo dos membros do Comitê Financeiro;</w:t>
      </w:r>
    </w:p>
    <w:p>
      <w:r>
        <w:t xml:space="preserve">9 - FUNÇÕES - informar as funções (tipo de responsabilidade) por eles exercidas, na mesma ordem da citação dos nomes; </w:t>
      </w:r>
    </w:p>
    <w:p>
      <w:r>
        <w:t>10 - indicar local e data do preenchimento;</w:t>
      </w:r>
    </w:p>
    <w:p>
      <w:r>
        <w:t>11 - assinatura dos responsáveis.</w:t>
      </w:r>
    </w:p>
    <w:p>
      <w:r>
        <w:t>DEMONSTRAÇÃO DO LIMITE DE GASTOS (Modelo 7)</w:t>
      </w:r>
    </w:p>
    <w:p>
      <w:r>
        <w:t>Nome do Partido: ____________________________________________________________</w:t>
      </w:r>
    </w:p>
    <w:p>
      <w:r>
        <w:t>Direção/Comitê Financeiro/Candidato:____________________________________________</w:t>
      </w:r>
    </w:p>
    <w:p>
      <w:r>
        <w:t>ELEIÇÃO</w:t>
      </w:r>
    </w:p>
    <w:tbl>
      <w:tblPr>
        <w:tblStyle w:val="LightGrid-Accent1"/>
        <w:tblW w:type="auto" w:w="0"/>
        <w:tblLook w:firstColumn="1" w:firstRow="1" w:lastColumn="0" w:lastRow="0" w:noHBand="0" w:noVBand="1" w:val="04A0"/>
      </w:tblPr>
      <w:tblGrid>
        <w:gridCol w:w="4320"/>
        <w:gridCol w:w="4320"/>
      </w:tblGrid>
      <w:tr>
        <w:tc>
          <w:tcPr>
            <w:tcW w:type="dxa" w:w="4320"/>
          </w:tcPr>
          <w:p>
            <w:r>
              <w:t>CANDIDATO</w:t>
            </w:r>
          </w:p>
        </w:tc>
        <w:tc>
          <w:tcPr>
            <w:tcW w:type="dxa" w:w="4320"/>
          </w:tcPr>
          <w:p>
            <w:r>
              <w:t>LIMITE EM R$</w:t>
            </w:r>
          </w:p>
        </w:tc>
      </w:tr>
      <w:tr>
        <w:tc>
          <w:tcPr>
            <w:tcW w:type="dxa" w:w="4320"/>
          </w:tcPr>
          <w:p>
            <w:r>
              <w:t>NOME</w:t>
            </w:r>
          </w:p>
        </w:tc>
        <w:tc>
          <w:tcPr>
            <w:tcW w:type="dxa" w:w="4320"/>
          </w:tcPr>
          <w:p>
            <w:r>
              <w:t>NÚMERO</w:t>
            </w:r>
          </w:p>
        </w:tc>
      </w:tr>
      <w:tr>
        <w:tc>
          <w:tcPr>
            <w:tcW w:type="dxa" w:w="4320"/>
          </w:tcPr>
          <w:p>
            <w:r>
              <w:t>TOTAL / TRANSPORTAR</w:t>
            </w:r>
          </w:p>
        </w:tc>
        <w:tc>
          <w:tcPr>
            <w:tcW w:type="dxa" w:w="4320"/>
          </w:tcPr>
          <w:p/>
        </w:tc>
      </w:tr>
    </w:tbl>
    <w:p>
      <w:r>
        <w:t>LOCAL________________ DATA_____/____/_____</w:t>
      </w:r>
    </w:p>
    <w:p>
      <w:r>
        <w:t>ASSINATURA______________________________ASSINATURA_________________</w:t>
      </w:r>
    </w:p>
    <w:p>
      <w:r>
        <w:t>INSTRUÇÕES DE PREENCHIMENTO</w:t>
      </w:r>
    </w:p>
    <w:p>
      <w:r>
        <w:t>1 - NOME DO PARTIDO - informar o nome do partido político;</w:t>
      </w:r>
    </w:p>
    <w:p>
      <w:r>
        <w:t>2 - COMITÊ FINANCEIRO/DIREÇÃO/CANDIDATO - informar o nome: se da direção Nacional/Estadual, do Comitê e Candidato que está apresentando a Demonstração;</w:t>
      </w:r>
    </w:p>
    <w:p>
      <w:r>
        <w:t>3 - ELEIÇÃO - informar a eleição de que se trata (cargo eletivo);</w:t>
      </w:r>
    </w:p>
    <w:p>
      <w:r>
        <w:t>4 - CANDIDATO</w:t>
      </w:r>
    </w:p>
    <w:p>
      <w:r>
        <w:t>4-a - NOME - informar o nome completo do Candidato;</w:t>
      </w:r>
    </w:p>
    <w:p>
      <w:r>
        <w:t>4-b - NÚMERO - informar o número atribuído ao candidato, com o qual concorre à eleição;</w:t>
      </w:r>
    </w:p>
    <w:p>
      <w:r>
        <w:t>5 - LIMITE EM R$ - informar o valor em Real do limite de gastos atribuído ao Candidato, pelo partido;</w:t>
      </w:r>
    </w:p>
    <w:p>
      <w:r>
        <w:t>6 - TOTAL / TRANSPORTAR - informar o total em REAL;</w:t>
      </w:r>
    </w:p>
    <w:p>
      <w:r>
        <w:t>7 - indicar o local e a data do preenchimento;</w:t>
      </w:r>
    </w:p>
    <w:p>
      <w:r>
        <w:t>8 - assinatura dos responsáveis.</w:t>
      </w:r>
    </w:p>
    <w:p>
      <w:r>
        <w:t>DEMONSTRAÇÃO DOS RECIBOS ELEITORAIS DISTRIBUÍDOS (Modelo 8)</w:t>
      </w:r>
    </w:p>
    <w:p>
      <w:r>
        <w:t>Direção Nacional/Estadual/Comitê Financeiro:____________________________________</w:t>
      </w:r>
    </w:p>
    <w:p>
      <w:r>
        <w:t>Eleição:___________________________________________________________________</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DATA</w:t>
            </w:r>
          </w:p>
        </w:tc>
        <w:tc>
          <w:tcPr>
            <w:tcW w:type="dxa" w:w="2160"/>
          </w:tcPr>
          <w:p>
            <w:r>
              <w:t>NUMERAÇÃO</w:t>
            </w:r>
          </w:p>
        </w:tc>
        <w:tc>
          <w:tcPr>
            <w:tcW w:type="dxa" w:w="2160"/>
          </w:tcPr>
          <w:p>
            <w:r>
              <w:t>QUANTIDADE</w:t>
            </w:r>
          </w:p>
        </w:tc>
        <w:tc>
          <w:tcPr>
            <w:tcW w:type="dxa" w:w="2160"/>
          </w:tcPr>
          <w:p>
            <w:r>
              <w:t>DISTRIBUÍDO A</w:t>
            </w:r>
          </w:p>
        </w:tc>
      </w:tr>
    </w:tbl>
    <w:p>
      <w:r>
        <w:t>LOCAL_____________________________________ DATA_____/_____/_____</w:t>
      </w:r>
    </w:p>
    <w:p>
      <w:r>
        <w:t>ASSINATURA______________________________ASSINATURA_________________________</w:t>
      </w:r>
    </w:p>
    <w:p>
      <w:r>
        <w:t>INSTRUÇÕES DE PREENCHIMENTO</w:t>
      </w:r>
    </w:p>
    <w:p>
      <w:r>
        <w:t>1 - DIREÇÃO NACIONAL/ESTADUAL DO PARTIDO/COMITÊ FINANCEIRO - informar o nome de quem está apresentando a Demonstração: se Direção Nacional/Estadual do Partido Político ou Comitê Financeiro;</w:t>
      </w:r>
    </w:p>
    <w:p>
      <w:r>
        <w:t>2 - ELEIÇÃO - informar a eleição de que se trata (cargo eletivo);</w:t>
      </w:r>
    </w:p>
    <w:p>
      <w:r>
        <w:t>3 - DATA - informar a data da entrega dos Recibos Eleitorais, no formato dia, mês e ano;</w:t>
      </w:r>
    </w:p>
    <w:p>
      <w:r>
        <w:t>4 - NUMERAÇÃO - informar a numeração dos Recibos Eleitorais Distribuídos, inclusive com a sua série;</w:t>
      </w:r>
    </w:p>
    <w:p>
      <w:r>
        <w:t>5 - QUANTIDADE - informar a quantidade de Recibos Eleitorais Distribuídos, separados por valor de face;</w:t>
      </w:r>
    </w:p>
    <w:p>
      <w:r>
        <w:t>6 - DISTRIBUÍDO A - informar o nome da Direção (Nacional/Estadual) ou do Comitê ou Candidato que recebeu os Recibos Eleitorais;</w:t>
      </w:r>
    </w:p>
    <w:p>
      <w:r>
        <w:t>7 - indicar local e data do preenchimento;</w:t>
      </w:r>
    </w:p>
    <w:p>
      <w:r>
        <w:t>8 - assinatura dos responsáveis.</w:t>
      </w:r>
    </w:p>
    <w:p>
      <w:r>
        <w:t>DEMONSTRAÇÃO DE TRANSFERÊNCIAS FINANCEIRAS (Modelo 9)</w:t>
      </w:r>
    </w:p>
    <w:p>
      <w:r>
        <w:t>Direção Nacional/Estadual do Partido / Comitê Financeiro:____________________________</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DATA</w:t>
            </w:r>
          </w:p>
        </w:tc>
        <w:tc>
          <w:tcPr>
            <w:tcW w:type="dxa" w:w="2880"/>
          </w:tcPr>
          <w:p>
            <w:r>
              <w:t>NOME DO PARTIDO/COMITÊ/CANDIDATOBENEFICIÁRIO</w:t>
            </w:r>
          </w:p>
        </w:tc>
        <w:tc>
          <w:tcPr>
            <w:tcW w:type="dxa" w:w="2880"/>
          </w:tcPr>
          <w:p>
            <w:r>
              <w:t>VALORESR$</w:t>
            </w:r>
          </w:p>
        </w:tc>
      </w:tr>
      <w:tr>
        <w:tc>
          <w:tcPr>
            <w:tcW w:type="dxa" w:w="2880"/>
          </w:tcPr>
          <w:p>
            <w:r>
              <w:t>TOTAL / TRANSPORTAR</w:t>
            </w:r>
          </w:p>
        </w:tc>
        <w:tc>
          <w:tcPr>
            <w:tcW w:type="dxa" w:w="2880"/>
          </w:tcPr>
          <w:p/>
        </w:tc>
        <w:tc>
          <w:tcPr>
            <w:tcW w:type="dxa" w:w="2880"/>
          </w:tcPr>
          <w:p/>
        </w:tc>
      </w:tr>
    </w:tbl>
    <w:p>
      <w:r>
        <w:t>LOCAL________________ DATA_____/____/_____</w:t>
      </w:r>
    </w:p>
    <w:p>
      <w:r>
        <w:t>ASSINATURA___________________ASSINATURA_____________________</w:t>
      </w:r>
    </w:p>
    <w:p>
      <w:r>
        <w:t>INSTRUÇÕES DE PREENCHIMENTO</w:t>
      </w:r>
    </w:p>
    <w:p>
      <w:r>
        <w:t>1 - DIREÇÃO NACIONAL/ESTADUAL DO PARTIDO / COMITÊ FINANCEIRO - informar o nome de quem realizou as transferências: se Direção Nacional/Estadual do Partido ou Comitê Financeiro, inclusive no caso de coligações;</w:t>
      </w:r>
    </w:p>
    <w:p>
      <w:r>
        <w:t>2 - DATA - informar a data em que ocorreu a transferência financeira, no formato dia, mês e ano;</w:t>
      </w:r>
    </w:p>
    <w:p>
      <w:r>
        <w:t>3 - NOME DO PARTIDO / COMITÊ / CANDIDATO - informar o nome do Partido (Direção Nacional/Estadual) do Comitê ou do Candidato beneficiário da transferência dos recursos, inclusive no caso de coligações;</w:t>
      </w:r>
    </w:p>
    <w:p>
      <w:r>
        <w:t>4 - VALORES - R$ - informar o valor das transferências em moeda corrente;</w:t>
      </w:r>
    </w:p>
    <w:p>
      <w:r>
        <w:t>5 - TOTAL / TRANSPORTAR - informar o total e em R$ das transferências efetuadas;</w:t>
      </w:r>
    </w:p>
    <w:p>
      <w:r>
        <w:t xml:space="preserve">6 - indicar local e data do preenchimento; </w:t>
      </w:r>
    </w:p>
    <w:p>
      <w:r>
        <w:t>7 - assinatura dos responsáveis.</w:t>
      </w:r>
    </w:p>
    <w:p>
      <w:r>
        <w:t>DEMONSTRAÇÃO FINANCEIRA CONSOLIDADA (Modelo 10)</w:t>
      </w:r>
    </w:p>
    <w:p>
      <w:r>
        <w:t>Nome do Partido:___________________________________________________________</w:t>
      </w:r>
    </w:p>
    <w:p>
      <w:r>
        <w:t>Direção Nacional:___________________________________________________________</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COMITÊSFINANCEIROS VINCULADOS</w:t>
            </w:r>
          </w:p>
        </w:tc>
        <w:tc>
          <w:tcPr>
            <w:tcW w:type="dxa" w:w="2880"/>
          </w:tcPr>
          <w:p>
            <w:r>
              <w:t>VALORES R$</w:t>
            </w:r>
          </w:p>
        </w:tc>
        <w:tc>
          <w:tcPr>
            <w:tcW w:type="dxa" w:w="2880"/>
          </w:tcPr>
          <w:p/>
        </w:tc>
      </w:tr>
      <w:tr>
        <w:tc>
          <w:tcPr>
            <w:tcW w:type="dxa" w:w="2880"/>
          </w:tcPr>
          <w:p>
            <w:r>
              <w:t>ARRECADADOS</w:t>
            </w:r>
          </w:p>
        </w:tc>
        <w:tc>
          <w:tcPr>
            <w:tcW w:type="dxa" w:w="2880"/>
          </w:tcPr>
          <w:p>
            <w:r>
              <w:t>APLICADOS</w:t>
            </w:r>
          </w:p>
        </w:tc>
        <w:tc>
          <w:tcPr>
            <w:tcW w:type="dxa" w:w="2880"/>
          </w:tcPr>
          <w:p>
            <w:r>
              <w:t>SALDOS</w:t>
            </w:r>
          </w:p>
        </w:tc>
      </w:tr>
      <w:tr>
        <w:tc>
          <w:tcPr>
            <w:tcW w:type="dxa" w:w="2880"/>
          </w:tcPr>
          <w:p>
            <w:r>
              <w:t>TOTAIS/TRANSPORTAR</w:t>
            </w:r>
          </w:p>
        </w:tc>
        <w:tc>
          <w:tcPr>
            <w:tcW w:type="dxa" w:w="2880"/>
          </w:tcPr>
          <w:p/>
        </w:tc>
        <w:tc>
          <w:tcPr>
            <w:tcW w:type="dxa" w:w="2880"/>
          </w:tcPr>
          <w:p/>
        </w:tc>
      </w:tr>
    </w:tbl>
    <w:p>
      <w:r>
        <w:t>LOCAL___________________________ DATA_____/_____/_____</w:t>
      </w:r>
    </w:p>
    <w:p>
      <w:r>
        <w:t>ASSINATURA______________________ASSINATURA_________________</w:t>
      </w:r>
    </w:p>
    <w:p>
      <w:r>
        <w:t>INSTRUÇÕES DE PREENCHIMENTO</w:t>
      </w:r>
    </w:p>
    <w:p>
      <w:r>
        <w:t>1 - NOME DO PARTIDO - informar o nome do partido político;</w:t>
      </w:r>
    </w:p>
    <w:p>
      <w:r>
        <w:t>2 - COMITÊS FINANCEIROS VINCULADOS - informar o nome da Direção Estadual ou Comitês Estadual ou Municipal vinculados à Campanha para Prefeito;</w:t>
      </w:r>
    </w:p>
    <w:p>
      <w:r>
        <w:t>3 - VALORES/R$</w:t>
      </w:r>
    </w:p>
    <w:p>
      <w:r>
        <w:t>3 - a - ARRECADADOS - informar o total, em moeda corrente, dos valores arrecadados para cada Comitê;</w:t>
      </w:r>
    </w:p>
    <w:p>
      <w:r>
        <w:t>3 - b - APLICADOS - informar o total, em moeda corrente, dos valores aplicados para cada comitê;</w:t>
      </w:r>
    </w:p>
    <w:p>
      <w:r>
        <w:t>3 - c - SALDOS - informar os saldos financeiros apresentados, de cada Comitê.</w:t>
      </w:r>
    </w:p>
    <w:p>
      <w:r>
        <w:t>4 - TOTAIS/TRANSPORTAR - informar os totais dos recursos arrecadados, aplicados e dos respectivos saldos, representando o movimento financeiro de toda a campanha para Prefeito;</w:t>
      </w:r>
    </w:p>
    <w:p>
      <w:r>
        <w:t>5 - indicar o local e data do preenchimento;</w:t>
      </w:r>
    </w:p>
    <w:p>
      <w:r>
        <w:t>6 - assinatura dos responsáveis.</w:t>
      </w:r>
    </w:p>
    <w:p>
      <w:r>
        <w:t>DEMONSTRAÇÃO CONSOLIDADA DO LIMITE DE GASTOS (Modelo 11)</w:t>
      </w:r>
    </w:p>
    <w:p>
      <w:r>
        <w:t>Direção Nacional do Partido Político:___________________________________________</w:t>
      </w:r>
    </w:p>
    <w:tbl>
      <w:tblPr>
        <w:tblStyle w:val="LightGrid-Accent1"/>
        <w:tblW w:type="auto" w:w="0"/>
        <w:tblLook w:firstColumn="1" w:firstRow="1" w:lastColumn="0" w:lastRow="0" w:noHBand="0" w:noVBand="1" w:val="04A0"/>
      </w:tblPr>
      <w:tblGrid>
        <w:gridCol w:w="4320"/>
        <w:gridCol w:w="4320"/>
      </w:tblGrid>
      <w:tr>
        <w:tc>
          <w:tcPr>
            <w:tcW w:type="dxa" w:w="4320"/>
          </w:tcPr>
          <w:p>
            <w:r>
              <w:t>CIRCUNSCRIÇÃO</w:t>
            </w:r>
          </w:p>
        </w:tc>
        <w:tc>
          <w:tcPr>
            <w:tcW w:type="dxa" w:w="4320"/>
          </w:tcPr>
          <w:p>
            <w:r>
              <w:t>VALORES EM R$</w:t>
            </w:r>
          </w:p>
        </w:tc>
      </w:tr>
      <w:tr>
        <w:tc>
          <w:tcPr>
            <w:tcW w:type="dxa" w:w="4320"/>
          </w:tcPr>
          <w:p>
            <w:r>
              <w:t>TOTAL/TRANSPORTAR</w:t>
            </w:r>
          </w:p>
        </w:tc>
        <w:tc>
          <w:tcPr>
            <w:tcW w:type="dxa" w:w="4320"/>
          </w:tcPr>
          <w:p/>
        </w:tc>
      </w:tr>
    </w:tbl>
    <w:p>
      <w:r>
        <w:t>LOCAL___________________________ DATA_____/_____/_____</w:t>
      </w:r>
    </w:p>
    <w:p>
      <w:r>
        <w:t>ASSINATURA_________________ASSINATURA__________________</w:t>
      </w:r>
    </w:p>
    <w:p>
      <w:r>
        <w:t>INSTRUÇÕES DE PREENCHIMENTO</w:t>
      </w:r>
    </w:p>
    <w:p>
      <w:r>
        <w:t>1 - DIREÇÃO NACIONAL DO PARTIDO POLÍTICO - informar o nome do partido político;</w:t>
      </w:r>
    </w:p>
    <w:p>
      <w:r>
        <w:t>2 - Nº - informar o número com o qual o Partido Político concorreu às eleições;</w:t>
      </w:r>
    </w:p>
    <w:p>
      <w:r>
        <w:t>3 - CIRCUNSCRIÇÃO - informar a circunscrição em relação à qual foi estabelecido o limite de gastos;</w:t>
      </w:r>
    </w:p>
    <w:p>
      <w:r>
        <w:t>4 - VALORES REAL - informar o valor em REAL do limite de gastos atribuído pelo Partido, para cada circunscrição;</w:t>
      </w:r>
    </w:p>
    <w:p>
      <w:r>
        <w:t>5 - TOTAL / TRANSPORTAR - informar o total em REAL;</w:t>
      </w:r>
    </w:p>
    <w:p>
      <w:r>
        <w:t>6 - indicar local e data do preenchimento;</w:t>
      </w:r>
    </w:p>
    <w:p>
      <w:r>
        <w:t>7 - assinaturas dos responsáveis.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DISPOSIÇÕES GERAIS</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