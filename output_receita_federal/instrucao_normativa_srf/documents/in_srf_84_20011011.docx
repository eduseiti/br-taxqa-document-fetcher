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84, de 11 de outubro de 2001</w:t>
      </w:r>
    </w:p>
    <w:p>
      <w:r>
        <w:t>Dispõe sobre a apuração e tributação de ganhos de capital nas alienações de bens e direitos por pessoas físicas.</w:t>
      </w:r>
    </w:p>
    <w:p>
      <w:r>
        <w:t>O SECRETÁRIO DA RECEITA FEDERAL, no uso da atribuição que lhe confere o inciso III do art. 209 do Regimento Interno da Secretaria da Receita Federal, aprovado pela Portaria MF nº 259, de 24 de agosto de 2001, e tendo em vista o disposto nas Leis nº 7.713, de 22 de dezembro de 1988, nº 8.134, de 27 de dezembro de 1990, nº 8.218, de 29 de agosto de 1991, nº 8.383, de 30 de dezembro de 1991, nº 8.849, de 28 de janeiro de 1994, nº 8.981, de 20 de janeiro de 1995, nº 9.249 e nº 9.250, de 26 de dezembro de 1995, nº 9.393, de 19 de dezembro de 1996, e nº 9.532, de 10 de dezembro de 1997, e nas Medidas Provisórias nº 2.159-70, de 24 de agosto de 2001, e nº 2.189-49, de 23 de agosto de 2001, resolve:</w:t>
      </w:r>
    </w:p>
    <w:p>
      <w:r>
        <w:t>Disposições Gerais</w:t>
      </w:r>
    </w:p>
    <w:p>
      <w:r>
        <w:t>Art. 1º Os ganhos de capital percebidos por pessoas físicas são apurados e tributados pelo imposto de renda na forma desta Instrução Normativa, exceto quando decorrentes de operações realizadas:</w:t>
      </w:r>
    </w:p>
    <w:p>
      <w:r>
        <w:t>I - em bolsas de valores, de mercadorias, de futuros e assemelhadas;</w:t>
      </w:r>
    </w:p>
    <w:p>
      <w:r>
        <w:t>II - com ouro, ativo financeiro;</w:t>
      </w:r>
    </w:p>
    <w:p>
      <w:r>
        <w:t>III - em mercados de liquidação futura fora de bolsa. Ganho de Capital</w:t>
      </w:r>
    </w:p>
    <w:p>
      <w:r>
        <w:t>Art. 2º Considera-se ganho de capital a diferença positiva entre o valor de alienação de bens ou direitos e o respectivo custo de aquisição.</w:t>
      </w:r>
    </w:p>
    <w:p>
      <w:r>
        <w:t>Ganho de Capital</w:t>
      </w:r>
    </w:p>
    <w:p>
      <w:r>
        <w:t>Parágrafo único. O prejuízo apurado em uma alienação não pode ser compensado com ganhos obtidos em outra, ainda que no mesmo mês.</w:t>
      </w:r>
    </w:p>
    <w:p>
      <w:r>
        <w:t>Art. 3º Estão sujeitas à apuração de ganho de capital as operações que importem:</w:t>
      </w:r>
    </w:p>
    <w:p>
      <w:r>
        <w:t>I - alienação, a qualquer título, de bens ou direitos ou cessão ou promessa de cessão de direitos à sua aquisição, tais como as realizadas por compra e venda, permuta, adjudicação, desapropriação, dação em pagamento, procuração em causa própria, promessa de compra e venda, cessão de direitos ou promessa de cessão de direitos e contratos afins;</w:t>
      </w:r>
    </w:p>
    <w:p>
      <w:r>
        <w:t>II - transferência a herdeiros e legatários na sucessão causa mortis, a donatários na doação, inclusive em adiantamento da legítima, ou atribuição a ex-cônjuge ou ex-convivente, na dissolução da sociedade conjugal ou união estável, de direito de propriedade de bens e direitos adquiridos por valor superior àquele pelo qual constavam na Declaração de Ajuste Anual do de cujus, do doador, do ex-cônjuge ou ex-convivente que os tenha transferido.</w:t>
      </w:r>
    </w:p>
    <w:p>
      <w:r>
        <w:t>Contribuintes</w:t>
      </w:r>
    </w:p>
    <w:p>
      <w:r>
        <w:t>Art. 4º São contribuintes do imposto de que trata esta Instrução Normativa as pessoas físicas, residentes:</w:t>
      </w:r>
    </w:p>
    <w:p>
      <w:r>
        <w:t>I - no Brasil, que aufiram ganho de capital na alienação, a qualquer título, de bens ou direitos, localizados no País ou no exterior, quando adquiridos em reais;</w:t>
      </w:r>
    </w:p>
    <w:p>
      <w:r>
        <w:t>II - no exterior, que aufiram ganho de capital na alienação, a qualquer título, de bens ou direitos localizados no Brasil, observados os acordos ou tratados celebrados com o país de residência do contribuinte.</w:t>
      </w:r>
    </w:p>
    <w:p>
      <w:r>
        <w:t>Parágrafo único. No caso do inciso II do art. 3º, contribuinte do imposto é o espólio, o doador, ou o ex-cônjuge ou ex-convivente a quem for atribuído o bem ou direito objeto da tributação.</w:t>
      </w:r>
    </w:p>
    <w:p>
      <w:r>
        <w:t>Custo de Aquisição</w:t>
      </w:r>
    </w:p>
    <w:p>
      <w:r>
        <w:t>Definição</w:t>
      </w:r>
    </w:p>
    <w:p>
      <w:r>
        <w:t>Art. 5º Considera-se custo dos bens ou direitos o valor de aquisição expresso em reais.</w:t>
      </w:r>
    </w:p>
    <w:p>
      <w:r>
        <w:t>Art. 6º O custo de aquisição dos bens e direitos adquiridos ou as parcelas pagas até 31 de dezembro de 1991, avaliados pelo valor de mercado para essa data e informados na Declaração de Ajuste Anual do exercício de 1992, ano-calendário de 1991, de acordo com o art. 96 da Lei nº 8.383, de 1991, é esse valor, atualizado até 1º de janeiro de 1996.</w:t>
      </w:r>
    </w:p>
    <w:p>
      <w:r>
        <w:t>Parágrafo único. Aplica-se o disposto no caput na hipótese de contribuinte desobrigado de apresentar a declaração do exercício de 1992, ano-calendário de 1991, e seguintes.</w:t>
      </w:r>
    </w:p>
    <w:p>
      <w:r>
        <w:t>Art. 7º No caso de bens ou direitos adquiridos ou de parcelas pagas até 31 de dezembro de 1991, não avaliados a valor de mercado, e dos bens e direitos adquiridos ou das parcelas pagas entre 1º de janeiro de 1992 e 31 de dezembro de 1995, o custo corresponde ao valor de aquisição ou das parcelas pagas até 31 de dezembro de 1995, atualizado mediante a utilização da Tabela de Atualização do Custo de Bens e Direitos, constante no Anexo Único.</w:t>
      </w:r>
    </w:p>
    <w:p>
      <w:r>
        <w:t>Art. 8º O custo dos bens e direitos adquiridos ou das parcelas pagas a partir de 1º de janeiro de 1996 não está sujeito a atualização.</w:t>
      </w:r>
    </w:p>
    <w:p>
      <w:r>
        <w:t>Imóvel rural</w:t>
      </w:r>
    </w:p>
    <w:p>
      <w:r>
        <w:t>Art. 9º Na apuração do ganho de capital de imóvel rural é considerado custo de aquisição o valor relativo à terra nua.</w:t>
      </w:r>
    </w:p>
    <w:p>
      <w:r>
        <w:t>§ 1º Considera-se valor da terra nua (VTN) o valor do imóvel rural, nele incluído o da respectiva mata nativa, não computados os custos das benfeitorias (construções, instalações e melhoramentos), das culturas permanentes e temporárias, das árvores e florestas plantadas e das pastagens cultivadas ou melhoradas.</w:t>
      </w:r>
    </w:p>
    <w:p>
      <w:r>
        <w:t>§ 2º Os custos a que se refere o § 1º, quando não tiverem sido deduzidos como despesa de custeio, na apuração do resultado da atividade rural, podem ser computados para efeito de apuração de ganho de capital.</w:t>
      </w:r>
    </w:p>
    <w:p>
      <w:r>
        <w:t>Art. 10. Tratando-se de imóvel rural adquirido a partir de 1997, considera-se custo de aquisição o valor da terra nua declarado pelo alienante, no Documento de Informação e Apuração do Imposto sobre a Propriedade Territorial Rural (Diat) do ano da aquisição, observado o disposto nos arts. 8º e 14 da Lei nº 9.393, de 1996.</w:t>
      </w:r>
    </w:p>
    <w:p>
      <w:r>
        <w:t>§ 1º No caso de o contribuinte adquirir:</w:t>
      </w:r>
    </w:p>
    <w:p>
      <w:r>
        <w:t>I - e vender o imóvel rural antes da entrega do Diat, o ganho de capital é igual à diferença entre o valor de alienação e o custo de aquisição;</w:t>
      </w:r>
    </w:p>
    <w:p>
      <w:r>
        <w:t>II - o imóvel rural antes da entrega do Diat e aliená-lo, no mesmo ano, após sua entrega, não ocorre ganho de capital, por se tratar de VTN de aquisição e de alienação de mesmo valor.</w:t>
      </w:r>
    </w:p>
    <w:p>
      <w:r>
        <w:t>§ 2º Caso não tenha sido apresentado o Diat relativamente ao ano de aquisição ou de alienação, ou a ambos, considera-se como custo e como valor de alienação o valor constante nos respectivos documentos de aquisição e de alienação.</w:t>
      </w:r>
    </w:p>
    <w:p>
      <w:r>
        <w:t>§ 3º O disposto no § 2º aplica-se também no caso de contribuinte sujeito à apresentação apenas do Documento de Informação e Atualização Cadastral (Diac).</w:t>
      </w:r>
    </w:p>
    <w:p>
      <w:r>
        <w:t>Desmembramento</w:t>
      </w:r>
    </w:p>
    <w:p>
      <w:r>
        <w:t>Art. 11. Quando o imóvel for desmembrado do todo, o custo de aquisição deve ser apurado na proporção que a área alienada representar em relação à área total do imóvel.</w:t>
      </w:r>
    </w:p>
    <w:p>
      <w:r>
        <w:t>Imóvel adquirido em permuta</w:t>
      </w:r>
    </w:p>
    <w:p>
      <w:r>
        <w:t>Art. 12. Considera-se custo de aquisição de imóvel adquirido por permuta com outro imóvel, o valor do imóvel dado em permuta:</w:t>
      </w:r>
    </w:p>
    <w:p>
      <w:r>
        <w:t>I - acrescido da torna paga, se for o caso;</w:t>
      </w:r>
    </w:p>
    <w:p>
      <w:r>
        <w:t>II - diminuído do valor correspondente à diferença entre a torna recebida e o ganho de capital relativo a essa torna, apurado na forma do art. 23.</w:t>
      </w:r>
    </w:p>
    <w:p>
      <w:r>
        <w:t>Bens ou direitos adquiridos em partes</w:t>
      </w:r>
    </w:p>
    <w:p>
      <w:r>
        <w:t>Art. 13. Considera-se custo de aquisição, no caso de bens ou direitos adquiridos em partes, a soma dos valores correspondentes a cada parte adquirida.</w:t>
      </w:r>
    </w:p>
    <w:p>
      <w:r>
        <w:t>Bens adquiridos por meio de concursos ou sorteios</w:t>
      </w:r>
    </w:p>
    <w:p>
      <w:r>
        <w:t>Art. 14. No caso de bens recebidos por meio de concursos ou sorteios de qualquer espécie, constitui custo de aquisição o valor de mercado do prêmio, utilizado como base de cálculo do imposto de renda incidente na fonte, acrescido do valor do imposto de renda.</w:t>
      </w:r>
    </w:p>
    <w:p>
      <w:r>
        <w:t>Parágrafo único. Para os bens e direitos recebidos até 31 de dezembro de 1994, o custo de aquisição é igual a zero.</w:t>
      </w:r>
    </w:p>
    <w:p>
      <w:r>
        <w:t>Bens adquiridos por arrendamento mercantil</w:t>
      </w:r>
    </w:p>
    <w:p>
      <w:r>
        <w:t>Art. 15. No caso de bens adquiridos por meio de arrendamento mercantil, considera-se custo de aquisição a soma dos valores pagos a título de arrendamento, acrescida do valor residual do bem.</w:t>
      </w:r>
    </w:p>
    <w:p>
      <w:r>
        <w:t>Participações societárias</w:t>
      </w:r>
    </w:p>
    <w:p>
      <w:r>
        <w:t>Art. 16. Na hipótese de integralização de capital mediante a entrega de bens ou direitos, considera-se custo de aquisição da participação adquirida o valor dos bens ou direitos transferidos, constante na Declaração de Ajuste Anual ou o seu valor de mercado.</w:t>
      </w:r>
    </w:p>
    <w:p>
      <w:r>
        <w:t>§ 1º Se a transferência não se fizer pelo valor constante na Declaração de Ajuste Anual, a diferença a maior é tributável como ganho de capital.</w:t>
      </w:r>
    </w:p>
    <w:p>
      <w:r>
        <w:t>§ 2º No caso de ações ou quotas recebidas em bonificação, em virtude de incorporação de lucros ou reservas ao capital social da pessoa jurídica, considera-se custo de aquisição da participação o valor do lucro ou reserva capitalizado que corresponder ao acionista ou sócio, independentemente da forma de tributação adotada pela empresa.</w:t>
      </w:r>
    </w:p>
    <w:p>
      <w:r>
        <w:t>§ 3º Para efeito de apuração de ganho de capital na alienação de participações societárias, o custo de aquisição das ações ou quotas é apurado pela média ponderada dos custos unitários, por espécie, desses títulos.</w:t>
      </w:r>
    </w:p>
    <w:p>
      <w:r>
        <w:t>§ 4º O custo médio ponderado de cada ação ou quota:</w:t>
      </w:r>
    </w:p>
    <w:p>
      <w:r>
        <w:t>I - é igual ao resultado da divisão do valor total de aquisição das ações ou quotas em estoque pela quantidade total de ações ou quotas em estoque, inclusive bonificadas;</w:t>
      </w:r>
    </w:p>
    <w:p>
      <w:r>
        <w:t>II - multiplicado pela quantidade de ações ou quotas alienadas, constitui o custo de aquisição para efeito da apuração do ganho de capital;</w:t>
      </w:r>
    </w:p>
    <w:p>
      <w:r>
        <w:t>III - multiplicado pelo número de ações ou quotas remanescente, constitui o valor do estoque desses títulos.</w:t>
      </w:r>
    </w:p>
    <w:p>
      <w:r>
        <w:t>§ 5º A cada aquisição ou baixa devem ser ajustadas as quantidades em estoque e os custos total e médio ponderado, por espécie, das ações ou quotas.</w:t>
      </w:r>
    </w:p>
    <w:p>
      <w:r>
        <w:t>Valores computáveis como custo</w:t>
      </w:r>
    </w:p>
    <w:p>
      <w:r>
        <w:t>Art. 17. Podem integrar o custo de aquisição, quando comprovados com documentação hábil e idônea e discriminados na Declaração de Ajuste Anual, no caso de:</w:t>
      </w:r>
    </w:p>
    <w:p>
      <w:r>
        <w:t>I - bens imóveis:</w:t>
      </w:r>
    </w:p>
    <w:p>
      <w:r>
        <w:t>a) os dispêndios com a construção, ampliação e reforma, desde que os projetos tenham sido aprovados pelos órgãos municipais competentes, e com pequenas obras, tais como pintura, reparos em azulejos, encanamentos, pisos, paredes;</w:t>
      </w:r>
    </w:p>
    <w:p>
      <w:r>
        <w:t>b) os dispêndios com a demolição de prédio construído no terreno, desde que seja condição para se efetivar a alienação;</w:t>
      </w:r>
    </w:p>
    <w:p>
      <w:r>
        <w:t>c) as despesas de corretagem referentes à aquisição do imóvel vendido, desde que tenha suportado o ônus;</w:t>
      </w:r>
    </w:p>
    <w:p>
      <w:r>
        <w:t>d) os dispêndios pagos pelo proprietário do imóvel com a realização de obras públicas, tais como colocação de meio-fio, sarjetas, pavimentação de vias, instalação de redes de esgoto e de eletricidade que tenham beneficiado o imóvel;</w:t>
      </w:r>
    </w:p>
    <w:p>
      <w:r>
        <w:t>e) o valor do imposto de transmissão pago pelo alienante na aquisição do imóvel;</w:t>
      </w:r>
    </w:p>
    <w:p>
      <w:r>
        <w:t>f) o valor da contribuição de melhoria;</w:t>
      </w:r>
    </w:p>
    <w:p>
      <w:r>
        <w:t>g) os juros e demais acréscimos pagos para a aquisição do imóvel;</w:t>
      </w:r>
    </w:p>
    <w:p>
      <w:r>
        <w:t>h) o valor do laudêmio pago, etc.;</w:t>
      </w:r>
    </w:p>
    <w:p>
      <w:r>
        <w:t>II - outros bens ou direitos: os dispêndios realizados com a conservação e reparos, a comissão ou a corretagem quando não transferido o ônus ao adquirente, os juros e demais acréscimos pagos, etc.</w:t>
      </w:r>
    </w:p>
    <w:p>
      <w:r>
        <w:t>Custo na ausência do valor pago</w:t>
      </w:r>
    </w:p>
    <w:p>
      <w:r>
        <w:t>Art. 18. Na ausência do valor pago, o custo de aquisição é:</w:t>
      </w:r>
    </w:p>
    <w:p>
      <w:r>
        <w:t>I - o valor que tenha servido de base para o cálculo do imposto de importação, acrescido do valor dos tributos e das despesas de desembaraço aduaneiro;</w:t>
      </w:r>
    </w:p>
    <w:p>
      <w:r>
        <w:t>II - o valor de transmissão utilizado, na aquisição, para cálculo do ganho de capital do alienante anterior;</w:t>
      </w:r>
    </w:p>
    <w:p>
      <w:r>
        <w:t>III - o valor corrente na data da aquisição;</w:t>
      </w:r>
    </w:p>
    <w:p>
      <w:r>
        <w:t>IV - igual a zero, quando não possa ser determinado nos termos dos incisos I, II e III.</w:t>
      </w:r>
    </w:p>
    <w:p>
      <w:r>
        <w:t>Valor de Alienação</w:t>
      </w:r>
    </w:p>
    <w:p>
      <w:r>
        <w:t>Art. 19. Considera-se valor de alienação:</w:t>
      </w:r>
    </w:p>
    <w:p>
      <w:r>
        <w:t>I - o preço efetivo da operação de venda ou de cessão de direitos;</w:t>
      </w:r>
    </w:p>
    <w:p>
      <w:r>
        <w:t>II - o valor de mercado, nas operações não expressas em dinheiro;</w:t>
      </w:r>
    </w:p>
    <w:p>
      <w:r>
        <w:t>III - no caso de bens ou direitos vinculados a qualquer espécie de financiamento ou a consórcios, em que o saldo devedor é transferido para o adquirente, o valor efetivamente recebido, desprezado o valor da dívida transferida;</w:t>
      </w:r>
    </w:p>
    <w:p>
      <w:r>
        <w:t>IV - no caso de bens em condomínio, a parcela do preço que couber a cada condômino ou co-proprietário;</w:t>
      </w:r>
    </w:p>
    <w:p>
      <w:r>
        <w:t>V - no caso de permuta com recebimento de torna, o valor da torna;</w:t>
      </w:r>
    </w:p>
    <w:p>
      <w:r>
        <w:t>VI - no caso de imóvel rural com benfeitorias, o valor correspondente:</w:t>
      </w:r>
    </w:p>
    <w:p>
      <w:r>
        <w:t>a) exclusivamente à terra nua, quando o valor das benfeitorias houver sido deduzido como custo ou despesa da atividade rural;</w:t>
      </w:r>
    </w:p>
    <w:p>
      <w:r>
        <w:t>b) a todo o imóvel alienado, quando as benfeitorias não houverem sido deduzidas como custo ou despesa da atividade rural.</w:t>
      </w:r>
    </w:p>
    <w:p>
      <w:r>
        <w:t>§ 1º Tratando-se de imóvel rural adquirido a partir de 1997, considera-se valor de alienação da terra nua:</w:t>
      </w:r>
    </w:p>
    <w:p>
      <w:r>
        <w:t>I - o valor declarado no Diat do ano da alienação, quando houverem sido entregues os Diat relativos aos anos de aquisição e alienação;</w:t>
      </w:r>
    </w:p>
    <w:p>
      <w:r>
        <w:t>II - o valor efetivamente recebido, nos demais casos.</w:t>
      </w:r>
    </w:p>
    <w:p>
      <w:r>
        <w:t>§ 2º Na alienação dos imóveis rurais, a parcela do preço correspondente às benfeitorias é computada:</w:t>
      </w:r>
    </w:p>
    <w:p>
      <w:r>
        <w:t>I - como receita da atividade rural, quando o seu valor de aquisição houver sido deduzido como custo ou despesa da atividade rural;</w:t>
      </w:r>
    </w:p>
    <w:p>
      <w:r>
        <w:t>II - como valor da alienação, nos demais casos.</w:t>
      </w:r>
    </w:p>
    <w:p>
      <w:r>
        <w:t>§ 3º Os valores recebidos a título de reajuste, no caso de pagamento parcelado, qualquer que seja sua designação, a exemplo de juros e reajuste de parcelas, não compõem o valor de alienação, devendo ser tributados à medida de seu recebimento, na fonte ou mediante o recolhimento mensal obrigatório (Carnê-Leão), quando a alienação for para pessoa jurídica ou para pessoa física, respectivamente, e na Declaração de Ajuste Anual.</w:t>
      </w:r>
    </w:p>
    <w:p>
      <w:r>
        <w:t>§ 4º O valor da corretagem, quando suportado pelo alienante, é deduzido do valor da alienação e, quando se tratar de venda a prazo, com diferimento da tributação, a dedução far-se-á sobre o valor da parcela do preço recebida no mês do pagamento da referida corretagem.</w:t>
      </w:r>
    </w:p>
    <w:p>
      <w:r>
        <w:t>Casos Especiais de Apuração de Ganho de Capital</w:t>
      </w:r>
    </w:p>
    <w:p>
      <w:r>
        <w:t>Sucessão, doação e dissolução da sociedade conjugal ou união estável</w:t>
      </w:r>
    </w:p>
    <w:p>
      <w:r>
        <w:t>Art. 20. Na transferência de propriedade de bens e direitos, por sucessão causa mortis, a herdeiros e legatários; por doação, inclusive em adiantamento da legítima, ao donatário; bem assim na atribuição de bens e direitos a cada ex-cônjuge ou ex-convivente, na hipótese de dissolução da sociedade conjugal ou união estável, os bens e direitos são avaliados a valor de mercado ou considerados pelo valor constante na Declaração de Ajuste Anual do de cujus, doador, ex-cônjuge ou ex-convivente declarante, antes da dissolução da sociedade conjugal ou união estável.</w:t>
      </w:r>
    </w:p>
    <w:p>
      <w:r>
        <w:t>§ 1º Nos casos em que o de cujus, doador, ex-cônjuge ou ex-convivente não houver apresentado Declaração de Ajuste Anual, por não se enquadrar nas condições de obrigatoriedade estabelecidas pela legislação tributária, a avaliação deve ser realizada em função do custo de aquisição conforme o disposto nos arts. 5º a 8º.</w:t>
      </w:r>
    </w:p>
    <w:p>
      <w:r>
        <w:t>§ 2º O valor relativo à opção por qualquer dos critérios de avaliação a que se refere este artigo, que independe da avaliação adotada para efeito da partilha ou do pagamento do imposto de transmissão, deve ser informado na declaração:</w:t>
      </w:r>
    </w:p>
    <w:p>
      <w:r>
        <w:t>I - final de espólio e na declaração do herdeiro ou legatário, correspondente ao ano-calendário da transmissão;</w:t>
      </w:r>
    </w:p>
    <w:p>
      <w:r>
        <w:t>II - do doador e donatário, correspondente ao ano-calendário do recebimento da doação;</w:t>
      </w:r>
    </w:p>
    <w:p>
      <w:r>
        <w:t>III - do ex-cônjuge ou ex-convivente a quem foi atribuído o bem, correspondente ao ano-calendário da dissolução da sociedade conjugal ou união estável.</w:t>
      </w:r>
    </w:p>
    <w:p>
      <w:r>
        <w:t>§ 3º Se a transferência for efetuada por valor superior ao constante na Declaração de Ajuste Anual referida no caput, ou do custo de aquisição referido no § 1º, a diferença a maior constitui ganho de capital tributável.</w:t>
      </w:r>
    </w:p>
    <w:p>
      <w:r>
        <w:t>§ 4º Na hipótese do § 3º, o inventariante, no caso de espólio, o doador ou o ex-cônjuge ou ex-convivente a quem for atribuído o bem ou direito deve preencher o Demonstrativo de Apuração do Ganho de Capital e anexá-lo à Declaração Final de Espólio ou à Declaração de Ajuste Anual do ano-calendário da doação ou da dissolução da sociedade conjugal ou união estável, conforme o caso.</w:t>
      </w:r>
    </w:p>
    <w:p>
      <w:r>
        <w:t>§ 5º Na apuração de ganho de capital em virtude de posterior alienação dos bens e direitos de que trata este artigo, é considerado como custo de aquisição o valor a que se refere o § 2º.</w:t>
      </w:r>
    </w:p>
    <w:p>
      <w:r>
        <w:t>§ 6º Para efeito do disposto no § 5º, a comprovação do custo, constante na Declaração de Ajuste Anual, é efetuada por meio de:</w:t>
      </w:r>
    </w:p>
    <w:p>
      <w:r>
        <w:t>I - Declaração Final de Espólio, no caso de transmissão causa mortis;</w:t>
      </w:r>
    </w:p>
    <w:p>
      <w:r>
        <w:t>II - Declaração de Ajuste Anual do doador, na doação, ou do ex-cônjuge ou ex-convivente declarante, na dissolução da sociedade conjugal ou da união estável, ou do documento comprobatório da aquisição, se o doador, ex-cônjuge ou ex-convivente estiver desobrigado da apresentação da declaração;</w:t>
      </w:r>
    </w:p>
    <w:p>
      <w:r>
        <w:t>III - Documento de Arrecadação de Receitas Federais (Darf) relativo ao pagamento do imposto de que trata o § 3º, quando a avaliação houver sido efetuada por valor superior ao constante na última Declaração de Ajuste Anual do de cujus, do doador ou ex-cônjuge declarante, ou do § 1º, conforme o caso.</w:t>
      </w:r>
    </w:p>
    <w:p>
      <w:r>
        <w:t>§ 7º Na cessão de direitos hereditários, cabe ao cedente apurar, em seu nome, o ganho de capital, considerando como custo de aquisição da parte cedida o valor que, proporcionalmente, lhe couber na partilha, constante na última Declaração de Ajuste Anual do de cujus.</w:t>
      </w:r>
    </w:p>
    <w:p>
      <w:r>
        <w:t>Art. 21. Considera-se data de aquisição:</w:t>
      </w:r>
    </w:p>
    <w:p>
      <w:r>
        <w:t>I - a da abertura da sucessão, na transferência causa mortis, inclusive na hipótese de cessão de direitos hereditários;</w:t>
      </w:r>
    </w:p>
    <w:p>
      <w:r>
        <w:t>II - a data da transferência do bem, na doação;</w:t>
      </w:r>
    </w:p>
    <w:p>
      <w:r>
        <w:t>III - na meação por morte, na dissolução da sociedade conjugal ou união estável:</w:t>
      </w:r>
    </w:p>
    <w:p>
      <w:r>
        <w:t>a) a do instrumento original, se se tratar de bens ou direitos preexistentes à sociedade conjugal ou união estável, se pertencentes ao alienante;</w:t>
      </w:r>
    </w:p>
    <w:p>
      <w:r>
        <w:t>b) a do casamento, se pertencentes ao outro cônjuge e o regime for de comunhão de bens;</w:t>
      </w:r>
    </w:p>
    <w:p>
      <w:r>
        <w:t>c) a da aquisição, se adquiridos na constância da sociedade conjugal ou união estável;</w:t>
      </w:r>
    </w:p>
    <w:p>
      <w:r>
        <w:t>IV - a da sentença, na partilha ou sobrepartilha decorrente da dissolução da sociedade conjugal ou união estável, para os bens e direitos havidos fora da meação ou da divisão do condomínio.</w:t>
      </w:r>
    </w:p>
    <w:p>
      <w:r>
        <w:t>Bens comuns</w:t>
      </w:r>
    </w:p>
    <w:p>
      <w:r>
        <w:t>Art. 22. Nas alienações de bens comuns, decorrentes do regime de casamento, o ganho de capital é apurado em relação ao bem como um todo.</w:t>
      </w:r>
    </w:p>
    <w:p>
      <w:r>
        <w:t>Permuta</w:t>
      </w:r>
    </w:p>
    <w:p>
      <w:r>
        <w:t>Art. 23. No caso de permuta com recebimento de torna em dinheiro, o ganho de capital é obtido da seguinte forma:</w:t>
      </w:r>
    </w:p>
    <w:p>
      <w:r>
        <w:t>I - o valor da torna é adicionado ao custo do imóvel dado em permuta;</w:t>
      </w:r>
    </w:p>
    <w:p>
      <w:r>
        <w:t>II - é efetuada a divisão do valor da torna pelo valor apurado na forma do inciso I, e o resultado obtido é multiplicado por cem;</w:t>
      </w:r>
    </w:p>
    <w:p>
      <w:r>
        <w:t>III - o ganho de capital é obtido aplicando-se o percentual encontrado, conforme inciso II, sobre o valor da torna.</w:t>
      </w:r>
    </w:p>
    <w:p>
      <w:r>
        <w:t>Desapropriação</w:t>
      </w:r>
    </w:p>
    <w:p>
      <w:r>
        <w:t>Art. 24. No caso de desapropriação, considera-se realizada a alienação na data em que se completar o pagamento integral da indenização, fixada em acordo ou sentença judicial.</w:t>
      </w:r>
    </w:p>
    <w:p>
      <w:r>
        <w:t>Parágrafo único. O adiantamento da indenização integra o valor de alienação.</w:t>
      </w:r>
    </w:p>
    <w:p>
      <w:r>
        <w:t>Usufruto</w:t>
      </w:r>
    </w:p>
    <w:p>
      <w:r>
        <w:t>Art. 25. Na alienação onerosa do usufruto pelo usufrutuário ao nu-proprietário, é apurado o ganho de capital considerando-se custo de aquisição o valor pelo qual o usufruto foi instituído, e valor de alienação o valor constante no instrumento de alienação.</w:t>
      </w:r>
    </w:p>
    <w:p>
      <w:r>
        <w:t>Redução do Ganho de Capital</w:t>
      </w:r>
    </w:p>
    <w:p>
      <w:r>
        <w:t>Art. 26. Na alienação de imóvel adquirido até 31 de dezembro de 1988, pode ser aplicado um percentual fixo de redução sobre o ganho de capital, determinado em função do ano de aquisição ou incorporação do imóvel, de acordo com a seguinte tabela:</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8640"/>
            <w:gridSpan w:val="8"/>
          </w:tcPr>
          <w:p>
            <w:r>
              <w:rPr>
                <w:b/>
              </w:rPr>
              <w:t>PERCENTUAIS DE REDUÇÃO DO GANHO DE CAPITAL NA ALIENAÇÃO DE BEM IMÓVEL</w:t>
            </w:r>
            <w:r/>
          </w:p>
        </w:tc>
      </w:tr>
      <w:tr>
        <w:tc>
          <w:tcPr>
            <w:tcW w:type="dxa" w:w="1080"/>
          </w:tcPr>
          <w:p>
            <w:r>
              <w:rPr>
                <w:b/>
              </w:rPr>
              <w:t>ANO DE AQUISIÇÃO</w:t>
            </w:r>
            <w:r/>
          </w:p>
        </w:tc>
        <w:tc>
          <w:tcPr>
            <w:tcW w:type="dxa" w:w="1080"/>
          </w:tcPr>
          <w:p>
            <w:r>
              <w:rPr>
                <w:b/>
              </w:rPr>
              <w:t>% DE REDUÇÃO</w:t>
            </w:r>
            <w:r/>
          </w:p>
        </w:tc>
        <w:tc>
          <w:tcPr>
            <w:tcW w:type="dxa" w:w="1080"/>
          </w:tcPr>
          <w:p>
            <w:r>
              <w:rPr>
                <w:b/>
              </w:rPr>
              <w:t>ANO DE AQUISIÇÃO</w:t>
            </w:r>
            <w:r/>
          </w:p>
        </w:tc>
        <w:tc>
          <w:tcPr>
            <w:tcW w:type="dxa" w:w="1080"/>
          </w:tcPr>
          <w:p>
            <w:r>
              <w:rPr>
                <w:b/>
              </w:rPr>
              <w:t>% DE REDUÇÃO</w:t>
            </w:r>
            <w:r/>
          </w:p>
        </w:tc>
        <w:tc>
          <w:tcPr>
            <w:tcW w:type="dxa" w:w="1080"/>
          </w:tcPr>
          <w:p>
            <w:r>
              <w:rPr>
                <w:b/>
              </w:rPr>
              <w:t>ANO DE AQUISIÇÃO</w:t>
            </w:r>
            <w:r/>
          </w:p>
        </w:tc>
        <w:tc>
          <w:tcPr>
            <w:tcW w:type="dxa" w:w="1080"/>
          </w:tcPr>
          <w:p>
            <w:r>
              <w:rPr>
                <w:b/>
              </w:rPr>
              <w:t>% DE REDUÇÃO</w:t>
            </w:r>
            <w:r/>
          </w:p>
        </w:tc>
        <w:tc>
          <w:tcPr>
            <w:tcW w:type="dxa" w:w="1080"/>
          </w:tcPr>
          <w:p>
            <w:r>
              <w:rPr>
                <w:b/>
              </w:rPr>
              <w:t>ANO DE AQUISIÇÃO</w:t>
            </w:r>
            <w:r/>
          </w:p>
        </w:tc>
        <w:tc>
          <w:tcPr>
            <w:tcW w:type="dxa" w:w="1080"/>
          </w:tcPr>
          <w:p>
            <w:r>
              <w:rPr>
                <w:b/>
              </w:rPr>
              <w:t>% DE REDUÇÃO</w:t>
            </w:r>
            <w:r/>
          </w:p>
        </w:tc>
      </w:tr>
      <w:tr>
        <w:tc>
          <w:tcPr>
            <w:tcW w:type="dxa" w:w="1080"/>
          </w:tcPr>
          <w:p>
            <w:r>
              <w:t>Até 1969</w:t>
            </w:r>
            <w:r/>
          </w:p>
        </w:tc>
        <w:tc>
          <w:tcPr>
            <w:tcW w:type="dxa" w:w="1080"/>
          </w:tcPr>
          <w:p>
            <w:r>
              <w:t>100%</w:t>
            </w:r>
            <w:r/>
          </w:p>
        </w:tc>
        <w:tc>
          <w:tcPr>
            <w:tcW w:type="dxa" w:w="1080"/>
          </w:tcPr>
          <w:p>
            <w:r>
              <w:t>1974</w:t>
            </w:r>
            <w:r/>
          </w:p>
        </w:tc>
        <w:tc>
          <w:tcPr>
            <w:tcW w:type="dxa" w:w="1080"/>
          </w:tcPr>
          <w:p>
            <w:r>
              <w:t>75%</w:t>
            </w:r>
            <w:r/>
          </w:p>
        </w:tc>
        <w:tc>
          <w:tcPr>
            <w:tcW w:type="dxa" w:w="1080"/>
          </w:tcPr>
          <w:p>
            <w:r>
              <w:t>1979</w:t>
            </w:r>
            <w:r/>
          </w:p>
        </w:tc>
        <w:tc>
          <w:tcPr>
            <w:tcW w:type="dxa" w:w="1080"/>
          </w:tcPr>
          <w:p>
            <w:r>
              <w:t>50%</w:t>
            </w:r>
            <w:r/>
          </w:p>
        </w:tc>
        <w:tc>
          <w:tcPr>
            <w:tcW w:type="dxa" w:w="1080"/>
          </w:tcPr>
          <w:p>
            <w:r>
              <w:t>1984</w:t>
            </w:r>
            <w:r/>
          </w:p>
        </w:tc>
        <w:tc>
          <w:tcPr>
            <w:tcW w:type="dxa" w:w="1080"/>
          </w:tcPr>
          <w:p>
            <w:r>
              <w:t>25%</w:t>
            </w:r>
            <w:r/>
          </w:p>
        </w:tc>
      </w:tr>
      <w:tr>
        <w:tc>
          <w:tcPr>
            <w:tcW w:type="dxa" w:w="1080"/>
          </w:tcPr>
          <w:p>
            <w:r>
              <w:t>1970</w:t>
            </w:r>
            <w:r/>
          </w:p>
        </w:tc>
        <w:tc>
          <w:tcPr>
            <w:tcW w:type="dxa" w:w="1080"/>
          </w:tcPr>
          <w:p>
            <w:r>
              <w:t>95%</w:t>
            </w:r>
            <w:r/>
          </w:p>
        </w:tc>
        <w:tc>
          <w:tcPr>
            <w:tcW w:type="dxa" w:w="1080"/>
          </w:tcPr>
          <w:p>
            <w:r>
              <w:t>1975</w:t>
            </w:r>
            <w:r/>
          </w:p>
        </w:tc>
        <w:tc>
          <w:tcPr>
            <w:tcW w:type="dxa" w:w="1080"/>
          </w:tcPr>
          <w:p>
            <w:r>
              <w:t>70%</w:t>
            </w:r>
            <w:r/>
          </w:p>
        </w:tc>
        <w:tc>
          <w:tcPr>
            <w:tcW w:type="dxa" w:w="1080"/>
          </w:tcPr>
          <w:p>
            <w:r>
              <w:t>1980</w:t>
            </w:r>
            <w:r/>
          </w:p>
        </w:tc>
        <w:tc>
          <w:tcPr>
            <w:tcW w:type="dxa" w:w="1080"/>
          </w:tcPr>
          <w:p>
            <w:r>
              <w:t>45%</w:t>
            </w:r>
            <w:r/>
          </w:p>
        </w:tc>
        <w:tc>
          <w:tcPr>
            <w:tcW w:type="dxa" w:w="1080"/>
          </w:tcPr>
          <w:p>
            <w:r>
              <w:t>1985</w:t>
            </w:r>
            <w:r/>
          </w:p>
        </w:tc>
        <w:tc>
          <w:tcPr>
            <w:tcW w:type="dxa" w:w="1080"/>
          </w:tcPr>
          <w:p>
            <w:r>
              <w:t>20%</w:t>
            </w:r>
            <w:r/>
          </w:p>
        </w:tc>
      </w:tr>
      <w:tr>
        <w:tc>
          <w:tcPr>
            <w:tcW w:type="dxa" w:w="1080"/>
          </w:tcPr>
          <w:p>
            <w:r>
              <w:t>1971</w:t>
            </w:r>
            <w:r/>
          </w:p>
        </w:tc>
        <w:tc>
          <w:tcPr>
            <w:tcW w:type="dxa" w:w="1080"/>
          </w:tcPr>
          <w:p>
            <w:r>
              <w:t>90%</w:t>
            </w:r>
            <w:r/>
          </w:p>
        </w:tc>
        <w:tc>
          <w:tcPr>
            <w:tcW w:type="dxa" w:w="1080"/>
          </w:tcPr>
          <w:p>
            <w:r>
              <w:t>1976</w:t>
            </w:r>
            <w:r/>
          </w:p>
        </w:tc>
        <w:tc>
          <w:tcPr>
            <w:tcW w:type="dxa" w:w="1080"/>
          </w:tcPr>
          <w:p>
            <w:r>
              <w:t>65%</w:t>
            </w:r>
            <w:r/>
          </w:p>
        </w:tc>
        <w:tc>
          <w:tcPr>
            <w:tcW w:type="dxa" w:w="1080"/>
          </w:tcPr>
          <w:p>
            <w:r>
              <w:t>1981</w:t>
            </w:r>
            <w:r/>
          </w:p>
        </w:tc>
        <w:tc>
          <w:tcPr>
            <w:tcW w:type="dxa" w:w="1080"/>
          </w:tcPr>
          <w:p>
            <w:r>
              <w:t>40%</w:t>
            </w:r>
            <w:r/>
          </w:p>
        </w:tc>
        <w:tc>
          <w:tcPr>
            <w:tcW w:type="dxa" w:w="1080"/>
          </w:tcPr>
          <w:p>
            <w:r>
              <w:t>1986</w:t>
            </w:r>
            <w:r/>
          </w:p>
        </w:tc>
        <w:tc>
          <w:tcPr>
            <w:tcW w:type="dxa" w:w="1080"/>
          </w:tcPr>
          <w:p>
            <w:r>
              <w:t>15%</w:t>
            </w:r>
            <w:r/>
          </w:p>
        </w:tc>
      </w:tr>
      <w:tr>
        <w:tc>
          <w:tcPr>
            <w:tcW w:type="dxa" w:w="1080"/>
          </w:tcPr>
          <w:p>
            <w:r>
              <w:t>1972</w:t>
            </w:r>
            <w:r/>
          </w:p>
        </w:tc>
        <w:tc>
          <w:tcPr>
            <w:tcW w:type="dxa" w:w="1080"/>
          </w:tcPr>
          <w:p>
            <w:r>
              <w:t>85%</w:t>
            </w:r>
            <w:r/>
          </w:p>
        </w:tc>
        <w:tc>
          <w:tcPr>
            <w:tcW w:type="dxa" w:w="1080"/>
          </w:tcPr>
          <w:p>
            <w:r>
              <w:t>1977</w:t>
            </w:r>
            <w:r/>
          </w:p>
        </w:tc>
        <w:tc>
          <w:tcPr>
            <w:tcW w:type="dxa" w:w="1080"/>
          </w:tcPr>
          <w:p>
            <w:r>
              <w:t>60%</w:t>
            </w:r>
            <w:r/>
          </w:p>
        </w:tc>
        <w:tc>
          <w:tcPr>
            <w:tcW w:type="dxa" w:w="1080"/>
          </w:tcPr>
          <w:p>
            <w:r>
              <w:t>1982</w:t>
            </w:r>
            <w:r/>
          </w:p>
        </w:tc>
        <w:tc>
          <w:tcPr>
            <w:tcW w:type="dxa" w:w="1080"/>
          </w:tcPr>
          <w:p>
            <w:r>
              <w:t>35%</w:t>
            </w:r>
            <w:r/>
          </w:p>
        </w:tc>
        <w:tc>
          <w:tcPr>
            <w:tcW w:type="dxa" w:w="1080"/>
          </w:tcPr>
          <w:p>
            <w:r>
              <w:t>1987</w:t>
            </w:r>
            <w:r/>
          </w:p>
        </w:tc>
        <w:tc>
          <w:tcPr>
            <w:tcW w:type="dxa" w:w="1080"/>
          </w:tcPr>
          <w:p>
            <w:r>
              <w:t>10%</w:t>
            </w:r>
            <w:r/>
          </w:p>
        </w:tc>
      </w:tr>
      <w:tr>
        <w:tc>
          <w:tcPr>
            <w:tcW w:type="dxa" w:w="1080"/>
          </w:tcPr>
          <w:p>
            <w:r>
              <w:t>1973</w:t>
            </w:r>
            <w:r/>
          </w:p>
        </w:tc>
        <w:tc>
          <w:tcPr>
            <w:tcW w:type="dxa" w:w="1080"/>
          </w:tcPr>
          <w:p>
            <w:r>
              <w:t>80%</w:t>
            </w:r>
            <w:r/>
          </w:p>
        </w:tc>
        <w:tc>
          <w:tcPr>
            <w:tcW w:type="dxa" w:w="1080"/>
          </w:tcPr>
          <w:p>
            <w:r>
              <w:t>1978</w:t>
            </w:r>
            <w:r/>
          </w:p>
        </w:tc>
        <w:tc>
          <w:tcPr>
            <w:tcW w:type="dxa" w:w="1080"/>
          </w:tcPr>
          <w:p>
            <w:r>
              <w:t>55%</w:t>
            </w:r>
            <w:r/>
          </w:p>
        </w:tc>
        <w:tc>
          <w:tcPr>
            <w:tcW w:type="dxa" w:w="1080"/>
          </w:tcPr>
          <w:p>
            <w:r>
              <w:t>1983</w:t>
            </w:r>
            <w:r/>
          </w:p>
        </w:tc>
        <w:tc>
          <w:tcPr>
            <w:tcW w:type="dxa" w:w="1080"/>
          </w:tcPr>
          <w:p>
            <w:r>
              <w:t>30%</w:t>
            </w:r>
            <w:r/>
          </w:p>
        </w:tc>
        <w:tc>
          <w:tcPr>
            <w:tcW w:type="dxa" w:w="1080"/>
          </w:tcPr>
          <w:p>
            <w:r>
              <w:t>1988</w:t>
            </w:r>
            <w:r/>
          </w:p>
        </w:tc>
        <w:tc>
          <w:tcPr>
            <w:tcW w:type="dxa" w:w="1080"/>
          </w:tcPr>
          <w:p>
            <w:r>
              <w:t>5%</w:t>
            </w:r>
            <w:r/>
          </w:p>
        </w:tc>
      </w:tr>
    </w:tbl>
    <w:p>
      <w:r>
        <w:t>§ 1º Na alienação de imóvel constituído por terreno adquirido até 31 de dezembro de 1988 e de edificação, ampliação ou reforma iniciada até essa data, ainda que concluída em ano posterior, informada na Declaração de Ajuste Anual, o percentual de redução é determinado em função do ano de aquisição do terreno e aplicado sobre todo o ganho de capital.</w:t>
      </w:r>
    </w:p>
    <w:p>
      <w:r>
        <w:t>§ 2º Na alienação em conjunto, de imóvel constituído de partes adquiridas em datas diferentes, a redução aplica-se à parcela do ganho de capital que corresponder a cada parte adquirida até 31 de dezembro de 1988.</w:t>
      </w:r>
    </w:p>
    <w:p>
      <w:r>
        <w:t>§ 3º Na alienação de imóvel adquirido até 31 de dezembro de 1988, contendo construção, ampliação ou reforma iniciada após essa data, o percentual de redução aplica-se à parcela do ganho de capital que corresponder ao terreno e às edificações existentes em 31 de dezembro de 1988.</w:t>
      </w:r>
    </w:p>
    <w:p>
      <w:r>
        <w:t>§ 4º Para efeito do disposto nos §§ 2º e 3º:</w:t>
      </w:r>
    </w:p>
    <w:p>
      <w:r>
        <w:t>I - o percentual de redução correspondente a cada parte é determinado em função do ano de sua aquisição e aplicado sobre a parcela do ganho de capital a ela correspondente;</w:t>
      </w:r>
    </w:p>
    <w:p>
      <w:r>
        <w:t>II - a parcela do ganho de capital correspondente a cada parte é determinada aplicando-se sobre todo o ganho de capital o percentual resultante da relação entre o custo da parte objeto da redução e o custo total do imóvel, ou entre a área da parte objeto da redução e a área total do imóvel.</w:t>
      </w:r>
    </w:p>
    <w:p>
      <w:r>
        <w:t>§ 5º No caso de bens imóveis havidos por herança ou legado, cuja abertura da sucessão (falecimento) tenha ocorrido até 31 de dezembro de 1988, o percentual de redução é determinado tomando-se por base o ano da abertura da sucessão, mesmo que a partilha tenha ocorrido em ano posterior.</w:t>
      </w:r>
    </w:p>
    <w:p>
      <w:r>
        <w:t>§ 6º O saldo do ganho de capital sujeito à tributação é igual à diferença entre o ganho total e a soma das parcelas a deduzir, resultantes da aplicação do respectivo percentual de redução.</w:t>
      </w:r>
    </w:p>
    <w:p>
      <w:r>
        <w:t>Da Tributação do Ganho de Capital</w:t>
      </w:r>
    </w:p>
    <w:p>
      <w:r>
        <w:t>Incidência</w:t>
      </w:r>
    </w:p>
    <w:p>
      <w:r>
        <w:t>Art. 27. O ganho de capital sujeita-se à incidência do imposto de renda, sob a forma de tributação definitiva, à alíquota de quinze por cento.</w:t>
      </w:r>
    </w:p>
    <w:p>
      <w:r>
        <w:t>§ 1º O cálculo e o pagamento do imposto devido sobre o ganho de capital na alienação de bens e direitos devem ser efetuados em separado dos demais rendimentos tributáveis recebidos no mês, quaisquer que sejam.</w:t>
      </w:r>
    </w:p>
    <w:p>
      <w:r>
        <w:t>§ 2º O imposto incidente sobre ganhos de capital não é compensável na Declaração de Ajuste Anual.</w:t>
      </w:r>
    </w:p>
    <w:p>
      <w:r>
        <w:t>Não-incidência</w:t>
      </w:r>
    </w:p>
    <w:p>
      <w:r>
        <w:t>Art. 28. Não incide o imposto sobre o ganho de capital decorrente de:</w:t>
      </w:r>
    </w:p>
    <w:p>
      <w:r>
        <w:t>I - indenização do valor do imóvel rural na desapropriação para fins de reforma agrária;</w:t>
      </w:r>
    </w:p>
    <w:p>
      <w:r>
        <w:t>II - indenização por liquidação de sinistro, furto ou roubo, relativo ao objeto segurado.</w:t>
      </w:r>
    </w:p>
    <w:p>
      <w:r>
        <w:t>Parágrafo único. Na hipótese do inciso I, a parcela da indenização, correspondente às benfeitorias, é computada como receita da atividade rural quando estas tiverem sido deduzidas como custo ou despesa.</w:t>
      </w:r>
    </w:p>
    <w:p>
      <w:r>
        <w:t>Exclusão</w:t>
      </w:r>
    </w:p>
    <w:p>
      <w:r>
        <w:t>Art. 29. Na determinação do ganho de capital sujeito à incidência do imposto são excluídos os ganhos de capital decorrentes de:</w:t>
      </w:r>
    </w:p>
    <w:p>
      <w:r>
        <w:t>I - alienação, por valor igual ou inferior a R$ 440.000,00 (quatrocentos e quarenta mil reais), do único imóvel que o titular possua, individualmente, em condomínio ou em comunhão, desde que, nos últimos cinco anos, não tenha efetuado alienação de imóvel, a qualquer título, tributada ou não;</w:t>
      </w:r>
    </w:p>
    <w:p>
      <w:r>
        <w:t>II -</w:t>
      </w:r>
    </w:p>
    <w:p>
      <w:r>
        <w:rPr>
          <w:i/>
        </w:rPr>
        <w:t>[Revogado(a) pelo(a) Instrução Normativa SRF nº 599, de 28 de dezembro de 2005]</w:t>
      </w:r>
    </w:p>
    <w:p>
      <w:r>
        <w:t>III - restituição de participação no capital social mediante a entrega à pessoa física, pela pessoa jurídica, de bens e direitos de seu ativo, avaliados pelo valor contábil ou de mercado;</w:t>
      </w:r>
    </w:p>
    <w:p>
      <w:r>
        <w:t>IV - permuta, sem torna, de unidades imobiliárias;</w:t>
      </w:r>
    </w:p>
    <w:p>
      <w:r>
        <w:t>V - permuta, caracterizada com a entrega, pelo licitante vencedor, de títulos da dívida pública federal, estadual, do Distrito Federal e municipal, ou de outros créditos contra a União, como contrapartida à aquisição das ações ou quotas leiloadas no âmbito dos respectivos programas de desestatização.</w:t>
      </w:r>
    </w:p>
    <w:p>
      <w:r>
        <w:t>§ 1º Na hipótese do inciso I do caput:</w:t>
      </w:r>
    </w:p>
    <w:p>
      <w:r>
        <w:t>I - a exclusão aplica-se ao ganho de capital decorrente da alienação de qualquer bem imóvel, independentemente de se tratar de terreno, terra nua, casa ou apartamento, ser residencial, comercial ou de lazer, e estar localizado em zona urbana ou rural;</w:t>
      </w:r>
    </w:p>
    <w:p>
      <w:r>
        <w:t>II - o limite de R$ 440.000,00 (quatrocentos e quarenta mil reais) é considerado em relação:</w:t>
      </w:r>
    </w:p>
    <w:p>
      <w:r>
        <w:t>a) à parte de cada condômino ou co-proprietário, no caso de bens ou direitos possuídos em condomínio;</w:t>
      </w:r>
    </w:p>
    <w:p>
      <w:r>
        <w:t>b) ao imóvel possuído em comunhão, no caso de sociedade conjugal.</w:t>
      </w:r>
    </w:p>
    <w:p>
      <w:r>
        <w:t>§ 2º</w:t>
      </w:r>
    </w:p>
    <w:p>
      <w:r>
        <w:rPr>
          <w:i/>
        </w:rPr>
        <w:t>[Revogado(a) pelo(a) Instrução Normativa SRF nº 599, de 28 de dezembro de 2005]</w:t>
      </w:r>
    </w:p>
    <w:p>
      <w:r>
        <w:t>I -</w:t>
      </w:r>
    </w:p>
    <w:p>
      <w:r>
        <w:rPr>
          <w:i/>
        </w:rPr>
        <w:t>[Revogado(a) pelo(a) Instrução Normativa SRF nº 599, de 28 de dezembro de 2005]</w:t>
      </w:r>
    </w:p>
    <w:p>
      <w:r>
        <w:t>II -</w:t>
      </w:r>
    </w:p>
    <w:p>
      <w:r>
        <w:rPr>
          <w:i/>
        </w:rPr>
        <w:t>[Revogado(a) pelo(a) Instrução Normativa SRF nº 599, de 28 de dezembro de 2005]</w:t>
      </w:r>
    </w:p>
    <w:p>
      <w:r>
        <w:t>III -</w:t>
      </w:r>
    </w:p>
    <w:p>
      <w:r>
        <w:rPr>
          <w:i/>
        </w:rPr>
        <w:t>[Revogado(a) pelo(a) Instrução Normativa SRF nº 599, de 28 de dezembro de 2005]</w:t>
      </w:r>
    </w:p>
    <w:p>
      <w:r>
        <w:t>§ 3º</w:t>
      </w:r>
    </w:p>
    <w:p>
      <w:r>
        <w:rPr>
          <w:i/>
        </w:rPr>
        <w:t>[Revogado(a) pelo(a) Instrução Normativa SRF nº 599, de 28 de dezembro de 2005]</w:t>
      </w:r>
    </w:p>
    <w:p>
      <w:r>
        <w:t>§ 4º Na hipótese do inciso IV do caput, a exclusão aplica-se:</w:t>
      </w:r>
    </w:p>
    <w:p>
      <w:r>
        <w:t>I - exclusivamente, às permutas de unidade imobiliária por unidade imobiliária;</w:t>
      </w:r>
    </w:p>
    <w:p>
      <w:r>
        <w:t>II - às operações de permuta realizadas por contrato particular, desde que a escritura pública correspondente, quando lavrada, seja de permuta.</w:t>
      </w:r>
    </w:p>
    <w:p>
      <w:r>
        <w:t>§ 5º Na permuta de unidades imobiliárias com torna, o ganho de capital é apurado exclusivamente em relação a esta, observado o disposto no art. 23.</w:t>
      </w:r>
    </w:p>
    <w:p>
      <w:r>
        <w:t>Pagamento do Imposto</w:t>
      </w:r>
    </w:p>
    <w:p>
      <w:r>
        <w:t>Regra geral</w:t>
      </w:r>
    </w:p>
    <w:p>
      <w:r>
        <w:t>Art. 30. O imposto devido sobre os ganhos de capital de que trata esta Instrução Normativa deve ser pago pelo:</w:t>
      </w:r>
    </w:p>
    <w:p>
      <w:r>
        <w:t>I - alienante, se residente no País;</w:t>
      </w:r>
    </w:p>
    <w:p>
      <w:r>
        <w:t>II - procurador do alienante, em nome deste, se este for não-residente no País;</w:t>
      </w:r>
    </w:p>
    <w:p>
      <w:r>
        <w:t>III - inventariante, em nome do espólio, nos casos de transferências causa mortis;</w:t>
      </w:r>
    </w:p>
    <w:p>
      <w:r>
        <w:t>IV - doador, no caso de doação, inclusive em adiantamento da legítima;</w:t>
      </w:r>
    </w:p>
    <w:p>
      <w:r>
        <w:t>V - ex-cônjuge ou ex-convivente a quem, na dissolução da sociedade conjugal ou da união estável, for atribuído o bem ou direito objeto da tributação;</w:t>
      </w:r>
    </w:p>
    <w:p>
      <w:r>
        <w:t>VI - cedente, na cessão de direitos hereditários.</w:t>
      </w:r>
    </w:p>
    <w:p>
      <w:r>
        <w:t>§ 1º Na hipótese do inciso II do caput, quando o alienante não for inscrito no Cadastro das Pessoas Físicas (CPF), no Darf é indicado o número de inscrição do procurador.</w:t>
      </w:r>
    </w:p>
    <w:p>
      <w:r>
        <w:t>§ 2º Na hipótese do art. 22, o imposto é recolhido em nome de cada cônjuge, na proporção de cinqüenta por cento para cada um, ou em nome de um deles, pela totalidade.</w:t>
      </w:r>
    </w:p>
    <w:p>
      <w:r>
        <w:t>§ 3º O pagamento do imposto é efetuado:</w:t>
      </w:r>
    </w:p>
    <w:p>
      <w:r>
        <w:t>I - até o último dia útil do mês subseqüente àquele em que o ganho houver sido percebido, na hipótese do inciso I do caput;</w:t>
      </w:r>
    </w:p>
    <w:p>
      <w:r>
        <w:t>II - na data da alienação, na hipótese do inciso II do caput;</w:t>
      </w:r>
    </w:p>
    <w:p>
      <w:r>
        <w:t>III - até a data prevista para a entrega da Declaração Final de Espólio, na hipótese do inciso III do caput;</w:t>
      </w:r>
    </w:p>
    <w:p>
      <w:r>
        <w:t>IV - até o último dia útil do mês subseqüente ao da doação, na hipótese do inciso IV do caput;</w:t>
      </w:r>
    </w:p>
    <w:p>
      <w:r>
        <w:t>V - até o último dia útil do mês subseqüente ao do trânsito em julgado da decisão judicial da partilha ou sobrepartilha decorrente da dissolução da sociedade conjugal ou união estável, na hipótese do inciso V do caput;</w:t>
      </w:r>
    </w:p>
    <w:p>
      <w:r>
        <w:t>VI - nas datas dos incisos I e II, na hipótese do inciso VI do caput, conforme o caso.</w:t>
      </w:r>
    </w:p>
    <w:p>
      <w:r>
        <w:t>Alienação a prazo</w:t>
      </w:r>
    </w:p>
    <w:p>
      <w:r>
        <w:t>Art. 31. Nas alienações a prazo, o ganho de capital é apurado como se a venda fosse efetuada à vista e o imposto é pago periodicamente, na proporção da parcela do preço recebida, até o último dia útil do mês subseqüente ao do recebimento.</w:t>
      </w:r>
    </w:p>
    <w:p>
      <w:r>
        <w:t>Parágrafo único. O imposto devido, relativo a cada parcela recebida, é apurado aplicando-se:</w:t>
      </w:r>
    </w:p>
    <w:p>
      <w:r>
        <w:t>I - o percentual resultante da relação entre o ganho de capital total e valor total da alienação sobre o valor da parcela recebida;</w:t>
      </w:r>
    </w:p>
    <w:p>
      <w:r>
        <w:t>II - a alíquota de quinze por cento sobre o valor apurado na forma do inciso I.</w:t>
      </w:r>
    </w:p>
    <w:p>
      <w:r>
        <w:t>Acréscimos legais</w:t>
      </w:r>
    </w:p>
    <w:p>
      <w:r>
        <w:t>Art. 32. O imposto pago após o vencimento é acrescido de:</w:t>
      </w:r>
    </w:p>
    <w:p>
      <w:r>
        <w:t>I - juros, equivalentes à taxa referencial do Sistema Especial de Liquidação e Custódia (Selic), para títulos federais, acumulada mensalmente, calculados a partir do primeiro dia do mês subseqüente ao do vencimento até o último dia do mês anterior ao do pagamento e de 1% (um por cento) no mês do pagamento;</w:t>
      </w:r>
    </w:p>
    <w:p>
      <w:r>
        <w:t>II - multa de mora, calculada à taxa de 0,33% (trinta e três centésimos por cento), por dia de atraso, a partir do primeiro dia após o vencimento do débito, limitada a vinte por cento.</w:t>
      </w:r>
    </w:p>
    <w:p>
      <w:r>
        <w:t>Art. 33. O imposto de renda pago em país com o qual o Brasil tenha firmado acordos, tratados ou convenções internacionais prevendo a compensação, ou naquele em que haja reciprocidade de tratamento, pode ser considerado como redução do imposto devido no País, até o limite do imposto devido no Brasil, desde que não seja compensado ou restituído no exterior.</w:t>
      </w:r>
    </w:p>
    <w:p>
      <w:r>
        <w:t>Disposições Finais</w:t>
      </w:r>
    </w:p>
    <w:p>
      <w:r>
        <w:t>Art. 34. Esta Instrução Normativa entra em vigor na data de sua publicação.</w:t>
      </w:r>
    </w:p>
    <w:p>
      <w:r>
        <w:t>Art. 35. Ficam formalmente revogadas, sem interrupção de sua força normativa, as Instruções Normativas SRF nº 39/93, de 30 de março de 1993, nº 48/98, de 26 de maio de 1998, nº 51/98, de 3 de junho de 1998, e nº 158/99, de 23 de dezembro de 1999.</w:t>
      </w:r>
    </w:p>
    <w:p>
      <w:r>
        <w:t>EVERARDO MACIEL</w:t>
      </w:r>
    </w:p>
    <w:p>
      <w:r>
        <w:t xml:space="preserve">ANEXO ÚNICO </w:t>
      </w:r>
      <w:r>
        <w:br/>
      </w:r>
      <w:r>
        <w:t>Tabela de Atualização do Custo de Bens e Direitos</w:t>
      </w:r>
    </w:p>
    <w:p>
      <w:r>
        <w:t>Índices para valores expressos em Reais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t>1995</w:t>
            </w:r>
          </w:p>
        </w:tc>
        <w:tc>
          <w:tcPr>
            <w:tcW w:type="dxa" w:w="2880"/>
          </w:tcPr>
          <w:p>
            <w:r>
              <w:t>1994</w:t>
            </w:r>
          </w:p>
        </w:tc>
      </w:tr>
      <w:tr>
        <w:tc>
          <w:tcPr>
            <w:tcW w:type="dxa" w:w="2880"/>
          </w:tcPr>
          <w:p>
            <w:r>
              <w:t>JAN</w:t>
            </w:r>
          </w:p>
        </w:tc>
        <w:tc>
          <w:tcPr>
            <w:tcW w:type="dxa" w:w="2880"/>
          </w:tcPr>
          <w:p>
            <w:r>
              <w:t>0,8166</w:t>
            </w:r>
          </w:p>
        </w:tc>
        <w:tc>
          <w:tcPr>
            <w:tcW w:type="dxa" w:w="2880"/>
          </w:tcPr>
          <w:p>
            <w:r>
              <w:t>-</w:t>
            </w:r>
          </w:p>
        </w:tc>
      </w:tr>
      <w:tr>
        <w:tc>
          <w:tcPr>
            <w:tcW w:type="dxa" w:w="2880"/>
          </w:tcPr>
          <w:p>
            <w:r>
              <w:t>FEV</w:t>
            </w:r>
          </w:p>
        </w:tc>
        <w:tc>
          <w:tcPr>
            <w:tcW w:type="dxa" w:w="2880"/>
          </w:tcPr>
          <w:p>
            <w:r>
              <w:t>0,8166</w:t>
            </w:r>
          </w:p>
        </w:tc>
        <w:tc>
          <w:tcPr>
            <w:tcW w:type="dxa" w:w="2880"/>
          </w:tcPr>
          <w:p>
            <w:r>
              <w:t>-</w:t>
            </w:r>
          </w:p>
        </w:tc>
      </w:tr>
      <w:tr>
        <w:tc>
          <w:tcPr>
            <w:tcW w:type="dxa" w:w="2880"/>
          </w:tcPr>
          <w:p>
            <w:r>
              <w:t>MAR</w:t>
            </w:r>
          </w:p>
        </w:tc>
        <w:tc>
          <w:tcPr>
            <w:tcW w:type="dxa" w:w="2880"/>
          </w:tcPr>
          <w:p>
            <w:r>
              <w:t>0,8166</w:t>
            </w:r>
          </w:p>
        </w:tc>
        <w:tc>
          <w:tcPr>
            <w:tcW w:type="dxa" w:w="2880"/>
          </w:tcPr>
          <w:p>
            <w:r>
              <w:t>-</w:t>
            </w:r>
          </w:p>
        </w:tc>
      </w:tr>
      <w:tr>
        <w:tc>
          <w:tcPr>
            <w:tcW w:type="dxa" w:w="2880"/>
          </w:tcPr>
          <w:p>
            <w:r>
              <w:t>ABR</w:t>
            </w:r>
          </w:p>
        </w:tc>
        <w:tc>
          <w:tcPr>
            <w:tcW w:type="dxa" w:w="2880"/>
          </w:tcPr>
          <w:p>
            <w:r>
              <w:t>0,8521</w:t>
            </w:r>
          </w:p>
        </w:tc>
        <w:tc>
          <w:tcPr>
            <w:tcW w:type="dxa" w:w="2880"/>
          </w:tcPr>
          <w:p>
            <w:r>
              <w:t>-</w:t>
            </w:r>
          </w:p>
        </w:tc>
      </w:tr>
      <w:tr>
        <w:tc>
          <w:tcPr>
            <w:tcW w:type="dxa" w:w="2880"/>
          </w:tcPr>
          <w:p>
            <w:r>
              <w:t>MAI</w:t>
            </w:r>
          </w:p>
        </w:tc>
        <w:tc>
          <w:tcPr>
            <w:tcW w:type="dxa" w:w="2880"/>
          </w:tcPr>
          <w:p>
            <w:r>
              <w:t>0,8521</w:t>
            </w:r>
          </w:p>
        </w:tc>
        <w:tc>
          <w:tcPr>
            <w:tcW w:type="dxa" w:w="2880"/>
          </w:tcPr>
          <w:p>
            <w:r>
              <w:t>-</w:t>
            </w:r>
          </w:p>
        </w:tc>
      </w:tr>
      <w:tr>
        <w:tc>
          <w:tcPr>
            <w:tcW w:type="dxa" w:w="2880"/>
          </w:tcPr>
          <w:p>
            <w:r>
              <w:t>JUN</w:t>
            </w:r>
          </w:p>
        </w:tc>
        <w:tc>
          <w:tcPr>
            <w:tcW w:type="dxa" w:w="2880"/>
          </w:tcPr>
          <w:p>
            <w:r>
              <w:t>0,8521</w:t>
            </w:r>
          </w:p>
        </w:tc>
        <w:tc>
          <w:tcPr>
            <w:tcW w:type="dxa" w:w="2880"/>
          </w:tcPr>
          <w:p>
            <w:r>
              <w:t>-</w:t>
            </w:r>
          </w:p>
        </w:tc>
      </w:tr>
      <w:tr>
        <w:tc>
          <w:tcPr>
            <w:tcW w:type="dxa" w:w="2880"/>
          </w:tcPr>
          <w:p>
            <w:r>
              <w:t>JUL</w:t>
            </w:r>
          </w:p>
        </w:tc>
        <w:tc>
          <w:tcPr>
            <w:tcW w:type="dxa" w:w="2880"/>
          </w:tcPr>
          <w:p>
            <w:r>
              <w:t>0,9128</w:t>
            </w:r>
          </w:p>
        </w:tc>
        <w:tc>
          <w:tcPr>
            <w:tcW w:type="dxa" w:w="2880"/>
          </w:tcPr>
          <w:p>
            <w:r>
              <w:t>0,6779</w:t>
            </w:r>
          </w:p>
        </w:tc>
      </w:tr>
      <w:tr>
        <w:tc>
          <w:tcPr>
            <w:tcW w:type="dxa" w:w="2880"/>
          </w:tcPr>
          <w:p>
            <w:r>
              <w:t>AGO</w:t>
            </w:r>
          </w:p>
        </w:tc>
        <w:tc>
          <w:tcPr>
            <w:tcW w:type="dxa" w:w="2880"/>
          </w:tcPr>
          <w:p>
            <w:r>
              <w:t>0,9128</w:t>
            </w:r>
          </w:p>
        </w:tc>
        <w:tc>
          <w:tcPr>
            <w:tcW w:type="dxa" w:w="2880"/>
          </w:tcPr>
          <w:p>
            <w:r>
              <w:t>0,7133</w:t>
            </w:r>
          </w:p>
        </w:tc>
      </w:tr>
      <w:tr>
        <w:tc>
          <w:tcPr>
            <w:tcW w:type="dxa" w:w="2880"/>
          </w:tcPr>
          <w:p>
            <w:r>
              <w:t>SET</w:t>
            </w:r>
          </w:p>
        </w:tc>
        <w:tc>
          <w:tcPr>
            <w:tcW w:type="dxa" w:w="2880"/>
          </w:tcPr>
          <w:p>
            <w:r>
              <w:t>0,9128</w:t>
            </w:r>
          </w:p>
        </w:tc>
        <w:tc>
          <w:tcPr>
            <w:tcW w:type="dxa" w:w="2880"/>
          </w:tcPr>
          <w:p>
            <w:r>
              <w:t>0,7490</w:t>
            </w:r>
          </w:p>
        </w:tc>
      </w:tr>
      <w:tr>
        <w:tc>
          <w:tcPr>
            <w:tcW w:type="dxa" w:w="2880"/>
          </w:tcPr>
          <w:p>
            <w:r>
              <w:t>OUT</w:t>
            </w:r>
          </w:p>
        </w:tc>
        <w:tc>
          <w:tcPr>
            <w:tcW w:type="dxa" w:w="2880"/>
          </w:tcPr>
          <w:p>
            <w:r>
              <w:t>0,9596</w:t>
            </w:r>
          </w:p>
        </w:tc>
        <w:tc>
          <w:tcPr>
            <w:tcW w:type="dxa" w:w="2880"/>
          </w:tcPr>
          <w:p>
            <w:r>
              <w:t>0,7612</w:t>
            </w:r>
          </w:p>
        </w:tc>
      </w:tr>
      <w:tr>
        <w:tc>
          <w:tcPr>
            <w:tcW w:type="dxa" w:w="2880"/>
          </w:tcPr>
          <w:p>
            <w:r>
              <w:t>NOV</w:t>
            </w:r>
          </w:p>
        </w:tc>
        <w:tc>
          <w:tcPr>
            <w:tcW w:type="dxa" w:w="2880"/>
          </w:tcPr>
          <w:p>
            <w:r>
              <w:t>0,9596</w:t>
            </w:r>
          </w:p>
        </w:tc>
        <w:tc>
          <w:tcPr>
            <w:tcW w:type="dxa" w:w="2880"/>
          </w:tcPr>
          <w:p>
            <w:r>
              <w:t>0,7757</w:t>
            </w:r>
          </w:p>
        </w:tc>
      </w:tr>
      <w:tr>
        <w:tc>
          <w:tcPr>
            <w:tcW w:type="dxa" w:w="2880"/>
          </w:tcPr>
          <w:p>
            <w:r>
              <w:t>DEZ</w:t>
            </w:r>
          </w:p>
        </w:tc>
        <w:tc>
          <w:tcPr>
            <w:tcW w:type="dxa" w:w="2880"/>
          </w:tcPr>
          <w:p>
            <w:r>
              <w:t>0,9596</w:t>
            </w:r>
          </w:p>
        </w:tc>
        <w:tc>
          <w:tcPr>
            <w:tcW w:type="dxa" w:w="2880"/>
          </w:tcPr>
          <w:p>
            <w:r>
              <w:t>0,7986</w:t>
            </w:r>
          </w:p>
        </w:tc>
      </w:tr>
    </w:tbl>
    <w:p>
      <w:r>
        <w:t>Índices para valores expressos em Cruzeiros Reais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t>1994</w:t>
            </w:r>
          </w:p>
        </w:tc>
        <w:tc>
          <w:tcPr>
            <w:tcW w:type="dxa" w:w="2880"/>
          </w:tcPr>
          <w:p>
            <w:r>
              <w:t>1993</w:t>
            </w:r>
          </w:p>
        </w:tc>
      </w:tr>
      <w:tr>
        <w:tc>
          <w:tcPr>
            <w:tcW w:type="dxa" w:w="2880"/>
          </w:tcPr>
          <w:p>
            <w:r>
              <w:t>JAN</w:t>
            </w:r>
          </w:p>
        </w:tc>
        <w:tc>
          <w:tcPr>
            <w:tcW w:type="dxa" w:w="2880"/>
          </w:tcPr>
          <w:p>
            <w:r>
              <w:t>226,5838</w:t>
            </w:r>
          </w:p>
        </w:tc>
        <w:tc>
          <w:tcPr>
            <w:tcW w:type="dxa" w:w="2880"/>
          </w:tcPr>
          <w:p>
            <w:r>
              <w:t>-</w:t>
            </w:r>
          </w:p>
        </w:tc>
      </w:tr>
      <w:tr>
        <w:tc>
          <w:tcPr>
            <w:tcW w:type="dxa" w:w="2880"/>
          </w:tcPr>
          <w:p>
            <w:r>
              <w:t>FEV</w:t>
            </w:r>
          </w:p>
        </w:tc>
        <w:tc>
          <w:tcPr>
            <w:tcW w:type="dxa" w:w="2880"/>
          </w:tcPr>
          <w:p>
            <w:r>
              <w:t>315,3373</w:t>
            </w:r>
          </w:p>
        </w:tc>
        <w:tc>
          <w:tcPr>
            <w:tcW w:type="dxa" w:w="2880"/>
          </w:tcPr>
          <w:p>
            <w:r>
              <w:t>-</w:t>
            </w:r>
          </w:p>
        </w:tc>
      </w:tr>
      <w:tr>
        <w:tc>
          <w:tcPr>
            <w:tcW w:type="dxa" w:w="2880"/>
          </w:tcPr>
          <w:p>
            <w:r>
              <w:t>MAR</w:t>
            </w:r>
          </w:p>
        </w:tc>
        <w:tc>
          <w:tcPr>
            <w:tcW w:type="dxa" w:w="2880"/>
          </w:tcPr>
          <w:p>
            <w:r>
              <w:t>440,5213</w:t>
            </w:r>
          </w:p>
        </w:tc>
        <w:tc>
          <w:tcPr>
            <w:tcW w:type="dxa" w:w="2880"/>
          </w:tcPr>
          <w:p>
            <w:r>
              <w:t>-</w:t>
            </w:r>
          </w:p>
        </w:tc>
      </w:tr>
      <w:tr>
        <w:tc>
          <w:tcPr>
            <w:tcW w:type="dxa" w:w="2880"/>
          </w:tcPr>
          <w:p>
            <w:r>
              <w:t>ABR</w:t>
            </w:r>
          </w:p>
        </w:tc>
        <w:tc>
          <w:tcPr>
            <w:tcW w:type="dxa" w:w="2880"/>
          </w:tcPr>
          <w:p>
            <w:r>
              <w:t>632,7260</w:t>
            </w:r>
          </w:p>
        </w:tc>
        <w:tc>
          <w:tcPr>
            <w:tcW w:type="dxa" w:w="2880"/>
          </w:tcPr>
          <w:p>
            <w:r>
              <w:t>-</w:t>
            </w:r>
          </w:p>
        </w:tc>
      </w:tr>
      <w:tr>
        <w:tc>
          <w:tcPr>
            <w:tcW w:type="dxa" w:w="2880"/>
          </w:tcPr>
          <w:p>
            <w:r>
              <w:t>MAI</w:t>
            </w:r>
          </w:p>
        </w:tc>
        <w:tc>
          <w:tcPr>
            <w:tcW w:type="dxa" w:w="2880"/>
          </w:tcPr>
          <w:p>
            <w:r>
              <w:t>893,7251</w:t>
            </w:r>
          </w:p>
        </w:tc>
        <w:tc>
          <w:tcPr>
            <w:tcW w:type="dxa" w:w="2880"/>
          </w:tcPr>
          <w:p>
            <w:r>
              <w:t>-</w:t>
            </w:r>
          </w:p>
        </w:tc>
      </w:tr>
      <w:tr>
        <w:tc>
          <w:tcPr>
            <w:tcW w:type="dxa" w:w="2880"/>
          </w:tcPr>
          <w:p>
            <w:r>
              <w:t>JUN</w:t>
            </w:r>
          </w:p>
        </w:tc>
        <w:tc>
          <w:tcPr>
            <w:tcW w:type="dxa" w:w="2880"/>
          </w:tcPr>
          <w:p>
            <w:r>
              <w:t>1288,8379</w:t>
            </w:r>
          </w:p>
        </w:tc>
        <w:tc>
          <w:tcPr>
            <w:tcW w:type="dxa" w:w="2880"/>
          </w:tcPr>
          <w:p>
            <w:r>
              <w:t>-</w:t>
            </w:r>
          </w:p>
        </w:tc>
      </w:tr>
      <w:tr>
        <w:tc>
          <w:tcPr>
            <w:tcW w:type="dxa" w:w="2880"/>
          </w:tcPr>
          <w:p>
            <w:r>
              <w:t>JUL</w:t>
            </w:r>
          </w:p>
        </w:tc>
        <w:tc>
          <w:tcPr>
            <w:tcW w:type="dxa" w:w="2880"/>
          </w:tcPr>
          <w:p>
            <w:r>
              <w:t>-</w:t>
            </w:r>
          </w:p>
        </w:tc>
        <w:tc>
          <w:tcPr>
            <w:tcW w:type="dxa" w:w="2880"/>
          </w:tcPr>
          <w:p>
            <w:r>
              <w:t>-</w:t>
            </w:r>
          </w:p>
        </w:tc>
      </w:tr>
      <w:tr>
        <w:tc>
          <w:tcPr>
            <w:tcW w:type="dxa" w:w="2880"/>
          </w:tcPr>
          <w:p>
            <w:r>
              <w:t>AGO</w:t>
            </w:r>
          </w:p>
        </w:tc>
        <w:tc>
          <w:tcPr>
            <w:tcW w:type="dxa" w:w="2880"/>
          </w:tcPr>
          <w:p>
            <w:r>
              <w:t>-</w:t>
            </w:r>
          </w:p>
        </w:tc>
        <w:tc>
          <w:tcPr>
            <w:tcW w:type="dxa" w:w="2880"/>
          </w:tcPr>
          <w:p>
            <w:r>
              <w:t>51,6351</w:t>
            </w:r>
          </w:p>
        </w:tc>
      </w:tr>
      <w:tr>
        <w:tc>
          <w:tcPr>
            <w:tcW w:type="dxa" w:w="2880"/>
          </w:tcPr>
          <w:p>
            <w:r>
              <w:t>SET</w:t>
            </w:r>
          </w:p>
        </w:tc>
        <w:tc>
          <w:tcPr>
            <w:tcW w:type="dxa" w:w="2880"/>
          </w:tcPr>
          <w:p>
            <w:r>
              <w:t>-</w:t>
            </w:r>
          </w:p>
        </w:tc>
        <w:tc>
          <w:tcPr>
            <w:tcW w:type="dxa" w:w="2880"/>
          </w:tcPr>
          <w:p>
            <w:r>
              <w:t>68,1549</w:t>
            </w:r>
          </w:p>
        </w:tc>
      </w:tr>
      <w:tr>
        <w:tc>
          <w:tcPr>
            <w:tcW w:type="dxa" w:w="2880"/>
          </w:tcPr>
          <w:p>
            <w:r>
              <w:t>OUT</w:t>
            </w:r>
          </w:p>
        </w:tc>
        <w:tc>
          <w:tcPr>
            <w:tcW w:type="dxa" w:w="2880"/>
          </w:tcPr>
          <w:p>
            <w:r>
              <w:t>-</w:t>
            </w:r>
          </w:p>
        </w:tc>
        <w:tc>
          <w:tcPr>
            <w:tcW w:type="dxa" w:w="2880"/>
          </w:tcPr>
          <w:p>
            <w:r>
              <w:t>91,5892</w:t>
            </w:r>
          </w:p>
        </w:tc>
      </w:tr>
      <w:tr>
        <w:tc>
          <w:tcPr>
            <w:tcW w:type="dxa" w:w="2880"/>
          </w:tcPr>
          <w:p>
            <w:r>
              <w:t>NOV</w:t>
            </w:r>
          </w:p>
        </w:tc>
        <w:tc>
          <w:tcPr>
            <w:tcW w:type="dxa" w:w="2880"/>
          </w:tcPr>
          <w:p>
            <w:r>
              <w:t>-</w:t>
            </w:r>
          </w:p>
        </w:tc>
        <w:tc>
          <w:tcPr>
            <w:tcW w:type="dxa" w:w="2880"/>
          </w:tcPr>
          <w:p>
            <w:r>
              <w:t>123,7963</w:t>
            </w:r>
          </w:p>
        </w:tc>
      </w:tr>
      <w:tr>
        <w:tc>
          <w:tcPr>
            <w:tcW w:type="dxa" w:w="2880"/>
          </w:tcPr>
          <w:p>
            <w:r>
              <w:t>DEZ</w:t>
            </w:r>
          </w:p>
        </w:tc>
        <w:tc>
          <w:tcPr>
            <w:tcW w:type="dxa" w:w="2880"/>
          </w:tcPr>
          <w:p>
            <w:r>
              <w:t>-</w:t>
            </w:r>
          </w:p>
        </w:tc>
        <w:tc>
          <w:tcPr>
            <w:tcW w:type="dxa" w:w="2880"/>
          </w:tcPr>
          <w:p>
            <w:r>
              <w:t>165,7657</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1993</w:t>
            </w:r>
          </w:p>
        </w:tc>
        <w:tc>
          <w:tcPr>
            <w:tcW w:type="dxa" w:w="1728"/>
          </w:tcPr>
          <w:p>
            <w:r>
              <w:t>1992</w:t>
            </w:r>
          </w:p>
        </w:tc>
        <w:tc>
          <w:tcPr>
            <w:tcW w:type="dxa" w:w="1728"/>
          </w:tcPr>
          <w:p>
            <w:r>
              <w:t>1991</w:t>
            </w:r>
          </w:p>
        </w:tc>
        <w:tc>
          <w:tcPr>
            <w:tcW w:type="dxa" w:w="1728"/>
          </w:tcPr>
          <w:p>
            <w:r>
              <w:t>1990</w:t>
            </w:r>
          </w:p>
        </w:tc>
      </w:tr>
      <w:tr>
        <w:tc>
          <w:tcPr>
            <w:tcW w:type="dxa" w:w="1728"/>
          </w:tcPr>
          <w:p>
            <w:r>
              <w:t>JAN</w:t>
            </w:r>
          </w:p>
        </w:tc>
        <w:tc>
          <w:tcPr>
            <w:tcW w:type="dxa" w:w="1728"/>
          </w:tcPr>
          <w:p>
            <w:r>
              <w:t>8944,793</w:t>
            </w:r>
          </w:p>
        </w:tc>
        <w:tc>
          <w:tcPr>
            <w:tcW w:type="dxa" w:w="1728"/>
          </w:tcPr>
          <w:p>
            <w:r>
              <w:t>720,4779</w:t>
            </w:r>
          </w:p>
        </w:tc>
        <w:tc>
          <w:tcPr>
            <w:tcW w:type="dxa" w:w="1728"/>
          </w:tcPr>
          <w:p>
            <w:r>
              <w:t>151,5152</w:t>
            </w:r>
          </w:p>
        </w:tc>
        <w:tc>
          <w:tcPr>
            <w:tcW w:type="dxa" w:w="1728"/>
          </w:tcPr>
          <w:p>
            <w:r>
              <w:t>-</w:t>
            </w:r>
          </w:p>
        </w:tc>
      </w:tr>
      <w:tr>
        <w:tc>
          <w:tcPr>
            <w:tcW w:type="dxa" w:w="1728"/>
          </w:tcPr>
          <w:p>
            <w:r>
              <w:t>FEV</w:t>
            </w:r>
          </w:p>
        </w:tc>
        <w:tc>
          <w:tcPr>
            <w:tcW w:type="dxa" w:w="1728"/>
          </w:tcPr>
          <w:p>
            <w:r>
              <w:t>11580,825</w:t>
            </w:r>
          </w:p>
        </w:tc>
        <w:tc>
          <w:tcPr>
            <w:tcW w:type="dxa" w:w="1728"/>
          </w:tcPr>
          <w:p>
            <w:r>
              <w:t>904,9234</w:t>
            </w:r>
          </w:p>
        </w:tc>
        <w:tc>
          <w:tcPr>
            <w:tcW w:type="dxa" w:w="1728"/>
          </w:tcPr>
          <w:p>
            <w:r>
              <w:t>182,1368</w:t>
            </w:r>
          </w:p>
        </w:tc>
        <w:tc>
          <w:tcPr>
            <w:tcW w:type="dxa" w:w="1728"/>
          </w:tcPr>
          <w:p>
            <w:r>
              <w:t>-</w:t>
            </w:r>
          </w:p>
        </w:tc>
      </w:tr>
      <w:tr>
        <w:tc>
          <w:tcPr>
            <w:tcW w:type="dxa" w:w="1728"/>
          </w:tcPr>
          <w:p>
            <w:r>
              <w:t>MAR</w:t>
            </w:r>
          </w:p>
        </w:tc>
        <w:tc>
          <w:tcPr>
            <w:tcW w:type="dxa" w:w="1728"/>
          </w:tcPr>
          <w:p>
            <w:r>
              <w:t>14675,226</w:t>
            </w:r>
          </w:p>
        </w:tc>
        <w:tc>
          <w:tcPr>
            <w:tcW w:type="dxa" w:w="1728"/>
          </w:tcPr>
          <w:p>
            <w:r>
              <w:t>1141,1126</w:t>
            </w:r>
          </w:p>
        </w:tc>
        <w:tc>
          <w:tcPr>
            <w:tcW w:type="dxa" w:w="1728"/>
          </w:tcPr>
          <w:p>
            <w:r>
              <w:t>203,6121</w:t>
            </w:r>
          </w:p>
        </w:tc>
        <w:tc>
          <w:tcPr>
            <w:tcW w:type="dxa" w:w="1728"/>
          </w:tcPr>
          <w:p>
            <w:r>
              <w:t>33,2962</w:t>
            </w:r>
          </w:p>
        </w:tc>
      </w:tr>
      <w:tr>
        <w:tc>
          <w:tcPr>
            <w:tcW w:type="dxa" w:w="1728"/>
          </w:tcPr>
          <w:p>
            <w:r>
              <w:t>ABR</w:t>
            </w:r>
          </w:p>
        </w:tc>
        <w:tc>
          <w:tcPr>
            <w:tcW w:type="dxa" w:w="1728"/>
          </w:tcPr>
          <w:p>
            <w:r>
              <w:t>18484,916</w:t>
            </w:r>
          </w:p>
        </w:tc>
        <w:tc>
          <w:tcPr>
            <w:tcW w:type="dxa" w:w="1728"/>
          </w:tcPr>
          <w:p>
            <w:r>
              <w:t>1392,4943</w:t>
            </w:r>
          </w:p>
        </w:tc>
        <w:tc>
          <w:tcPr>
            <w:tcW w:type="dxa" w:w="1728"/>
          </w:tcPr>
          <w:p>
            <w:r>
              <w:t>213,8125</w:t>
            </w:r>
          </w:p>
        </w:tc>
        <w:tc>
          <w:tcPr>
            <w:tcW w:type="dxa" w:w="1728"/>
          </w:tcPr>
          <w:p>
            <w:r>
              <w:t>48,2139</w:t>
            </w:r>
          </w:p>
        </w:tc>
      </w:tr>
      <w:tr>
        <w:tc>
          <w:tcPr>
            <w:tcW w:type="dxa" w:w="1728"/>
          </w:tcPr>
          <w:p>
            <w:r>
              <w:t>MAI</w:t>
            </w:r>
          </w:p>
        </w:tc>
        <w:tc>
          <w:tcPr>
            <w:tcW w:type="dxa" w:w="1728"/>
          </w:tcPr>
          <w:p>
            <w:r>
              <w:t>23538,699</w:t>
            </w:r>
          </w:p>
        </w:tc>
        <w:tc>
          <w:tcPr>
            <w:tcW w:type="dxa" w:w="1728"/>
          </w:tcPr>
          <w:p>
            <w:r>
              <w:t>1668,6256</w:t>
            </w:r>
          </w:p>
        </w:tc>
        <w:tc>
          <w:tcPr>
            <w:tcW w:type="dxa" w:w="1728"/>
          </w:tcPr>
          <w:p>
            <w:r>
              <w:t>228,0957</w:t>
            </w:r>
          </w:p>
        </w:tc>
        <w:tc>
          <w:tcPr>
            <w:tcW w:type="dxa" w:w="1728"/>
          </w:tcPr>
          <w:p>
            <w:r>
              <w:t>52,0084</w:t>
            </w:r>
          </w:p>
        </w:tc>
      </w:tr>
      <w:tr>
        <w:tc>
          <w:tcPr>
            <w:tcW w:type="dxa" w:w="1728"/>
          </w:tcPr>
          <w:p>
            <w:r>
              <w:t>JUN</w:t>
            </w:r>
          </w:p>
        </w:tc>
        <w:tc>
          <w:tcPr>
            <w:tcW w:type="dxa" w:w="1728"/>
          </w:tcPr>
          <w:p>
            <w:r>
              <w:t>30320,200</w:t>
            </w:r>
          </w:p>
        </w:tc>
        <w:tc>
          <w:tcPr>
            <w:tcW w:type="dxa" w:w="1728"/>
          </w:tcPr>
          <w:p>
            <w:r>
              <w:t>2059,9131</w:t>
            </w:r>
          </w:p>
        </w:tc>
        <w:tc>
          <w:tcPr>
            <w:tcW w:type="dxa" w:w="1728"/>
          </w:tcPr>
          <w:p>
            <w:r>
              <w:t>252,7992</w:t>
            </w:r>
          </w:p>
        </w:tc>
        <w:tc>
          <w:tcPr>
            <w:tcW w:type="dxa" w:w="1728"/>
          </w:tcPr>
          <w:p>
            <w:r>
              <w:t>56,9759</w:t>
            </w:r>
          </w:p>
        </w:tc>
      </w:tr>
      <w:tr>
        <w:tc>
          <w:tcPr>
            <w:tcW w:type="dxa" w:w="1728"/>
          </w:tcPr>
          <w:p>
            <w:r>
              <w:t>JUL</w:t>
            </w:r>
          </w:p>
        </w:tc>
        <w:tc>
          <w:tcPr>
            <w:tcW w:type="dxa" w:w="1728"/>
          </w:tcPr>
          <w:p>
            <w:r>
              <w:t>39519,343</w:t>
            </w:r>
          </w:p>
        </w:tc>
        <w:tc>
          <w:tcPr>
            <w:tcW w:type="dxa" w:w="1728"/>
          </w:tcPr>
          <w:p>
            <w:r>
              <w:t>2539,2543</w:t>
            </w:r>
          </w:p>
        </w:tc>
        <w:tc>
          <w:tcPr>
            <w:tcW w:type="dxa" w:w="1728"/>
          </w:tcPr>
          <w:p>
            <w:r>
              <w:t>283,4891</w:t>
            </w:r>
          </w:p>
        </w:tc>
        <w:tc>
          <w:tcPr>
            <w:tcW w:type="dxa" w:w="1728"/>
          </w:tcPr>
          <w:p>
            <w:r>
              <w:t>64,3374</w:t>
            </w:r>
          </w:p>
        </w:tc>
      </w:tr>
      <w:tr>
        <w:tc>
          <w:tcPr>
            <w:tcW w:type="dxa" w:w="1728"/>
          </w:tcPr>
          <w:p>
            <w:r>
              <w:t>AGO</w:t>
            </w:r>
          </w:p>
        </w:tc>
        <w:tc>
          <w:tcPr>
            <w:tcW w:type="dxa" w:w="1728"/>
          </w:tcPr>
          <w:p>
            <w:r>
              <w:t>-</w:t>
            </w:r>
          </w:p>
        </w:tc>
        <w:tc>
          <w:tcPr>
            <w:tcW w:type="dxa" w:w="1728"/>
          </w:tcPr>
          <w:p>
            <w:r>
              <w:t>3072,7525</w:t>
            </w:r>
          </w:p>
        </w:tc>
        <w:tc>
          <w:tcPr>
            <w:tcW w:type="dxa" w:w="1728"/>
          </w:tcPr>
          <w:p>
            <w:r>
              <w:t>327,7542</w:t>
            </w:r>
          </w:p>
        </w:tc>
        <w:tc>
          <w:tcPr>
            <w:tcW w:type="dxa" w:w="1728"/>
          </w:tcPr>
          <w:p>
            <w:r>
              <w:t>72,0781</w:t>
            </w:r>
          </w:p>
        </w:tc>
      </w:tr>
      <w:tr>
        <w:tc>
          <w:tcPr>
            <w:tcW w:type="dxa" w:w="1728"/>
          </w:tcPr>
          <w:p>
            <w:r>
              <w:t>SET</w:t>
            </w:r>
          </w:p>
        </w:tc>
        <w:tc>
          <w:tcPr>
            <w:tcW w:type="dxa" w:w="1728"/>
          </w:tcPr>
          <w:p>
            <w:r>
              <w:t>-</w:t>
            </w:r>
          </w:p>
        </w:tc>
        <w:tc>
          <w:tcPr>
            <w:tcW w:type="dxa" w:w="1728"/>
          </w:tcPr>
          <w:p>
            <w:r>
              <w:t>3783,7818</w:t>
            </w:r>
          </w:p>
        </w:tc>
        <w:tc>
          <w:tcPr>
            <w:tcW w:type="dxa" w:w="1728"/>
          </w:tcPr>
          <w:p>
            <w:r>
              <w:t>378,9461</w:t>
            </w:r>
          </w:p>
        </w:tc>
        <w:tc>
          <w:tcPr>
            <w:tcW w:type="dxa" w:w="1728"/>
          </w:tcPr>
          <w:p>
            <w:r>
              <w:t>81,2750</w:t>
            </w:r>
          </w:p>
        </w:tc>
      </w:tr>
      <w:tr>
        <w:tc>
          <w:tcPr>
            <w:tcW w:type="dxa" w:w="1728"/>
          </w:tcPr>
          <w:p>
            <w:r>
              <w:t>OUT</w:t>
            </w:r>
          </w:p>
        </w:tc>
        <w:tc>
          <w:tcPr>
            <w:tcW w:type="dxa" w:w="1728"/>
          </w:tcPr>
          <w:p>
            <w:r>
              <w:t>-</w:t>
            </w:r>
          </w:p>
        </w:tc>
        <w:tc>
          <w:tcPr>
            <w:tcW w:type="dxa" w:w="1728"/>
          </w:tcPr>
          <w:p>
            <w:r>
              <w:t>4666,5380</w:t>
            </w:r>
          </w:p>
        </w:tc>
        <w:tc>
          <w:tcPr>
            <w:tcW w:type="dxa" w:w="1728"/>
          </w:tcPr>
          <w:p>
            <w:r>
              <w:t>458,8306</w:t>
            </w:r>
          </w:p>
        </w:tc>
        <w:tc>
          <w:tcPr>
            <w:tcW w:type="dxa" w:w="1728"/>
          </w:tcPr>
          <w:p>
            <w:r>
              <w:t>92,8152</w:t>
            </w:r>
          </w:p>
        </w:tc>
      </w:tr>
      <w:tr>
        <w:tc>
          <w:tcPr>
            <w:tcW w:type="dxa" w:w="1728"/>
          </w:tcPr>
          <w:p>
            <w:r>
              <w:t>NOV</w:t>
            </w:r>
          </w:p>
        </w:tc>
        <w:tc>
          <w:tcPr>
            <w:tcW w:type="dxa" w:w="1728"/>
          </w:tcPr>
          <w:p>
            <w:r>
              <w:t>-</w:t>
            </w:r>
          </w:p>
        </w:tc>
        <w:tc>
          <w:tcPr>
            <w:tcW w:type="dxa" w:w="1728"/>
          </w:tcPr>
          <w:p>
            <w:r>
              <w:t>5855,5690</w:t>
            </w:r>
          </w:p>
        </w:tc>
        <w:tc>
          <w:tcPr>
            <w:tcW w:type="dxa" w:w="1728"/>
          </w:tcPr>
          <w:p>
            <w:r>
              <w:t>580,3260</w:t>
            </w:r>
          </w:p>
        </w:tc>
        <w:tc>
          <w:tcPr>
            <w:tcW w:type="dxa" w:w="1728"/>
          </w:tcPr>
          <w:p>
            <w:r>
              <w:t>107,2754</w:t>
            </w:r>
          </w:p>
        </w:tc>
      </w:tr>
      <w:tr>
        <w:tc>
          <w:tcPr>
            <w:tcW w:type="dxa" w:w="1728"/>
          </w:tcPr>
          <w:p>
            <w:r>
              <w:t>DEZ</w:t>
            </w:r>
          </w:p>
        </w:tc>
        <w:tc>
          <w:tcPr>
            <w:tcW w:type="dxa" w:w="1728"/>
          </w:tcPr>
          <w:p>
            <w:r>
              <w:t>-</w:t>
            </w:r>
          </w:p>
        </w:tc>
        <w:tc>
          <w:tcPr>
            <w:tcW w:type="dxa" w:w="1728"/>
          </w:tcPr>
          <w:p>
            <w:r>
              <w:t>7243,3329</w:t>
            </w:r>
          </w:p>
        </w:tc>
        <w:tc>
          <w:tcPr>
            <w:tcW w:type="dxa" w:w="1728"/>
          </w:tcPr>
          <w:p>
            <w:r>
              <w:t>720,4779</w:t>
            </w:r>
          </w:p>
        </w:tc>
        <w:tc>
          <w:tcPr>
            <w:tcW w:type="dxa" w:w="1728"/>
          </w:tcPr>
          <w:p>
            <w:r>
              <w:t>126,9078</w:t>
            </w:r>
          </w:p>
        </w:tc>
      </w:tr>
    </w:tbl>
    <w:p>
      <w:r>
        <w:t>Índices para valores expressos em Cruzados Novos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t>1990</w:t>
            </w:r>
          </w:p>
        </w:tc>
        <w:tc>
          <w:tcPr>
            <w:tcW w:type="dxa" w:w="2880"/>
          </w:tcPr>
          <w:p>
            <w:r>
              <w:t>1989</w:t>
            </w:r>
          </w:p>
        </w:tc>
      </w:tr>
      <w:tr>
        <w:tc>
          <w:tcPr>
            <w:tcW w:type="dxa" w:w="2880"/>
          </w:tcPr>
          <w:p>
            <w:r>
              <w:t>JAN</w:t>
            </w:r>
          </w:p>
        </w:tc>
        <w:tc>
          <w:tcPr>
            <w:tcW w:type="dxa" w:w="2880"/>
          </w:tcPr>
          <w:p>
            <w:r>
              <w:t>10,4555</w:t>
            </w:r>
          </w:p>
        </w:tc>
        <w:tc>
          <w:tcPr>
            <w:tcW w:type="dxa" w:w="2880"/>
          </w:tcPr>
          <w:p>
            <w:r>
              <w:t>0,5515</w:t>
            </w:r>
          </w:p>
        </w:tc>
      </w:tr>
      <w:tr>
        <w:tc>
          <w:tcPr>
            <w:tcW w:type="dxa" w:w="2880"/>
          </w:tcPr>
          <w:p>
            <w:r>
              <w:t>FEV</w:t>
            </w:r>
          </w:p>
        </w:tc>
        <w:tc>
          <w:tcPr>
            <w:tcW w:type="dxa" w:w="2880"/>
          </w:tcPr>
          <w:p>
            <w:r>
              <w:t>18,0650</w:t>
            </w:r>
          </w:p>
        </w:tc>
        <w:tc>
          <w:tcPr>
            <w:tcW w:type="dxa" w:w="2880"/>
          </w:tcPr>
          <w:p>
            <w:r>
              <w:t>0,7235</w:t>
            </w:r>
          </w:p>
        </w:tc>
      </w:tr>
      <w:tr>
        <w:tc>
          <w:tcPr>
            <w:tcW w:type="dxa" w:w="2880"/>
          </w:tcPr>
          <w:p>
            <w:r>
              <w:t>MAR</w:t>
            </w:r>
          </w:p>
        </w:tc>
        <w:tc>
          <w:tcPr>
            <w:tcW w:type="dxa" w:w="2880"/>
          </w:tcPr>
          <w:p>
            <w:r>
              <w:t>33,2962</w:t>
            </w:r>
          </w:p>
        </w:tc>
        <w:tc>
          <w:tcPr>
            <w:tcW w:type="dxa" w:w="2880"/>
          </w:tcPr>
          <w:p>
            <w:r>
              <w:t>0,9447</w:t>
            </w:r>
          </w:p>
        </w:tc>
      </w:tr>
      <w:tr>
        <w:tc>
          <w:tcPr>
            <w:tcW w:type="dxa" w:w="2880"/>
          </w:tcPr>
          <w:p>
            <w:r>
              <w:t>ABR</w:t>
            </w:r>
          </w:p>
        </w:tc>
        <w:tc>
          <w:tcPr>
            <w:tcW w:type="dxa" w:w="2880"/>
          </w:tcPr>
          <w:p>
            <w:r>
              <w:t>-</w:t>
            </w:r>
          </w:p>
        </w:tc>
        <w:tc>
          <w:tcPr>
            <w:tcW w:type="dxa" w:w="2880"/>
          </w:tcPr>
          <w:p>
            <w:r>
              <w:t>1,0319</w:t>
            </w:r>
          </w:p>
        </w:tc>
      </w:tr>
      <w:tr>
        <w:tc>
          <w:tcPr>
            <w:tcW w:type="dxa" w:w="2880"/>
          </w:tcPr>
          <w:p>
            <w:r>
              <w:t>MAI</w:t>
            </w:r>
          </w:p>
        </w:tc>
        <w:tc>
          <w:tcPr>
            <w:tcW w:type="dxa" w:w="2880"/>
          </w:tcPr>
          <w:p>
            <w:r>
              <w:t>-</w:t>
            </w:r>
          </w:p>
        </w:tc>
        <w:tc>
          <w:tcPr>
            <w:tcW w:type="dxa" w:w="2880"/>
          </w:tcPr>
          <w:p>
            <w:r>
              <w:t>1,1073</w:t>
            </w:r>
          </w:p>
        </w:tc>
      </w:tr>
      <w:tr>
        <w:tc>
          <w:tcPr>
            <w:tcW w:type="dxa" w:w="2880"/>
          </w:tcPr>
          <w:p>
            <w:r>
              <w:t>JUN</w:t>
            </w:r>
          </w:p>
        </w:tc>
        <w:tc>
          <w:tcPr>
            <w:tcW w:type="dxa" w:w="2880"/>
          </w:tcPr>
          <w:p>
            <w:r>
              <w:t>-</w:t>
            </w:r>
          </w:p>
        </w:tc>
        <w:tc>
          <w:tcPr>
            <w:tcW w:type="dxa" w:w="2880"/>
          </w:tcPr>
          <w:p>
            <w:r>
              <w:t>1,2175</w:t>
            </w:r>
          </w:p>
        </w:tc>
      </w:tr>
      <w:tr>
        <w:tc>
          <w:tcPr>
            <w:tcW w:type="dxa" w:w="2880"/>
          </w:tcPr>
          <w:p>
            <w:r>
              <w:t>JUL</w:t>
            </w:r>
          </w:p>
        </w:tc>
        <w:tc>
          <w:tcPr>
            <w:tcW w:type="dxa" w:w="2880"/>
          </w:tcPr>
          <w:p>
            <w:r>
              <w:t>-</w:t>
            </w:r>
          </w:p>
        </w:tc>
        <w:tc>
          <w:tcPr>
            <w:tcW w:type="dxa" w:w="2880"/>
          </w:tcPr>
          <w:p>
            <w:r>
              <w:t>1,5198</w:t>
            </w:r>
          </w:p>
        </w:tc>
      </w:tr>
      <w:tr>
        <w:tc>
          <w:tcPr>
            <w:tcW w:type="dxa" w:w="2880"/>
          </w:tcPr>
          <w:p>
            <w:r>
              <w:t>AGO</w:t>
            </w:r>
          </w:p>
        </w:tc>
        <w:tc>
          <w:tcPr>
            <w:tcW w:type="dxa" w:w="2880"/>
          </w:tcPr>
          <w:p>
            <w:r>
              <w:t>-</w:t>
            </w:r>
          </w:p>
        </w:tc>
        <w:tc>
          <w:tcPr>
            <w:tcW w:type="dxa" w:w="2880"/>
          </w:tcPr>
          <w:p>
            <w:r>
              <w:t>1,9569</w:t>
            </w:r>
          </w:p>
        </w:tc>
      </w:tr>
      <w:tr>
        <w:tc>
          <w:tcPr>
            <w:tcW w:type="dxa" w:w="2880"/>
          </w:tcPr>
          <w:p>
            <w:r>
              <w:t>SET</w:t>
            </w:r>
          </w:p>
        </w:tc>
        <w:tc>
          <w:tcPr>
            <w:tcW w:type="dxa" w:w="2880"/>
          </w:tcPr>
          <w:p>
            <w:r>
              <w:t>-</w:t>
            </w:r>
          </w:p>
        </w:tc>
        <w:tc>
          <w:tcPr>
            <w:tcW w:type="dxa" w:w="2880"/>
          </w:tcPr>
          <w:p>
            <w:r>
              <w:t>2,5313</w:t>
            </w:r>
          </w:p>
        </w:tc>
      </w:tr>
      <w:tr>
        <w:tc>
          <w:tcPr>
            <w:tcW w:type="dxa" w:w="2880"/>
          </w:tcPr>
          <w:p>
            <w:r>
              <w:t>OUT</w:t>
            </w:r>
          </w:p>
        </w:tc>
        <w:tc>
          <w:tcPr>
            <w:tcW w:type="dxa" w:w="2880"/>
          </w:tcPr>
          <w:p>
            <w:r>
              <w:t>-</w:t>
            </w:r>
          </w:p>
        </w:tc>
        <w:tc>
          <w:tcPr>
            <w:tcW w:type="dxa" w:w="2880"/>
          </w:tcPr>
          <w:p>
            <w:r>
              <w:t>3,4411</w:t>
            </w:r>
          </w:p>
        </w:tc>
      </w:tr>
      <w:tr>
        <w:tc>
          <w:tcPr>
            <w:tcW w:type="dxa" w:w="2880"/>
          </w:tcPr>
          <w:p>
            <w:r>
              <w:t>NOV</w:t>
            </w:r>
          </w:p>
        </w:tc>
        <w:tc>
          <w:tcPr>
            <w:tcW w:type="dxa" w:w="2880"/>
          </w:tcPr>
          <w:p>
            <w:r>
              <w:t>-</w:t>
            </w:r>
          </w:p>
        </w:tc>
        <w:tc>
          <w:tcPr>
            <w:tcW w:type="dxa" w:w="2880"/>
          </w:tcPr>
          <w:p>
            <w:r>
              <w:t>4,7359</w:t>
            </w:r>
          </w:p>
        </w:tc>
      </w:tr>
      <w:tr>
        <w:tc>
          <w:tcPr>
            <w:tcW w:type="dxa" w:w="2880"/>
          </w:tcPr>
          <w:p>
            <w:r>
              <w:t>DEZ</w:t>
            </w:r>
          </w:p>
        </w:tc>
        <w:tc>
          <w:tcPr>
            <w:tcW w:type="dxa" w:w="2880"/>
          </w:tcPr>
          <w:p>
            <w:r>
              <w:t>-</w:t>
            </w:r>
          </w:p>
        </w:tc>
        <w:tc>
          <w:tcPr>
            <w:tcW w:type="dxa" w:w="2880"/>
          </w:tcPr>
          <w:p>
            <w:r>
              <w:t>6,6974</w:t>
            </w:r>
          </w:p>
        </w:tc>
      </w:tr>
    </w:tbl>
    <w:p>
      <w:r>
        <w:t>Índices para valores expressos em Cruzados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1989</w:t>
            </w:r>
          </w:p>
        </w:tc>
        <w:tc>
          <w:tcPr>
            <w:tcW w:type="dxa" w:w="1728"/>
          </w:tcPr>
          <w:p>
            <w:r>
              <w:t>1988</w:t>
            </w:r>
          </w:p>
        </w:tc>
        <w:tc>
          <w:tcPr>
            <w:tcW w:type="dxa" w:w="1728"/>
          </w:tcPr>
          <w:p>
            <w:r>
              <w:t>1987</w:t>
            </w:r>
          </w:p>
        </w:tc>
        <w:tc>
          <w:tcPr>
            <w:tcW w:type="dxa" w:w="1728"/>
          </w:tcPr>
          <w:p>
            <w:r>
              <w:t>1986</w:t>
            </w:r>
          </w:p>
        </w:tc>
      </w:tr>
      <w:tr>
        <w:tc>
          <w:tcPr>
            <w:tcW w:type="dxa" w:w="1728"/>
          </w:tcPr>
          <w:p>
            <w:r>
              <w:t>JAN</w:t>
            </w:r>
          </w:p>
        </w:tc>
        <w:tc>
          <w:tcPr>
            <w:tcW w:type="dxa" w:w="1728"/>
          </w:tcPr>
          <w:p>
            <w:r>
              <w:t>551,4563</w:t>
            </w:r>
          </w:p>
        </w:tc>
        <w:tc>
          <w:tcPr>
            <w:tcW w:type="dxa" w:w="1728"/>
          </w:tcPr>
          <w:p>
            <w:r>
              <w:t>53,3508</w:t>
            </w:r>
          </w:p>
        </w:tc>
        <w:tc>
          <w:tcPr>
            <w:tcW w:type="dxa" w:w="1728"/>
          </w:tcPr>
          <w:p>
            <w:r>
              <w:t>11,6159</w:t>
            </w:r>
          </w:p>
        </w:tc>
        <w:tc>
          <w:tcPr>
            <w:tcW w:type="dxa" w:w="1728"/>
          </w:tcPr>
          <w:p>
            <w:r>
              <w:t>-</w:t>
            </w:r>
          </w:p>
        </w:tc>
      </w:tr>
      <w:tr>
        <w:tc>
          <w:tcPr>
            <w:tcW w:type="dxa" w:w="1728"/>
          </w:tcPr>
          <w:p>
            <w:r>
              <w:t>FEV</w:t>
            </w:r>
          </w:p>
        </w:tc>
        <w:tc>
          <w:tcPr>
            <w:tcW w:type="dxa" w:w="1728"/>
          </w:tcPr>
          <w:p>
            <w:r>
              <w:t>-</w:t>
            </w:r>
          </w:p>
        </w:tc>
        <w:tc>
          <w:tcPr>
            <w:tcW w:type="dxa" w:w="1728"/>
          </w:tcPr>
          <w:p>
            <w:r>
              <w:t>62,1608</w:t>
            </w:r>
          </w:p>
        </w:tc>
        <w:tc>
          <w:tcPr>
            <w:tcW w:type="dxa" w:w="1728"/>
          </w:tcPr>
          <w:p>
            <w:r>
              <w:t>13,5700</w:t>
            </w:r>
          </w:p>
        </w:tc>
        <w:tc>
          <w:tcPr>
            <w:tcW w:type="dxa" w:w="1728"/>
          </w:tcPr>
          <w:p>
            <w:r>
              <w:t>-</w:t>
            </w:r>
          </w:p>
        </w:tc>
      </w:tr>
      <w:tr>
        <w:tc>
          <w:tcPr>
            <w:tcW w:type="dxa" w:w="1728"/>
          </w:tcPr>
          <w:p>
            <w:r>
              <w:t>MAR</w:t>
            </w:r>
          </w:p>
        </w:tc>
        <w:tc>
          <w:tcPr>
            <w:tcW w:type="dxa" w:w="1728"/>
          </w:tcPr>
          <w:p>
            <w:r>
              <w:t>-</w:t>
            </w:r>
          </w:p>
        </w:tc>
        <w:tc>
          <w:tcPr>
            <w:tcW w:type="dxa" w:w="1728"/>
          </w:tcPr>
          <w:p>
            <w:r>
              <w:t>73,3269</w:t>
            </w:r>
          </w:p>
        </w:tc>
        <w:tc>
          <w:tcPr>
            <w:tcW w:type="dxa" w:w="1728"/>
          </w:tcPr>
          <w:p>
            <w:r>
              <w:t>16,2312</w:t>
            </w:r>
          </w:p>
        </w:tc>
        <w:tc>
          <w:tcPr>
            <w:tcW w:type="dxa" w:w="1728"/>
          </w:tcPr>
          <w:p>
            <w:r>
              <w:t>9,5095</w:t>
            </w:r>
          </w:p>
        </w:tc>
      </w:tr>
      <w:tr>
        <w:tc>
          <w:tcPr>
            <w:tcW w:type="dxa" w:w="1728"/>
          </w:tcPr>
          <w:p>
            <w:r>
              <w:t>ABR</w:t>
            </w:r>
          </w:p>
        </w:tc>
        <w:tc>
          <w:tcPr>
            <w:tcW w:type="dxa" w:w="1728"/>
          </w:tcPr>
          <w:p>
            <w:r>
              <w:t>-</w:t>
            </w:r>
          </w:p>
        </w:tc>
        <w:tc>
          <w:tcPr>
            <w:tcW w:type="dxa" w:w="1728"/>
          </w:tcPr>
          <w:p>
            <w:r>
              <w:t>85,0644</w:t>
            </w:r>
          </w:p>
        </w:tc>
        <w:tc>
          <w:tcPr>
            <w:tcW w:type="dxa" w:w="1728"/>
          </w:tcPr>
          <w:p>
            <w:r>
              <w:t>18,5873</w:t>
            </w:r>
          </w:p>
        </w:tc>
        <w:tc>
          <w:tcPr>
            <w:tcW w:type="dxa" w:w="1728"/>
          </w:tcPr>
          <w:p>
            <w:r>
              <w:t>9,4946</w:t>
            </w:r>
          </w:p>
        </w:tc>
      </w:tr>
      <w:tr>
        <w:tc>
          <w:tcPr>
            <w:tcW w:type="dxa" w:w="1728"/>
          </w:tcPr>
          <w:p>
            <w:r>
              <w:t>MAI</w:t>
            </w:r>
          </w:p>
        </w:tc>
        <w:tc>
          <w:tcPr>
            <w:tcW w:type="dxa" w:w="1728"/>
          </w:tcPr>
          <w:p>
            <w:r>
              <w:t>-</w:t>
            </w:r>
          </w:p>
        </w:tc>
        <w:tc>
          <w:tcPr>
            <w:tcW w:type="dxa" w:w="1728"/>
          </w:tcPr>
          <w:p>
            <w:r>
              <w:t>101,4610</w:t>
            </w:r>
          </w:p>
        </w:tc>
        <w:tc>
          <w:tcPr>
            <w:tcW w:type="dxa" w:w="1728"/>
          </w:tcPr>
          <w:p>
            <w:r>
              <w:t>22,4835</w:t>
            </w:r>
          </w:p>
        </w:tc>
        <w:tc>
          <w:tcPr>
            <w:tcW w:type="dxa" w:w="1728"/>
          </w:tcPr>
          <w:p>
            <w:r>
              <w:t>9,5735</w:t>
            </w:r>
          </w:p>
        </w:tc>
      </w:tr>
      <w:tr>
        <w:tc>
          <w:tcPr>
            <w:tcW w:type="dxa" w:w="1728"/>
          </w:tcPr>
          <w:p>
            <w:r>
              <w:t>JUN</w:t>
            </w:r>
          </w:p>
        </w:tc>
        <w:tc>
          <w:tcPr>
            <w:tcW w:type="dxa" w:w="1728"/>
          </w:tcPr>
          <w:p>
            <w:r>
              <w:t>-</w:t>
            </w:r>
          </w:p>
        </w:tc>
        <w:tc>
          <w:tcPr>
            <w:tcW w:type="dxa" w:w="1728"/>
          </w:tcPr>
          <w:p>
            <w:r>
              <w:t>119,5108</w:t>
            </w:r>
          </w:p>
        </w:tc>
        <w:tc>
          <w:tcPr>
            <w:tcW w:type="dxa" w:w="1728"/>
          </w:tcPr>
          <w:p>
            <w:r>
              <w:t>27,7523</w:t>
            </w:r>
          </w:p>
        </w:tc>
        <w:tc>
          <w:tcPr>
            <w:tcW w:type="dxa" w:w="1728"/>
          </w:tcPr>
          <w:p>
            <w:r>
              <w:t>9,7067</w:t>
            </w:r>
          </w:p>
        </w:tc>
      </w:tr>
      <w:tr>
        <w:tc>
          <w:tcPr>
            <w:tcW w:type="dxa" w:w="1728"/>
          </w:tcPr>
          <w:p>
            <w:r>
              <w:t>JUL</w:t>
            </w:r>
          </w:p>
        </w:tc>
        <w:tc>
          <w:tcPr>
            <w:tcW w:type="dxa" w:w="1728"/>
          </w:tcPr>
          <w:p>
            <w:r>
              <w:t>-</w:t>
            </w:r>
          </w:p>
        </w:tc>
        <w:tc>
          <w:tcPr>
            <w:tcW w:type="dxa" w:w="1728"/>
          </w:tcPr>
          <w:p>
            <w:r>
              <w:t>142,8467</w:t>
            </w:r>
          </w:p>
        </w:tc>
        <w:tc>
          <w:tcPr>
            <w:tcW w:type="dxa" w:w="1728"/>
          </w:tcPr>
          <w:p>
            <w:r>
              <w:t>32,7552</w:t>
            </w:r>
          </w:p>
        </w:tc>
        <w:tc>
          <w:tcPr>
            <w:tcW w:type="dxa" w:w="1728"/>
          </w:tcPr>
          <w:p>
            <w:r>
              <w:t>9,8306</w:t>
            </w:r>
          </w:p>
        </w:tc>
      </w:tr>
      <w:tr>
        <w:tc>
          <w:tcPr>
            <w:tcW w:type="dxa" w:w="1728"/>
          </w:tcPr>
          <w:p>
            <w:r>
              <w:t>AGO</w:t>
            </w:r>
          </w:p>
        </w:tc>
        <w:tc>
          <w:tcPr>
            <w:tcW w:type="dxa" w:w="1728"/>
          </w:tcPr>
          <w:p>
            <w:r>
              <w:t>-</w:t>
            </w:r>
          </w:p>
        </w:tc>
        <w:tc>
          <w:tcPr>
            <w:tcW w:type="dxa" w:w="1728"/>
          </w:tcPr>
          <w:p>
            <w:r>
              <w:t>177,1870</w:t>
            </w:r>
          </w:p>
        </w:tc>
        <w:tc>
          <w:tcPr>
            <w:tcW w:type="dxa" w:w="1728"/>
          </w:tcPr>
          <w:p>
            <w:r>
              <w:t>33,7538</w:t>
            </w:r>
          </w:p>
        </w:tc>
        <w:tc>
          <w:tcPr>
            <w:tcW w:type="dxa" w:w="1728"/>
          </w:tcPr>
          <w:p>
            <w:r>
              <w:t>9,9471</w:t>
            </w:r>
          </w:p>
        </w:tc>
      </w:tr>
      <w:tr>
        <w:tc>
          <w:tcPr>
            <w:tcW w:type="dxa" w:w="1728"/>
          </w:tcPr>
          <w:p>
            <w:r>
              <w:t>SET</w:t>
            </w:r>
          </w:p>
        </w:tc>
        <w:tc>
          <w:tcPr>
            <w:tcW w:type="dxa" w:w="1728"/>
          </w:tcPr>
          <w:p>
            <w:r>
              <w:t>-</w:t>
            </w:r>
          </w:p>
        </w:tc>
        <w:tc>
          <w:tcPr>
            <w:tcW w:type="dxa" w:w="1728"/>
          </w:tcPr>
          <w:p>
            <w:r>
              <w:t>213,7898</w:t>
            </w:r>
          </w:p>
        </w:tc>
        <w:tc>
          <w:tcPr>
            <w:tcW w:type="dxa" w:w="1728"/>
          </w:tcPr>
          <w:p>
            <w:r>
              <w:t>35,9000</w:t>
            </w:r>
          </w:p>
        </w:tc>
        <w:tc>
          <w:tcPr>
            <w:tcW w:type="dxa" w:w="1728"/>
          </w:tcPr>
          <w:p>
            <w:r>
              <w:t>10,1142</w:t>
            </w:r>
          </w:p>
        </w:tc>
      </w:tr>
      <w:tr>
        <w:tc>
          <w:tcPr>
            <w:tcW w:type="dxa" w:w="1728"/>
          </w:tcPr>
          <w:p>
            <w:r>
              <w:t>OUT</w:t>
            </w:r>
          </w:p>
        </w:tc>
        <w:tc>
          <w:tcPr>
            <w:tcW w:type="dxa" w:w="1728"/>
          </w:tcPr>
          <w:p>
            <w:r>
              <w:t>-</w:t>
            </w:r>
          </w:p>
        </w:tc>
        <w:tc>
          <w:tcPr>
            <w:tcW w:type="dxa" w:w="1728"/>
          </w:tcPr>
          <w:p>
            <w:r>
              <w:t>265,1106</w:t>
            </w:r>
          </w:p>
        </w:tc>
        <w:tc>
          <w:tcPr>
            <w:tcW w:type="dxa" w:w="1728"/>
          </w:tcPr>
          <w:p>
            <w:r>
              <w:t>37,9401</w:t>
            </w:r>
          </w:p>
        </w:tc>
        <w:tc>
          <w:tcPr>
            <w:tcW w:type="dxa" w:w="1728"/>
          </w:tcPr>
          <w:p>
            <w:r>
              <w:t>10,2889</w:t>
            </w:r>
          </w:p>
        </w:tc>
      </w:tr>
      <w:tr>
        <w:tc>
          <w:tcPr>
            <w:tcW w:type="dxa" w:w="1728"/>
          </w:tcPr>
          <w:p>
            <w:r>
              <w:t>NOV</w:t>
            </w:r>
          </w:p>
        </w:tc>
        <w:tc>
          <w:tcPr>
            <w:tcW w:type="dxa" w:w="1728"/>
          </w:tcPr>
          <w:p>
            <w:r>
              <w:t>-</w:t>
            </w:r>
          </w:p>
        </w:tc>
        <w:tc>
          <w:tcPr>
            <w:tcW w:type="dxa" w:w="1728"/>
          </w:tcPr>
          <w:p>
            <w:r>
              <w:t>337,3606</w:t>
            </w:r>
          </w:p>
        </w:tc>
        <w:tc>
          <w:tcPr>
            <w:tcW w:type="dxa" w:w="1728"/>
          </w:tcPr>
          <w:p>
            <w:r>
              <w:t>41,4237</w:t>
            </w:r>
          </w:p>
        </w:tc>
        <w:tc>
          <w:tcPr>
            <w:tcW w:type="dxa" w:w="1728"/>
          </w:tcPr>
          <w:p>
            <w:r>
              <w:t>10,4843</w:t>
            </w:r>
          </w:p>
        </w:tc>
      </w:tr>
      <w:tr>
        <w:tc>
          <w:tcPr>
            <w:tcW w:type="dxa" w:w="1728"/>
          </w:tcPr>
          <w:p>
            <w:r>
              <w:t>DEZ</w:t>
            </w:r>
          </w:p>
        </w:tc>
        <w:tc>
          <w:tcPr>
            <w:tcW w:type="dxa" w:w="1728"/>
          </w:tcPr>
          <w:p>
            <w:r>
              <w:t>-</w:t>
            </w:r>
          </w:p>
        </w:tc>
        <w:tc>
          <w:tcPr>
            <w:tcW w:type="dxa" w:w="1728"/>
          </w:tcPr>
          <w:p>
            <w:r>
              <w:t>428,1914</w:t>
            </w:r>
          </w:p>
        </w:tc>
        <w:tc>
          <w:tcPr>
            <w:tcW w:type="dxa" w:w="1728"/>
          </w:tcPr>
          <w:p>
            <w:r>
              <w:t>46,7426</w:t>
            </w:r>
          </w:p>
        </w:tc>
        <w:tc>
          <w:tcPr>
            <w:tcW w:type="dxa" w:w="1728"/>
          </w:tcPr>
          <w:p>
            <w:r>
              <w:t>10,8289</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t>1986</w:t>
            </w:r>
          </w:p>
        </w:tc>
        <w:tc>
          <w:tcPr>
            <w:tcW w:type="dxa" w:w="1080"/>
          </w:tcPr>
          <w:p>
            <w:r>
              <w:t>1985</w:t>
            </w:r>
          </w:p>
        </w:tc>
        <w:tc>
          <w:tcPr>
            <w:tcW w:type="dxa" w:w="1080"/>
          </w:tcPr>
          <w:p>
            <w:r>
              <w:t>1984</w:t>
            </w:r>
          </w:p>
        </w:tc>
        <w:tc>
          <w:tcPr>
            <w:tcW w:type="dxa" w:w="1080"/>
          </w:tcPr>
          <w:p>
            <w:r>
              <w:t>1983</w:t>
            </w:r>
          </w:p>
        </w:tc>
        <w:tc>
          <w:tcPr>
            <w:tcW w:type="dxa" w:w="1080"/>
          </w:tcPr>
          <w:p>
            <w:r>
              <w:t>1982</w:t>
            </w:r>
          </w:p>
        </w:tc>
        <w:tc>
          <w:tcPr>
            <w:tcW w:type="dxa" w:w="1080"/>
          </w:tcPr>
          <w:p>
            <w:r>
              <w:t>1981</w:t>
            </w:r>
          </w:p>
        </w:tc>
        <w:tc>
          <w:tcPr>
            <w:tcW w:type="dxa" w:w="1080"/>
          </w:tcPr>
          <w:p>
            <w:r>
              <w:t>1980</w:t>
            </w:r>
          </w:p>
        </w:tc>
      </w:tr>
      <w:tr>
        <w:tc>
          <w:tcPr>
            <w:tcW w:type="dxa" w:w="1080"/>
          </w:tcPr>
          <w:p>
            <w:r>
              <w:t>JAN</w:t>
            </w:r>
          </w:p>
        </w:tc>
        <w:tc>
          <w:tcPr>
            <w:tcW w:type="dxa" w:w="1080"/>
          </w:tcPr>
          <w:p>
            <w:r>
              <w:t>7154,2187</w:t>
            </w:r>
          </w:p>
        </w:tc>
        <w:tc>
          <w:tcPr>
            <w:tcW w:type="dxa" w:w="1080"/>
          </w:tcPr>
          <w:p>
            <w:r>
              <w:t>2183,6293</w:t>
            </w:r>
          </w:p>
        </w:tc>
        <w:tc>
          <w:tcPr>
            <w:tcW w:type="dxa" w:w="1080"/>
          </w:tcPr>
          <w:p>
            <w:r>
              <w:t>674,4178</w:t>
            </w:r>
          </w:p>
        </w:tc>
        <w:tc>
          <w:tcPr>
            <w:tcW w:type="dxa" w:w="1080"/>
          </w:tcPr>
          <w:p>
            <w:r>
              <w:t>260,1557</w:t>
            </w:r>
          </w:p>
        </w:tc>
        <w:tc>
          <w:tcPr>
            <w:tcW w:type="dxa" w:w="1080"/>
          </w:tcPr>
          <w:p>
            <w:r>
              <w:t>129,9540</w:t>
            </w:r>
          </w:p>
        </w:tc>
        <w:tc>
          <w:tcPr>
            <w:tcW w:type="dxa" w:w="1080"/>
          </w:tcPr>
          <w:p>
            <w:r>
              <w:t>66,0034</w:t>
            </w:r>
          </w:p>
        </w:tc>
        <w:tc>
          <w:tcPr>
            <w:tcW w:type="dxa" w:w="1080"/>
          </w:tcPr>
          <w:p>
            <w:r>
              <w:t>43,6003</w:t>
            </w:r>
          </w:p>
        </w:tc>
      </w:tr>
      <w:tr>
        <w:tc>
          <w:tcPr>
            <w:tcW w:type="dxa" w:w="1080"/>
          </w:tcPr>
          <w:p>
            <w:r>
              <w:t>FEV</w:t>
            </w:r>
          </w:p>
        </w:tc>
        <w:tc>
          <w:tcPr>
            <w:tcW w:type="dxa" w:w="1080"/>
          </w:tcPr>
          <w:p>
            <w:r>
              <w:t>8315,5785</w:t>
            </w:r>
          </w:p>
        </w:tc>
        <w:tc>
          <w:tcPr>
            <w:tcW w:type="dxa" w:w="1080"/>
          </w:tcPr>
          <w:p>
            <w:r>
              <w:t>2458,7760</w:t>
            </w:r>
          </w:p>
        </w:tc>
        <w:tc>
          <w:tcPr>
            <w:tcW w:type="dxa" w:w="1080"/>
          </w:tcPr>
          <w:p>
            <w:r>
              <w:t>740,5248</w:t>
            </w:r>
          </w:p>
        </w:tc>
        <w:tc>
          <w:tcPr>
            <w:tcW w:type="dxa" w:w="1080"/>
          </w:tcPr>
          <w:p>
            <w:r>
              <w:t>275,7534</w:t>
            </w:r>
          </w:p>
        </w:tc>
        <w:tc>
          <w:tcPr>
            <w:tcW w:type="dxa" w:w="1080"/>
          </w:tcPr>
          <w:p>
            <w:r>
              <w:t>136,4509</w:t>
            </w:r>
          </w:p>
        </w:tc>
        <w:tc>
          <w:tcPr>
            <w:tcW w:type="dxa" w:w="1080"/>
          </w:tcPr>
          <w:p>
            <w:r>
              <w:t>69,3049</w:t>
            </w:r>
          </w:p>
        </w:tc>
        <w:tc>
          <w:tcPr>
            <w:tcW w:type="dxa" w:w="1080"/>
          </w:tcPr>
          <w:p>
            <w:r>
              <w:t>45,4306</w:t>
            </w:r>
          </w:p>
        </w:tc>
      </w:tr>
      <w:tr>
        <w:tc>
          <w:tcPr>
            <w:tcW w:type="dxa" w:w="1080"/>
          </w:tcPr>
          <w:p>
            <w:r>
              <w:t>MAR</w:t>
            </w:r>
          </w:p>
        </w:tc>
        <w:tc>
          <w:tcPr>
            <w:tcW w:type="dxa" w:w="1080"/>
          </w:tcPr>
          <w:p>
            <w:r>
              <w:t>-</w:t>
            </w:r>
          </w:p>
        </w:tc>
        <w:tc>
          <w:tcPr>
            <w:tcW w:type="dxa" w:w="1080"/>
          </w:tcPr>
          <w:p>
            <w:r>
              <w:t>2709,5023</w:t>
            </w:r>
          </w:p>
        </w:tc>
        <w:tc>
          <w:tcPr>
            <w:tcW w:type="dxa" w:w="1080"/>
          </w:tcPr>
          <w:p>
            <w:r>
              <w:t>831,6084</w:t>
            </w:r>
          </w:p>
        </w:tc>
        <w:tc>
          <w:tcPr>
            <w:tcW w:type="dxa" w:w="1080"/>
          </w:tcPr>
          <w:p>
            <w:r>
              <w:t>294,2330</w:t>
            </w:r>
          </w:p>
        </w:tc>
        <w:tc>
          <w:tcPr>
            <w:tcW w:type="dxa" w:w="1080"/>
          </w:tcPr>
          <w:p>
            <w:r>
              <w:t>143,2689</w:t>
            </w:r>
          </w:p>
        </w:tc>
        <w:tc>
          <w:tcPr>
            <w:tcW w:type="dxa" w:w="1080"/>
          </w:tcPr>
          <w:p>
            <w:r>
              <w:t>73,8098</w:t>
            </w:r>
          </w:p>
        </w:tc>
        <w:tc>
          <w:tcPr>
            <w:tcW w:type="dxa" w:w="1080"/>
          </w:tcPr>
          <w:p>
            <w:r>
              <w:t>47,1142</w:t>
            </w:r>
          </w:p>
        </w:tc>
      </w:tr>
      <w:tr>
        <w:tc>
          <w:tcPr>
            <w:tcW w:type="dxa" w:w="1080"/>
          </w:tcPr>
          <w:p>
            <w:r>
              <w:t>ABR</w:t>
            </w:r>
          </w:p>
        </w:tc>
        <w:tc>
          <w:tcPr>
            <w:tcW w:type="dxa" w:w="1080"/>
          </w:tcPr>
          <w:p>
            <w:r>
              <w:t>-</w:t>
            </w:r>
          </w:p>
        </w:tc>
        <w:tc>
          <w:tcPr>
            <w:tcW w:type="dxa" w:w="1080"/>
          </w:tcPr>
          <w:p>
            <w:r>
              <w:t>3053,5621</w:t>
            </w:r>
          </w:p>
        </w:tc>
        <w:tc>
          <w:tcPr>
            <w:tcW w:type="dxa" w:w="1080"/>
          </w:tcPr>
          <w:p>
            <w:r>
              <w:t>914,7541</w:t>
            </w:r>
          </w:p>
        </w:tc>
        <w:tc>
          <w:tcPr>
            <w:tcW w:type="dxa" w:w="1080"/>
          </w:tcPr>
          <w:p>
            <w:r>
              <w:t>320,7264</w:t>
            </w:r>
          </w:p>
        </w:tc>
        <w:tc>
          <w:tcPr>
            <w:tcW w:type="dxa" w:w="1080"/>
          </w:tcPr>
          <w:p>
            <w:r>
              <w:t>150,4332</w:t>
            </w:r>
          </w:p>
        </w:tc>
        <w:tc>
          <w:tcPr>
            <w:tcW w:type="dxa" w:w="1080"/>
          </w:tcPr>
          <w:p>
            <w:r>
              <w:t>78,4588</w:t>
            </w:r>
          </w:p>
        </w:tc>
        <w:tc>
          <w:tcPr>
            <w:tcW w:type="dxa" w:w="1080"/>
          </w:tcPr>
          <w:p>
            <w:r>
              <w:t>48,8560</w:t>
            </w:r>
          </w:p>
        </w:tc>
      </w:tr>
      <w:tr>
        <w:tc>
          <w:tcPr>
            <w:tcW w:type="dxa" w:w="1080"/>
          </w:tcPr>
          <w:p>
            <w:r>
              <w:t>MAI</w:t>
            </w:r>
          </w:p>
        </w:tc>
        <w:tc>
          <w:tcPr>
            <w:tcW w:type="dxa" w:w="1080"/>
          </w:tcPr>
          <w:p>
            <w:r>
              <w:t>-</w:t>
            </w:r>
          </w:p>
        </w:tc>
        <w:tc>
          <w:tcPr>
            <w:tcW w:type="dxa" w:w="1080"/>
          </w:tcPr>
          <w:p>
            <w:r>
              <w:t>3414,8122</w:t>
            </w:r>
          </w:p>
        </w:tc>
        <w:tc>
          <w:tcPr>
            <w:tcW w:type="dxa" w:w="1080"/>
          </w:tcPr>
          <w:p>
            <w:r>
              <w:t>996,2060</w:t>
            </w:r>
          </w:p>
        </w:tc>
        <w:tc>
          <w:tcPr>
            <w:tcW w:type="dxa" w:w="1080"/>
          </w:tcPr>
          <w:p>
            <w:r>
              <w:t>349,5961</w:t>
            </w:r>
          </w:p>
        </w:tc>
        <w:tc>
          <w:tcPr>
            <w:tcW w:type="dxa" w:w="1080"/>
          </w:tcPr>
          <w:p>
            <w:r>
              <w:t>158,7074</w:t>
            </w:r>
          </w:p>
        </w:tc>
        <w:tc>
          <w:tcPr>
            <w:tcW w:type="dxa" w:w="1080"/>
          </w:tcPr>
          <w:p>
            <w:r>
              <w:t>83,1659</w:t>
            </w:r>
          </w:p>
        </w:tc>
        <w:tc>
          <w:tcPr>
            <w:tcW w:type="dxa" w:w="1080"/>
          </w:tcPr>
          <w:p>
            <w:r>
              <w:t>50,6635</w:t>
            </w:r>
          </w:p>
        </w:tc>
      </w:tr>
      <w:tr>
        <w:tc>
          <w:tcPr>
            <w:tcW w:type="dxa" w:w="1080"/>
          </w:tcPr>
          <w:p>
            <w:r>
              <w:t>JUN</w:t>
            </w:r>
          </w:p>
        </w:tc>
        <w:tc>
          <w:tcPr>
            <w:tcW w:type="dxa" w:w="1080"/>
          </w:tcPr>
          <w:p>
            <w:r>
              <w:t>-</w:t>
            </w:r>
          </w:p>
        </w:tc>
        <w:tc>
          <w:tcPr>
            <w:tcW w:type="dxa" w:w="1080"/>
          </w:tcPr>
          <w:p>
            <w:r>
              <w:t>3756,5968</w:t>
            </w:r>
          </w:p>
        </w:tc>
        <w:tc>
          <w:tcPr>
            <w:tcW w:type="dxa" w:w="1080"/>
          </w:tcPr>
          <w:p>
            <w:r>
              <w:t>1084,8627</w:t>
            </w:r>
          </w:p>
        </w:tc>
        <w:tc>
          <w:tcPr>
            <w:tcW w:type="dxa" w:w="1080"/>
          </w:tcPr>
          <w:p>
            <w:r>
              <w:t>377,5557</w:t>
            </w:r>
          </w:p>
        </w:tc>
        <w:tc>
          <w:tcPr>
            <w:tcW w:type="dxa" w:w="1080"/>
          </w:tcPr>
          <w:p>
            <w:r>
              <w:t>167,4391</w:t>
            </w:r>
          </w:p>
        </w:tc>
        <w:tc>
          <w:tcPr>
            <w:tcW w:type="dxa" w:w="1080"/>
          </w:tcPr>
          <w:p>
            <w:r>
              <w:t>88,1562</w:t>
            </w:r>
          </w:p>
        </w:tc>
        <w:tc>
          <w:tcPr>
            <w:tcW w:type="dxa" w:w="1080"/>
          </w:tcPr>
          <w:p>
            <w:r>
              <w:t>52,3851</w:t>
            </w:r>
          </w:p>
        </w:tc>
      </w:tr>
      <w:tr>
        <w:tc>
          <w:tcPr>
            <w:tcW w:type="dxa" w:w="1080"/>
          </w:tcPr>
          <w:p>
            <w:r>
              <w:t>JUL</w:t>
            </w:r>
          </w:p>
        </w:tc>
        <w:tc>
          <w:tcPr>
            <w:tcW w:type="dxa" w:w="1080"/>
          </w:tcPr>
          <w:p>
            <w:r>
              <w:t>-</w:t>
            </w:r>
          </w:p>
        </w:tc>
        <w:tc>
          <w:tcPr>
            <w:tcW w:type="dxa" w:w="1080"/>
          </w:tcPr>
          <w:p>
            <w:r>
              <w:t>4102,4262</w:t>
            </w:r>
          </w:p>
        </w:tc>
        <w:tc>
          <w:tcPr>
            <w:tcW w:type="dxa" w:w="1080"/>
          </w:tcPr>
          <w:p>
            <w:r>
              <w:t>1184,6931</w:t>
            </w:r>
          </w:p>
        </w:tc>
        <w:tc>
          <w:tcPr>
            <w:tcW w:type="dxa" w:w="1080"/>
          </w:tcPr>
          <w:p>
            <w:r>
              <w:t>407,0068</w:t>
            </w:r>
          </w:p>
        </w:tc>
        <w:tc>
          <w:tcPr>
            <w:tcW w:type="dxa" w:w="1080"/>
          </w:tcPr>
          <w:p>
            <w:r>
              <w:t>176,6409</w:t>
            </w:r>
          </w:p>
        </w:tc>
        <w:tc>
          <w:tcPr>
            <w:tcW w:type="dxa" w:w="1080"/>
          </w:tcPr>
          <w:p>
            <w:r>
              <w:t>93,4447</w:t>
            </w:r>
          </w:p>
        </w:tc>
        <w:tc>
          <w:tcPr>
            <w:tcW w:type="dxa" w:w="1080"/>
          </w:tcPr>
          <w:p>
            <w:r>
              <w:t>54,0611</w:t>
            </w:r>
          </w:p>
        </w:tc>
      </w:tr>
      <w:tr>
        <w:tc>
          <w:tcPr>
            <w:tcW w:type="dxa" w:w="1080"/>
          </w:tcPr>
          <w:p>
            <w:r>
              <w:t>AGO</w:t>
            </w:r>
          </w:p>
        </w:tc>
        <w:tc>
          <w:tcPr>
            <w:tcW w:type="dxa" w:w="1080"/>
          </w:tcPr>
          <w:p>
            <w:r>
              <w:t>-</w:t>
            </w:r>
          </w:p>
        </w:tc>
        <w:tc>
          <w:tcPr>
            <w:tcW w:type="dxa" w:w="1080"/>
          </w:tcPr>
          <w:p>
            <w:r>
              <w:t>4414,8861</w:t>
            </w:r>
          </w:p>
        </w:tc>
        <w:tc>
          <w:tcPr>
            <w:tcW w:type="dxa" w:w="1080"/>
          </w:tcPr>
          <w:p>
            <w:r>
              <w:t>1306,7699</w:t>
            </w:r>
          </w:p>
        </w:tc>
        <w:tc>
          <w:tcPr>
            <w:tcW w:type="dxa" w:w="1080"/>
          </w:tcPr>
          <w:p>
            <w:r>
              <w:t>443,6374</w:t>
            </w:r>
          </w:p>
        </w:tc>
        <w:tc>
          <w:tcPr>
            <w:tcW w:type="dxa" w:w="1080"/>
          </w:tcPr>
          <w:p>
            <w:r>
              <w:t>187,2433</w:t>
            </w:r>
          </w:p>
        </w:tc>
        <w:tc>
          <w:tcPr>
            <w:tcW w:type="dxa" w:w="1080"/>
          </w:tcPr>
          <w:p>
            <w:r>
              <w:t>99,0493</w:t>
            </w:r>
          </w:p>
        </w:tc>
        <w:tc>
          <w:tcPr>
            <w:tcW w:type="dxa" w:w="1080"/>
          </w:tcPr>
          <w:p>
            <w:r>
              <w:t>55,7928</w:t>
            </w:r>
          </w:p>
        </w:tc>
      </w:tr>
      <w:tr>
        <w:tc>
          <w:tcPr>
            <w:tcW w:type="dxa" w:w="1080"/>
          </w:tcPr>
          <w:p>
            <w:r>
              <w:t>SET</w:t>
            </w:r>
          </w:p>
        </w:tc>
        <w:tc>
          <w:tcPr>
            <w:tcW w:type="dxa" w:w="1080"/>
          </w:tcPr>
          <w:p>
            <w:r>
              <w:t>-</w:t>
            </w:r>
          </w:p>
        </w:tc>
        <w:tc>
          <w:tcPr>
            <w:tcW w:type="dxa" w:w="1080"/>
          </w:tcPr>
          <w:p>
            <w:r>
              <w:t>4775,8834</w:t>
            </w:r>
          </w:p>
        </w:tc>
        <w:tc>
          <w:tcPr>
            <w:tcW w:type="dxa" w:w="1080"/>
          </w:tcPr>
          <w:p>
            <w:r>
              <w:t>1445,1775</w:t>
            </w:r>
          </w:p>
        </w:tc>
        <w:tc>
          <w:tcPr>
            <w:tcW w:type="dxa" w:w="1080"/>
          </w:tcPr>
          <w:p>
            <w:r>
              <w:t>481,3550</w:t>
            </w:r>
          </w:p>
        </w:tc>
        <w:tc>
          <w:tcPr>
            <w:tcW w:type="dxa" w:w="1080"/>
          </w:tcPr>
          <w:p>
            <w:r>
              <w:t>200,3535</w:t>
            </w:r>
          </w:p>
        </w:tc>
        <w:tc>
          <w:tcPr>
            <w:tcW w:type="dxa" w:w="1080"/>
          </w:tcPr>
          <w:p>
            <w:r>
              <w:t>104,7954</w:t>
            </w:r>
          </w:p>
        </w:tc>
        <w:tc>
          <w:tcPr>
            <w:tcW w:type="dxa" w:w="1080"/>
          </w:tcPr>
          <w:p>
            <w:r>
              <w:t>57,5801</w:t>
            </w:r>
          </w:p>
        </w:tc>
      </w:tr>
      <w:tr>
        <w:tc>
          <w:tcPr>
            <w:tcW w:type="dxa" w:w="1080"/>
          </w:tcPr>
          <w:p>
            <w:r>
              <w:t>OUT</w:t>
            </w:r>
          </w:p>
        </w:tc>
        <w:tc>
          <w:tcPr>
            <w:tcW w:type="dxa" w:w="1080"/>
          </w:tcPr>
          <w:p>
            <w:r>
              <w:t>-</w:t>
            </w:r>
          </w:p>
        </w:tc>
        <w:tc>
          <w:tcPr>
            <w:tcW w:type="dxa" w:w="1080"/>
          </w:tcPr>
          <w:p>
            <w:r>
              <w:t>5210,4453</w:t>
            </w:r>
          </w:p>
        </w:tc>
        <w:tc>
          <w:tcPr>
            <w:tcW w:type="dxa" w:w="1080"/>
          </w:tcPr>
          <w:p>
            <w:r>
              <w:t>1596,9328</w:t>
            </w:r>
          </w:p>
        </w:tc>
        <w:tc>
          <w:tcPr>
            <w:tcW w:type="dxa" w:w="1080"/>
          </w:tcPr>
          <w:p>
            <w:r>
              <w:t>527,0864</w:t>
            </w:r>
          </w:p>
        </w:tc>
        <w:tc>
          <w:tcPr>
            <w:tcW w:type="dxa" w:w="1080"/>
          </w:tcPr>
          <w:p>
            <w:r>
              <w:t>214,3738</w:t>
            </w:r>
          </w:p>
        </w:tc>
        <w:tc>
          <w:tcPr>
            <w:tcW w:type="dxa" w:w="1080"/>
          </w:tcPr>
          <w:p>
            <w:r>
              <w:t>110,7690</w:t>
            </w:r>
          </w:p>
        </w:tc>
        <w:tc>
          <w:tcPr>
            <w:tcW w:type="dxa" w:w="1080"/>
          </w:tcPr>
          <w:p>
            <w:r>
              <w:t>59,3067</w:t>
            </w:r>
          </w:p>
        </w:tc>
      </w:tr>
      <w:tr>
        <w:tc>
          <w:tcPr>
            <w:tcW w:type="dxa" w:w="1080"/>
          </w:tcPr>
          <w:p>
            <w:r>
              <w:t>NOV</w:t>
            </w:r>
          </w:p>
        </w:tc>
        <w:tc>
          <w:tcPr>
            <w:tcW w:type="dxa" w:w="1080"/>
          </w:tcPr>
          <w:p>
            <w:r>
              <w:t>-</w:t>
            </w:r>
          </w:p>
        </w:tc>
        <w:tc>
          <w:tcPr>
            <w:tcW w:type="dxa" w:w="1080"/>
          </w:tcPr>
          <w:p>
            <w:r>
              <w:t>5679,6407</w:t>
            </w:r>
          </w:p>
        </w:tc>
        <w:tc>
          <w:tcPr>
            <w:tcW w:type="dxa" w:w="1080"/>
          </w:tcPr>
          <w:p>
            <w:r>
              <w:t>1798,1611</w:t>
            </w:r>
          </w:p>
        </w:tc>
        <w:tc>
          <w:tcPr>
            <w:tcW w:type="dxa" w:w="1080"/>
          </w:tcPr>
          <w:p>
            <w:r>
              <w:t>578,2024</w:t>
            </w:r>
          </w:p>
        </w:tc>
        <w:tc>
          <w:tcPr>
            <w:tcW w:type="dxa" w:w="1080"/>
          </w:tcPr>
          <w:p>
            <w:r>
              <w:t>229,3774</w:t>
            </w:r>
          </w:p>
        </w:tc>
        <w:tc>
          <w:tcPr>
            <w:tcW w:type="dxa" w:w="1080"/>
          </w:tcPr>
          <w:p>
            <w:r>
              <w:t>117,0890</w:t>
            </w:r>
          </w:p>
        </w:tc>
        <w:tc>
          <w:tcPr>
            <w:tcW w:type="dxa" w:w="1080"/>
          </w:tcPr>
          <w:p>
            <w:r>
              <w:t>61,2027</w:t>
            </w:r>
          </w:p>
        </w:tc>
      </w:tr>
      <w:tr>
        <w:tc>
          <w:tcPr>
            <w:tcW w:type="dxa" w:w="1080"/>
          </w:tcPr>
          <w:p>
            <w:r>
              <w:t>DEZ</w:t>
            </w:r>
          </w:p>
        </w:tc>
        <w:tc>
          <w:tcPr>
            <w:tcW w:type="dxa" w:w="1080"/>
          </w:tcPr>
          <w:p>
            <w:r>
              <w:t>-</w:t>
            </w:r>
          </w:p>
        </w:tc>
        <w:tc>
          <w:tcPr>
            <w:tcW w:type="dxa" w:w="1080"/>
          </w:tcPr>
          <w:p>
            <w:r>
              <w:t>6311,1332</w:t>
            </w:r>
          </w:p>
        </w:tc>
        <w:tc>
          <w:tcPr>
            <w:tcW w:type="dxa" w:w="1080"/>
          </w:tcPr>
          <w:p>
            <w:r>
              <w:t>1976,1064</w:t>
            </w:r>
          </w:p>
        </w:tc>
        <w:tc>
          <w:tcPr>
            <w:tcW w:type="dxa" w:w="1080"/>
          </w:tcPr>
          <w:p>
            <w:r>
              <w:t>626,7905</w:t>
            </w:r>
          </w:p>
        </w:tc>
        <w:tc>
          <w:tcPr>
            <w:tcW w:type="dxa" w:w="1080"/>
          </w:tcPr>
          <w:p>
            <w:r>
              <w:t>244,2900</w:t>
            </w:r>
          </w:p>
        </w:tc>
        <w:tc>
          <w:tcPr>
            <w:tcW w:type="dxa" w:w="1080"/>
          </w:tcPr>
          <w:p>
            <w:r>
              <w:t>123,5304</w:t>
            </w:r>
          </w:p>
        </w:tc>
        <w:tc>
          <w:tcPr>
            <w:tcW w:type="dxa" w:w="1080"/>
          </w:tcPr>
          <w:p>
            <w:r>
              <w:t>63,1619</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t>1979</w:t>
            </w:r>
          </w:p>
        </w:tc>
        <w:tc>
          <w:tcPr>
            <w:tcW w:type="dxa" w:w="1080"/>
          </w:tcPr>
          <w:p>
            <w:r>
              <w:t>1978</w:t>
            </w:r>
          </w:p>
        </w:tc>
        <w:tc>
          <w:tcPr>
            <w:tcW w:type="dxa" w:w="1080"/>
          </w:tcPr>
          <w:p>
            <w:r>
              <w:t>1977</w:t>
            </w:r>
          </w:p>
        </w:tc>
        <w:tc>
          <w:tcPr>
            <w:tcW w:type="dxa" w:w="1080"/>
          </w:tcPr>
          <w:p>
            <w:r>
              <w:t>1976</w:t>
            </w:r>
          </w:p>
        </w:tc>
        <w:tc>
          <w:tcPr>
            <w:tcW w:type="dxa" w:w="1080"/>
          </w:tcPr>
          <w:p>
            <w:r>
              <w:t>1975</w:t>
            </w:r>
          </w:p>
        </w:tc>
        <w:tc>
          <w:tcPr>
            <w:tcW w:type="dxa" w:w="1080"/>
          </w:tcPr>
          <w:p>
            <w:r>
              <w:t>1974</w:t>
            </w:r>
          </w:p>
        </w:tc>
        <w:tc>
          <w:tcPr>
            <w:tcW w:type="dxa" w:w="1080"/>
          </w:tcPr>
          <w:p>
            <w:r>
              <w:t>1973</w:t>
            </w:r>
          </w:p>
        </w:tc>
      </w:tr>
      <w:tr>
        <w:tc>
          <w:tcPr>
            <w:tcW w:type="dxa" w:w="1080"/>
          </w:tcPr>
          <w:p>
            <w:r>
              <w:t>JAN</w:t>
            </w:r>
          </w:p>
        </w:tc>
        <w:tc>
          <w:tcPr>
            <w:tcW w:type="dxa" w:w="1080"/>
          </w:tcPr>
          <w:p>
            <w:r>
              <w:t>29,2084</w:t>
            </w:r>
          </w:p>
        </w:tc>
        <w:tc>
          <w:tcPr>
            <w:tcW w:type="dxa" w:w="1080"/>
          </w:tcPr>
          <w:p>
            <w:r>
              <w:t>21,3001</w:t>
            </w:r>
          </w:p>
        </w:tc>
        <w:tc>
          <w:tcPr>
            <w:tcW w:type="dxa" w:w="1080"/>
          </w:tcPr>
          <w:p>
            <w:r>
              <w:t>16,4143</w:t>
            </w:r>
          </w:p>
        </w:tc>
        <w:tc>
          <w:tcPr>
            <w:tcW w:type="dxa" w:w="1080"/>
          </w:tcPr>
          <w:p>
            <w:r>
              <w:t>11,9172</w:t>
            </w:r>
          </w:p>
        </w:tc>
        <w:tc>
          <w:tcPr>
            <w:tcW w:type="dxa" w:w="1080"/>
          </w:tcPr>
          <w:p>
            <w:r>
              <w:t>9,5414</w:t>
            </w:r>
          </w:p>
        </w:tc>
        <w:tc>
          <w:tcPr>
            <w:tcW w:type="dxa" w:w="1080"/>
          </w:tcPr>
          <w:p>
            <w:r>
              <w:t>7,2055</w:t>
            </w:r>
          </w:p>
        </w:tc>
        <w:tc>
          <w:tcPr>
            <w:tcW w:type="dxa" w:w="1080"/>
          </w:tcPr>
          <w:p>
            <w:r>
              <w:t>6,3339</w:t>
            </w:r>
          </w:p>
        </w:tc>
      </w:tr>
      <w:tr>
        <w:tc>
          <w:tcPr>
            <w:tcW w:type="dxa" w:w="1080"/>
          </w:tcPr>
          <w:p>
            <w:r>
              <w:t>FEV</w:t>
            </w:r>
          </w:p>
        </w:tc>
        <w:tc>
          <w:tcPr>
            <w:tcW w:type="dxa" w:w="1080"/>
          </w:tcPr>
          <w:p>
            <w:r>
              <w:t>29,8682</w:t>
            </w:r>
          </w:p>
        </w:tc>
        <w:tc>
          <w:tcPr>
            <w:tcW w:type="dxa" w:w="1080"/>
          </w:tcPr>
          <w:p>
            <w:r>
              <w:t>21,7498</w:t>
            </w:r>
          </w:p>
        </w:tc>
        <w:tc>
          <w:tcPr>
            <w:tcW w:type="dxa" w:w="1080"/>
          </w:tcPr>
          <w:p>
            <w:r>
              <w:t>16,6979</w:t>
            </w:r>
          </w:p>
        </w:tc>
        <w:tc>
          <w:tcPr>
            <w:tcW w:type="dxa" w:w="1080"/>
          </w:tcPr>
          <w:p>
            <w:r>
              <w:t>12,1465</w:t>
            </w:r>
          </w:p>
        </w:tc>
        <w:tc>
          <w:tcPr>
            <w:tcW w:type="dxa" w:w="1080"/>
          </w:tcPr>
          <w:p>
            <w:r>
              <w:t>9,6870</w:t>
            </w:r>
          </w:p>
        </w:tc>
        <w:tc>
          <w:tcPr>
            <w:tcW w:type="dxa" w:w="1080"/>
          </w:tcPr>
          <w:p>
            <w:r>
              <w:t>7,2814</w:t>
            </w:r>
          </w:p>
        </w:tc>
        <w:tc>
          <w:tcPr>
            <w:tcW w:type="dxa" w:w="1080"/>
          </w:tcPr>
          <w:p>
            <w:r>
              <w:t>6,3966</w:t>
            </w:r>
          </w:p>
        </w:tc>
      </w:tr>
      <w:tr>
        <w:tc>
          <w:tcPr>
            <w:tcW w:type="dxa" w:w="1080"/>
          </w:tcPr>
          <w:p>
            <w:r>
              <w:t>MAR</w:t>
            </w:r>
          </w:p>
        </w:tc>
        <w:tc>
          <w:tcPr>
            <w:tcW w:type="dxa" w:w="1080"/>
          </w:tcPr>
          <w:p>
            <w:r>
              <w:t>30,5634</w:t>
            </w:r>
          </w:p>
        </w:tc>
        <w:tc>
          <w:tcPr>
            <w:tcW w:type="dxa" w:w="1080"/>
          </w:tcPr>
          <w:p>
            <w:r>
              <w:t>22,2542</w:t>
            </w:r>
          </w:p>
        </w:tc>
        <w:tc>
          <w:tcPr>
            <w:tcW w:type="dxa" w:w="1080"/>
          </w:tcPr>
          <w:p>
            <w:r>
              <w:t>17,0275</w:t>
            </w:r>
          </w:p>
        </w:tc>
        <w:tc>
          <w:tcPr>
            <w:tcW w:type="dxa" w:w="1080"/>
          </w:tcPr>
          <w:p>
            <w:r>
              <w:t>12,4178</w:t>
            </w:r>
          </w:p>
        </w:tc>
        <w:tc>
          <w:tcPr>
            <w:tcW w:type="dxa" w:w="1080"/>
          </w:tcPr>
          <w:p>
            <w:r>
              <w:t>9,8475</w:t>
            </w:r>
          </w:p>
        </w:tc>
        <w:tc>
          <w:tcPr>
            <w:tcW w:type="dxa" w:w="1080"/>
          </w:tcPr>
          <w:p>
            <w:r>
              <w:t>7,3903</w:t>
            </w:r>
          </w:p>
        </w:tc>
        <w:tc>
          <w:tcPr>
            <w:tcW w:type="dxa" w:w="1080"/>
          </w:tcPr>
          <w:p>
            <w:r>
              <w:t>6,4636</w:t>
            </w:r>
          </w:p>
        </w:tc>
      </w:tr>
      <w:tr>
        <w:tc>
          <w:tcPr>
            <w:tcW w:type="dxa" w:w="1080"/>
          </w:tcPr>
          <w:p>
            <w:r>
              <w:t>ABR</w:t>
            </w:r>
          </w:p>
        </w:tc>
        <w:tc>
          <w:tcPr>
            <w:tcW w:type="dxa" w:w="1080"/>
          </w:tcPr>
          <w:p>
            <w:r>
              <w:t>31,3269</w:t>
            </w:r>
          </w:p>
        </w:tc>
        <w:tc>
          <w:tcPr>
            <w:tcW w:type="dxa" w:w="1080"/>
          </w:tcPr>
          <w:p>
            <w:r>
              <w:t>22,8280</w:t>
            </w:r>
          </w:p>
        </w:tc>
        <w:tc>
          <w:tcPr>
            <w:tcW w:type="dxa" w:w="1080"/>
          </w:tcPr>
          <w:p>
            <w:r>
              <w:t>17,4136</w:t>
            </w:r>
          </w:p>
        </w:tc>
        <w:tc>
          <w:tcPr>
            <w:tcW w:type="dxa" w:w="1080"/>
          </w:tcPr>
          <w:p>
            <w:r>
              <w:t>12,7125</w:t>
            </w:r>
          </w:p>
        </w:tc>
        <w:tc>
          <w:tcPr>
            <w:tcW w:type="dxa" w:w="1080"/>
          </w:tcPr>
          <w:p>
            <w:r>
              <w:t>10,0326</w:t>
            </w:r>
          </w:p>
        </w:tc>
        <w:tc>
          <w:tcPr>
            <w:tcW w:type="dxa" w:w="1080"/>
          </w:tcPr>
          <w:p>
            <w:r>
              <w:t>7,4834</w:t>
            </w:r>
          </w:p>
        </w:tc>
        <w:tc>
          <w:tcPr>
            <w:tcW w:type="dxa" w:w="1080"/>
          </w:tcPr>
          <w:p>
            <w:r>
              <w:t>6,5414</w:t>
            </w:r>
          </w:p>
        </w:tc>
      </w:tr>
      <w:tr>
        <w:tc>
          <w:tcPr>
            <w:tcW w:type="dxa" w:w="1080"/>
          </w:tcPr>
          <w:p>
            <w:r>
              <w:t>MAI</w:t>
            </w:r>
          </w:p>
        </w:tc>
        <w:tc>
          <w:tcPr>
            <w:tcW w:type="dxa" w:w="1080"/>
          </w:tcPr>
          <w:p>
            <w:r>
              <w:t>32,4999</w:t>
            </w:r>
          </w:p>
        </w:tc>
        <w:tc>
          <w:tcPr>
            <w:tcW w:type="dxa" w:w="1080"/>
          </w:tcPr>
          <w:p>
            <w:r>
              <w:t>23,4947</w:t>
            </w:r>
          </w:p>
        </w:tc>
        <w:tc>
          <w:tcPr>
            <w:tcW w:type="dxa" w:w="1080"/>
          </w:tcPr>
          <w:p>
            <w:r>
              <w:t>17,9159</w:t>
            </w:r>
          </w:p>
        </w:tc>
        <w:tc>
          <w:tcPr>
            <w:tcW w:type="dxa" w:w="1080"/>
          </w:tcPr>
          <w:p>
            <w:r>
              <w:t>13,0338</w:t>
            </w:r>
          </w:p>
        </w:tc>
        <w:tc>
          <w:tcPr>
            <w:tcW w:type="dxa" w:w="1080"/>
          </w:tcPr>
          <w:p>
            <w:r>
              <w:t>10,2326</w:t>
            </w:r>
          </w:p>
        </w:tc>
        <w:tc>
          <w:tcPr>
            <w:tcW w:type="dxa" w:w="1080"/>
          </w:tcPr>
          <w:p>
            <w:r>
              <w:t>7,6057</w:t>
            </w:r>
          </w:p>
        </w:tc>
        <w:tc>
          <w:tcPr>
            <w:tcW w:type="dxa" w:w="1080"/>
          </w:tcPr>
          <w:p>
            <w:r>
              <w:t>6,6165</w:t>
            </w:r>
          </w:p>
        </w:tc>
      </w:tr>
      <w:tr>
        <w:tc>
          <w:tcPr>
            <w:tcW w:type="dxa" w:w="1080"/>
          </w:tcPr>
          <w:p>
            <w:r>
              <w:t>JUN</w:t>
            </w:r>
          </w:p>
        </w:tc>
        <w:tc>
          <w:tcPr>
            <w:tcW w:type="dxa" w:w="1080"/>
          </w:tcPr>
          <w:p>
            <w:r>
              <w:t>33,7411</w:t>
            </w:r>
          </w:p>
        </w:tc>
        <w:tc>
          <w:tcPr>
            <w:tcW w:type="dxa" w:w="1080"/>
          </w:tcPr>
          <w:p>
            <w:r>
              <w:t>24,2103</w:t>
            </w:r>
          </w:p>
        </w:tc>
        <w:tc>
          <w:tcPr>
            <w:tcW w:type="dxa" w:w="1080"/>
          </w:tcPr>
          <w:p>
            <w:r>
              <w:t>18,4925</w:t>
            </w:r>
          </w:p>
        </w:tc>
        <w:tc>
          <w:tcPr>
            <w:tcW w:type="dxa" w:w="1080"/>
          </w:tcPr>
          <w:p>
            <w:r>
              <w:t>13,4216</w:t>
            </w:r>
          </w:p>
        </w:tc>
        <w:tc>
          <w:tcPr>
            <w:tcW w:type="dxa" w:w="1080"/>
          </w:tcPr>
          <w:p>
            <w:r>
              <w:t>10,4684</w:t>
            </w:r>
          </w:p>
        </w:tc>
        <w:tc>
          <w:tcPr>
            <w:tcW w:type="dxa" w:w="1080"/>
          </w:tcPr>
          <w:p>
            <w:r>
              <w:t>7,7675</w:t>
            </w:r>
          </w:p>
        </w:tc>
        <w:tc>
          <w:tcPr>
            <w:tcW w:type="dxa" w:w="1080"/>
          </w:tcPr>
          <w:p>
            <w:r>
              <w:t>6,7004</w:t>
            </w:r>
          </w:p>
        </w:tc>
      </w:tr>
      <w:tr>
        <w:tc>
          <w:tcPr>
            <w:tcW w:type="dxa" w:w="1080"/>
          </w:tcPr>
          <w:p>
            <w:r>
              <w:t>JUL</w:t>
            </w:r>
          </w:p>
        </w:tc>
        <w:tc>
          <w:tcPr>
            <w:tcW w:type="dxa" w:w="1080"/>
          </w:tcPr>
          <w:p>
            <w:r>
              <w:t>34,8635</w:t>
            </w:r>
          </w:p>
        </w:tc>
        <w:tc>
          <w:tcPr>
            <w:tcW w:type="dxa" w:w="1080"/>
          </w:tcPr>
          <w:p>
            <w:r>
              <w:t>24,9399</w:t>
            </w:r>
          </w:p>
        </w:tc>
        <w:tc>
          <w:tcPr>
            <w:tcW w:type="dxa" w:w="1080"/>
          </w:tcPr>
          <w:p>
            <w:r>
              <w:t>19,1083</w:t>
            </w:r>
          </w:p>
        </w:tc>
        <w:tc>
          <w:tcPr>
            <w:tcW w:type="dxa" w:w="1080"/>
          </w:tcPr>
          <w:p>
            <w:r>
              <w:t>13,8178</w:t>
            </w:r>
          </w:p>
        </w:tc>
        <w:tc>
          <w:tcPr>
            <w:tcW w:type="dxa" w:w="1080"/>
          </w:tcPr>
          <w:p>
            <w:r>
              <w:t>10,6598</w:t>
            </w:r>
          </w:p>
        </w:tc>
        <w:tc>
          <w:tcPr>
            <w:tcW w:type="dxa" w:w="1080"/>
          </w:tcPr>
          <w:p>
            <w:r>
              <w:t>8,0259</w:t>
            </w:r>
          </w:p>
        </w:tc>
        <w:tc>
          <w:tcPr>
            <w:tcW w:type="dxa" w:w="1080"/>
          </w:tcPr>
          <w:p>
            <w:r>
              <w:t>6,7748</w:t>
            </w:r>
          </w:p>
        </w:tc>
      </w:tr>
      <w:tr>
        <w:tc>
          <w:tcPr>
            <w:tcW w:type="dxa" w:w="1080"/>
          </w:tcPr>
          <w:p>
            <w:r>
              <w:t>AGO</w:t>
            </w:r>
          </w:p>
        </w:tc>
        <w:tc>
          <w:tcPr>
            <w:tcW w:type="dxa" w:w="1080"/>
          </w:tcPr>
          <w:p>
            <w:r>
              <w:t>35,8141</w:t>
            </w:r>
          </w:p>
        </w:tc>
        <w:tc>
          <w:tcPr>
            <w:tcW w:type="dxa" w:w="1080"/>
          </w:tcPr>
          <w:p>
            <w:r>
              <w:t>25,7021</w:t>
            </w:r>
          </w:p>
        </w:tc>
        <w:tc>
          <w:tcPr>
            <w:tcW w:type="dxa" w:w="1080"/>
          </w:tcPr>
          <w:p>
            <w:r>
              <w:t>19,6192</w:t>
            </w:r>
          </w:p>
        </w:tc>
        <w:tc>
          <w:tcPr>
            <w:tcW w:type="dxa" w:w="1080"/>
          </w:tcPr>
          <w:p>
            <w:r>
              <w:t>14,1709</w:t>
            </w:r>
          </w:p>
        </w:tc>
        <w:tc>
          <w:tcPr>
            <w:tcW w:type="dxa" w:w="1080"/>
          </w:tcPr>
          <w:p>
            <w:r>
              <w:t>10,8421</w:t>
            </w:r>
          </w:p>
        </w:tc>
        <w:tc>
          <w:tcPr>
            <w:tcW w:type="dxa" w:w="1080"/>
          </w:tcPr>
          <w:p>
            <w:r>
              <w:t>8,3790</w:t>
            </w:r>
          </w:p>
        </w:tc>
        <w:tc>
          <w:tcPr>
            <w:tcW w:type="dxa" w:w="1080"/>
          </w:tcPr>
          <w:p>
            <w:r>
              <w:t>6,8354</w:t>
            </w:r>
          </w:p>
        </w:tc>
      </w:tr>
      <w:tr>
        <w:tc>
          <w:tcPr>
            <w:tcW w:type="dxa" w:w="1080"/>
          </w:tcPr>
          <w:p>
            <w:r>
              <w:t>SET</w:t>
            </w:r>
          </w:p>
        </w:tc>
        <w:tc>
          <w:tcPr>
            <w:tcW w:type="dxa" w:w="1080"/>
          </w:tcPr>
          <w:p>
            <w:r>
              <w:t>36,8430</w:t>
            </w:r>
          </w:p>
        </w:tc>
        <w:tc>
          <w:tcPr>
            <w:tcW w:type="dxa" w:w="1080"/>
          </w:tcPr>
          <w:p>
            <w:r>
              <w:t>26,4150</w:t>
            </w:r>
          </w:p>
        </w:tc>
        <w:tc>
          <w:tcPr>
            <w:tcW w:type="dxa" w:w="1080"/>
          </w:tcPr>
          <w:p>
            <w:r>
              <w:t>20,0212</w:t>
            </w:r>
          </w:p>
        </w:tc>
        <w:tc>
          <w:tcPr>
            <w:tcW w:type="dxa" w:w="1080"/>
          </w:tcPr>
          <w:p>
            <w:r>
              <w:t>14,5653</w:t>
            </w:r>
          </w:p>
        </w:tc>
        <w:tc>
          <w:tcPr>
            <w:tcW w:type="dxa" w:w="1080"/>
          </w:tcPr>
          <w:p>
            <w:r>
              <w:t>11,0112</w:t>
            </w:r>
          </w:p>
        </w:tc>
        <w:tc>
          <w:tcPr>
            <w:tcW w:type="dxa" w:w="1080"/>
          </w:tcPr>
          <w:p>
            <w:r>
              <w:t>8,7785</w:t>
            </w:r>
          </w:p>
        </w:tc>
        <w:tc>
          <w:tcPr>
            <w:tcW w:type="dxa" w:w="1080"/>
          </w:tcPr>
          <w:p>
            <w:r>
              <w:t>6,8926</w:t>
            </w:r>
          </w:p>
        </w:tc>
      </w:tr>
      <w:tr>
        <w:tc>
          <w:tcPr>
            <w:tcW w:type="dxa" w:w="1080"/>
          </w:tcPr>
          <w:p>
            <w:r>
              <w:t>OUT</w:t>
            </w:r>
          </w:p>
        </w:tc>
        <w:tc>
          <w:tcPr>
            <w:tcW w:type="dxa" w:w="1080"/>
          </w:tcPr>
          <w:p>
            <w:r>
              <w:t>38,3244</w:t>
            </w:r>
          </w:p>
        </w:tc>
        <w:tc>
          <w:tcPr>
            <w:tcW w:type="dxa" w:w="1080"/>
          </w:tcPr>
          <w:p>
            <w:r>
              <w:t>27,1051</w:t>
            </w:r>
          </w:p>
        </w:tc>
        <w:tc>
          <w:tcPr>
            <w:tcW w:type="dxa" w:w="1080"/>
          </w:tcPr>
          <w:p>
            <w:r>
              <w:t>20,3021</w:t>
            </w:r>
          </w:p>
        </w:tc>
        <w:tc>
          <w:tcPr>
            <w:tcW w:type="dxa" w:w="1080"/>
          </w:tcPr>
          <w:p>
            <w:r>
              <w:t>15,0451</w:t>
            </w:r>
          </w:p>
        </w:tc>
        <w:tc>
          <w:tcPr>
            <w:tcW w:type="dxa" w:w="1080"/>
          </w:tcPr>
          <w:p>
            <w:r>
              <w:t>11,2347</w:t>
            </w:r>
          </w:p>
        </w:tc>
        <w:tc>
          <w:tcPr>
            <w:tcW w:type="dxa" w:w="1080"/>
          </w:tcPr>
          <w:p>
            <w:r>
              <w:t>9,1073</w:t>
            </w:r>
          </w:p>
        </w:tc>
        <w:tc>
          <w:tcPr>
            <w:tcW w:type="dxa" w:w="1080"/>
          </w:tcPr>
          <w:p>
            <w:r>
              <w:t>6,9596</w:t>
            </w:r>
          </w:p>
        </w:tc>
      </w:tr>
      <w:tr>
        <w:tc>
          <w:tcPr>
            <w:tcW w:type="dxa" w:w="1080"/>
          </w:tcPr>
          <w:p>
            <w:r>
              <w:t>NOV</w:t>
            </w:r>
          </w:p>
        </w:tc>
        <w:tc>
          <w:tcPr>
            <w:tcW w:type="dxa" w:w="1080"/>
          </w:tcPr>
          <w:p>
            <w:r>
              <w:t>40,0813</w:t>
            </w:r>
          </w:p>
        </w:tc>
        <w:tc>
          <w:tcPr>
            <w:tcW w:type="dxa" w:w="1080"/>
          </w:tcPr>
          <w:p>
            <w:r>
              <w:t>27,7498</w:t>
            </w:r>
          </w:p>
        </w:tc>
        <w:tc>
          <w:tcPr>
            <w:tcW w:type="dxa" w:w="1080"/>
          </w:tcPr>
          <w:p>
            <w:r>
              <w:t>20,5837</w:t>
            </w:r>
          </w:p>
        </w:tc>
        <w:tc>
          <w:tcPr>
            <w:tcW w:type="dxa" w:w="1080"/>
          </w:tcPr>
          <w:p>
            <w:r>
              <w:t>15,5871</w:t>
            </w:r>
          </w:p>
        </w:tc>
        <w:tc>
          <w:tcPr>
            <w:tcW w:type="dxa" w:w="1080"/>
          </w:tcPr>
          <w:p>
            <w:r>
              <w:t>11,4786</w:t>
            </w:r>
          </w:p>
        </w:tc>
        <w:tc>
          <w:tcPr>
            <w:tcW w:type="dxa" w:w="1080"/>
          </w:tcPr>
          <w:p>
            <w:r>
              <w:t>9,3040</w:t>
            </w:r>
          </w:p>
        </w:tc>
        <w:tc>
          <w:tcPr>
            <w:tcW w:type="dxa" w:w="1080"/>
          </w:tcPr>
          <w:p>
            <w:r>
              <w:t>7,0071</w:t>
            </w:r>
          </w:p>
        </w:tc>
      </w:tr>
      <w:tr>
        <w:tc>
          <w:tcPr>
            <w:tcW w:type="dxa" w:w="1080"/>
          </w:tcPr>
          <w:p>
            <w:r>
              <w:t>DEZ</w:t>
            </w:r>
          </w:p>
        </w:tc>
        <w:tc>
          <w:tcPr>
            <w:tcW w:type="dxa" w:w="1080"/>
          </w:tcPr>
          <w:p>
            <w:r>
              <w:t>41,8914</w:t>
            </w:r>
          </w:p>
        </w:tc>
        <w:tc>
          <w:tcPr>
            <w:tcW w:type="dxa" w:w="1080"/>
          </w:tcPr>
          <w:p>
            <w:r>
              <w:t>28,4601</w:t>
            </w:r>
          </w:p>
        </w:tc>
        <w:tc>
          <w:tcPr>
            <w:tcW w:type="dxa" w:w="1080"/>
          </w:tcPr>
          <w:p>
            <w:r>
              <w:t>20,8908</w:t>
            </w:r>
          </w:p>
        </w:tc>
        <w:tc>
          <w:tcPr>
            <w:tcW w:type="dxa" w:w="1080"/>
          </w:tcPr>
          <w:p>
            <w:r>
              <w:t>16,0593</w:t>
            </w:r>
          </w:p>
        </w:tc>
        <w:tc>
          <w:tcPr>
            <w:tcW w:type="dxa" w:w="1080"/>
          </w:tcPr>
          <w:p>
            <w:r>
              <w:t>11,7210</w:t>
            </w:r>
          </w:p>
        </w:tc>
        <w:tc>
          <w:tcPr>
            <w:tcW w:type="dxa" w:w="1080"/>
          </w:tcPr>
          <w:p>
            <w:r>
              <w:t>9,4213</w:t>
            </w:r>
          </w:p>
        </w:tc>
        <w:tc>
          <w:tcPr>
            <w:tcW w:type="dxa" w:w="1080"/>
          </w:tcPr>
          <w:p>
            <w:r>
              <w:t>7,0670</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t>1972</w:t>
            </w:r>
          </w:p>
        </w:tc>
        <w:tc>
          <w:tcPr>
            <w:tcW w:type="dxa" w:w="2160"/>
          </w:tcPr>
          <w:p>
            <w:r>
              <w:t>1971</w:t>
            </w:r>
          </w:p>
        </w:tc>
        <w:tc>
          <w:tcPr>
            <w:tcW w:type="dxa" w:w="2160"/>
          </w:tcPr>
          <w:p>
            <w:r>
              <w:t>1970</w:t>
            </w:r>
          </w:p>
        </w:tc>
      </w:tr>
      <w:tr>
        <w:tc>
          <w:tcPr>
            <w:tcW w:type="dxa" w:w="2160"/>
          </w:tcPr>
          <w:p>
            <w:r>
              <w:t>JAN</w:t>
            </w:r>
          </w:p>
        </w:tc>
        <w:tc>
          <w:tcPr>
            <w:tcW w:type="dxa" w:w="2160"/>
          </w:tcPr>
          <w:p>
            <w:r>
              <w:t>5,4984</w:t>
            </w:r>
          </w:p>
        </w:tc>
        <w:tc>
          <w:tcPr>
            <w:tcW w:type="dxa" w:w="2160"/>
          </w:tcPr>
          <w:p>
            <w:r>
              <w:t>4,5142</w:t>
            </w:r>
          </w:p>
        </w:tc>
        <w:tc>
          <w:tcPr>
            <w:tcW w:type="dxa" w:w="2160"/>
          </w:tcPr>
          <w:p>
            <w:r>
              <w:t>-</w:t>
            </w:r>
          </w:p>
        </w:tc>
      </w:tr>
      <w:tr>
        <w:tc>
          <w:tcPr>
            <w:tcW w:type="dxa" w:w="2160"/>
          </w:tcPr>
          <w:p>
            <w:r>
              <w:t>FEV</w:t>
            </w:r>
          </w:p>
        </w:tc>
        <w:tc>
          <w:tcPr>
            <w:tcW w:type="dxa" w:w="2160"/>
          </w:tcPr>
          <w:p>
            <w:r>
              <w:t>5,5644</w:t>
            </w:r>
          </w:p>
        </w:tc>
        <w:tc>
          <w:tcPr>
            <w:tcW w:type="dxa" w:w="2160"/>
          </w:tcPr>
          <w:p>
            <w:r>
              <w:t>4,5974</w:t>
            </w:r>
          </w:p>
        </w:tc>
        <w:tc>
          <w:tcPr>
            <w:tcW w:type="dxa" w:w="2160"/>
          </w:tcPr>
          <w:p>
            <w:r>
              <w:t>-</w:t>
            </w:r>
          </w:p>
        </w:tc>
      </w:tr>
      <w:tr>
        <w:tc>
          <w:tcPr>
            <w:tcW w:type="dxa" w:w="2160"/>
          </w:tcPr>
          <w:p>
            <w:r>
              <w:t>MAR</w:t>
            </w:r>
          </w:p>
        </w:tc>
        <w:tc>
          <w:tcPr>
            <w:tcW w:type="dxa" w:w="2160"/>
          </w:tcPr>
          <w:p>
            <w:r>
              <w:t>5,6387</w:t>
            </w:r>
          </w:p>
        </w:tc>
        <w:tc>
          <w:tcPr>
            <w:tcW w:type="dxa" w:w="2160"/>
          </w:tcPr>
          <w:p>
            <w:r>
              <w:t>4,6581</w:t>
            </w:r>
          </w:p>
        </w:tc>
        <w:tc>
          <w:tcPr>
            <w:tcW w:type="dxa" w:w="2160"/>
          </w:tcPr>
          <w:p>
            <w:r>
              <w:t>-</w:t>
            </w:r>
          </w:p>
        </w:tc>
      </w:tr>
      <w:tr>
        <w:tc>
          <w:tcPr>
            <w:tcW w:type="dxa" w:w="2160"/>
          </w:tcPr>
          <w:p>
            <w:r>
              <w:t>ABR</w:t>
            </w:r>
          </w:p>
        </w:tc>
        <w:tc>
          <w:tcPr>
            <w:tcW w:type="dxa" w:w="2160"/>
          </w:tcPr>
          <w:p>
            <w:r>
              <w:t>5,7032</w:t>
            </w:r>
          </w:p>
        </w:tc>
        <w:tc>
          <w:tcPr>
            <w:tcW w:type="dxa" w:w="2160"/>
          </w:tcPr>
          <w:p>
            <w:r>
              <w:t>4,7046</w:t>
            </w:r>
          </w:p>
        </w:tc>
        <w:tc>
          <w:tcPr>
            <w:tcW w:type="dxa" w:w="2160"/>
          </w:tcPr>
          <w:p>
            <w:r>
              <w:t>-</w:t>
            </w:r>
          </w:p>
        </w:tc>
      </w:tr>
      <w:tr>
        <w:tc>
          <w:tcPr>
            <w:tcW w:type="dxa" w:w="2160"/>
          </w:tcPr>
          <w:p>
            <w:r>
              <w:t>MAI</w:t>
            </w:r>
          </w:p>
        </w:tc>
        <w:tc>
          <w:tcPr>
            <w:tcW w:type="dxa" w:w="2160"/>
          </w:tcPr>
          <w:p>
            <w:r>
              <w:t>5,7790</w:t>
            </w:r>
          </w:p>
        </w:tc>
        <w:tc>
          <w:tcPr>
            <w:tcW w:type="dxa" w:w="2160"/>
          </w:tcPr>
          <w:p>
            <w:r>
              <w:t>4,7592</w:t>
            </w:r>
          </w:p>
        </w:tc>
        <w:tc>
          <w:tcPr>
            <w:tcW w:type="dxa" w:w="2160"/>
          </w:tcPr>
          <w:p>
            <w:r>
              <w:t>4,0291</w:t>
            </w:r>
          </w:p>
        </w:tc>
      </w:tr>
      <w:tr>
        <w:tc>
          <w:tcPr>
            <w:tcW w:type="dxa" w:w="2160"/>
          </w:tcPr>
          <w:p>
            <w:r>
              <w:t>JUN</w:t>
            </w:r>
          </w:p>
        </w:tc>
        <w:tc>
          <w:tcPr>
            <w:tcW w:type="dxa" w:w="2160"/>
          </w:tcPr>
          <w:p>
            <w:r>
              <w:t>5,8763</w:t>
            </w:r>
          </w:p>
        </w:tc>
        <w:tc>
          <w:tcPr>
            <w:tcW w:type="dxa" w:w="2160"/>
          </w:tcPr>
          <w:p>
            <w:r>
              <w:t>4,8272</w:t>
            </w:r>
          </w:p>
        </w:tc>
        <w:tc>
          <w:tcPr>
            <w:tcW w:type="dxa" w:w="2160"/>
          </w:tcPr>
          <w:p>
            <w:r>
              <w:t>4,0665</w:t>
            </w:r>
          </w:p>
        </w:tc>
      </w:tr>
      <w:tr>
        <w:tc>
          <w:tcPr>
            <w:tcW w:type="dxa" w:w="2160"/>
          </w:tcPr>
          <w:p>
            <w:r>
              <w:t>JUL</w:t>
            </w:r>
          </w:p>
        </w:tc>
        <w:tc>
          <w:tcPr>
            <w:tcW w:type="dxa" w:w="2160"/>
          </w:tcPr>
          <w:p>
            <w:r>
              <w:t>5,9817</w:t>
            </w:r>
          </w:p>
        </w:tc>
        <w:tc>
          <w:tcPr>
            <w:tcW w:type="dxa" w:w="2160"/>
          </w:tcPr>
          <w:p>
            <w:r>
              <w:t>4,9228</w:t>
            </w:r>
          </w:p>
        </w:tc>
        <w:tc>
          <w:tcPr>
            <w:tcW w:type="dxa" w:w="2160"/>
          </w:tcPr>
          <w:p>
            <w:r>
              <w:t>4,1292</w:t>
            </w:r>
          </w:p>
        </w:tc>
      </w:tr>
      <w:tr>
        <w:tc>
          <w:tcPr>
            <w:tcW w:type="dxa" w:w="2160"/>
          </w:tcPr>
          <w:p>
            <w:r>
              <w:t>AGO</w:t>
            </w:r>
          </w:p>
        </w:tc>
        <w:tc>
          <w:tcPr>
            <w:tcW w:type="dxa" w:w="2160"/>
          </w:tcPr>
          <w:p>
            <w:r>
              <w:t>6,0677</w:t>
            </w:r>
          </w:p>
        </w:tc>
        <w:tc>
          <w:tcPr>
            <w:tcW w:type="dxa" w:w="2160"/>
          </w:tcPr>
          <w:p>
            <w:r>
              <w:t>5,0211</w:t>
            </w:r>
          </w:p>
        </w:tc>
        <w:tc>
          <w:tcPr>
            <w:tcW w:type="dxa" w:w="2160"/>
          </w:tcPr>
          <w:p>
            <w:r>
              <w:t>4,1656</w:t>
            </w:r>
          </w:p>
        </w:tc>
      </w:tr>
      <w:tr>
        <w:tc>
          <w:tcPr>
            <w:tcW w:type="dxa" w:w="2160"/>
          </w:tcPr>
          <w:p>
            <w:r>
              <w:t>SET</w:t>
            </w:r>
          </w:p>
        </w:tc>
        <w:tc>
          <w:tcPr>
            <w:tcW w:type="dxa" w:w="2160"/>
          </w:tcPr>
          <w:p>
            <w:r>
              <w:t>6,1185</w:t>
            </w:r>
          </w:p>
        </w:tc>
        <w:tc>
          <w:tcPr>
            <w:tcW w:type="dxa" w:w="2160"/>
          </w:tcPr>
          <w:p>
            <w:r>
              <w:t>5,1265</w:t>
            </w:r>
          </w:p>
        </w:tc>
        <w:tc>
          <w:tcPr>
            <w:tcW w:type="dxa" w:w="2160"/>
          </w:tcPr>
          <w:p>
            <w:r>
              <w:t>4,2051</w:t>
            </w:r>
          </w:p>
        </w:tc>
      </w:tr>
      <w:tr>
        <w:tc>
          <w:tcPr>
            <w:tcW w:type="dxa" w:w="2160"/>
          </w:tcPr>
          <w:p>
            <w:r>
              <w:t>OUT</w:t>
            </w:r>
          </w:p>
        </w:tc>
        <w:tc>
          <w:tcPr>
            <w:tcW w:type="dxa" w:w="2160"/>
          </w:tcPr>
          <w:p>
            <w:r>
              <w:t>6,1625</w:t>
            </w:r>
          </w:p>
        </w:tc>
        <w:tc>
          <w:tcPr>
            <w:tcW w:type="dxa" w:w="2160"/>
          </w:tcPr>
          <w:p>
            <w:r>
              <w:t>5,2383</w:t>
            </w:r>
          </w:p>
        </w:tc>
        <w:tc>
          <w:tcPr>
            <w:tcW w:type="dxa" w:w="2160"/>
          </w:tcPr>
          <w:p>
            <w:r>
              <w:t>4,2551</w:t>
            </w:r>
          </w:p>
        </w:tc>
      </w:tr>
      <w:tr>
        <w:tc>
          <w:tcPr>
            <w:tcW w:type="dxa" w:w="2160"/>
          </w:tcPr>
          <w:p>
            <w:r>
              <w:t>NOV</w:t>
            </w:r>
          </w:p>
        </w:tc>
        <w:tc>
          <w:tcPr>
            <w:tcW w:type="dxa" w:w="2160"/>
          </w:tcPr>
          <w:p>
            <w:r>
              <w:t>6,2214</w:t>
            </w:r>
          </w:p>
        </w:tc>
        <w:tc>
          <w:tcPr>
            <w:tcW w:type="dxa" w:w="2160"/>
          </w:tcPr>
          <w:p>
            <w:r>
              <w:t>5,3437</w:t>
            </w:r>
          </w:p>
        </w:tc>
        <w:tc>
          <w:tcPr>
            <w:tcW w:type="dxa" w:w="2160"/>
          </w:tcPr>
          <w:p>
            <w:r>
              <w:t>4,3345</w:t>
            </w:r>
          </w:p>
        </w:tc>
      </w:tr>
      <w:tr>
        <w:tc>
          <w:tcPr>
            <w:tcW w:type="dxa" w:w="2160"/>
          </w:tcPr>
          <w:p>
            <w:r>
              <w:t>DEZ</w:t>
            </w:r>
          </w:p>
        </w:tc>
        <w:tc>
          <w:tcPr>
            <w:tcW w:type="dxa" w:w="2160"/>
          </w:tcPr>
          <w:p>
            <w:r>
              <w:t>6,2626</w:t>
            </w:r>
          </w:p>
        </w:tc>
        <w:tc>
          <w:tcPr>
            <w:tcW w:type="dxa" w:w="2160"/>
          </w:tcPr>
          <w:p>
            <w:r>
              <w:t>5,4314</w:t>
            </w:r>
          </w:p>
        </w:tc>
        <w:tc>
          <w:tcPr>
            <w:tcW w:type="dxa" w:w="2160"/>
          </w:tcPr>
          <w:p>
            <w:r>
              <w:t>4,4275</w:t>
            </w:r>
          </w:p>
        </w:tc>
      </w:tr>
    </w:tbl>
    <w:p>
      <w:r>
        <w:t>Índices para valores expressos em Cruzeiros Novos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1970</w:t>
            </w:r>
          </w:p>
        </w:tc>
        <w:tc>
          <w:tcPr>
            <w:tcW w:type="dxa" w:w="1728"/>
          </w:tcPr>
          <w:p>
            <w:r>
              <w:t>1969</w:t>
            </w:r>
          </w:p>
        </w:tc>
        <w:tc>
          <w:tcPr>
            <w:tcW w:type="dxa" w:w="1728"/>
          </w:tcPr>
          <w:p>
            <w:r>
              <w:t>1968</w:t>
            </w:r>
          </w:p>
        </w:tc>
        <w:tc>
          <w:tcPr>
            <w:tcW w:type="dxa" w:w="1728"/>
          </w:tcPr>
          <w:p>
            <w:r>
              <w:t>1967</w:t>
            </w:r>
          </w:p>
        </w:tc>
      </w:tr>
      <w:tr>
        <w:tc>
          <w:tcPr>
            <w:tcW w:type="dxa" w:w="1728"/>
          </w:tcPr>
          <w:p>
            <w:r>
              <w:t>JAN</w:t>
            </w:r>
          </w:p>
        </w:tc>
        <w:tc>
          <w:tcPr>
            <w:tcW w:type="dxa" w:w="1728"/>
          </w:tcPr>
          <w:p>
            <w:r>
              <w:t>3,7849</w:t>
            </w:r>
          </w:p>
        </w:tc>
        <w:tc>
          <w:tcPr>
            <w:tcW w:type="dxa" w:w="1728"/>
          </w:tcPr>
          <w:p>
            <w:r>
              <w:t>3,1835</w:t>
            </w:r>
          </w:p>
        </w:tc>
        <w:tc>
          <w:tcPr>
            <w:tcW w:type="dxa" w:w="1728"/>
          </w:tcPr>
          <w:p>
            <w:r>
              <w:t>2,5454</w:t>
            </w:r>
          </w:p>
        </w:tc>
        <w:tc>
          <w:tcPr>
            <w:tcW w:type="dxa" w:w="1728"/>
          </w:tcPr>
          <w:p>
            <w:r>
              <w:t>-</w:t>
            </w:r>
          </w:p>
        </w:tc>
      </w:tr>
      <w:tr>
        <w:tc>
          <w:tcPr>
            <w:tcW w:type="dxa" w:w="1728"/>
          </w:tcPr>
          <w:p>
            <w:r>
              <w:t>FEV</w:t>
            </w:r>
          </w:p>
        </w:tc>
        <w:tc>
          <w:tcPr>
            <w:tcW w:type="dxa" w:w="1728"/>
          </w:tcPr>
          <w:p>
            <w:r>
              <w:t>3,8699</w:t>
            </w:r>
          </w:p>
        </w:tc>
        <w:tc>
          <w:tcPr>
            <w:tcW w:type="dxa" w:w="1728"/>
          </w:tcPr>
          <w:p>
            <w:r>
              <w:t>3,2416</w:t>
            </w:r>
          </w:p>
        </w:tc>
        <w:tc>
          <w:tcPr>
            <w:tcW w:type="dxa" w:w="1728"/>
          </w:tcPr>
          <w:p>
            <w:r>
              <w:t>2,5899</w:t>
            </w:r>
          </w:p>
        </w:tc>
        <w:tc>
          <w:tcPr>
            <w:tcW w:type="dxa" w:w="1728"/>
          </w:tcPr>
          <w:p>
            <w:r>
              <w:t>2,1254</w:t>
            </w:r>
          </w:p>
        </w:tc>
      </w:tr>
      <w:tr>
        <w:tc>
          <w:tcPr>
            <w:tcW w:type="dxa" w:w="1728"/>
          </w:tcPr>
          <w:p>
            <w:r>
              <w:t>MAR</w:t>
            </w:r>
          </w:p>
        </w:tc>
        <w:tc>
          <w:tcPr>
            <w:tcW w:type="dxa" w:w="1728"/>
          </w:tcPr>
          <w:p>
            <w:r>
              <w:t>3,9477</w:t>
            </w:r>
          </w:p>
        </w:tc>
        <w:tc>
          <w:tcPr>
            <w:tcW w:type="dxa" w:w="1728"/>
          </w:tcPr>
          <w:p>
            <w:r>
              <w:t>3,2988</w:t>
            </w:r>
          </w:p>
        </w:tc>
        <w:tc>
          <w:tcPr>
            <w:tcW w:type="dxa" w:w="1728"/>
          </w:tcPr>
          <w:p>
            <w:r>
              <w:t>2,6276</w:t>
            </w:r>
          </w:p>
        </w:tc>
        <w:tc>
          <w:tcPr>
            <w:tcW w:type="dxa" w:w="1728"/>
          </w:tcPr>
          <w:p>
            <w:r>
              <w:t>2,1700</w:t>
            </w:r>
          </w:p>
        </w:tc>
      </w:tr>
      <w:tr>
        <w:tc>
          <w:tcPr>
            <w:tcW w:type="dxa" w:w="1728"/>
          </w:tcPr>
          <w:p>
            <w:r>
              <w:t>ABR</w:t>
            </w:r>
          </w:p>
        </w:tc>
        <w:tc>
          <w:tcPr>
            <w:tcW w:type="dxa" w:w="1728"/>
          </w:tcPr>
          <w:p>
            <w:r>
              <w:t>3,9922</w:t>
            </w:r>
          </w:p>
        </w:tc>
        <w:tc>
          <w:tcPr>
            <w:tcW w:type="dxa" w:w="1728"/>
          </w:tcPr>
          <w:p>
            <w:r>
              <w:t>3,3453</w:t>
            </w:r>
          </w:p>
        </w:tc>
        <w:tc>
          <w:tcPr>
            <w:tcW w:type="dxa" w:w="1728"/>
          </w:tcPr>
          <w:p>
            <w:r>
              <w:t>2,6660</w:t>
            </w:r>
          </w:p>
        </w:tc>
        <w:tc>
          <w:tcPr>
            <w:tcW w:type="dxa" w:w="1728"/>
          </w:tcPr>
          <w:p>
            <w:r>
              <w:t>2,2021</w:t>
            </w:r>
          </w:p>
        </w:tc>
      </w:tr>
      <w:tr>
        <w:tc>
          <w:tcPr>
            <w:tcW w:type="dxa" w:w="1728"/>
          </w:tcPr>
          <w:p>
            <w:r>
              <w:t>MAI</w:t>
            </w:r>
          </w:p>
        </w:tc>
        <w:tc>
          <w:tcPr>
            <w:tcW w:type="dxa" w:w="1728"/>
          </w:tcPr>
          <w:p>
            <w:r>
              <w:t>4,0291</w:t>
            </w:r>
          </w:p>
        </w:tc>
        <w:tc>
          <w:tcPr>
            <w:tcW w:type="dxa" w:w="1728"/>
          </w:tcPr>
          <w:p>
            <w:r>
              <w:t>3,3971</w:t>
            </w:r>
          </w:p>
        </w:tc>
        <w:tc>
          <w:tcPr>
            <w:tcW w:type="dxa" w:w="1728"/>
          </w:tcPr>
          <w:p>
            <w:r>
              <w:t>2,7161</w:t>
            </w:r>
          </w:p>
        </w:tc>
        <w:tc>
          <w:tcPr>
            <w:tcW w:type="dxa" w:w="1728"/>
          </w:tcPr>
          <w:p>
            <w:r>
              <w:t>2,2353</w:t>
            </w:r>
          </w:p>
        </w:tc>
      </w:tr>
      <w:tr>
        <w:tc>
          <w:tcPr>
            <w:tcW w:type="dxa" w:w="1728"/>
          </w:tcPr>
          <w:p>
            <w:r>
              <w:t>JUN</w:t>
            </w:r>
          </w:p>
        </w:tc>
        <w:tc>
          <w:tcPr>
            <w:tcW w:type="dxa" w:w="1728"/>
          </w:tcPr>
          <w:p>
            <w:r>
              <w:t>-</w:t>
            </w:r>
          </w:p>
        </w:tc>
        <w:tc>
          <w:tcPr>
            <w:tcW w:type="dxa" w:w="1728"/>
          </w:tcPr>
          <w:p>
            <w:r>
              <w:t>3,4391</w:t>
            </w:r>
          </w:p>
        </w:tc>
        <w:tc>
          <w:tcPr>
            <w:tcW w:type="dxa" w:w="1728"/>
          </w:tcPr>
          <w:p>
            <w:r>
              <w:t>2,7884</w:t>
            </w:r>
          </w:p>
        </w:tc>
        <w:tc>
          <w:tcPr>
            <w:tcW w:type="dxa" w:w="1728"/>
          </w:tcPr>
          <w:p>
            <w:r>
              <w:t>2,2754</w:t>
            </w:r>
          </w:p>
        </w:tc>
      </w:tr>
      <w:tr>
        <w:tc>
          <w:tcPr>
            <w:tcW w:type="dxa" w:w="1728"/>
          </w:tcPr>
          <w:p>
            <w:r>
              <w:t>JUL</w:t>
            </w:r>
          </w:p>
        </w:tc>
        <w:tc>
          <w:tcPr>
            <w:tcW w:type="dxa" w:w="1728"/>
          </w:tcPr>
          <w:p>
            <w:r>
              <w:t>-</w:t>
            </w:r>
          </w:p>
        </w:tc>
        <w:tc>
          <w:tcPr>
            <w:tcW w:type="dxa" w:w="1728"/>
          </w:tcPr>
          <w:p>
            <w:r>
              <w:t>3,4856</w:t>
            </w:r>
          </w:p>
        </w:tc>
        <w:tc>
          <w:tcPr>
            <w:tcW w:type="dxa" w:w="1728"/>
          </w:tcPr>
          <w:p>
            <w:r>
              <w:t>2,8680</w:t>
            </w:r>
          </w:p>
        </w:tc>
        <w:tc>
          <w:tcPr>
            <w:tcW w:type="dxa" w:w="1728"/>
          </w:tcPr>
          <w:p>
            <w:r>
              <w:t>2,3397</w:t>
            </w:r>
          </w:p>
        </w:tc>
      </w:tr>
      <w:tr>
        <w:tc>
          <w:tcPr>
            <w:tcW w:type="dxa" w:w="1728"/>
          </w:tcPr>
          <w:p>
            <w:r>
              <w:t>AGO</w:t>
            </w:r>
          </w:p>
        </w:tc>
        <w:tc>
          <w:tcPr>
            <w:tcW w:type="dxa" w:w="1728"/>
          </w:tcPr>
          <w:p>
            <w:r>
              <w:t>-</w:t>
            </w:r>
          </w:p>
        </w:tc>
        <w:tc>
          <w:tcPr>
            <w:tcW w:type="dxa" w:w="1728"/>
          </w:tcPr>
          <w:p>
            <w:r>
              <w:t>3,5096</w:t>
            </w:r>
          </w:p>
        </w:tc>
        <w:tc>
          <w:tcPr>
            <w:tcW w:type="dxa" w:w="1728"/>
          </w:tcPr>
          <w:p>
            <w:r>
              <w:t>2,9322</w:t>
            </w:r>
          </w:p>
        </w:tc>
        <w:tc>
          <w:tcPr>
            <w:tcW w:type="dxa" w:w="1728"/>
          </w:tcPr>
          <w:p>
            <w:r>
              <w:t>2,3988</w:t>
            </w:r>
          </w:p>
        </w:tc>
      </w:tr>
      <w:tr>
        <w:tc>
          <w:tcPr>
            <w:tcW w:type="dxa" w:w="1728"/>
          </w:tcPr>
          <w:p>
            <w:r>
              <w:t>SET</w:t>
            </w:r>
          </w:p>
        </w:tc>
        <w:tc>
          <w:tcPr>
            <w:tcW w:type="dxa" w:w="1728"/>
          </w:tcPr>
          <w:p>
            <w:r>
              <w:t>-</w:t>
            </w:r>
          </w:p>
        </w:tc>
        <w:tc>
          <w:tcPr>
            <w:tcW w:type="dxa" w:w="1728"/>
          </w:tcPr>
          <w:p>
            <w:r>
              <w:t>3,5357</w:t>
            </w:r>
          </w:p>
        </w:tc>
        <w:tc>
          <w:tcPr>
            <w:tcW w:type="dxa" w:w="1728"/>
          </w:tcPr>
          <w:p>
            <w:r>
              <w:t>2,9858</w:t>
            </w:r>
          </w:p>
        </w:tc>
        <w:tc>
          <w:tcPr>
            <w:tcW w:type="dxa" w:w="1728"/>
          </w:tcPr>
          <w:p>
            <w:r>
              <w:t>2,4355</w:t>
            </w:r>
          </w:p>
        </w:tc>
      </w:tr>
      <w:tr>
        <w:tc>
          <w:tcPr>
            <w:tcW w:type="dxa" w:w="1728"/>
          </w:tcPr>
          <w:p>
            <w:r>
              <w:t>OUT</w:t>
            </w:r>
          </w:p>
        </w:tc>
        <w:tc>
          <w:tcPr>
            <w:tcW w:type="dxa" w:w="1728"/>
          </w:tcPr>
          <w:p>
            <w:r>
              <w:t>-</w:t>
            </w:r>
          </w:p>
        </w:tc>
        <w:tc>
          <w:tcPr>
            <w:tcW w:type="dxa" w:w="1728"/>
          </w:tcPr>
          <w:p>
            <w:r>
              <w:t>3,5678</w:t>
            </w:r>
          </w:p>
        </w:tc>
        <w:tc>
          <w:tcPr>
            <w:tcW w:type="dxa" w:w="1728"/>
          </w:tcPr>
          <w:p>
            <w:r>
              <w:t>3,0280</w:t>
            </w:r>
          </w:p>
        </w:tc>
        <w:tc>
          <w:tcPr>
            <w:tcW w:type="dxa" w:w="1728"/>
          </w:tcPr>
          <w:p>
            <w:r>
              <w:t>2,4471</w:t>
            </w:r>
          </w:p>
        </w:tc>
      </w:tr>
      <w:tr>
        <w:tc>
          <w:tcPr>
            <w:tcW w:type="dxa" w:w="1728"/>
          </w:tcPr>
          <w:p>
            <w:r>
              <w:t>NOV</w:t>
            </w:r>
          </w:p>
        </w:tc>
        <w:tc>
          <w:tcPr>
            <w:tcW w:type="dxa" w:w="1728"/>
          </w:tcPr>
          <w:p>
            <w:r>
              <w:t>-</w:t>
            </w:r>
          </w:p>
        </w:tc>
        <w:tc>
          <w:tcPr>
            <w:tcW w:type="dxa" w:w="1728"/>
          </w:tcPr>
          <w:p>
            <w:r>
              <w:t>3,6259</w:t>
            </w:r>
          </w:p>
        </w:tc>
        <w:tc>
          <w:tcPr>
            <w:tcW w:type="dxa" w:w="1728"/>
          </w:tcPr>
          <w:p>
            <w:r>
              <w:t>3,0735</w:t>
            </w:r>
          </w:p>
        </w:tc>
        <w:tc>
          <w:tcPr>
            <w:tcW w:type="dxa" w:w="1728"/>
          </w:tcPr>
          <w:p>
            <w:r>
              <w:t>2,4640</w:t>
            </w:r>
          </w:p>
        </w:tc>
      </w:tr>
      <w:tr>
        <w:tc>
          <w:tcPr>
            <w:tcW w:type="dxa" w:w="1728"/>
          </w:tcPr>
          <w:p>
            <w:r>
              <w:t>DEZ</w:t>
            </w:r>
          </w:p>
        </w:tc>
        <w:tc>
          <w:tcPr>
            <w:tcW w:type="dxa" w:w="1728"/>
          </w:tcPr>
          <w:p>
            <w:r>
              <w:t>-</w:t>
            </w:r>
          </w:p>
        </w:tc>
        <w:tc>
          <w:tcPr>
            <w:tcW w:type="dxa" w:w="1728"/>
          </w:tcPr>
          <w:p>
            <w:r>
              <w:t>3,7017</w:t>
            </w:r>
          </w:p>
        </w:tc>
        <w:tc>
          <w:tcPr>
            <w:tcW w:type="dxa" w:w="1728"/>
          </w:tcPr>
          <w:p>
            <w:r>
              <w:t>3,1236</w:t>
            </w:r>
          </w:p>
        </w:tc>
        <w:tc>
          <w:tcPr>
            <w:tcW w:type="dxa" w:w="1728"/>
          </w:tcPr>
          <w:p>
            <w:r>
              <w:t>2,4989</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t>1967</w:t>
            </w:r>
          </w:p>
        </w:tc>
        <w:tc>
          <w:tcPr>
            <w:tcW w:type="dxa" w:w="1080"/>
          </w:tcPr>
          <w:p>
            <w:r>
              <w:t>1966</w:t>
            </w:r>
          </w:p>
        </w:tc>
        <w:tc>
          <w:tcPr>
            <w:tcW w:type="dxa" w:w="1080"/>
          </w:tcPr>
          <w:p>
            <w:r>
              <w:t>1965</w:t>
            </w:r>
          </w:p>
        </w:tc>
        <w:tc>
          <w:tcPr>
            <w:tcW w:type="dxa" w:w="1080"/>
          </w:tcPr>
          <w:p>
            <w:r>
              <w:t>1964</w:t>
            </w:r>
          </w:p>
        </w:tc>
        <w:tc>
          <w:tcPr>
            <w:tcW w:type="dxa" w:w="1080"/>
          </w:tcPr>
          <w:p>
            <w:r>
              <w:t>1963</w:t>
            </w:r>
          </w:p>
        </w:tc>
        <w:tc>
          <w:tcPr>
            <w:tcW w:type="dxa" w:w="1080"/>
          </w:tcPr>
          <w:p>
            <w:r>
              <w:t>1962</w:t>
            </w:r>
          </w:p>
        </w:tc>
        <w:tc>
          <w:tcPr>
            <w:tcW w:type="dxa" w:w="1080"/>
          </w:tcPr>
          <w:p>
            <w:r>
              <w:t>1961</w:t>
            </w:r>
          </w:p>
        </w:tc>
      </w:tr>
      <w:tr>
        <w:tc>
          <w:tcPr>
            <w:tcW w:type="dxa" w:w="1080"/>
          </w:tcPr>
          <w:p>
            <w:r>
              <w:t>JAN</w:t>
            </w:r>
          </w:p>
        </w:tc>
        <w:tc>
          <w:tcPr>
            <w:tcW w:type="dxa" w:w="1080"/>
          </w:tcPr>
          <w:p>
            <w:r>
              <w:t>2076,2149</w:t>
            </w:r>
          </w:p>
        </w:tc>
        <w:tc>
          <w:tcPr>
            <w:tcW w:type="dxa" w:w="1080"/>
          </w:tcPr>
          <w:p>
            <w:r>
              <w:t>1483,6788</w:t>
            </w:r>
          </w:p>
        </w:tc>
        <w:tc>
          <w:tcPr>
            <w:tcW w:type="dxa" w:w="1080"/>
          </w:tcPr>
          <w:p>
            <w:r>
              <w:t>1009,9330</w:t>
            </w:r>
          </w:p>
        </w:tc>
        <w:tc>
          <w:tcPr>
            <w:tcW w:type="dxa" w:w="1080"/>
          </w:tcPr>
          <w:p>
            <w:r>
              <w:t>558,5094</w:t>
            </w:r>
          </w:p>
        </w:tc>
        <w:tc>
          <w:tcPr>
            <w:tcW w:type="dxa" w:w="1080"/>
          </w:tcPr>
          <w:p>
            <w:r>
              <w:t>256,9452</w:t>
            </w:r>
          </w:p>
        </w:tc>
        <w:tc>
          <w:tcPr>
            <w:tcW w:type="dxa" w:w="1080"/>
          </w:tcPr>
          <w:p>
            <w:r>
              <w:t>155,9645</w:t>
            </w:r>
          </w:p>
        </w:tc>
        <w:tc>
          <w:tcPr>
            <w:tcW w:type="dxa" w:w="1080"/>
          </w:tcPr>
          <w:p>
            <w:r>
              <w:t>111,5376</w:t>
            </w:r>
          </w:p>
        </w:tc>
      </w:tr>
      <w:tr>
        <w:tc>
          <w:tcPr>
            <w:tcW w:type="dxa" w:w="1080"/>
          </w:tcPr>
          <w:p>
            <w:r>
              <w:t>FEV</w:t>
            </w:r>
          </w:p>
        </w:tc>
        <w:tc>
          <w:tcPr>
            <w:tcW w:type="dxa" w:w="1080"/>
          </w:tcPr>
          <w:p>
            <w:r>
              <w:t>2125,4097</w:t>
            </w:r>
          </w:p>
        </w:tc>
        <w:tc>
          <w:tcPr>
            <w:tcW w:type="dxa" w:w="1080"/>
          </w:tcPr>
          <w:p>
            <w:r>
              <w:t>1523,8739</w:t>
            </w:r>
          </w:p>
        </w:tc>
        <w:tc>
          <w:tcPr>
            <w:tcW w:type="dxa" w:w="1080"/>
          </w:tcPr>
          <w:p>
            <w:r>
              <w:t>1009,9330</w:t>
            </w:r>
          </w:p>
        </w:tc>
        <w:tc>
          <w:tcPr>
            <w:tcW w:type="dxa" w:w="1080"/>
          </w:tcPr>
          <w:p>
            <w:r>
              <w:t>594,2552</w:t>
            </w:r>
          </w:p>
        </w:tc>
        <w:tc>
          <w:tcPr>
            <w:tcW w:type="dxa" w:w="1080"/>
          </w:tcPr>
          <w:p>
            <w:r>
              <w:t>279,4696</w:t>
            </w:r>
          </w:p>
        </w:tc>
        <w:tc>
          <w:tcPr>
            <w:tcW w:type="dxa" w:w="1080"/>
          </w:tcPr>
          <w:p>
            <w:r>
              <w:t>159,1750</w:t>
            </w:r>
          </w:p>
        </w:tc>
        <w:tc>
          <w:tcPr>
            <w:tcW w:type="dxa" w:w="1080"/>
          </w:tcPr>
          <w:p>
            <w:r>
              <w:t>110,2887</w:t>
            </w:r>
          </w:p>
        </w:tc>
      </w:tr>
      <w:tr>
        <w:tc>
          <w:tcPr>
            <w:tcW w:type="dxa" w:w="1080"/>
          </w:tcPr>
          <w:p>
            <w:r>
              <w:t>MAR</w:t>
            </w:r>
          </w:p>
        </w:tc>
        <w:tc>
          <w:tcPr>
            <w:tcW w:type="dxa" w:w="1080"/>
          </w:tcPr>
          <w:p>
            <w:r>
              <w:t>-</w:t>
            </w:r>
          </w:p>
        </w:tc>
        <w:tc>
          <w:tcPr>
            <w:tcW w:type="dxa" w:w="1080"/>
          </w:tcPr>
          <w:p>
            <w:r>
              <w:t>1546,2213</w:t>
            </w:r>
          </w:p>
        </w:tc>
        <w:tc>
          <w:tcPr>
            <w:tcW w:type="dxa" w:w="1080"/>
          </w:tcPr>
          <w:p>
            <w:r>
              <w:t>1009,9330</w:t>
            </w:r>
          </w:p>
        </w:tc>
        <w:tc>
          <w:tcPr>
            <w:tcW w:type="dxa" w:w="1080"/>
          </w:tcPr>
          <w:p>
            <w:r>
              <w:t>633,6666</w:t>
            </w:r>
          </w:p>
        </w:tc>
        <w:tc>
          <w:tcPr>
            <w:tcW w:type="dxa" w:w="1080"/>
          </w:tcPr>
          <w:p>
            <w:r>
              <w:t>301,2861</w:t>
            </w:r>
          </w:p>
        </w:tc>
        <w:tc>
          <w:tcPr>
            <w:tcW w:type="dxa" w:w="1080"/>
          </w:tcPr>
          <w:p>
            <w:r>
              <w:t>161,2328</w:t>
            </w:r>
          </w:p>
        </w:tc>
        <w:tc>
          <w:tcPr>
            <w:tcW w:type="dxa" w:w="1080"/>
          </w:tcPr>
          <w:p>
            <w:r>
              <w:t>111,8940</w:t>
            </w:r>
          </w:p>
        </w:tc>
      </w:tr>
      <w:tr>
        <w:tc>
          <w:tcPr>
            <w:tcW w:type="dxa" w:w="1080"/>
          </w:tcPr>
          <w:p>
            <w:r>
              <w:t>ABR</w:t>
            </w:r>
          </w:p>
        </w:tc>
        <w:tc>
          <w:tcPr>
            <w:tcW w:type="dxa" w:w="1080"/>
          </w:tcPr>
          <w:p>
            <w:r>
              <w:t>-</w:t>
            </w:r>
          </w:p>
        </w:tc>
        <w:tc>
          <w:tcPr>
            <w:tcW w:type="dxa" w:w="1080"/>
          </w:tcPr>
          <w:p>
            <w:r>
              <w:t>1572,9675</w:t>
            </w:r>
          </w:p>
        </w:tc>
        <w:tc>
          <w:tcPr>
            <w:tcW w:type="dxa" w:w="1080"/>
          </w:tcPr>
          <w:p>
            <w:r>
              <w:t>1197,6364</w:t>
            </w:r>
          </w:p>
        </w:tc>
        <w:tc>
          <w:tcPr>
            <w:tcW w:type="dxa" w:w="1080"/>
          </w:tcPr>
          <w:p>
            <w:r>
              <w:t>662,4604</w:t>
            </w:r>
          </w:p>
        </w:tc>
        <w:tc>
          <w:tcPr>
            <w:tcW w:type="dxa" w:w="1080"/>
          </w:tcPr>
          <w:p>
            <w:r>
              <w:t>307,2775</w:t>
            </w:r>
          </w:p>
        </w:tc>
        <w:tc>
          <w:tcPr>
            <w:tcW w:type="dxa" w:w="1080"/>
          </w:tcPr>
          <w:p>
            <w:r>
              <w:t>163,2881</w:t>
            </w:r>
          </w:p>
        </w:tc>
        <w:tc>
          <w:tcPr>
            <w:tcW w:type="dxa" w:w="1080"/>
          </w:tcPr>
          <w:p>
            <w:r>
              <w:t>117,0789</w:t>
            </w:r>
          </w:p>
        </w:tc>
      </w:tr>
      <w:tr>
        <w:tc>
          <w:tcPr>
            <w:tcW w:type="dxa" w:w="1080"/>
          </w:tcPr>
          <w:p>
            <w:r>
              <w:t>MAI</w:t>
            </w:r>
          </w:p>
        </w:tc>
        <w:tc>
          <w:tcPr>
            <w:tcW w:type="dxa" w:w="1080"/>
          </w:tcPr>
          <w:p>
            <w:r>
              <w:t>-</w:t>
            </w:r>
          </w:p>
        </w:tc>
        <w:tc>
          <w:tcPr>
            <w:tcW w:type="dxa" w:w="1080"/>
          </w:tcPr>
          <w:p>
            <w:r>
              <w:t>1633,8163</w:t>
            </w:r>
          </w:p>
        </w:tc>
        <w:tc>
          <w:tcPr>
            <w:tcW w:type="dxa" w:w="1080"/>
          </w:tcPr>
          <w:p>
            <w:r>
              <w:t>1197,6364</w:t>
            </w:r>
          </w:p>
        </w:tc>
        <w:tc>
          <w:tcPr>
            <w:tcW w:type="dxa" w:w="1080"/>
          </w:tcPr>
          <w:p>
            <w:r>
              <w:t>686,7544</w:t>
            </w:r>
          </w:p>
        </w:tc>
        <w:tc>
          <w:tcPr>
            <w:tcW w:type="dxa" w:w="1080"/>
          </w:tcPr>
          <w:p>
            <w:r>
              <w:t>325,9594</w:t>
            </w:r>
          </w:p>
        </w:tc>
        <w:tc>
          <w:tcPr>
            <w:tcW w:type="dxa" w:w="1080"/>
          </w:tcPr>
          <w:p>
            <w:r>
              <w:t>170,3513</w:t>
            </w:r>
          </w:p>
        </w:tc>
        <w:tc>
          <w:tcPr>
            <w:tcW w:type="dxa" w:w="1080"/>
          </w:tcPr>
          <w:p>
            <w:r>
              <w:t>117,8019</w:t>
            </w:r>
          </w:p>
        </w:tc>
      </w:tr>
      <w:tr>
        <w:tc>
          <w:tcPr>
            <w:tcW w:type="dxa" w:w="1080"/>
          </w:tcPr>
          <w:p>
            <w:r>
              <w:t>JUN</w:t>
            </w:r>
          </w:p>
        </w:tc>
        <w:tc>
          <w:tcPr>
            <w:tcW w:type="dxa" w:w="1080"/>
          </w:tcPr>
          <w:p>
            <w:r>
              <w:t>-</w:t>
            </w:r>
          </w:p>
        </w:tc>
        <w:tc>
          <w:tcPr>
            <w:tcW w:type="dxa" w:w="1080"/>
          </w:tcPr>
          <w:p>
            <w:r>
              <w:t>1706,2180</w:t>
            </w:r>
          </w:p>
        </w:tc>
        <w:tc>
          <w:tcPr>
            <w:tcW w:type="dxa" w:w="1080"/>
          </w:tcPr>
          <w:p>
            <w:r>
              <w:t>1197,6364</w:t>
            </w:r>
          </w:p>
        </w:tc>
        <w:tc>
          <w:tcPr>
            <w:tcW w:type="dxa" w:w="1080"/>
          </w:tcPr>
          <w:p>
            <w:r>
              <w:t>724,3962</w:t>
            </w:r>
          </w:p>
        </w:tc>
        <w:tc>
          <w:tcPr>
            <w:tcW w:type="dxa" w:w="1080"/>
          </w:tcPr>
          <w:p>
            <w:r>
              <w:t>352,1241</w:t>
            </w:r>
          </w:p>
        </w:tc>
        <w:tc>
          <w:tcPr>
            <w:tcW w:type="dxa" w:w="1080"/>
          </w:tcPr>
          <w:p>
            <w:r>
              <w:t>176,2466</w:t>
            </w:r>
          </w:p>
        </w:tc>
        <w:tc>
          <w:tcPr>
            <w:tcW w:type="dxa" w:w="1080"/>
          </w:tcPr>
          <w:p>
            <w:r>
              <w:t>119,4906</w:t>
            </w:r>
          </w:p>
        </w:tc>
      </w:tr>
      <w:tr>
        <w:tc>
          <w:tcPr>
            <w:tcW w:type="dxa" w:w="1080"/>
          </w:tcPr>
          <w:p>
            <w:r>
              <w:t>JUL</w:t>
            </w:r>
          </w:p>
        </w:tc>
        <w:tc>
          <w:tcPr>
            <w:tcW w:type="dxa" w:w="1080"/>
          </w:tcPr>
          <w:p>
            <w:r>
              <w:t>-</w:t>
            </w:r>
          </w:p>
        </w:tc>
        <w:tc>
          <w:tcPr>
            <w:tcW w:type="dxa" w:w="1080"/>
          </w:tcPr>
          <w:p>
            <w:r>
              <w:t>1775,9147</w:t>
            </w:r>
          </w:p>
        </w:tc>
        <w:tc>
          <w:tcPr>
            <w:tcW w:type="dxa" w:w="1080"/>
          </w:tcPr>
          <w:p>
            <w:r>
              <w:t>1358,4926</w:t>
            </w:r>
          </w:p>
        </w:tc>
        <w:tc>
          <w:tcPr>
            <w:tcW w:type="dxa" w:w="1080"/>
          </w:tcPr>
          <w:p>
            <w:r>
              <w:t>775,6892</w:t>
            </w:r>
          </w:p>
        </w:tc>
        <w:tc>
          <w:tcPr>
            <w:tcW w:type="dxa" w:w="1080"/>
          </w:tcPr>
          <w:p>
            <w:r>
              <w:t>366,1544</w:t>
            </w:r>
          </w:p>
        </w:tc>
        <w:tc>
          <w:tcPr>
            <w:tcW w:type="dxa" w:w="1080"/>
          </w:tcPr>
          <w:p>
            <w:r>
              <w:t>184,7356</w:t>
            </w:r>
          </w:p>
        </w:tc>
        <w:tc>
          <w:tcPr>
            <w:tcW w:type="dxa" w:w="1080"/>
          </w:tcPr>
          <w:p>
            <w:r>
              <w:t>119,6701</w:t>
            </w:r>
          </w:p>
        </w:tc>
      </w:tr>
      <w:tr>
        <w:tc>
          <w:tcPr>
            <w:tcW w:type="dxa" w:w="1080"/>
          </w:tcPr>
          <w:p>
            <w:r>
              <w:t>AGO</w:t>
            </w:r>
          </w:p>
        </w:tc>
        <w:tc>
          <w:tcPr>
            <w:tcW w:type="dxa" w:w="1080"/>
          </w:tcPr>
          <w:p>
            <w:r>
              <w:t>-</w:t>
            </w:r>
          </w:p>
        </w:tc>
        <w:tc>
          <w:tcPr>
            <w:tcW w:type="dxa" w:w="1080"/>
          </w:tcPr>
          <w:p>
            <w:r>
              <w:t>1825,9437</w:t>
            </w:r>
          </w:p>
        </w:tc>
        <w:tc>
          <w:tcPr>
            <w:tcW w:type="dxa" w:w="1080"/>
          </w:tcPr>
          <w:p>
            <w:r>
              <w:t>1358,4926</w:t>
            </w:r>
          </w:p>
        </w:tc>
        <w:tc>
          <w:tcPr>
            <w:tcW w:type="dxa" w:w="1080"/>
          </w:tcPr>
          <w:p>
            <w:r>
              <w:t>806,2526</w:t>
            </w:r>
          </w:p>
        </w:tc>
        <w:tc>
          <w:tcPr>
            <w:tcW w:type="dxa" w:w="1080"/>
          </w:tcPr>
          <w:p>
            <w:r>
              <w:t>387,7940</w:t>
            </w:r>
          </w:p>
        </w:tc>
        <w:tc>
          <w:tcPr>
            <w:tcW w:type="dxa" w:w="1080"/>
          </w:tcPr>
          <w:p>
            <w:r>
              <w:t>190,7269</w:t>
            </w:r>
          </w:p>
        </w:tc>
        <w:tc>
          <w:tcPr>
            <w:tcW w:type="dxa" w:w="1080"/>
          </w:tcPr>
          <w:p>
            <w:r>
              <w:t>125,5780</w:t>
            </w:r>
          </w:p>
        </w:tc>
      </w:tr>
      <w:tr>
        <w:tc>
          <w:tcPr>
            <w:tcW w:type="dxa" w:w="1080"/>
          </w:tcPr>
          <w:p>
            <w:r>
              <w:t>SET</w:t>
            </w:r>
          </w:p>
        </w:tc>
        <w:tc>
          <w:tcPr>
            <w:tcW w:type="dxa" w:w="1080"/>
          </w:tcPr>
          <w:p>
            <w:r>
              <w:t>-</w:t>
            </w:r>
          </w:p>
        </w:tc>
        <w:tc>
          <w:tcPr>
            <w:tcW w:type="dxa" w:w="1080"/>
          </w:tcPr>
          <w:p>
            <w:r>
              <w:t>1877,7928</w:t>
            </w:r>
          </w:p>
        </w:tc>
        <w:tc>
          <w:tcPr>
            <w:tcW w:type="dxa" w:w="1080"/>
          </w:tcPr>
          <w:p>
            <w:r>
              <w:t>1403,1875</w:t>
            </w:r>
          </w:p>
        </w:tc>
        <w:tc>
          <w:tcPr>
            <w:tcW w:type="dxa" w:w="1080"/>
          </w:tcPr>
          <w:p>
            <w:r>
              <w:t>847,1808</w:t>
            </w:r>
          </w:p>
        </w:tc>
        <w:tc>
          <w:tcPr>
            <w:tcW w:type="dxa" w:w="1080"/>
          </w:tcPr>
          <w:p>
            <w:r>
              <w:t>417,4727</w:t>
            </w:r>
          </w:p>
        </w:tc>
        <w:tc>
          <w:tcPr>
            <w:tcW w:type="dxa" w:w="1080"/>
          </w:tcPr>
          <w:p>
            <w:r>
              <w:t>196,8042</w:t>
            </w:r>
          </w:p>
        </w:tc>
        <w:tc>
          <w:tcPr>
            <w:tcW w:type="dxa" w:w="1080"/>
          </w:tcPr>
          <w:p>
            <w:r>
              <w:t>130,8438</w:t>
            </w:r>
          </w:p>
        </w:tc>
      </w:tr>
      <w:tr>
        <w:tc>
          <w:tcPr>
            <w:tcW w:type="dxa" w:w="1080"/>
          </w:tcPr>
          <w:p>
            <w:r>
              <w:t>OUT</w:t>
            </w:r>
          </w:p>
        </w:tc>
        <w:tc>
          <w:tcPr>
            <w:tcW w:type="dxa" w:w="1080"/>
          </w:tcPr>
          <w:p>
            <w:r>
              <w:t>-</w:t>
            </w:r>
          </w:p>
        </w:tc>
        <w:tc>
          <w:tcPr>
            <w:tcW w:type="dxa" w:w="1080"/>
          </w:tcPr>
          <w:p>
            <w:r>
              <w:t>1931,4115</w:t>
            </w:r>
          </w:p>
        </w:tc>
        <w:tc>
          <w:tcPr>
            <w:tcW w:type="dxa" w:w="1080"/>
          </w:tcPr>
          <w:p>
            <w:r>
              <w:t>1421,0351</w:t>
            </w:r>
          </w:p>
        </w:tc>
        <w:tc>
          <w:tcPr>
            <w:tcW w:type="dxa" w:w="1080"/>
          </w:tcPr>
          <w:p>
            <w:r>
              <w:t>893,7465</w:t>
            </w:r>
          </w:p>
        </w:tc>
        <w:tc>
          <w:tcPr>
            <w:tcW w:type="dxa" w:w="1080"/>
          </w:tcPr>
          <w:p>
            <w:r>
              <w:t>449,3759</w:t>
            </w:r>
          </w:p>
        </w:tc>
        <w:tc>
          <w:tcPr>
            <w:tcW w:type="dxa" w:w="1080"/>
          </w:tcPr>
          <w:p>
            <w:r>
              <w:t>202,9725</w:t>
            </w:r>
          </w:p>
        </w:tc>
        <w:tc>
          <w:tcPr>
            <w:tcW w:type="dxa" w:w="1080"/>
          </w:tcPr>
          <w:p>
            <w:r>
              <w:t>143,5394</w:t>
            </w:r>
          </w:p>
        </w:tc>
      </w:tr>
      <w:tr>
        <w:tc>
          <w:tcPr>
            <w:tcW w:type="dxa" w:w="1080"/>
          </w:tcPr>
          <w:p>
            <w:r>
              <w:t>NOV</w:t>
            </w:r>
          </w:p>
        </w:tc>
        <w:tc>
          <w:tcPr>
            <w:tcW w:type="dxa" w:w="1080"/>
          </w:tcPr>
          <w:p>
            <w:r>
              <w:t>-</w:t>
            </w:r>
          </w:p>
        </w:tc>
        <w:tc>
          <w:tcPr>
            <w:tcW w:type="dxa" w:w="1080"/>
          </w:tcPr>
          <w:p>
            <w:r>
              <w:t>1982,4011</w:t>
            </w:r>
          </w:p>
        </w:tc>
        <w:tc>
          <w:tcPr>
            <w:tcW w:type="dxa" w:w="1080"/>
          </w:tcPr>
          <w:p>
            <w:r>
              <w:t>1434,4588</w:t>
            </w:r>
          </w:p>
        </w:tc>
        <w:tc>
          <w:tcPr>
            <w:tcW w:type="dxa" w:w="1080"/>
          </w:tcPr>
          <w:p>
            <w:r>
              <w:t>893,7465</w:t>
            </w:r>
          </w:p>
        </w:tc>
        <w:tc>
          <w:tcPr>
            <w:tcW w:type="dxa" w:w="1080"/>
          </w:tcPr>
          <w:p>
            <w:r>
              <w:t>473,0632</w:t>
            </w:r>
          </w:p>
        </w:tc>
        <w:tc>
          <w:tcPr>
            <w:tcW w:type="dxa" w:w="1080"/>
          </w:tcPr>
          <w:p>
            <w:r>
              <w:t>220,7569</w:t>
            </w:r>
          </w:p>
        </w:tc>
        <w:tc>
          <w:tcPr>
            <w:tcW w:type="dxa" w:w="1080"/>
          </w:tcPr>
          <w:p>
            <w:r>
              <w:t>148,6308</w:t>
            </w:r>
          </w:p>
        </w:tc>
      </w:tr>
      <w:tr>
        <w:tc>
          <w:tcPr>
            <w:tcW w:type="dxa" w:w="1080"/>
          </w:tcPr>
          <w:p>
            <w:r>
              <w:t>DEZ</w:t>
            </w:r>
          </w:p>
        </w:tc>
        <w:tc>
          <w:tcPr>
            <w:tcW w:type="dxa" w:w="1080"/>
          </w:tcPr>
          <w:p>
            <w:r>
              <w:t>-</w:t>
            </w:r>
          </w:p>
        </w:tc>
        <w:tc>
          <w:tcPr>
            <w:tcW w:type="dxa" w:w="1080"/>
          </w:tcPr>
          <w:p>
            <w:r>
              <w:t>2027,9303</w:t>
            </w:r>
          </w:p>
        </w:tc>
        <w:tc>
          <w:tcPr>
            <w:tcW w:type="dxa" w:w="1080"/>
          </w:tcPr>
          <w:p>
            <w:r>
              <w:t>1456,8062</w:t>
            </w:r>
          </w:p>
        </w:tc>
        <w:tc>
          <w:tcPr>
            <w:tcW w:type="dxa" w:w="1080"/>
          </w:tcPr>
          <w:p>
            <w:r>
              <w:t>893,7465</w:t>
            </w:r>
          </w:p>
        </w:tc>
        <w:tc>
          <w:tcPr>
            <w:tcW w:type="dxa" w:w="1080"/>
          </w:tcPr>
          <w:p>
            <w:r>
              <w:t>514,5476</w:t>
            </w:r>
          </w:p>
        </w:tc>
        <w:tc>
          <w:tcPr>
            <w:tcW w:type="dxa" w:w="1080"/>
          </w:tcPr>
          <w:p>
            <w:r>
              <w:t>233,4550</w:t>
            </w:r>
          </w:p>
        </w:tc>
        <w:tc>
          <w:tcPr>
            <w:tcW w:type="dxa" w:w="1080"/>
          </w:tcPr>
          <w:p>
            <w:r>
              <w:t>151,0425</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t>1960</w:t>
            </w:r>
          </w:p>
        </w:tc>
        <w:tc>
          <w:tcPr>
            <w:tcW w:type="dxa" w:w="1080"/>
          </w:tcPr>
          <w:p>
            <w:r>
              <w:t>1959</w:t>
            </w:r>
          </w:p>
        </w:tc>
        <w:tc>
          <w:tcPr>
            <w:tcW w:type="dxa" w:w="1080"/>
          </w:tcPr>
          <w:p>
            <w:r>
              <w:t>1958</w:t>
            </w:r>
          </w:p>
        </w:tc>
        <w:tc>
          <w:tcPr>
            <w:tcW w:type="dxa" w:w="1080"/>
          </w:tcPr>
          <w:p>
            <w:r>
              <w:t>1957</w:t>
            </w:r>
          </w:p>
        </w:tc>
        <w:tc>
          <w:tcPr>
            <w:tcW w:type="dxa" w:w="1080"/>
          </w:tcPr>
          <w:p>
            <w:r>
              <w:t>1956</w:t>
            </w:r>
          </w:p>
        </w:tc>
        <w:tc>
          <w:tcPr>
            <w:tcW w:type="dxa" w:w="1080"/>
          </w:tcPr>
          <w:p>
            <w:r>
              <w:t>1955</w:t>
            </w:r>
          </w:p>
        </w:tc>
        <w:tc>
          <w:tcPr>
            <w:tcW w:type="dxa" w:w="1080"/>
          </w:tcPr>
          <w:p>
            <w:r>
              <w:t>1954</w:t>
            </w:r>
          </w:p>
        </w:tc>
      </w:tr>
      <w:tr>
        <w:tc>
          <w:tcPr>
            <w:tcW w:type="dxa" w:w="1080"/>
          </w:tcPr>
          <w:p>
            <w:r>
              <w:t>JAN</w:t>
            </w:r>
          </w:p>
        </w:tc>
        <w:tc>
          <w:tcPr>
            <w:tcW w:type="dxa" w:w="1080"/>
          </w:tcPr>
          <w:p>
            <w:r>
              <w:t>84,6372</w:t>
            </w:r>
          </w:p>
        </w:tc>
        <w:tc>
          <w:tcPr>
            <w:tcW w:type="dxa" w:w="1080"/>
          </w:tcPr>
          <w:p>
            <w:r>
              <w:t>62,4743</w:t>
            </w:r>
          </w:p>
        </w:tc>
        <w:tc>
          <w:tcPr>
            <w:tcW w:type="dxa" w:w="1080"/>
          </w:tcPr>
          <w:p>
            <w:r>
              <w:t>51,6570</w:t>
            </w:r>
          </w:p>
        </w:tc>
        <w:tc>
          <w:tcPr>
            <w:tcW w:type="dxa" w:w="1080"/>
          </w:tcPr>
          <w:p>
            <w:r>
              <w:t>48,8888</w:t>
            </w:r>
          </w:p>
        </w:tc>
        <w:tc>
          <w:tcPr>
            <w:tcW w:type="dxa" w:w="1080"/>
          </w:tcPr>
          <w:p>
            <w:r>
              <w:t>39,3255</w:t>
            </w:r>
          </w:p>
        </w:tc>
        <w:tc>
          <w:tcPr>
            <w:tcW w:type="dxa" w:w="1080"/>
          </w:tcPr>
          <w:p>
            <w:r>
              <w:t>35,2149</w:t>
            </w:r>
          </w:p>
        </w:tc>
        <w:tc>
          <w:tcPr>
            <w:tcW w:type="dxa" w:w="1080"/>
          </w:tcPr>
          <w:p>
            <w:r>
              <w:t>26,9914</w:t>
            </w:r>
          </w:p>
        </w:tc>
      </w:tr>
      <w:tr>
        <w:tc>
          <w:tcPr>
            <w:tcW w:type="dxa" w:w="1080"/>
          </w:tcPr>
          <w:p>
            <w:r>
              <w:t>FEV</w:t>
            </w:r>
          </w:p>
        </w:tc>
        <w:tc>
          <w:tcPr>
            <w:tcW w:type="dxa" w:w="1080"/>
          </w:tcPr>
          <w:p>
            <w:r>
              <w:t>87,9463</w:t>
            </w:r>
          </w:p>
        </w:tc>
        <w:tc>
          <w:tcPr>
            <w:tcW w:type="dxa" w:w="1080"/>
          </w:tcPr>
          <w:p>
            <w:r>
              <w:t>66,7643</w:t>
            </w:r>
          </w:p>
        </w:tc>
        <w:tc>
          <w:tcPr>
            <w:tcW w:type="dxa" w:w="1080"/>
          </w:tcPr>
          <w:p>
            <w:r>
              <w:t>51,3916</w:t>
            </w:r>
          </w:p>
        </w:tc>
        <w:tc>
          <w:tcPr>
            <w:tcW w:type="dxa" w:w="1080"/>
          </w:tcPr>
          <w:p>
            <w:r>
              <w:t>49,1568</w:t>
            </w:r>
          </w:p>
        </w:tc>
        <w:tc>
          <w:tcPr>
            <w:tcW w:type="dxa" w:w="1080"/>
          </w:tcPr>
          <w:p>
            <w:r>
              <w:t>39,8614</w:t>
            </w:r>
          </w:p>
        </w:tc>
        <w:tc>
          <w:tcPr>
            <w:tcW w:type="dxa" w:w="1080"/>
          </w:tcPr>
          <w:p>
            <w:r>
              <w:t>34,8560</w:t>
            </w:r>
          </w:p>
        </w:tc>
        <w:tc>
          <w:tcPr>
            <w:tcW w:type="dxa" w:w="1080"/>
          </w:tcPr>
          <w:p>
            <w:r>
              <w:t>27,4186</w:t>
            </w:r>
          </w:p>
        </w:tc>
      </w:tr>
      <w:tr>
        <w:tc>
          <w:tcPr>
            <w:tcW w:type="dxa" w:w="1080"/>
          </w:tcPr>
          <w:p>
            <w:r>
              <w:t>MAR</w:t>
            </w:r>
          </w:p>
        </w:tc>
        <w:tc>
          <w:tcPr>
            <w:tcW w:type="dxa" w:w="1080"/>
          </w:tcPr>
          <w:p>
            <w:r>
              <w:t>89,1067</w:t>
            </w:r>
          </w:p>
        </w:tc>
        <w:tc>
          <w:tcPr>
            <w:tcW w:type="dxa" w:w="1080"/>
          </w:tcPr>
          <w:p>
            <w:r>
              <w:t>67,1207</w:t>
            </w:r>
          </w:p>
        </w:tc>
        <w:tc>
          <w:tcPr>
            <w:tcW w:type="dxa" w:w="1080"/>
          </w:tcPr>
          <w:p>
            <w:r>
              <w:t>51,3916</w:t>
            </w:r>
          </w:p>
        </w:tc>
        <w:tc>
          <w:tcPr>
            <w:tcW w:type="dxa" w:w="1080"/>
          </w:tcPr>
          <w:p>
            <w:r>
              <w:t>49,0658</w:t>
            </w:r>
          </w:p>
        </w:tc>
        <w:tc>
          <w:tcPr>
            <w:tcW w:type="dxa" w:w="1080"/>
          </w:tcPr>
          <w:p>
            <w:r>
              <w:t>40,4858</w:t>
            </w:r>
          </w:p>
        </w:tc>
        <w:tc>
          <w:tcPr>
            <w:tcW w:type="dxa" w:w="1080"/>
          </w:tcPr>
          <w:p>
            <w:r>
              <w:t>35,1239</w:t>
            </w:r>
          </w:p>
        </w:tc>
        <w:tc>
          <w:tcPr>
            <w:tcW w:type="dxa" w:w="1080"/>
          </w:tcPr>
          <w:p>
            <w:r>
              <w:t>27,7953</w:t>
            </w:r>
          </w:p>
        </w:tc>
      </w:tr>
      <w:tr>
        <w:tc>
          <w:tcPr>
            <w:tcW w:type="dxa" w:w="1080"/>
          </w:tcPr>
          <w:p>
            <w:r>
              <w:t>ABR</w:t>
            </w:r>
          </w:p>
        </w:tc>
        <w:tc>
          <w:tcPr>
            <w:tcW w:type="dxa" w:w="1080"/>
          </w:tcPr>
          <w:p>
            <w:r>
              <w:t>90,0016</w:t>
            </w:r>
          </w:p>
        </w:tc>
        <w:tc>
          <w:tcPr>
            <w:tcW w:type="dxa" w:w="1080"/>
          </w:tcPr>
          <w:p>
            <w:r>
              <w:t>68,8195</w:t>
            </w:r>
          </w:p>
        </w:tc>
        <w:tc>
          <w:tcPr>
            <w:tcW w:type="dxa" w:w="1080"/>
          </w:tcPr>
          <w:p>
            <w:r>
              <w:t>51,9275</w:t>
            </w:r>
          </w:p>
        </w:tc>
        <w:tc>
          <w:tcPr>
            <w:tcW w:type="dxa" w:w="1080"/>
          </w:tcPr>
          <w:p>
            <w:r>
              <w:t>48,4414</w:t>
            </w:r>
          </w:p>
        </w:tc>
        <w:tc>
          <w:tcPr>
            <w:tcW w:type="dxa" w:w="1080"/>
          </w:tcPr>
          <w:p>
            <w:r>
              <w:t>41,2012</w:t>
            </w:r>
          </w:p>
        </w:tc>
        <w:tc>
          <w:tcPr>
            <w:tcW w:type="dxa" w:w="1080"/>
          </w:tcPr>
          <w:p>
            <w:r>
              <w:t>35,9278</w:t>
            </w:r>
          </w:p>
        </w:tc>
        <w:tc>
          <w:tcPr>
            <w:tcW w:type="dxa" w:w="1080"/>
          </w:tcPr>
          <w:p>
            <w:r>
              <w:t>28,5107</w:t>
            </w:r>
          </w:p>
        </w:tc>
      </w:tr>
      <w:tr>
        <w:tc>
          <w:tcPr>
            <w:tcW w:type="dxa" w:w="1080"/>
          </w:tcPr>
          <w:p>
            <w:r>
              <w:t>MAI</w:t>
            </w:r>
          </w:p>
        </w:tc>
        <w:tc>
          <w:tcPr>
            <w:tcW w:type="dxa" w:w="1080"/>
          </w:tcPr>
          <w:p>
            <w:r>
              <w:t>90,0016</w:t>
            </w:r>
          </w:p>
        </w:tc>
        <w:tc>
          <w:tcPr>
            <w:tcW w:type="dxa" w:w="1080"/>
          </w:tcPr>
          <w:p>
            <w:r>
              <w:t>69,9799</w:t>
            </w:r>
          </w:p>
        </w:tc>
        <w:tc>
          <w:tcPr>
            <w:tcW w:type="dxa" w:w="1080"/>
          </w:tcPr>
          <w:p>
            <w:r>
              <w:t>52,6404</w:t>
            </w:r>
          </w:p>
        </w:tc>
        <w:tc>
          <w:tcPr>
            <w:tcW w:type="dxa" w:w="1080"/>
          </w:tcPr>
          <w:p>
            <w:r>
              <w:t>48,5299</w:t>
            </w:r>
          </w:p>
        </w:tc>
        <w:tc>
          <w:tcPr>
            <w:tcW w:type="dxa" w:w="1080"/>
          </w:tcPr>
          <w:p>
            <w:r>
              <w:t>42,0961</w:t>
            </w:r>
          </w:p>
        </w:tc>
        <w:tc>
          <w:tcPr>
            <w:tcW w:type="dxa" w:w="1080"/>
          </w:tcPr>
          <w:p>
            <w:r>
              <w:t>35,5714</w:t>
            </w:r>
          </w:p>
        </w:tc>
        <w:tc>
          <w:tcPr>
            <w:tcW w:type="dxa" w:w="1080"/>
          </w:tcPr>
          <w:p>
            <w:r>
              <w:t>29,0466</w:t>
            </w:r>
          </w:p>
        </w:tc>
      </w:tr>
      <w:tr>
        <w:tc>
          <w:tcPr>
            <w:tcW w:type="dxa" w:w="1080"/>
          </w:tcPr>
          <w:p>
            <w:r>
              <w:t>JUN</w:t>
            </w:r>
          </w:p>
        </w:tc>
        <w:tc>
          <w:tcPr>
            <w:tcW w:type="dxa" w:w="1080"/>
          </w:tcPr>
          <w:p>
            <w:r>
              <w:t>90,3580</w:t>
            </w:r>
          </w:p>
        </w:tc>
        <w:tc>
          <w:tcPr>
            <w:tcW w:type="dxa" w:w="1080"/>
          </w:tcPr>
          <w:p>
            <w:r>
              <w:t>70,8748</w:t>
            </w:r>
          </w:p>
        </w:tc>
        <w:tc>
          <w:tcPr>
            <w:tcW w:type="dxa" w:w="1080"/>
          </w:tcPr>
          <w:p>
            <w:r>
              <w:t>52,6404</w:t>
            </w:r>
          </w:p>
        </w:tc>
        <w:tc>
          <w:tcPr>
            <w:tcW w:type="dxa" w:w="1080"/>
          </w:tcPr>
          <w:p>
            <w:r>
              <w:t>48,4414</w:t>
            </w:r>
          </w:p>
        </w:tc>
        <w:tc>
          <w:tcPr>
            <w:tcW w:type="dxa" w:w="1080"/>
          </w:tcPr>
          <w:p>
            <w:r>
              <w:t>43,2565</w:t>
            </w:r>
          </w:p>
        </w:tc>
        <w:tc>
          <w:tcPr>
            <w:tcW w:type="dxa" w:w="1080"/>
          </w:tcPr>
          <w:p>
            <w:r>
              <w:t>35,9278</w:t>
            </w:r>
          </w:p>
        </w:tc>
        <w:tc>
          <w:tcPr>
            <w:tcW w:type="dxa" w:w="1080"/>
          </w:tcPr>
          <w:p>
            <w:r>
              <w:t>30,0300</w:t>
            </w:r>
          </w:p>
        </w:tc>
      </w:tr>
      <w:tr>
        <w:tc>
          <w:tcPr>
            <w:tcW w:type="dxa" w:w="1080"/>
          </w:tcPr>
          <w:p>
            <w:r>
              <w:t>JUL</w:t>
            </w:r>
          </w:p>
        </w:tc>
        <w:tc>
          <w:tcPr>
            <w:tcW w:type="dxa" w:w="1080"/>
          </w:tcPr>
          <w:p>
            <w:r>
              <w:t>92,0568</w:t>
            </w:r>
          </w:p>
        </w:tc>
        <w:tc>
          <w:tcPr>
            <w:tcW w:type="dxa" w:w="1080"/>
          </w:tcPr>
          <w:p>
            <w:r>
              <w:t>71,5902</w:t>
            </w:r>
          </w:p>
        </w:tc>
        <w:tc>
          <w:tcPr>
            <w:tcW w:type="dxa" w:w="1080"/>
          </w:tcPr>
          <w:p>
            <w:r>
              <w:t>52,9109</w:t>
            </w:r>
          </w:p>
        </w:tc>
        <w:tc>
          <w:tcPr>
            <w:tcW w:type="dxa" w:w="1080"/>
          </w:tcPr>
          <w:p>
            <w:r>
              <w:t>49,0658</w:t>
            </w:r>
          </w:p>
        </w:tc>
        <w:tc>
          <w:tcPr>
            <w:tcW w:type="dxa" w:w="1080"/>
          </w:tcPr>
          <w:p>
            <w:r>
              <w:t>43,8834</w:t>
            </w:r>
          </w:p>
        </w:tc>
        <w:tc>
          <w:tcPr>
            <w:tcW w:type="dxa" w:w="1080"/>
          </w:tcPr>
          <w:p>
            <w:r>
              <w:t>36,5548</w:t>
            </w:r>
          </w:p>
        </w:tc>
        <w:tc>
          <w:tcPr>
            <w:tcW w:type="dxa" w:w="1080"/>
          </w:tcPr>
          <w:p>
            <w:r>
              <w:t>30,9224</w:t>
            </w:r>
          </w:p>
        </w:tc>
      </w:tr>
      <w:tr>
        <w:tc>
          <w:tcPr>
            <w:tcW w:type="dxa" w:w="1080"/>
          </w:tcPr>
          <w:p>
            <w:r>
              <w:t>AGO</w:t>
            </w:r>
          </w:p>
        </w:tc>
        <w:tc>
          <w:tcPr>
            <w:tcW w:type="dxa" w:w="1080"/>
          </w:tcPr>
          <w:p>
            <w:r>
              <w:t>96,2609</w:t>
            </w:r>
          </w:p>
        </w:tc>
        <w:tc>
          <w:tcPr>
            <w:tcW w:type="dxa" w:w="1080"/>
          </w:tcPr>
          <w:p>
            <w:r>
              <w:t>75,0763</w:t>
            </w:r>
          </w:p>
        </w:tc>
        <w:tc>
          <w:tcPr>
            <w:tcW w:type="dxa" w:w="1080"/>
          </w:tcPr>
          <w:p>
            <w:r>
              <w:t>54,2507</w:t>
            </w:r>
          </w:p>
        </w:tc>
        <w:tc>
          <w:tcPr>
            <w:tcW w:type="dxa" w:w="1080"/>
          </w:tcPr>
          <w:p>
            <w:r>
              <w:t>49,9607</w:t>
            </w:r>
          </w:p>
        </w:tc>
        <w:tc>
          <w:tcPr>
            <w:tcW w:type="dxa" w:w="1080"/>
          </w:tcPr>
          <w:p>
            <w:r>
              <w:t>44,7758</w:t>
            </w:r>
          </w:p>
        </w:tc>
        <w:tc>
          <w:tcPr>
            <w:tcW w:type="dxa" w:w="1080"/>
          </w:tcPr>
          <w:p>
            <w:r>
              <w:t>37,3587</w:t>
            </w:r>
          </w:p>
        </w:tc>
        <w:tc>
          <w:tcPr>
            <w:tcW w:type="dxa" w:w="1080"/>
          </w:tcPr>
          <w:p>
            <w:r>
              <w:t>31,3699</w:t>
            </w:r>
          </w:p>
        </w:tc>
      </w:tr>
      <w:tr>
        <w:tc>
          <w:tcPr>
            <w:tcW w:type="dxa" w:w="1080"/>
          </w:tcPr>
          <w:p>
            <w:r>
              <w:t>SET</w:t>
            </w:r>
          </w:p>
        </w:tc>
        <w:tc>
          <w:tcPr>
            <w:tcW w:type="dxa" w:w="1080"/>
          </w:tcPr>
          <w:p>
            <w:r>
              <w:t>99,8279</w:t>
            </w:r>
          </w:p>
        </w:tc>
        <w:tc>
          <w:tcPr>
            <w:tcW w:type="dxa" w:w="1080"/>
          </w:tcPr>
          <w:p>
            <w:r>
              <w:t>77,2201</w:t>
            </w:r>
          </w:p>
        </w:tc>
        <w:tc>
          <w:tcPr>
            <w:tcW w:type="dxa" w:w="1080"/>
          </w:tcPr>
          <w:p>
            <w:r>
              <w:t>55,5906</w:t>
            </w:r>
          </w:p>
        </w:tc>
        <w:tc>
          <w:tcPr>
            <w:tcW w:type="dxa" w:w="1080"/>
          </w:tcPr>
          <w:p>
            <w:r>
              <w:t>49,8722</w:t>
            </w:r>
          </w:p>
        </w:tc>
        <w:tc>
          <w:tcPr>
            <w:tcW w:type="dxa" w:w="1080"/>
          </w:tcPr>
          <w:p>
            <w:r>
              <w:t>45,5797</w:t>
            </w:r>
          </w:p>
        </w:tc>
        <w:tc>
          <w:tcPr>
            <w:tcW w:type="dxa" w:w="1080"/>
          </w:tcPr>
          <w:p>
            <w:r>
              <w:t>38,2536</w:t>
            </w:r>
          </w:p>
        </w:tc>
        <w:tc>
          <w:tcPr>
            <w:tcW w:type="dxa" w:w="1080"/>
          </w:tcPr>
          <w:p>
            <w:r>
              <w:t>32,0853</w:t>
            </w:r>
          </w:p>
        </w:tc>
      </w:tr>
      <w:tr>
        <w:tc>
          <w:tcPr>
            <w:tcW w:type="dxa" w:w="1080"/>
          </w:tcPr>
          <w:p>
            <w:r>
              <w:t>OUT</w:t>
            </w:r>
          </w:p>
        </w:tc>
        <w:tc>
          <w:tcPr>
            <w:tcW w:type="dxa" w:w="1080"/>
          </w:tcPr>
          <w:p>
            <w:r>
              <w:t>104,6538</w:t>
            </w:r>
          </w:p>
        </w:tc>
        <w:tc>
          <w:tcPr>
            <w:tcW w:type="dxa" w:w="1080"/>
          </w:tcPr>
          <w:p>
            <w:r>
              <w:t>78,9189</w:t>
            </w:r>
          </w:p>
        </w:tc>
        <w:tc>
          <w:tcPr>
            <w:tcW w:type="dxa" w:w="1080"/>
          </w:tcPr>
          <w:p>
            <w:r>
              <w:t>57,8253</w:t>
            </w:r>
          </w:p>
        </w:tc>
        <w:tc>
          <w:tcPr>
            <w:tcW w:type="dxa" w:w="1080"/>
          </w:tcPr>
          <w:p>
            <w:r>
              <w:t>49,7812</w:t>
            </w:r>
          </w:p>
        </w:tc>
        <w:tc>
          <w:tcPr>
            <w:tcW w:type="dxa" w:w="1080"/>
          </w:tcPr>
          <w:p>
            <w:r>
              <w:t>46,5631</w:t>
            </w:r>
          </w:p>
        </w:tc>
        <w:tc>
          <w:tcPr>
            <w:tcW w:type="dxa" w:w="1080"/>
          </w:tcPr>
          <w:p>
            <w:r>
              <w:t>38,6985</w:t>
            </w:r>
          </w:p>
        </w:tc>
        <w:tc>
          <w:tcPr>
            <w:tcW w:type="dxa" w:w="1080"/>
          </w:tcPr>
          <w:p>
            <w:r>
              <w:t>32,4417</w:t>
            </w:r>
          </w:p>
        </w:tc>
      </w:tr>
      <w:tr>
        <w:tc>
          <w:tcPr>
            <w:tcW w:type="dxa" w:w="1080"/>
          </w:tcPr>
          <w:p>
            <w:r>
              <w:t>NOV</w:t>
            </w:r>
          </w:p>
        </w:tc>
        <w:tc>
          <w:tcPr>
            <w:tcW w:type="dxa" w:w="1080"/>
          </w:tcPr>
          <w:p>
            <w:r>
              <w:t>107,2476</w:t>
            </w:r>
          </w:p>
        </w:tc>
        <w:tc>
          <w:tcPr>
            <w:tcW w:type="dxa" w:w="1080"/>
          </w:tcPr>
          <w:p>
            <w:r>
              <w:t>81,5101</w:t>
            </w:r>
          </w:p>
        </w:tc>
        <w:tc>
          <w:tcPr>
            <w:tcW w:type="dxa" w:w="1080"/>
          </w:tcPr>
          <w:p>
            <w:r>
              <w:t>60,6870</w:t>
            </w:r>
          </w:p>
        </w:tc>
        <w:tc>
          <w:tcPr>
            <w:tcW w:type="dxa" w:w="1080"/>
          </w:tcPr>
          <w:p>
            <w:r>
              <w:t>50,4966</w:t>
            </w:r>
          </w:p>
        </w:tc>
        <w:tc>
          <w:tcPr>
            <w:tcW w:type="dxa" w:w="1080"/>
          </w:tcPr>
          <w:p>
            <w:r>
              <w:t>46,7426</w:t>
            </w:r>
          </w:p>
        </w:tc>
        <w:tc>
          <w:tcPr>
            <w:tcW w:type="dxa" w:w="1080"/>
          </w:tcPr>
          <w:p>
            <w:r>
              <w:t>39,0575</w:t>
            </w:r>
          </w:p>
        </w:tc>
        <w:tc>
          <w:tcPr>
            <w:tcW w:type="dxa" w:w="1080"/>
          </w:tcPr>
          <w:p>
            <w:r>
              <w:t>33,3366</w:t>
            </w:r>
          </w:p>
        </w:tc>
      </w:tr>
      <w:tr>
        <w:tc>
          <w:tcPr>
            <w:tcW w:type="dxa" w:w="1080"/>
          </w:tcPr>
          <w:p>
            <w:r>
              <w:t>DEZ</w:t>
            </w:r>
          </w:p>
        </w:tc>
        <w:tc>
          <w:tcPr>
            <w:tcW w:type="dxa" w:w="1080"/>
          </w:tcPr>
          <w:p>
            <w:r>
              <w:t>109,2194</w:t>
            </w:r>
          </w:p>
        </w:tc>
        <w:tc>
          <w:tcPr>
            <w:tcW w:type="dxa" w:w="1080"/>
          </w:tcPr>
          <w:p>
            <w:r>
              <w:t>82,8524</w:t>
            </w:r>
          </w:p>
        </w:tc>
        <w:tc>
          <w:tcPr>
            <w:tcW w:type="dxa" w:w="1080"/>
          </w:tcPr>
          <w:p>
            <w:r>
              <w:t>60,4165</w:t>
            </w:r>
          </w:p>
        </w:tc>
        <w:tc>
          <w:tcPr>
            <w:tcW w:type="dxa" w:w="1080"/>
          </w:tcPr>
          <w:p>
            <w:r>
              <w:t>51,3006</w:t>
            </w:r>
          </w:p>
        </w:tc>
        <w:tc>
          <w:tcPr>
            <w:tcW w:type="dxa" w:w="1080"/>
          </w:tcPr>
          <w:p>
            <w:r>
              <w:t>46,6541</w:t>
            </w:r>
          </w:p>
        </w:tc>
        <w:tc>
          <w:tcPr>
            <w:tcW w:type="dxa" w:w="1080"/>
          </w:tcPr>
          <w:p>
            <w:r>
              <w:t>39,5024</w:t>
            </w:r>
          </w:p>
        </w:tc>
        <w:tc>
          <w:tcPr>
            <w:tcW w:type="dxa" w:w="1080"/>
          </w:tcPr>
          <w:p>
            <w:r>
              <w:t>34,2315</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t>1953</w:t>
            </w:r>
          </w:p>
        </w:tc>
        <w:tc>
          <w:tcPr>
            <w:tcW w:type="dxa" w:w="1080"/>
          </w:tcPr>
          <w:p>
            <w:r>
              <w:t>1952</w:t>
            </w:r>
          </w:p>
        </w:tc>
        <w:tc>
          <w:tcPr>
            <w:tcW w:type="dxa" w:w="1080"/>
          </w:tcPr>
          <w:p>
            <w:r>
              <w:t>1951</w:t>
            </w:r>
          </w:p>
        </w:tc>
        <w:tc>
          <w:tcPr>
            <w:tcW w:type="dxa" w:w="1080"/>
          </w:tcPr>
          <w:p>
            <w:r>
              <w:t>1950</w:t>
            </w:r>
          </w:p>
        </w:tc>
        <w:tc>
          <w:tcPr>
            <w:tcW w:type="dxa" w:w="1080"/>
          </w:tcPr>
          <w:p>
            <w:r>
              <w:t>1949</w:t>
            </w:r>
          </w:p>
        </w:tc>
        <w:tc>
          <w:tcPr>
            <w:tcW w:type="dxa" w:w="1080"/>
          </w:tcPr>
          <w:p>
            <w:r>
              <w:t>1948</w:t>
            </w:r>
          </w:p>
        </w:tc>
        <w:tc>
          <w:tcPr>
            <w:tcW w:type="dxa" w:w="1080"/>
          </w:tcPr>
          <w:p>
            <w:r>
              <w:t>1947</w:t>
            </w:r>
          </w:p>
        </w:tc>
      </w:tr>
      <w:tr>
        <w:tc>
          <w:tcPr>
            <w:tcW w:type="dxa" w:w="1080"/>
          </w:tcPr>
          <w:p>
            <w:r>
              <w:t>JAN</w:t>
            </w:r>
          </w:p>
        </w:tc>
        <w:tc>
          <w:tcPr>
            <w:tcW w:type="dxa" w:w="1080"/>
          </w:tcPr>
          <w:p>
            <w:r>
              <w:t>23,5060</w:t>
            </w:r>
          </w:p>
        </w:tc>
        <w:tc>
          <w:tcPr>
            <w:tcW w:type="dxa" w:w="1080"/>
          </w:tcPr>
          <w:p>
            <w:r>
              <w:t>22,3444</w:t>
            </w:r>
          </w:p>
        </w:tc>
        <w:tc>
          <w:tcPr>
            <w:tcW w:type="dxa" w:w="1080"/>
          </w:tcPr>
          <w:p>
            <w:r>
              <w:t>18,1431</w:t>
            </w:r>
          </w:p>
        </w:tc>
        <w:tc>
          <w:tcPr>
            <w:tcW w:type="dxa" w:w="1080"/>
          </w:tcPr>
          <w:p>
            <w:r>
              <w:t>15,3730</w:t>
            </w:r>
          </w:p>
        </w:tc>
        <w:tc>
          <w:tcPr>
            <w:tcW w:type="dxa" w:w="1080"/>
          </w:tcPr>
          <w:p>
            <w:r>
              <w:t>14,6573</w:t>
            </w:r>
          </w:p>
        </w:tc>
        <w:tc>
          <w:tcPr>
            <w:tcW w:type="dxa" w:w="1080"/>
          </w:tcPr>
          <w:p>
            <w:r>
              <w:t>13,7644</w:t>
            </w:r>
          </w:p>
        </w:tc>
        <w:tc>
          <w:tcPr>
            <w:tcW w:type="dxa" w:w="1080"/>
          </w:tcPr>
          <w:p>
            <w:r>
              <w:t>12,7813</w:t>
            </w:r>
          </w:p>
        </w:tc>
      </w:tr>
      <w:tr>
        <w:tc>
          <w:tcPr>
            <w:tcW w:type="dxa" w:w="1080"/>
          </w:tcPr>
          <w:p>
            <w:r>
              <w:t>FEV</w:t>
            </w:r>
          </w:p>
        </w:tc>
        <w:tc>
          <w:tcPr>
            <w:tcW w:type="dxa" w:w="1080"/>
          </w:tcPr>
          <w:p>
            <w:r>
              <w:t>23,6845</w:t>
            </w:r>
          </w:p>
        </w:tc>
        <w:tc>
          <w:tcPr>
            <w:tcW w:type="dxa" w:w="1080"/>
          </w:tcPr>
          <w:p>
            <w:r>
              <w:t>21,8975</w:t>
            </w:r>
          </w:p>
        </w:tc>
        <w:tc>
          <w:tcPr>
            <w:tcW w:type="dxa" w:w="1080"/>
          </w:tcPr>
          <w:p>
            <w:r>
              <w:t>18,4116</w:t>
            </w:r>
          </w:p>
        </w:tc>
        <w:tc>
          <w:tcPr>
            <w:tcW w:type="dxa" w:w="1080"/>
          </w:tcPr>
          <w:p>
            <w:r>
              <w:t>15,1042</w:t>
            </w:r>
          </w:p>
        </w:tc>
        <w:tc>
          <w:tcPr>
            <w:tcW w:type="dxa" w:w="1080"/>
          </w:tcPr>
          <w:p>
            <w:r>
              <w:t>14,7475</w:t>
            </w:r>
          </w:p>
        </w:tc>
        <w:tc>
          <w:tcPr>
            <w:tcW w:type="dxa" w:w="1080"/>
          </w:tcPr>
          <w:p>
            <w:r>
              <w:t>14,3006</w:t>
            </w:r>
          </w:p>
        </w:tc>
        <w:tc>
          <w:tcPr>
            <w:tcW w:type="dxa" w:w="1080"/>
          </w:tcPr>
          <w:p>
            <w:r>
              <w:t>12,8703</w:t>
            </w:r>
          </w:p>
        </w:tc>
      </w:tr>
      <w:tr>
        <w:tc>
          <w:tcPr>
            <w:tcW w:type="dxa" w:w="1080"/>
          </w:tcPr>
          <w:p>
            <w:r>
              <w:t>MAR</w:t>
            </w:r>
          </w:p>
        </w:tc>
        <w:tc>
          <w:tcPr>
            <w:tcW w:type="dxa" w:w="1080"/>
          </w:tcPr>
          <w:p>
            <w:r>
              <w:t>23,6845</w:t>
            </w:r>
          </w:p>
        </w:tc>
        <w:tc>
          <w:tcPr>
            <w:tcW w:type="dxa" w:w="1080"/>
          </w:tcPr>
          <w:p>
            <w:r>
              <w:t>21,7190</w:t>
            </w:r>
          </w:p>
        </w:tc>
        <w:tc>
          <w:tcPr>
            <w:tcW w:type="dxa" w:w="1080"/>
          </w:tcPr>
          <w:p>
            <w:r>
              <w:t>18,7693</w:t>
            </w:r>
          </w:p>
        </w:tc>
        <w:tc>
          <w:tcPr>
            <w:tcW w:type="dxa" w:w="1080"/>
          </w:tcPr>
          <w:p>
            <w:r>
              <w:t>14,8368</w:t>
            </w:r>
          </w:p>
        </w:tc>
        <w:tc>
          <w:tcPr>
            <w:tcW w:type="dxa" w:w="1080"/>
          </w:tcPr>
          <w:p>
            <w:r>
              <w:t>14,7475</w:t>
            </w:r>
          </w:p>
        </w:tc>
        <w:tc>
          <w:tcPr>
            <w:tcW w:type="dxa" w:w="1080"/>
          </w:tcPr>
          <w:p>
            <w:r>
              <w:t>14,2104</w:t>
            </w:r>
          </w:p>
        </w:tc>
        <w:tc>
          <w:tcPr>
            <w:tcW w:type="dxa" w:w="1080"/>
          </w:tcPr>
          <w:p>
            <w:r>
              <w:t>12,9595</w:t>
            </w:r>
          </w:p>
        </w:tc>
      </w:tr>
      <w:tr>
        <w:tc>
          <w:tcPr>
            <w:tcW w:type="dxa" w:w="1080"/>
          </w:tcPr>
          <w:p>
            <w:r>
              <w:t>ABR</w:t>
            </w:r>
          </w:p>
        </w:tc>
        <w:tc>
          <w:tcPr>
            <w:tcW w:type="dxa" w:w="1080"/>
          </w:tcPr>
          <w:p>
            <w:r>
              <w:t>23,3276</w:t>
            </w:r>
          </w:p>
        </w:tc>
        <w:tc>
          <w:tcPr>
            <w:tcW w:type="dxa" w:w="1080"/>
          </w:tcPr>
          <w:p>
            <w:r>
              <w:t>22,1649</w:t>
            </w:r>
          </w:p>
        </w:tc>
        <w:tc>
          <w:tcPr>
            <w:tcW w:type="dxa" w:w="1080"/>
          </w:tcPr>
          <w:p>
            <w:r>
              <w:t>19,3055</w:t>
            </w:r>
          </w:p>
        </w:tc>
        <w:tc>
          <w:tcPr>
            <w:tcW w:type="dxa" w:w="1080"/>
          </w:tcPr>
          <w:p>
            <w:r>
              <w:t>14,6573</w:t>
            </w:r>
          </w:p>
        </w:tc>
        <w:tc>
          <w:tcPr>
            <w:tcW w:type="dxa" w:w="1080"/>
          </w:tcPr>
          <w:p>
            <w:r>
              <w:t>14,8368</w:t>
            </w:r>
          </w:p>
        </w:tc>
        <w:tc>
          <w:tcPr>
            <w:tcW w:type="dxa" w:w="1080"/>
          </w:tcPr>
          <w:p>
            <w:r>
              <w:t>14,0319</w:t>
            </w:r>
          </w:p>
        </w:tc>
        <w:tc>
          <w:tcPr>
            <w:tcW w:type="dxa" w:w="1080"/>
          </w:tcPr>
          <w:p>
            <w:r>
              <w:t>12,8703</w:t>
            </w:r>
          </w:p>
        </w:tc>
      </w:tr>
      <w:tr>
        <w:tc>
          <w:tcPr>
            <w:tcW w:type="dxa" w:w="1080"/>
          </w:tcPr>
          <w:p>
            <w:r>
              <w:t>MAI</w:t>
            </w:r>
          </w:p>
        </w:tc>
        <w:tc>
          <w:tcPr>
            <w:tcW w:type="dxa" w:w="1080"/>
          </w:tcPr>
          <w:p>
            <w:r>
              <w:t>23,2383</w:t>
            </w:r>
          </w:p>
        </w:tc>
        <w:tc>
          <w:tcPr>
            <w:tcW w:type="dxa" w:w="1080"/>
          </w:tcPr>
          <w:p>
            <w:r>
              <w:t>21,9867</w:t>
            </w:r>
          </w:p>
        </w:tc>
        <w:tc>
          <w:tcPr>
            <w:tcW w:type="dxa" w:w="1080"/>
          </w:tcPr>
          <w:p>
            <w:r>
              <w:t>19,6625</w:t>
            </w:r>
          </w:p>
        </w:tc>
        <w:tc>
          <w:tcPr>
            <w:tcW w:type="dxa" w:w="1080"/>
          </w:tcPr>
          <w:p>
            <w:r>
              <w:t>14,7475</w:t>
            </w:r>
          </w:p>
        </w:tc>
        <w:tc>
          <w:tcPr>
            <w:tcW w:type="dxa" w:w="1080"/>
          </w:tcPr>
          <w:p>
            <w:r>
              <w:t>14,5681</w:t>
            </w:r>
          </w:p>
        </w:tc>
        <w:tc>
          <w:tcPr>
            <w:tcW w:type="dxa" w:w="1080"/>
          </w:tcPr>
          <w:p>
            <w:r>
              <w:t>13,9429</w:t>
            </w:r>
          </w:p>
        </w:tc>
        <w:tc>
          <w:tcPr>
            <w:tcW w:type="dxa" w:w="1080"/>
          </w:tcPr>
          <w:p>
            <w:r>
              <w:t>12,9595</w:t>
            </w:r>
          </w:p>
        </w:tc>
      </w:tr>
      <w:tr>
        <w:tc>
          <w:tcPr>
            <w:tcW w:type="dxa" w:w="1080"/>
          </w:tcPr>
          <w:p>
            <w:r>
              <w:t>JUN</w:t>
            </w:r>
          </w:p>
        </w:tc>
        <w:tc>
          <w:tcPr>
            <w:tcW w:type="dxa" w:w="1080"/>
          </w:tcPr>
          <w:p>
            <w:r>
              <w:t>23,5953</w:t>
            </w:r>
          </w:p>
        </w:tc>
        <w:tc>
          <w:tcPr>
            <w:tcW w:type="dxa" w:w="1080"/>
          </w:tcPr>
          <w:p>
            <w:r>
              <w:t>21,9867</w:t>
            </w:r>
          </w:p>
        </w:tc>
        <w:tc>
          <w:tcPr>
            <w:tcW w:type="dxa" w:w="1080"/>
          </w:tcPr>
          <w:p>
            <w:r>
              <w:t>19,5732</w:t>
            </w:r>
          </w:p>
        </w:tc>
        <w:tc>
          <w:tcPr>
            <w:tcW w:type="dxa" w:w="1080"/>
          </w:tcPr>
          <w:p>
            <w:r>
              <w:t>14,9260</w:t>
            </w:r>
          </w:p>
        </w:tc>
        <w:tc>
          <w:tcPr>
            <w:tcW w:type="dxa" w:w="1080"/>
          </w:tcPr>
          <w:p>
            <w:r>
              <w:t>14,5681</w:t>
            </w:r>
          </w:p>
        </w:tc>
        <w:tc>
          <w:tcPr>
            <w:tcW w:type="dxa" w:w="1080"/>
          </w:tcPr>
          <w:p>
            <w:r>
              <w:t>14,1211</w:t>
            </w:r>
          </w:p>
        </w:tc>
        <w:tc>
          <w:tcPr>
            <w:tcW w:type="dxa" w:w="1080"/>
          </w:tcPr>
          <w:p>
            <w:r>
              <w:t>12,9595</w:t>
            </w:r>
          </w:p>
        </w:tc>
      </w:tr>
      <w:tr>
        <w:tc>
          <w:tcPr>
            <w:tcW w:type="dxa" w:w="1080"/>
          </w:tcPr>
          <w:p>
            <w:r>
              <w:t>JUL</w:t>
            </w:r>
          </w:p>
        </w:tc>
        <w:tc>
          <w:tcPr>
            <w:tcW w:type="dxa" w:w="1080"/>
          </w:tcPr>
          <w:p>
            <w:r>
              <w:t>26,0080</w:t>
            </w:r>
          </w:p>
        </w:tc>
        <w:tc>
          <w:tcPr>
            <w:tcW w:type="dxa" w:w="1080"/>
          </w:tcPr>
          <w:p>
            <w:r>
              <w:t>22,5229</w:t>
            </w:r>
          </w:p>
        </w:tc>
        <w:tc>
          <w:tcPr>
            <w:tcW w:type="dxa" w:w="1080"/>
          </w:tcPr>
          <w:p>
            <w:r>
              <w:t>19,3055</w:t>
            </w:r>
          </w:p>
        </w:tc>
        <w:tc>
          <w:tcPr>
            <w:tcW w:type="dxa" w:w="1080"/>
          </w:tcPr>
          <w:p>
            <w:r>
              <w:t>15,4622</w:t>
            </w:r>
          </w:p>
        </w:tc>
        <w:tc>
          <w:tcPr>
            <w:tcW w:type="dxa" w:w="1080"/>
          </w:tcPr>
          <w:p>
            <w:r>
              <w:t>14,7475</w:t>
            </w:r>
          </w:p>
        </w:tc>
        <w:tc>
          <w:tcPr>
            <w:tcW w:type="dxa" w:w="1080"/>
          </w:tcPr>
          <w:p>
            <w:r>
              <w:t>14,0319</w:t>
            </w:r>
          </w:p>
        </w:tc>
        <w:tc>
          <w:tcPr>
            <w:tcW w:type="dxa" w:w="1080"/>
          </w:tcPr>
          <w:p>
            <w:r>
              <w:t>12,8703</w:t>
            </w:r>
          </w:p>
        </w:tc>
      </w:tr>
      <w:tr>
        <w:tc>
          <w:tcPr>
            <w:tcW w:type="dxa" w:w="1080"/>
          </w:tcPr>
          <w:p>
            <w:r>
              <w:t>AGO</w:t>
            </w:r>
          </w:p>
        </w:tc>
        <w:tc>
          <w:tcPr>
            <w:tcW w:type="dxa" w:w="1080"/>
          </w:tcPr>
          <w:p>
            <w:r>
              <w:t>25,8285</w:t>
            </w:r>
          </w:p>
        </w:tc>
        <w:tc>
          <w:tcPr>
            <w:tcW w:type="dxa" w:w="1080"/>
          </w:tcPr>
          <w:p>
            <w:r>
              <w:t>22,7011</w:t>
            </w:r>
          </w:p>
        </w:tc>
        <w:tc>
          <w:tcPr>
            <w:tcW w:type="dxa" w:w="1080"/>
          </w:tcPr>
          <w:p>
            <w:r>
              <w:t>19,6625</w:t>
            </w:r>
          </w:p>
        </w:tc>
        <w:tc>
          <w:tcPr>
            <w:tcW w:type="dxa" w:w="1080"/>
          </w:tcPr>
          <w:p>
            <w:r>
              <w:t>15,9984</w:t>
            </w:r>
          </w:p>
        </w:tc>
        <w:tc>
          <w:tcPr>
            <w:tcW w:type="dxa" w:w="1080"/>
          </w:tcPr>
          <w:p>
            <w:r>
              <w:t>14,9260</w:t>
            </w:r>
          </w:p>
        </w:tc>
        <w:tc>
          <w:tcPr>
            <w:tcW w:type="dxa" w:w="1080"/>
          </w:tcPr>
          <w:p>
            <w:r>
              <w:t>14,3006</w:t>
            </w:r>
          </w:p>
        </w:tc>
        <w:tc>
          <w:tcPr>
            <w:tcW w:type="dxa" w:w="1080"/>
          </w:tcPr>
          <w:p>
            <w:r>
              <w:t>12,7813</w:t>
            </w:r>
          </w:p>
        </w:tc>
      </w:tr>
      <w:tr>
        <w:tc>
          <w:tcPr>
            <w:tcW w:type="dxa" w:w="1080"/>
          </w:tcPr>
          <w:p>
            <w:r>
              <w:t>SET</w:t>
            </w:r>
          </w:p>
        </w:tc>
        <w:tc>
          <w:tcPr>
            <w:tcW w:type="dxa" w:w="1080"/>
          </w:tcPr>
          <w:p>
            <w:r>
              <w:t>25,9170</w:t>
            </w:r>
          </w:p>
        </w:tc>
        <w:tc>
          <w:tcPr>
            <w:tcW w:type="dxa" w:w="1080"/>
          </w:tcPr>
          <w:p>
            <w:r>
              <w:t>22,3444</w:t>
            </w:r>
          </w:p>
        </w:tc>
        <w:tc>
          <w:tcPr>
            <w:tcW w:type="dxa" w:w="1080"/>
          </w:tcPr>
          <w:p>
            <w:r>
              <w:t>19,8417</w:t>
            </w:r>
          </w:p>
        </w:tc>
        <w:tc>
          <w:tcPr>
            <w:tcW w:type="dxa" w:w="1080"/>
          </w:tcPr>
          <w:p>
            <w:r>
              <w:t>16,2669</w:t>
            </w:r>
          </w:p>
        </w:tc>
        <w:tc>
          <w:tcPr>
            <w:tcW w:type="dxa" w:w="1080"/>
          </w:tcPr>
          <w:p>
            <w:r>
              <w:t>15,1935</w:t>
            </w:r>
          </w:p>
        </w:tc>
        <w:tc>
          <w:tcPr>
            <w:tcW w:type="dxa" w:w="1080"/>
          </w:tcPr>
          <w:p>
            <w:r>
              <w:t>14,3006</w:t>
            </w:r>
          </w:p>
        </w:tc>
        <w:tc>
          <w:tcPr>
            <w:tcW w:type="dxa" w:w="1080"/>
          </w:tcPr>
          <w:p>
            <w:r>
              <w:t>12,8703</w:t>
            </w:r>
          </w:p>
        </w:tc>
      </w:tr>
      <w:tr>
        <w:tc>
          <w:tcPr>
            <w:tcW w:type="dxa" w:w="1080"/>
          </w:tcPr>
          <w:p>
            <w:r>
              <w:t>OUT</w:t>
            </w:r>
          </w:p>
        </w:tc>
        <w:tc>
          <w:tcPr>
            <w:tcW w:type="dxa" w:w="1080"/>
          </w:tcPr>
          <w:p>
            <w:r>
              <w:t>26,0965</w:t>
            </w:r>
          </w:p>
        </w:tc>
        <w:tc>
          <w:tcPr>
            <w:tcW w:type="dxa" w:w="1080"/>
          </w:tcPr>
          <w:p>
            <w:r>
              <w:t>22,7011</w:t>
            </w:r>
          </w:p>
        </w:tc>
        <w:tc>
          <w:tcPr>
            <w:tcW w:type="dxa" w:w="1080"/>
          </w:tcPr>
          <w:p>
            <w:r>
              <w:t>20,5564</w:t>
            </w:r>
          </w:p>
        </w:tc>
        <w:tc>
          <w:tcPr>
            <w:tcW w:type="dxa" w:w="1080"/>
          </w:tcPr>
          <w:p>
            <w:r>
              <w:t>16,9815</w:t>
            </w:r>
          </w:p>
        </w:tc>
        <w:tc>
          <w:tcPr>
            <w:tcW w:type="dxa" w:w="1080"/>
          </w:tcPr>
          <w:p>
            <w:r>
              <w:t>15,2837</w:t>
            </w:r>
          </w:p>
        </w:tc>
        <w:tc>
          <w:tcPr>
            <w:tcW w:type="dxa" w:w="1080"/>
          </w:tcPr>
          <w:p>
            <w:r>
              <w:t>14,3006</w:t>
            </w:r>
          </w:p>
        </w:tc>
        <w:tc>
          <w:tcPr>
            <w:tcW w:type="dxa" w:w="1080"/>
          </w:tcPr>
          <w:p>
            <w:r>
              <w:t>13,0487</w:t>
            </w:r>
          </w:p>
        </w:tc>
      </w:tr>
      <w:tr>
        <w:tc>
          <w:tcPr>
            <w:tcW w:type="dxa" w:w="1080"/>
          </w:tcPr>
          <w:p>
            <w:r>
              <w:t>NOV</w:t>
            </w:r>
          </w:p>
        </w:tc>
        <w:tc>
          <w:tcPr>
            <w:tcW w:type="dxa" w:w="1080"/>
          </w:tcPr>
          <w:p>
            <w:r>
              <w:t>26,7234</w:t>
            </w:r>
          </w:p>
        </w:tc>
        <w:tc>
          <w:tcPr>
            <w:tcW w:type="dxa" w:w="1080"/>
          </w:tcPr>
          <w:p>
            <w:r>
              <w:t>23,3276</w:t>
            </w:r>
          </w:p>
        </w:tc>
        <w:tc>
          <w:tcPr>
            <w:tcW w:type="dxa" w:w="1080"/>
          </w:tcPr>
          <w:p>
            <w:r>
              <w:t>20,9143</w:t>
            </w:r>
          </w:p>
        </w:tc>
        <w:tc>
          <w:tcPr>
            <w:tcW w:type="dxa" w:w="1080"/>
          </w:tcPr>
          <w:p>
            <w:r>
              <w:t>17,3392</w:t>
            </w:r>
          </w:p>
        </w:tc>
        <w:tc>
          <w:tcPr>
            <w:tcW w:type="dxa" w:w="1080"/>
          </w:tcPr>
          <w:p>
            <w:r>
              <w:t>15,5515</w:t>
            </w:r>
          </w:p>
        </w:tc>
        <w:tc>
          <w:tcPr>
            <w:tcW w:type="dxa" w:w="1080"/>
          </w:tcPr>
          <w:p>
            <w:r>
              <w:t>14,3006</w:t>
            </w:r>
          </w:p>
        </w:tc>
        <w:tc>
          <w:tcPr>
            <w:tcW w:type="dxa" w:w="1080"/>
          </w:tcPr>
          <w:p>
            <w:r>
              <w:t>13,4064</w:t>
            </w:r>
          </w:p>
        </w:tc>
      </w:tr>
      <w:tr>
        <w:tc>
          <w:tcPr>
            <w:tcW w:type="dxa" w:w="1080"/>
          </w:tcPr>
          <w:p>
            <w:r>
              <w:t>DEZ</w:t>
            </w:r>
          </w:p>
        </w:tc>
        <w:tc>
          <w:tcPr>
            <w:tcW w:type="dxa" w:w="1080"/>
          </w:tcPr>
          <w:p>
            <w:r>
              <w:t>26,9914</w:t>
            </w:r>
          </w:p>
        </w:tc>
        <w:tc>
          <w:tcPr>
            <w:tcW w:type="dxa" w:w="1080"/>
          </w:tcPr>
          <w:p>
            <w:r>
              <w:t>23,3276</w:t>
            </w:r>
          </w:p>
        </w:tc>
        <w:tc>
          <w:tcPr>
            <w:tcW w:type="dxa" w:w="1080"/>
          </w:tcPr>
          <w:p>
            <w:r>
              <w:t>21,3613</w:t>
            </w:r>
          </w:p>
        </w:tc>
        <w:tc>
          <w:tcPr>
            <w:tcW w:type="dxa" w:w="1080"/>
          </w:tcPr>
          <w:p>
            <w:r>
              <w:t>17,6962</w:t>
            </w:r>
          </w:p>
        </w:tc>
        <w:tc>
          <w:tcPr>
            <w:tcW w:type="dxa" w:w="1080"/>
          </w:tcPr>
          <w:p>
            <w:r>
              <w:t>15,5515</w:t>
            </w:r>
          </w:p>
        </w:tc>
        <w:tc>
          <w:tcPr>
            <w:tcW w:type="dxa" w:w="1080"/>
          </w:tcPr>
          <w:p>
            <w:r>
              <w:t>14,2104</w:t>
            </w:r>
          </w:p>
        </w:tc>
        <w:tc>
          <w:tcPr>
            <w:tcW w:type="dxa" w:w="1080"/>
          </w:tcPr>
          <w:p>
            <w:r>
              <w:t>13,4957</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t>1946</w:t>
            </w:r>
          </w:p>
        </w:tc>
        <w:tc>
          <w:tcPr>
            <w:tcW w:type="dxa" w:w="1440"/>
          </w:tcPr>
          <w:p>
            <w:r>
              <w:t>1945</w:t>
            </w:r>
          </w:p>
        </w:tc>
        <w:tc>
          <w:tcPr>
            <w:tcW w:type="dxa" w:w="1440"/>
          </w:tcPr>
          <w:p>
            <w:r>
              <w:t>1944</w:t>
            </w:r>
          </w:p>
        </w:tc>
        <w:tc>
          <w:tcPr>
            <w:tcW w:type="dxa" w:w="1440"/>
          </w:tcPr>
          <w:p>
            <w:r>
              <w:t>1943</w:t>
            </w:r>
          </w:p>
        </w:tc>
        <w:tc>
          <w:tcPr>
            <w:tcW w:type="dxa" w:w="1440"/>
          </w:tcPr>
          <w:p>
            <w:r>
              <w:t>1942</w:t>
            </w:r>
          </w:p>
        </w:tc>
      </w:tr>
      <w:tr>
        <w:tc>
          <w:tcPr>
            <w:tcW w:type="dxa" w:w="1440"/>
          </w:tcPr>
          <w:p>
            <w:r>
              <w:t>JAN</w:t>
            </w:r>
          </w:p>
        </w:tc>
        <w:tc>
          <w:tcPr>
            <w:tcW w:type="dxa" w:w="1440"/>
          </w:tcPr>
          <w:p>
            <w:r>
              <w:t>11,1717</w:t>
            </w:r>
          </w:p>
        </w:tc>
        <w:tc>
          <w:tcPr>
            <w:tcW w:type="dxa" w:w="1440"/>
          </w:tcPr>
          <w:p>
            <w:r>
              <w:t>9,7424</w:t>
            </w:r>
          </w:p>
        </w:tc>
        <w:tc>
          <w:tcPr>
            <w:tcW w:type="dxa" w:w="1440"/>
          </w:tcPr>
          <w:p>
            <w:r>
              <w:t>8,4013</w:t>
            </w:r>
          </w:p>
        </w:tc>
        <w:tc>
          <w:tcPr>
            <w:tcW w:type="dxa" w:w="1440"/>
          </w:tcPr>
          <w:p>
            <w:r>
              <w:t>7,0607</w:t>
            </w:r>
          </w:p>
        </w:tc>
        <w:tc>
          <w:tcPr>
            <w:tcW w:type="dxa" w:w="1440"/>
          </w:tcPr>
          <w:p>
            <w:r>
              <w:t>-</w:t>
            </w:r>
          </w:p>
        </w:tc>
      </w:tr>
      <w:tr>
        <w:tc>
          <w:tcPr>
            <w:tcW w:type="dxa" w:w="1440"/>
          </w:tcPr>
          <w:p>
            <w:r>
              <w:t>FEV</w:t>
            </w:r>
          </w:p>
        </w:tc>
        <w:tc>
          <w:tcPr>
            <w:tcW w:type="dxa" w:w="1440"/>
          </w:tcPr>
          <w:p>
            <w:r>
              <w:t>11,1717</w:t>
            </w:r>
          </w:p>
        </w:tc>
        <w:tc>
          <w:tcPr>
            <w:tcW w:type="dxa" w:w="1440"/>
          </w:tcPr>
          <w:p>
            <w:r>
              <w:t>9,9209</w:t>
            </w:r>
          </w:p>
        </w:tc>
        <w:tc>
          <w:tcPr>
            <w:tcW w:type="dxa" w:w="1440"/>
          </w:tcPr>
          <w:p>
            <w:r>
              <w:t>8,4013</w:t>
            </w:r>
          </w:p>
        </w:tc>
        <w:tc>
          <w:tcPr>
            <w:tcW w:type="dxa" w:w="1440"/>
          </w:tcPr>
          <w:p>
            <w:r>
              <w:t>7,1499</w:t>
            </w:r>
          </w:p>
        </w:tc>
        <w:tc>
          <w:tcPr>
            <w:tcW w:type="dxa" w:w="1440"/>
          </w:tcPr>
          <w:p>
            <w:r>
              <w:t>-</w:t>
            </w:r>
          </w:p>
        </w:tc>
      </w:tr>
      <w:tr>
        <w:tc>
          <w:tcPr>
            <w:tcW w:type="dxa" w:w="1440"/>
          </w:tcPr>
          <w:p>
            <w:r>
              <w:t>MAR</w:t>
            </w:r>
          </w:p>
        </w:tc>
        <w:tc>
          <w:tcPr>
            <w:tcW w:type="dxa" w:w="1440"/>
          </w:tcPr>
          <w:p>
            <w:r>
              <w:t>11,3509</w:t>
            </w:r>
          </w:p>
        </w:tc>
        <w:tc>
          <w:tcPr>
            <w:tcW w:type="dxa" w:w="1440"/>
          </w:tcPr>
          <w:p>
            <w:r>
              <w:t>9,9209</w:t>
            </w:r>
          </w:p>
        </w:tc>
        <w:tc>
          <w:tcPr>
            <w:tcW w:type="dxa" w:w="1440"/>
          </w:tcPr>
          <w:p>
            <w:r>
              <w:t>8,4013</w:t>
            </w:r>
          </w:p>
        </w:tc>
        <w:tc>
          <w:tcPr>
            <w:tcW w:type="dxa" w:w="1440"/>
          </w:tcPr>
          <w:p>
            <w:r>
              <w:t>7,2394</w:t>
            </w:r>
          </w:p>
        </w:tc>
        <w:tc>
          <w:tcPr>
            <w:tcW w:type="dxa" w:w="1440"/>
          </w:tcPr>
          <w:p>
            <w:r>
              <w:t>-</w:t>
            </w:r>
          </w:p>
        </w:tc>
      </w:tr>
      <w:tr>
        <w:tc>
          <w:tcPr>
            <w:tcW w:type="dxa" w:w="1440"/>
          </w:tcPr>
          <w:p>
            <w:r>
              <w:t>ABR</w:t>
            </w:r>
          </w:p>
        </w:tc>
        <w:tc>
          <w:tcPr>
            <w:tcW w:type="dxa" w:w="1440"/>
          </w:tcPr>
          <w:p>
            <w:r>
              <w:t>11,5294</w:t>
            </w:r>
          </w:p>
        </w:tc>
        <w:tc>
          <w:tcPr>
            <w:tcW w:type="dxa" w:w="1440"/>
          </w:tcPr>
          <w:p>
            <w:r>
              <w:t>9,9209</w:t>
            </w:r>
          </w:p>
        </w:tc>
        <w:tc>
          <w:tcPr>
            <w:tcW w:type="dxa" w:w="1440"/>
          </w:tcPr>
          <w:p>
            <w:r>
              <w:t>8,6695</w:t>
            </w:r>
          </w:p>
        </w:tc>
        <w:tc>
          <w:tcPr>
            <w:tcW w:type="dxa" w:w="1440"/>
          </w:tcPr>
          <w:p>
            <w:r>
              <w:t>7,3289</w:t>
            </w:r>
          </w:p>
        </w:tc>
        <w:tc>
          <w:tcPr>
            <w:tcW w:type="dxa" w:w="1440"/>
          </w:tcPr>
          <w:p>
            <w:r>
              <w:t>-</w:t>
            </w:r>
          </w:p>
        </w:tc>
      </w:tr>
      <w:tr>
        <w:tc>
          <w:tcPr>
            <w:tcW w:type="dxa" w:w="1440"/>
          </w:tcPr>
          <w:p>
            <w:r>
              <w:t>MAI</w:t>
            </w:r>
          </w:p>
        </w:tc>
        <w:tc>
          <w:tcPr>
            <w:tcW w:type="dxa" w:w="1440"/>
          </w:tcPr>
          <w:p>
            <w:r>
              <w:t>11,6187</w:t>
            </w:r>
          </w:p>
        </w:tc>
        <w:tc>
          <w:tcPr>
            <w:tcW w:type="dxa" w:w="1440"/>
          </w:tcPr>
          <w:p>
            <w:r>
              <w:t>10,1886</w:t>
            </w:r>
          </w:p>
        </w:tc>
        <w:tc>
          <w:tcPr>
            <w:tcW w:type="dxa" w:w="1440"/>
          </w:tcPr>
          <w:p>
            <w:r>
              <w:t>8,6695</w:t>
            </w:r>
          </w:p>
        </w:tc>
        <w:tc>
          <w:tcPr>
            <w:tcW w:type="dxa" w:w="1440"/>
          </w:tcPr>
          <w:p>
            <w:r>
              <w:t>7,4181</w:t>
            </w:r>
          </w:p>
        </w:tc>
        <w:tc>
          <w:tcPr>
            <w:tcW w:type="dxa" w:w="1440"/>
          </w:tcPr>
          <w:p>
            <w:r>
              <w:t>-</w:t>
            </w:r>
          </w:p>
        </w:tc>
      </w:tr>
      <w:tr>
        <w:tc>
          <w:tcPr>
            <w:tcW w:type="dxa" w:w="1440"/>
          </w:tcPr>
          <w:p>
            <w:r>
              <w:t>JUN</w:t>
            </w:r>
          </w:p>
        </w:tc>
        <w:tc>
          <w:tcPr>
            <w:tcW w:type="dxa" w:w="1440"/>
          </w:tcPr>
          <w:p>
            <w:r>
              <w:t>11,9764</w:t>
            </w:r>
          </w:p>
        </w:tc>
        <w:tc>
          <w:tcPr>
            <w:tcW w:type="dxa" w:w="1440"/>
          </w:tcPr>
          <w:p>
            <w:r>
              <w:t>10,3678</w:t>
            </w:r>
          </w:p>
        </w:tc>
        <w:tc>
          <w:tcPr>
            <w:tcW w:type="dxa" w:w="1440"/>
          </w:tcPr>
          <w:p>
            <w:r>
              <w:t>8,7587</w:t>
            </w:r>
          </w:p>
        </w:tc>
        <w:tc>
          <w:tcPr>
            <w:tcW w:type="dxa" w:w="1440"/>
          </w:tcPr>
          <w:p>
            <w:r>
              <w:t>7,5076</w:t>
            </w:r>
          </w:p>
        </w:tc>
        <w:tc>
          <w:tcPr>
            <w:tcW w:type="dxa" w:w="1440"/>
          </w:tcPr>
          <w:p>
            <w:r>
              <w:t>-</w:t>
            </w:r>
          </w:p>
        </w:tc>
      </w:tr>
      <w:tr>
        <w:tc>
          <w:tcPr>
            <w:tcW w:type="dxa" w:w="1440"/>
          </w:tcPr>
          <w:p>
            <w:r>
              <w:t>JUL</w:t>
            </w:r>
          </w:p>
        </w:tc>
        <w:tc>
          <w:tcPr>
            <w:tcW w:type="dxa" w:w="1440"/>
          </w:tcPr>
          <w:p>
            <w:r>
              <w:t>12,1548</w:t>
            </w:r>
          </w:p>
        </w:tc>
        <w:tc>
          <w:tcPr>
            <w:tcW w:type="dxa" w:w="1440"/>
          </w:tcPr>
          <w:p>
            <w:r>
              <w:t>10,7255</w:t>
            </w:r>
          </w:p>
        </w:tc>
        <w:tc>
          <w:tcPr>
            <w:tcW w:type="dxa" w:w="1440"/>
          </w:tcPr>
          <w:p>
            <w:r>
              <w:t>8,9375</w:t>
            </w:r>
          </w:p>
        </w:tc>
        <w:tc>
          <w:tcPr>
            <w:tcW w:type="dxa" w:w="1440"/>
          </w:tcPr>
          <w:p>
            <w:r>
              <w:t>7,5969</w:t>
            </w:r>
          </w:p>
        </w:tc>
        <w:tc>
          <w:tcPr>
            <w:tcW w:type="dxa" w:w="1440"/>
          </w:tcPr>
          <w:p>
            <w:r>
              <w:t>-</w:t>
            </w:r>
          </w:p>
        </w:tc>
      </w:tr>
      <w:tr>
        <w:tc>
          <w:tcPr>
            <w:tcW w:type="dxa" w:w="1440"/>
          </w:tcPr>
          <w:p>
            <w:r>
              <w:t>AGO</w:t>
            </w:r>
          </w:p>
        </w:tc>
        <w:tc>
          <w:tcPr>
            <w:tcW w:type="dxa" w:w="1440"/>
          </w:tcPr>
          <w:p>
            <w:r>
              <w:t>12,3341</w:t>
            </w:r>
          </w:p>
        </w:tc>
        <w:tc>
          <w:tcPr>
            <w:tcW w:type="dxa" w:w="1440"/>
          </w:tcPr>
          <w:p>
            <w:r>
              <w:t>10,5463</w:t>
            </w:r>
          </w:p>
        </w:tc>
        <w:tc>
          <w:tcPr>
            <w:tcW w:type="dxa" w:w="1440"/>
          </w:tcPr>
          <w:p>
            <w:r>
              <w:t>9,1162</w:t>
            </w:r>
          </w:p>
        </w:tc>
        <w:tc>
          <w:tcPr>
            <w:tcW w:type="dxa" w:w="1440"/>
          </w:tcPr>
          <w:p>
            <w:r>
              <w:t>7,6864</w:t>
            </w:r>
          </w:p>
        </w:tc>
        <w:tc>
          <w:tcPr>
            <w:tcW w:type="dxa" w:w="1440"/>
          </w:tcPr>
          <w:p>
            <w:r>
              <w:t>-</w:t>
            </w:r>
          </w:p>
        </w:tc>
      </w:tr>
      <w:tr>
        <w:tc>
          <w:tcPr>
            <w:tcW w:type="dxa" w:w="1440"/>
          </w:tcPr>
          <w:p>
            <w:r>
              <w:t>SET</w:t>
            </w:r>
          </w:p>
        </w:tc>
        <w:tc>
          <w:tcPr>
            <w:tcW w:type="dxa" w:w="1440"/>
          </w:tcPr>
          <w:p>
            <w:r>
              <w:t>12,3341</w:t>
            </w:r>
          </w:p>
        </w:tc>
        <w:tc>
          <w:tcPr>
            <w:tcW w:type="dxa" w:w="1440"/>
          </w:tcPr>
          <w:p>
            <w:r>
              <w:t>10,6355</w:t>
            </w:r>
          </w:p>
        </w:tc>
        <w:tc>
          <w:tcPr>
            <w:tcW w:type="dxa" w:w="1440"/>
          </w:tcPr>
          <w:p>
            <w:r>
              <w:t>9,2952</w:t>
            </w:r>
          </w:p>
        </w:tc>
        <w:tc>
          <w:tcPr>
            <w:tcW w:type="dxa" w:w="1440"/>
          </w:tcPr>
          <w:p>
            <w:r>
              <w:t>7,7756</w:t>
            </w:r>
          </w:p>
        </w:tc>
        <w:tc>
          <w:tcPr>
            <w:tcW w:type="dxa" w:w="1440"/>
          </w:tcPr>
          <w:p>
            <w:r>
              <w:t>-</w:t>
            </w:r>
          </w:p>
        </w:tc>
      </w:tr>
      <w:tr>
        <w:tc>
          <w:tcPr>
            <w:tcW w:type="dxa" w:w="1440"/>
          </w:tcPr>
          <w:p>
            <w:r>
              <w:t>OUT</w:t>
            </w:r>
          </w:p>
        </w:tc>
        <w:tc>
          <w:tcPr>
            <w:tcW w:type="dxa" w:w="1440"/>
          </w:tcPr>
          <w:p>
            <w:r>
              <w:t>12,5126</w:t>
            </w:r>
          </w:p>
        </w:tc>
        <w:tc>
          <w:tcPr>
            <w:tcW w:type="dxa" w:w="1440"/>
          </w:tcPr>
          <w:p>
            <w:r>
              <w:t>10,8148</w:t>
            </w:r>
          </w:p>
        </w:tc>
        <w:tc>
          <w:tcPr>
            <w:tcW w:type="dxa" w:w="1440"/>
          </w:tcPr>
          <w:p>
            <w:r>
              <w:t>9,2952</w:t>
            </w:r>
          </w:p>
        </w:tc>
        <w:tc>
          <w:tcPr>
            <w:tcW w:type="dxa" w:w="1440"/>
          </w:tcPr>
          <w:p>
            <w:r>
              <w:t>7,8651</w:t>
            </w:r>
          </w:p>
        </w:tc>
        <w:tc>
          <w:tcPr>
            <w:tcW w:type="dxa" w:w="1440"/>
          </w:tcPr>
          <w:p>
            <w:r>
              <w:t>-</w:t>
            </w:r>
          </w:p>
        </w:tc>
      </w:tr>
      <w:tr>
        <w:tc>
          <w:tcPr>
            <w:tcW w:type="dxa" w:w="1440"/>
          </w:tcPr>
          <w:p>
            <w:r>
              <w:t>NOV</w:t>
            </w:r>
          </w:p>
        </w:tc>
        <w:tc>
          <w:tcPr>
            <w:tcW w:type="dxa" w:w="1440"/>
          </w:tcPr>
          <w:p>
            <w:r>
              <w:t>12,4233</w:t>
            </w:r>
          </w:p>
        </w:tc>
        <w:tc>
          <w:tcPr>
            <w:tcW w:type="dxa" w:w="1440"/>
          </w:tcPr>
          <w:p>
            <w:r>
              <w:t>10,8148</w:t>
            </w:r>
          </w:p>
        </w:tc>
        <w:tc>
          <w:tcPr>
            <w:tcW w:type="dxa" w:w="1440"/>
          </w:tcPr>
          <w:p>
            <w:r>
              <w:t>9,2952</w:t>
            </w:r>
          </w:p>
        </w:tc>
        <w:tc>
          <w:tcPr>
            <w:tcW w:type="dxa" w:w="1440"/>
          </w:tcPr>
          <w:p>
            <w:r>
              <w:t>7,9543</w:t>
            </w:r>
          </w:p>
        </w:tc>
        <w:tc>
          <w:tcPr>
            <w:tcW w:type="dxa" w:w="1440"/>
          </w:tcPr>
          <w:p>
            <w:r>
              <w:t>6,7925</w:t>
            </w:r>
          </w:p>
        </w:tc>
      </w:tr>
      <w:tr>
        <w:tc>
          <w:tcPr>
            <w:tcW w:type="dxa" w:w="1440"/>
          </w:tcPr>
          <w:p>
            <w:r>
              <w:t>DEZ</w:t>
            </w:r>
          </w:p>
        </w:tc>
        <w:tc>
          <w:tcPr>
            <w:tcW w:type="dxa" w:w="1440"/>
          </w:tcPr>
          <w:p>
            <w:r>
              <w:t>12,5126</w:t>
            </w:r>
          </w:p>
        </w:tc>
        <w:tc>
          <w:tcPr>
            <w:tcW w:type="dxa" w:w="1440"/>
          </w:tcPr>
          <w:p>
            <w:r>
              <w:t>10,9040</w:t>
            </w:r>
          </w:p>
        </w:tc>
        <w:tc>
          <w:tcPr>
            <w:tcW w:type="dxa" w:w="1440"/>
          </w:tcPr>
          <w:p>
            <w:r>
              <w:t>9,2952</w:t>
            </w:r>
          </w:p>
        </w:tc>
        <w:tc>
          <w:tcPr>
            <w:tcW w:type="dxa" w:w="1440"/>
          </w:tcPr>
          <w:p>
            <w:r>
              <w:t>8,1333</w:t>
            </w:r>
          </w:p>
        </w:tc>
        <w:tc>
          <w:tcPr>
            <w:tcW w:type="dxa" w:w="1440"/>
          </w:tcPr>
          <w:p>
            <w:r>
              <w:t>7,0607</w:t>
            </w:r>
          </w:p>
        </w:tc>
      </w:tr>
    </w:tbl>
    <w:p>
      <w:r>
        <w:t>Índices para valores expressos em Mil-Réis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t>1942</w:t>
            </w:r>
          </w:p>
        </w:tc>
        <w:tc>
          <w:tcPr>
            <w:tcW w:type="dxa" w:w="1440"/>
          </w:tcPr>
          <w:p>
            <w:r>
              <w:t>1941</w:t>
            </w:r>
          </w:p>
        </w:tc>
        <w:tc>
          <w:tcPr>
            <w:tcW w:type="dxa" w:w="1440"/>
          </w:tcPr>
          <w:p>
            <w:r>
              <w:t>1940</w:t>
            </w:r>
          </w:p>
        </w:tc>
        <w:tc>
          <w:tcPr>
            <w:tcW w:type="dxa" w:w="1440"/>
          </w:tcPr>
          <w:p>
            <w:r>
              <w:t>1939</w:t>
            </w:r>
          </w:p>
        </w:tc>
        <w:tc>
          <w:tcPr>
            <w:tcW w:type="dxa" w:w="1440"/>
          </w:tcPr>
          <w:p>
            <w:r>
              <w:t>1938</w:t>
            </w:r>
          </w:p>
        </w:tc>
      </w:tr>
      <w:tr>
        <w:tc>
          <w:tcPr>
            <w:tcW w:type="dxa" w:w="1440"/>
          </w:tcPr>
          <w:p>
            <w:r>
              <w:t>JAN</w:t>
            </w:r>
          </w:p>
        </w:tc>
        <w:tc>
          <w:tcPr>
            <w:tcW w:type="dxa" w:w="1440"/>
          </w:tcPr>
          <w:p>
            <w:r>
              <w:t>5,7201</w:t>
            </w:r>
          </w:p>
        </w:tc>
        <w:tc>
          <w:tcPr>
            <w:tcW w:type="dxa" w:w="1440"/>
          </w:tcPr>
          <w:p>
            <w:r>
              <w:t>5,1836</w:t>
            </w:r>
          </w:p>
        </w:tc>
        <w:tc>
          <w:tcPr>
            <w:tcW w:type="dxa" w:w="1440"/>
          </w:tcPr>
          <w:p>
            <w:r>
              <w:t>4,9157</w:t>
            </w:r>
          </w:p>
        </w:tc>
        <w:tc>
          <w:tcPr>
            <w:tcW w:type="dxa" w:w="1440"/>
          </w:tcPr>
          <w:p>
            <w:r>
              <w:t>4,6475</w:t>
            </w:r>
          </w:p>
        </w:tc>
        <w:tc>
          <w:tcPr>
            <w:tcW w:type="dxa" w:w="1440"/>
          </w:tcPr>
          <w:p>
            <w:r>
              <w:t>4,6475</w:t>
            </w:r>
          </w:p>
        </w:tc>
      </w:tr>
      <w:tr>
        <w:tc>
          <w:tcPr>
            <w:tcW w:type="dxa" w:w="1440"/>
          </w:tcPr>
          <w:p>
            <w:r>
              <w:t>FEV</w:t>
            </w:r>
          </w:p>
        </w:tc>
        <w:tc>
          <w:tcPr>
            <w:tcW w:type="dxa" w:w="1440"/>
          </w:tcPr>
          <w:p>
            <w:r>
              <w:t>5,8093</w:t>
            </w:r>
          </w:p>
        </w:tc>
        <w:tc>
          <w:tcPr>
            <w:tcW w:type="dxa" w:w="1440"/>
          </w:tcPr>
          <w:p>
            <w:r>
              <w:t>5,1836</w:t>
            </w:r>
          </w:p>
        </w:tc>
        <w:tc>
          <w:tcPr>
            <w:tcW w:type="dxa" w:w="1440"/>
          </w:tcPr>
          <w:p>
            <w:r>
              <w:t>4,9157</w:t>
            </w:r>
          </w:p>
        </w:tc>
        <w:tc>
          <w:tcPr>
            <w:tcW w:type="dxa" w:w="1440"/>
          </w:tcPr>
          <w:p>
            <w:r>
              <w:t>4,6475</w:t>
            </w:r>
          </w:p>
        </w:tc>
        <w:tc>
          <w:tcPr>
            <w:tcW w:type="dxa" w:w="1440"/>
          </w:tcPr>
          <w:p>
            <w:r>
              <w:t>4,6475</w:t>
            </w:r>
          </w:p>
        </w:tc>
      </w:tr>
      <w:tr>
        <w:tc>
          <w:tcPr>
            <w:tcW w:type="dxa" w:w="1440"/>
          </w:tcPr>
          <w:p>
            <w:r>
              <w:t>MAR</w:t>
            </w:r>
          </w:p>
        </w:tc>
        <w:tc>
          <w:tcPr>
            <w:tcW w:type="dxa" w:w="1440"/>
          </w:tcPr>
          <w:p>
            <w:r>
              <w:t>5,8988</w:t>
            </w:r>
          </w:p>
        </w:tc>
        <w:tc>
          <w:tcPr>
            <w:tcW w:type="dxa" w:w="1440"/>
          </w:tcPr>
          <w:p>
            <w:r>
              <w:t>5,2731</w:t>
            </w:r>
          </w:p>
        </w:tc>
        <w:tc>
          <w:tcPr>
            <w:tcW w:type="dxa" w:w="1440"/>
          </w:tcPr>
          <w:p>
            <w:r>
              <w:t>4,9157</w:t>
            </w:r>
          </w:p>
        </w:tc>
        <w:tc>
          <w:tcPr>
            <w:tcW w:type="dxa" w:w="1440"/>
          </w:tcPr>
          <w:p>
            <w:r>
              <w:t>4,6475</w:t>
            </w:r>
          </w:p>
        </w:tc>
        <w:tc>
          <w:tcPr>
            <w:tcW w:type="dxa" w:w="1440"/>
          </w:tcPr>
          <w:p>
            <w:r>
              <w:t>4,6475</w:t>
            </w:r>
          </w:p>
        </w:tc>
      </w:tr>
      <w:tr>
        <w:tc>
          <w:tcPr>
            <w:tcW w:type="dxa" w:w="1440"/>
          </w:tcPr>
          <w:p>
            <w:r>
              <w:t>ABR</w:t>
            </w:r>
          </w:p>
        </w:tc>
        <w:tc>
          <w:tcPr>
            <w:tcW w:type="dxa" w:w="1440"/>
          </w:tcPr>
          <w:p>
            <w:r>
              <w:t>5,9881</w:t>
            </w:r>
          </w:p>
        </w:tc>
        <w:tc>
          <w:tcPr>
            <w:tcW w:type="dxa" w:w="1440"/>
          </w:tcPr>
          <w:p>
            <w:r>
              <w:t>5,2731</w:t>
            </w:r>
          </w:p>
        </w:tc>
        <w:tc>
          <w:tcPr>
            <w:tcW w:type="dxa" w:w="1440"/>
          </w:tcPr>
          <w:p>
            <w:r>
              <w:t>4,9157</w:t>
            </w:r>
          </w:p>
        </w:tc>
        <w:tc>
          <w:tcPr>
            <w:tcW w:type="dxa" w:w="1440"/>
          </w:tcPr>
          <w:p>
            <w:r>
              <w:t>4,6475</w:t>
            </w:r>
          </w:p>
        </w:tc>
        <w:tc>
          <w:tcPr>
            <w:tcW w:type="dxa" w:w="1440"/>
          </w:tcPr>
          <w:p>
            <w:r>
              <w:t>4,6475</w:t>
            </w:r>
          </w:p>
        </w:tc>
      </w:tr>
      <w:tr>
        <w:tc>
          <w:tcPr>
            <w:tcW w:type="dxa" w:w="1440"/>
          </w:tcPr>
          <w:p>
            <w:r>
              <w:t>MAI</w:t>
            </w:r>
          </w:p>
        </w:tc>
        <w:tc>
          <w:tcPr>
            <w:tcW w:type="dxa" w:w="1440"/>
          </w:tcPr>
          <w:p>
            <w:r>
              <w:t>6,0775</w:t>
            </w:r>
          </w:p>
        </w:tc>
        <w:tc>
          <w:tcPr>
            <w:tcW w:type="dxa" w:w="1440"/>
          </w:tcPr>
          <w:p>
            <w:r>
              <w:t>5,3624</w:t>
            </w:r>
          </w:p>
        </w:tc>
        <w:tc>
          <w:tcPr>
            <w:tcW w:type="dxa" w:w="1440"/>
          </w:tcPr>
          <w:p>
            <w:r>
              <w:t>5,0049</w:t>
            </w:r>
          </w:p>
        </w:tc>
        <w:tc>
          <w:tcPr>
            <w:tcW w:type="dxa" w:w="1440"/>
          </w:tcPr>
          <w:p>
            <w:r>
              <w:t>4,7370</w:t>
            </w:r>
          </w:p>
        </w:tc>
        <w:tc>
          <w:tcPr>
            <w:tcW w:type="dxa" w:w="1440"/>
          </w:tcPr>
          <w:p>
            <w:r>
              <w:t>4,6475</w:t>
            </w:r>
          </w:p>
        </w:tc>
      </w:tr>
      <w:tr>
        <w:tc>
          <w:tcPr>
            <w:tcW w:type="dxa" w:w="1440"/>
          </w:tcPr>
          <w:p>
            <w:r>
              <w:t>JUN</w:t>
            </w:r>
          </w:p>
        </w:tc>
        <w:tc>
          <w:tcPr>
            <w:tcW w:type="dxa" w:w="1440"/>
          </w:tcPr>
          <w:p>
            <w:r>
              <w:t>6,2563</w:t>
            </w:r>
          </w:p>
        </w:tc>
        <w:tc>
          <w:tcPr>
            <w:tcW w:type="dxa" w:w="1440"/>
          </w:tcPr>
          <w:p>
            <w:r>
              <w:t>5,3624</w:t>
            </w:r>
          </w:p>
        </w:tc>
        <w:tc>
          <w:tcPr>
            <w:tcW w:type="dxa" w:w="1440"/>
          </w:tcPr>
          <w:p>
            <w:r>
              <w:t>5,0049</w:t>
            </w:r>
          </w:p>
        </w:tc>
        <w:tc>
          <w:tcPr>
            <w:tcW w:type="dxa" w:w="1440"/>
          </w:tcPr>
          <w:p>
            <w:r>
              <w:t>4,7370</w:t>
            </w:r>
          </w:p>
        </w:tc>
        <w:tc>
          <w:tcPr>
            <w:tcW w:type="dxa" w:w="1440"/>
          </w:tcPr>
          <w:p>
            <w:r>
              <w:t>4,6475</w:t>
            </w:r>
          </w:p>
        </w:tc>
      </w:tr>
      <w:tr>
        <w:tc>
          <w:tcPr>
            <w:tcW w:type="dxa" w:w="1440"/>
          </w:tcPr>
          <w:p>
            <w:r>
              <w:t>JUL</w:t>
            </w:r>
          </w:p>
        </w:tc>
        <w:tc>
          <w:tcPr>
            <w:tcW w:type="dxa" w:w="1440"/>
          </w:tcPr>
          <w:p>
            <w:r>
              <w:t>6,3455</w:t>
            </w:r>
          </w:p>
        </w:tc>
        <w:tc>
          <w:tcPr>
            <w:tcW w:type="dxa" w:w="1440"/>
          </w:tcPr>
          <w:p>
            <w:r>
              <w:t>5,4519</w:t>
            </w:r>
          </w:p>
        </w:tc>
        <w:tc>
          <w:tcPr>
            <w:tcW w:type="dxa" w:w="1440"/>
          </w:tcPr>
          <w:p>
            <w:r>
              <w:t>5,0049</w:t>
            </w:r>
          </w:p>
        </w:tc>
        <w:tc>
          <w:tcPr>
            <w:tcW w:type="dxa" w:w="1440"/>
          </w:tcPr>
          <w:p>
            <w:r>
              <w:t>4,7370</w:t>
            </w:r>
          </w:p>
        </w:tc>
        <w:tc>
          <w:tcPr>
            <w:tcW w:type="dxa" w:w="1440"/>
          </w:tcPr>
          <w:p>
            <w:r>
              <w:t>4,6475</w:t>
            </w:r>
          </w:p>
        </w:tc>
      </w:tr>
      <w:tr>
        <w:tc>
          <w:tcPr>
            <w:tcW w:type="dxa" w:w="1440"/>
          </w:tcPr>
          <w:p>
            <w:r>
              <w:t>AGO</w:t>
            </w:r>
          </w:p>
        </w:tc>
        <w:tc>
          <w:tcPr>
            <w:tcW w:type="dxa" w:w="1440"/>
          </w:tcPr>
          <w:p>
            <w:r>
              <w:t>6,4350</w:t>
            </w:r>
          </w:p>
        </w:tc>
        <w:tc>
          <w:tcPr>
            <w:tcW w:type="dxa" w:w="1440"/>
          </w:tcPr>
          <w:p>
            <w:r>
              <w:t>5,4519</w:t>
            </w:r>
          </w:p>
        </w:tc>
        <w:tc>
          <w:tcPr>
            <w:tcW w:type="dxa" w:w="1440"/>
          </w:tcPr>
          <w:p>
            <w:r>
              <w:t>5,0944</w:t>
            </w:r>
          </w:p>
        </w:tc>
        <w:tc>
          <w:tcPr>
            <w:tcW w:type="dxa" w:w="1440"/>
          </w:tcPr>
          <w:p>
            <w:r>
              <w:t>4,7370</w:t>
            </w:r>
          </w:p>
        </w:tc>
        <w:tc>
          <w:tcPr>
            <w:tcW w:type="dxa" w:w="1440"/>
          </w:tcPr>
          <w:p>
            <w:r>
              <w:t>4,6475</w:t>
            </w:r>
          </w:p>
        </w:tc>
      </w:tr>
      <w:tr>
        <w:tc>
          <w:tcPr>
            <w:tcW w:type="dxa" w:w="1440"/>
          </w:tcPr>
          <w:p>
            <w:r>
              <w:t>SET</w:t>
            </w:r>
          </w:p>
        </w:tc>
        <w:tc>
          <w:tcPr>
            <w:tcW w:type="dxa" w:w="1440"/>
          </w:tcPr>
          <w:p>
            <w:r>
              <w:t>6,5245</w:t>
            </w:r>
          </w:p>
        </w:tc>
        <w:tc>
          <w:tcPr>
            <w:tcW w:type="dxa" w:w="1440"/>
          </w:tcPr>
          <w:p>
            <w:r>
              <w:t>5,5414</w:t>
            </w:r>
          </w:p>
        </w:tc>
        <w:tc>
          <w:tcPr>
            <w:tcW w:type="dxa" w:w="1440"/>
          </w:tcPr>
          <w:p>
            <w:r>
              <w:t>5,0944</w:t>
            </w:r>
          </w:p>
        </w:tc>
        <w:tc>
          <w:tcPr>
            <w:tcW w:type="dxa" w:w="1440"/>
          </w:tcPr>
          <w:p>
            <w:r>
              <w:t>4,8262</w:t>
            </w:r>
          </w:p>
        </w:tc>
        <w:tc>
          <w:tcPr>
            <w:tcW w:type="dxa" w:w="1440"/>
          </w:tcPr>
          <w:p>
            <w:r>
              <w:t>4,6475</w:t>
            </w:r>
          </w:p>
        </w:tc>
      </w:tr>
      <w:tr>
        <w:tc>
          <w:tcPr>
            <w:tcW w:type="dxa" w:w="1440"/>
          </w:tcPr>
          <w:p>
            <w:r>
              <w:t>OUT</w:t>
            </w:r>
          </w:p>
        </w:tc>
        <w:tc>
          <w:tcPr>
            <w:tcW w:type="dxa" w:w="1440"/>
          </w:tcPr>
          <w:p>
            <w:r>
              <w:t>6,7032</w:t>
            </w:r>
          </w:p>
        </w:tc>
        <w:tc>
          <w:tcPr>
            <w:tcW w:type="dxa" w:w="1440"/>
          </w:tcPr>
          <w:p>
            <w:r>
              <w:t>5,5414</w:t>
            </w:r>
          </w:p>
        </w:tc>
        <w:tc>
          <w:tcPr>
            <w:tcW w:type="dxa" w:w="1440"/>
          </w:tcPr>
          <w:p>
            <w:r>
              <w:t>5,0944</w:t>
            </w:r>
          </w:p>
        </w:tc>
        <w:tc>
          <w:tcPr>
            <w:tcW w:type="dxa" w:w="1440"/>
          </w:tcPr>
          <w:p>
            <w:r>
              <w:t>4,8262</w:t>
            </w:r>
          </w:p>
        </w:tc>
        <w:tc>
          <w:tcPr>
            <w:tcW w:type="dxa" w:w="1440"/>
          </w:tcPr>
          <w:p>
            <w:r>
              <w:t>4,6475</w:t>
            </w:r>
          </w:p>
        </w:tc>
      </w:tr>
      <w:tr>
        <w:tc>
          <w:tcPr>
            <w:tcW w:type="dxa" w:w="1440"/>
          </w:tcPr>
          <w:p>
            <w:r>
              <w:t>NOV</w:t>
            </w:r>
          </w:p>
        </w:tc>
        <w:tc>
          <w:tcPr>
            <w:tcW w:type="dxa" w:w="1440"/>
          </w:tcPr>
          <w:p>
            <w:r>
              <w:t>-</w:t>
            </w:r>
          </w:p>
        </w:tc>
        <w:tc>
          <w:tcPr>
            <w:tcW w:type="dxa" w:w="1440"/>
          </w:tcPr>
          <w:p>
            <w:r>
              <w:t>5,6306</w:t>
            </w:r>
          </w:p>
        </w:tc>
        <w:tc>
          <w:tcPr>
            <w:tcW w:type="dxa" w:w="1440"/>
          </w:tcPr>
          <w:p>
            <w:r>
              <w:t>5,0944</w:t>
            </w:r>
          </w:p>
        </w:tc>
        <w:tc>
          <w:tcPr>
            <w:tcW w:type="dxa" w:w="1440"/>
          </w:tcPr>
          <w:p>
            <w:r>
              <w:t>4,8262</w:t>
            </w:r>
          </w:p>
        </w:tc>
        <w:tc>
          <w:tcPr>
            <w:tcW w:type="dxa" w:w="1440"/>
          </w:tcPr>
          <w:p>
            <w:r>
              <w:t>4,6475</w:t>
            </w:r>
          </w:p>
        </w:tc>
      </w:tr>
      <w:tr>
        <w:tc>
          <w:tcPr>
            <w:tcW w:type="dxa" w:w="1440"/>
          </w:tcPr>
          <w:p>
            <w:r>
              <w:t>DEZ</w:t>
            </w:r>
          </w:p>
        </w:tc>
        <w:tc>
          <w:tcPr>
            <w:tcW w:type="dxa" w:w="1440"/>
          </w:tcPr>
          <w:p>
            <w:r>
              <w:t>-</w:t>
            </w:r>
          </w:p>
        </w:tc>
        <w:tc>
          <w:tcPr>
            <w:tcW w:type="dxa" w:w="1440"/>
          </w:tcPr>
          <w:p>
            <w:r>
              <w:t>5,7201</w:t>
            </w:r>
          </w:p>
        </w:tc>
        <w:tc>
          <w:tcPr>
            <w:tcW w:type="dxa" w:w="1440"/>
          </w:tcPr>
          <w:p>
            <w:r>
              <w:t>5,1836</w:t>
            </w:r>
          </w:p>
        </w:tc>
        <w:tc>
          <w:tcPr>
            <w:tcW w:type="dxa" w:w="1440"/>
          </w:tcPr>
          <w:p>
            <w:r>
              <w:t>4,9157</w:t>
            </w:r>
          </w:p>
        </w:tc>
        <w:tc>
          <w:tcPr>
            <w:tcW w:type="dxa" w:w="1440"/>
          </w:tcPr>
          <w:p>
            <w:r>
              <w:t>4,6475</w:t>
            </w:r>
          </w:p>
        </w:tc>
      </w:tr>
    </w:tbl>
    <w:p>
      <w:r>
        <w:t>(*) Divida o valor original pelo índice correspondente ao mês/ano da aquisição ou pagamento para encontrar o valor atualizado até 31 de dezembro de 1995.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84, de 11 de outubro de 2001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